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Glyph libraries, every writer</w:t>
      </w:r>
    </w:p>
    <w:p>
      <w:r>
        <w:rPr>
          <w:i/>
        </w:rPr>
        <w:t>D.R. Braune, 23539195.  Each column is one character, the glyphs below it are that writer's stored variants from most typical downwards, up to 8.  Fewer are shown where fewer were kept.  Drawn from the stored stroke coordinates, with a faint baseline, by testing/glyphsheet.py</w:t>
      </w:r>
    </w:p>
    <w:p>
      <w:r>
        <w:br w:type="page"/>
      </w:r>
    </w:p>
    <w:p>
      <w:pPr>
        <w:pStyle w:val="Heading1"/>
      </w:pPr>
      <w:r>
        <w:t>Writer 150</w:t>
      </w:r>
    </w:p>
    <w:p>
      <w:r>
        <w:t>42 characters, 296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k</w:t>
            </w:r>
          </w:p>
        </w:tc>
        <w:tc>
          <w:tcPr>
            <w:tcW w:type="dxa" w:w="888"/>
          </w:tcPr>
          <w:p>
            <w:pPr>
              <w:spacing w:after="0"/>
              <w:jc w:val="center"/>
            </w:pPr>
            <w:r/>
            <w:r>
              <w:rPr>
                <w:b/>
                <w:sz w:val="26"/>
              </w:rPr>
              <w:t>l</w:t>
            </w:r>
          </w:p>
        </w:tc>
      </w:tr>
      <w:tr>
        <w:tc>
          <w:tcPr>
            <w:tcW w:type="dxa" w:w="888"/>
          </w:tcPr>
          <w:p>
            <w:pPr>
              <w:spacing w:after="0"/>
              <w:jc w:val="center"/>
            </w:pPr>
            <w:r/>
            <w:r>
              <w:drawing>
                <wp:inline xmlns:a="http://schemas.openxmlformats.org/drawingml/2006/main" xmlns:pic="http://schemas.openxmlformats.org/drawingml/2006/picture">
                  <wp:extent cx="333897" cy="420624"/>
                  <wp:docPr id="1" name="Picture 1"/>
                  <wp:cNvGraphicFramePr>
                    <a:graphicFrameLocks noChangeAspect="1"/>
                  </wp:cNvGraphicFramePr>
                  <a:graphic>
                    <a:graphicData uri="http://schemas.openxmlformats.org/drawingml/2006/picture">
                      <pic:pic>
                        <pic:nvPicPr>
                          <pic:cNvPr id="0" name="150_61_0.png"/>
                          <pic:cNvPicPr/>
                        </pic:nvPicPr>
                        <pic:blipFill>
                          <a:blip r:embed="rId9"/>
                          <a:stretch>
                            <a:fillRect/>
                          </a:stretch>
                        </pic:blipFill>
                        <pic:spPr>
                          <a:xfrm>
                            <a:off x="0" y="0"/>
                            <a:ext cx="3338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462" cy="420624"/>
                  <wp:docPr id="9" name="Picture 9"/>
                  <wp:cNvGraphicFramePr>
                    <a:graphicFrameLocks noChangeAspect="1"/>
                  </wp:cNvGraphicFramePr>
                  <a:graphic>
                    <a:graphicData uri="http://schemas.openxmlformats.org/drawingml/2006/picture">
                      <pic:pic>
                        <pic:nvPicPr>
                          <pic:cNvPr id="0" name="150_62_0.png"/>
                          <pic:cNvPicPr/>
                        </pic:nvPicPr>
                        <pic:blipFill>
                          <a:blip r:embed="rId17"/>
                          <a:stretch>
                            <a:fillRect/>
                          </a:stretch>
                        </pic:blipFill>
                        <pic:spPr>
                          <a:xfrm>
                            <a:off x="0" y="0"/>
                            <a:ext cx="26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940" cy="420624"/>
                  <wp:docPr id="17" name="Picture 17"/>
                  <wp:cNvGraphicFramePr>
                    <a:graphicFrameLocks noChangeAspect="1"/>
                  </wp:cNvGraphicFramePr>
                  <a:graphic>
                    <a:graphicData uri="http://schemas.openxmlformats.org/drawingml/2006/picture">
                      <pic:pic>
                        <pic:nvPicPr>
                          <pic:cNvPr id="0" name="150_63_0.png"/>
                          <pic:cNvPicPr/>
                        </pic:nvPicPr>
                        <pic:blipFill>
                          <a:blip r:embed="rId25"/>
                          <a:stretch>
                            <a:fillRect/>
                          </a:stretch>
                        </pic:blipFill>
                        <pic:spPr>
                          <a:xfrm>
                            <a:off x="0" y="0"/>
                            <a:ext cx="2789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203" cy="420624"/>
                  <wp:docPr id="25" name="Picture 25"/>
                  <wp:cNvGraphicFramePr>
                    <a:graphicFrameLocks noChangeAspect="1"/>
                  </wp:cNvGraphicFramePr>
                  <a:graphic>
                    <a:graphicData uri="http://schemas.openxmlformats.org/drawingml/2006/picture">
                      <pic:pic>
                        <pic:nvPicPr>
                          <pic:cNvPr id="0" name="150_64_0.png"/>
                          <pic:cNvPicPr/>
                        </pic:nvPicPr>
                        <pic:blipFill>
                          <a:blip r:embed="rId33"/>
                          <a:stretch>
                            <a:fillRect/>
                          </a:stretch>
                        </pic:blipFill>
                        <pic:spPr>
                          <a:xfrm>
                            <a:off x="0" y="0"/>
                            <a:ext cx="2152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701" cy="420624"/>
                  <wp:docPr id="33" name="Picture 33"/>
                  <wp:cNvGraphicFramePr>
                    <a:graphicFrameLocks noChangeAspect="1"/>
                  </wp:cNvGraphicFramePr>
                  <a:graphic>
                    <a:graphicData uri="http://schemas.openxmlformats.org/drawingml/2006/picture">
                      <pic:pic>
                        <pic:nvPicPr>
                          <pic:cNvPr id="0" name="150_65_0.png"/>
                          <pic:cNvPicPr/>
                        </pic:nvPicPr>
                        <pic:blipFill>
                          <a:blip r:embed="rId41"/>
                          <a:stretch>
                            <a:fillRect/>
                          </a:stretch>
                        </pic:blipFill>
                        <pic:spPr>
                          <a:xfrm>
                            <a:off x="0" y="0"/>
                            <a:ext cx="2477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427" cy="420624"/>
                  <wp:docPr id="41" name="Picture 41"/>
                  <wp:cNvGraphicFramePr>
                    <a:graphicFrameLocks noChangeAspect="1"/>
                  </wp:cNvGraphicFramePr>
                  <a:graphic>
                    <a:graphicData uri="http://schemas.openxmlformats.org/drawingml/2006/picture">
                      <pic:pic>
                        <pic:nvPicPr>
                          <pic:cNvPr id="0" name="150_66_0.png"/>
                          <pic:cNvPicPr/>
                        </pic:nvPicPr>
                        <pic:blipFill>
                          <a:blip r:embed="rId49"/>
                          <a:stretch>
                            <a:fillRect/>
                          </a:stretch>
                        </pic:blipFill>
                        <pic:spPr>
                          <a:xfrm>
                            <a:off x="0" y="0"/>
                            <a:ext cx="179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479" cy="420624"/>
                  <wp:docPr id="49" name="Picture 49"/>
                  <wp:cNvGraphicFramePr>
                    <a:graphicFrameLocks noChangeAspect="1"/>
                  </wp:cNvGraphicFramePr>
                  <a:graphic>
                    <a:graphicData uri="http://schemas.openxmlformats.org/drawingml/2006/picture">
                      <pic:pic>
                        <pic:nvPicPr>
                          <pic:cNvPr id="0" name="150_67_0.png"/>
                          <pic:cNvPicPr/>
                        </pic:nvPicPr>
                        <pic:blipFill>
                          <a:blip r:embed="rId57"/>
                          <a:stretch>
                            <a:fillRect/>
                          </a:stretch>
                        </pic:blipFill>
                        <pic:spPr>
                          <a:xfrm>
                            <a:off x="0" y="0"/>
                            <a:ext cx="2394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7283" cy="420624"/>
                  <wp:docPr id="57" name="Picture 57"/>
                  <wp:cNvGraphicFramePr>
                    <a:graphicFrameLocks noChangeAspect="1"/>
                  </wp:cNvGraphicFramePr>
                  <a:graphic>
                    <a:graphicData uri="http://schemas.openxmlformats.org/drawingml/2006/picture">
                      <pic:pic>
                        <pic:nvPicPr>
                          <pic:cNvPr id="0" name="150_68_0.png"/>
                          <pic:cNvPicPr/>
                        </pic:nvPicPr>
                        <pic:blipFill>
                          <a:blip r:embed="rId65"/>
                          <a:stretch>
                            <a:fillRect/>
                          </a:stretch>
                        </pic:blipFill>
                        <pic:spPr>
                          <a:xfrm>
                            <a:off x="0" y="0"/>
                            <a:ext cx="297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4789" cy="420624"/>
                  <wp:docPr id="65" name="Picture 65"/>
                  <wp:cNvGraphicFramePr>
                    <a:graphicFrameLocks noChangeAspect="1"/>
                  </wp:cNvGraphicFramePr>
                  <a:graphic>
                    <a:graphicData uri="http://schemas.openxmlformats.org/drawingml/2006/picture">
                      <pic:pic>
                        <pic:nvPicPr>
                          <pic:cNvPr id="0" name="150_69_0.png"/>
                          <pic:cNvPicPr/>
                        </pic:nvPicPr>
                        <pic:blipFill>
                          <a:blip r:embed="rId73"/>
                          <a:stretch>
                            <a:fillRect/>
                          </a:stretch>
                        </pic:blipFill>
                        <pic:spPr>
                          <a:xfrm>
                            <a:off x="0" y="0"/>
                            <a:ext cx="94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3079" cy="420624"/>
                  <wp:docPr id="73" name="Picture 73"/>
                  <wp:cNvGraphicFramePr>
                    <a:graphicFrameLocks noChangeAspect="1"/>
                  </wp:cNvGraphicFramePr>
                  <a:graphic>
                    <a:graphicData uri="http://schemas.openxmlformats.org/drawingml/2006/picture">
                      <pic:pic>
                        <pic:nvPicPr>
                          <pic:cNvPr id="0" name="150_6a_0.png"/>
                          <pic:cNvPicPr/>
                        </pic:nvPicPr>
                        <pic:blipFill>
                          <a:blip r:embed="rId81"/>
                          <a:stretch>
                            <a:fillRect/>
                          </a:stretch>
                        </pic:blipFill>
                        <pic:spPr>
                          <a:xfrm>
                            <a:off x="0" y="0"/>
                            <a:ext cx="1330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1190" cy="420624"/>
                  <wp:docPr id="74" name="Picture 74"/>
                  <wp:cNvGraphicFramePr>
                    <a:graphicFrameLocks noChangeAspect="1"/>
                  </wp:cNvGraphicFramePr>
                  <a:graphic>
                    <a:graphicData uri="http://schemas.openxmlformats.org/drawingml/2006/picture">
                      <pic:pic>
                        <pic:nvPicPr>
                          <pic:cNvPr id="0" name="150_6b_0.png"/>
                          <pic:cNvPicPr/>
                        </pic:nvPicPr>
                        <pic:blipFill>
                          <a:blip r:embed="rId82"/>
                          <a:stretch>
                            <a:fillRect/>
                          </a:stretch>
                        </pic:blipFill>
                        <pic:spPr>
                          <a:xfrm>
                            <a:off x="0" y="0"/>
                            <a:ext cx="2211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6187" cy="420624"/>
                  <wp:docPr id="77" name="Picture 77"/>
                  <wp:cNvGraphicFramePr>
                    <a:graphicFrameLocks noChangeAspect="1"/>
                  </wp:cNvGraphicFramePr>
                  <a:graphic>
                    <a:graphicData uri="http://schemas.openxmlformats.org/drawingml/2006/picture">
                      <pic:pic>
                        <pic:nvPicPr>
                          <pic:cNvPr id="0" name="150_6c_0.png"/>
                          <pic:cNvPicPr/>
                        </pic:nvPicPr>
                        <pic:blipFill>
                          <a:blip r:embed="rId85"/>
                          <a:stretch>
                            <a:fillRect/>
                          </a:stretch>
                        </pic:blipFill>
                        <pic:spPr>
                          <a:xfrm>
                            <a:off x="0" y="0"/>
                            <a:ext cx="1261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897" cy="420624"/>
                  <wp:docPr id="2" name="Picture 2"/>
                  <wp:cNvGraphicFramePr>
                    <a:graphicFrameLocks noChangeAspect="1"/>
                  </wp:cNvGraphicFramePr>
                  <a:graphic>
                    <a:graphicData uri="http://schemas.openxmlformats.org/drawingml/2006/picture">
                      <pic:pic>
                        <pic:nvPicPr>
                          <pic:cNvPr id="0" name="150_61_1.png"/>
                          <pic:cNvPicPr/>
                        </pic:nvPicPr>
                        <pic:blipFill>
                          <a:blip r:embed="rId10"/>
                          <a:stretch>
                            <a:fillRect/>
                          </a:stretch>
                        </pic:blipFill>
                        <pic:spPr>
                          <a:xfrm>
                            <a:off x="0" y="0"/>
                            <a:ext cx="3338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462" cy="420624"/>
                  <wp:docPr id="10" name="Picture 10"/>
                  <wp:cNvGraphicFramePr>
                    <a:graphicFrameLocks noChangeAspect="1"/>
                  </wp:cNvGraphicFramePr>
                  <a:graphic>
                    <a:graphicData uri="http://schemas.openxmlformats.org/drawingml/2006/picture">
                      <pic:pic>
                        <pic:nvPicPr>
                          <pic:cNvPr id="0" name="150_62_1.png"/>
                          <pic:cNvPicPr/>
                        </pic:nvPicPr>
                        <pic:blipFill>
                          <a:blip r:embed="rId18"/>
                          <a:stretch>
                            <a:fillRect/>
                          </a:stretch>
                        </pic:blipFill>
                        <pic:spPr>
                          <a:xfrm>
                            <a:off x="0" y="0"/>
                            <a:ext cx="26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940" cy="420624"/>
                  <wp:docPr id="18" name="Picture 18"/>
                  <wp:cNvGraphicFramePr>
                    <a:graphicFrameLocks noChangeAspect="1"/>
                  </wp:cNvGraphicFramePr>
                  <a:graphic>
                    <a:graphicData uri="http://schemas.openxmlformats.org/drawingml/2006/picture">
                      <pic:pic>
                        <pic:nvPicPr>
                          <pic:cNvPr id="0" name="150_63_1.png"/>
                          <pic:cNvPicPr/>
                        </pic:nvPicPr>
                        <pic:blipFill>
                          <a:blip r:embed="rId26"/>
                          <a:stretch>
                            <a:fillRect/>
                          </a:stretch>
                        </pic:blipFill>
                        <pic:spPr>
                          <a:xfrm>
                            <a:off x="0" y="0"/>
                            <a:ext cx="2789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203" cy="420624"/>
                  <wp:docPr id="26" name="Picture 26"/>
                  <wp:cNvGraphicFramePr>
                    <a:graphicFrameLocks noChangeAspect="1"/>
                  </wp:cNvGraphicFramePr>
                  <a:graphic>
                    <a:graphicData uri="http://schemas.openxmlformats.org/drawingml/2006/picture">
                      <pic:pic>
                        <pic:nvPicPr>
                          <pic:cNvPr id="0" name="150_64_1.png"/>
                          <pic:cNvPicPr/>
                        </pic:nvPicPr>
                        <pic:blipFill>
                          <a:blip r:embed="rId34"/>
                          <a:stretch>
                            <a:fillRect/>
                          </a:stretch>
                        </pic:blipFill>
                        <pic:spPr>
                          <a:xfrm>
                            <a:off x="0" y="0"/>
                            <a:ext cx="2152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701" cy="420624"/>
                  <wp:docPr id="34" name="Picture 34"/>
                  <wp:cNvGraphicFramePr>
                    <a:graphicFrameLocks noChangeAspect="1"/>
                  </wp:cNvGraphicFramePr>
                  <a:graphic>
                    <a:graphicData uri="http://schemas.openxmlformats.org/drawingml/2006/picture">
                      <pic:pic>
                        <pic:nvPicPr>
                          <pic:cNvPr id="0" name="150_65_1.png"/>
                          <pic:cNvPicPr/>
                        </pic:nvPicPr>
                        <pic:blipFill>
                          <a:blip r:embed="rId42"/>
                          <a:stretch>
                            <a:fillRect/>
                          </a:stretch>
                        </pic:blipFill>
                        <pic:spPr>
                          <a:xfrm>
                            <a:off x="0" y="0"/>
                            <a:ext cx="2477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427" cy="420624"/>
                  <wp:docPr id="42" name="Picture 42"/>
                  <wp:cNvGraphicFramePr>
                    <a:graphicFrameLocks noChangeAspect="1"/>
                  </wp:cNvGraphicFramePr>
                  <a:graphic>
                    <a:graphicData uri="http://schemas.openxmlformats.org/drawingml/2006/picture">
                      <pic:pic>
                        <pic:nvPicPr>
                          <pic:cNvPr id="0" name="150_66_1.png"/>
                          <pic:cNvPicPr/>
                        </pic:nvPicPr>
                        <pic:blipFill>
                          <a:blip r:embed="rId50"/>
                          <a:stretch>
                            <a:fillRect/>
                          </a:stretch>
                        </pic:blipFill>
                        <pic:spPr>
                          <a:xfrm>
                            <a:off x="0" y="0"/>
                            <a:ext cx="179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479" cy="420624"/>
                  <wp:docPr id="50" name="Picture 50"/>
                  <wp:cNvGraphicFramePr>
                    <a:graphicFrameLocks noChangeAspect="1"/>
                  </wp:cNvGraphicFramePr>
                  <a:graphic>
                    <a:graphicData uri="http://schemas.openxmlformats.org/drawingml/2006/picture">
                      <pic:pic>
                        <pic:nvPicPr>
                          <pic:cNvPr id="0" name="150_67_1.png"/>
                          <pic:cNvPicPr/>
                        </pic:nvPicPr>
                        <pic:blipFill>
                          <a:blip r:embed="rId58"/>
                          <a:stretch>
                            <a:fillRect/>
                          </a:stretch>
                        </pic:blipFill>
                        <pic:spPr>
                          <a:xfrm>
                            <a:off x="0" y="0"/>
                            <a:ext cx="2394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7283" cy="420624"/>
                  <wp:docPr id="58" name="Picture 58"/>
                  <wp:cNvGraphicFramePr>
                    <a:graphicFrameLocks noChangeAspect="1"/>
                  </wp:cNvGraphicFramePr>
                  <a:graphic>
                    <a:graphicData uri="http://schemas.openxmlformats.org/drawingml/2006/picture">
                      <pic:pic>
                        <pic:nvPicPr>
                          <pic:cNvPr id="0" name="150_68_1.png"/>
                          <pic:cNvPicPr/>
                        </pic:nvPicPr>
                        <pic:blipFill>
                          <a:blip r:embed="rId66"/>
                          <a:stretch>
                            <a:fillRect/>
                          </a:stretch>
                        </pic:blipFill>
                        <pic:spPr>
                          <a:xfrm>
                            <a:off x="0" y="0"/>
                            <a:ext cx="297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4789" cy="420624"/>
                  <wp:docPr id="66" name="Picture 66"/>
                  <wp:cNvGraphicFramePr>
                    <a:graphicFrameLocks noChangeAspect="1"/>
                  </wp:cNvGraphicFramePr>
                  <a:graphic>
                    <a:graphicData uri="http://schemas.openxmlformats.org/drawingml/2006/picture">
                      <pic:pic>
                        <pic:nvPicPr>
                          <pic:cNvPr id="0" name="150_69_1.png"/>
                          <pic:cNvPicPr/>
                        </pic:nvPicPr>
                        <pic:blipFill>
                          <a:blip r:embed="rId74"/>
                          <a:stretch>
                            <a:fillRect/>
                          </a:stretch>
                        </pic:blipFill>
                        <pic:spPr>
                          <a:xfrm>
                            <a:off x="0" y="0"/>
                            <a:ext cx="9478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21190" cy="420624"/>
                  <wp:docPr id="75" name="Picture 75"/>
                  <wp:cNvGraphicFramePr>
                    <a:graphicFrameLocks noChangeAspect="1"/>
                  </wp:cNvGraphicFramePr>
                  <a:graphic>
                    <a:graphicData uri="http://schemas.openxmlformats.org/drawingml/2006/picture">
                      <pic:pic>
                        <pic:nvPicPr>
                          <pic:cNvPr id="0" name="150_6b_1.png"/>
                          <pic:cNvPicPr/>
                        </pic:nvPicPr>
                        <pic:blipFill>
                          <a:blip r:embed="rId83"/>
                          <a:stretch>
                            <a:fillRect/>
                          </a:stretch>
                        </pic:blipFill>
                        <pic:spPr>
                          <a:xfrm>
                            <a:off x="0" y="0"/>
                            <a:ext cx="2211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6187" cy="420624"/>
                  <wp:docPr id="78" name="Picture 78"/>
                  <wp:cNvGraphicFramePr>
                    <a:graphicFrameLocks noChangeAspect="1"/>
                  </wp:cNvGraphicFramePr>
                  <a:graphic>
                    <a:graphicData uri="http://schemas.openxmlformats.org/drawingml/2006/picture">
                      <pic:pic>
                        <pic:nvPicPr>
                          <pic:cNvPr id="0" name="150_6c_1.png"/>
                          <pic:cNvPicPr/>
                        </pic:nvPicPr>
                        <pic:blipFill>
                          <a:blip r:embed="rId86"/>
                          <a:stretch>
                            <a:fillRect/>
                          </a:stretch>
                        </pic:blipFill>
                        <pic:spPr>
                          <a:xfrm>
                            <a:off x="0" y="0"/>
                            <a:ext cx="1261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897" cy="420624"/>
                  <wp:docPr id="3" name="Picture 3"/>
                  <wp:cNvGraphicFramePr>
                    <a:graphicFrameLocks noChangeAspect="1"/>
                  </wp:cNvGraphicFramePr>
                  <a:graphic>
                    <a:graphicData uri="http://schemas.openxmlformats.org/drawingml/2006/picture">
                      <pic:pic>
                        <pic:nvPicPr>
                          <pic:cNvPr id="0" name="150_61_2.png"/>
                          <pic:cNvPicPr/>
                        </pic:nvPicPr>
                        <pic:blipFill>
                          <a:blip r:embed="rId11"/>
                          <a:stretch>
                            <a:fillRect/>
                          </a:stretch>
                        </pic:blipFill>
                        <pic:spPr>
                          <a:xfrm>
                            <a:off x="0" y="0"/>
                            <a:ext cx="3338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462" cy="420624"/>
                  <wp:docPr id="11" name="Picture 11"/>
                  <wp:cNvGraphicFramePr>
                    <a:graphicFrameLocks noChangeAspect="1"/>
                  </wp:cNvGraphicFramePr>
                  <a:graphic>
                    <a:graphicData uri="http://schemas.openxmlformats.org/drawingml/2006/picture">
                      <pic:pic>
                        <pic:nvPicPr>
                          <pic:cNvPr id="0" name="150_62_2.png"/>
                          <pic:cNvPicPr/>
                        </pic:nvPicPr>
                        <pic:blipFill>
                          <a:blip r:embed="rId19"/>
                          <a:stretch>
                            <a:fillRect/>
                          </a:stretch>
                        </pic:blipFill>
                        <pic:spPr>
                          <a:xfrm>
                            <a:off x="0" y="0"/>
                            <a:ext cx="26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940" cy="420624"/>
                  <wp:docPr id="19" name="Picture 19"/>
                  <wp:cNvGraphicFramePr>
                    <a:graphicFrameLocks noChangeAspect="1"/>
                  </wp:cNvGraphicFramePr>
                  <a:graphic>
                    <a:graphicData uri="http://schemas.openxmlformats.org/drawingml/2006/picture">
                      <pic:pic>
                        <pic:nvPicPr>
                          <pic:cNvPr id="0" name="150_63_2.png"/>
                          <pic:cNvPicPr/>
                        </pic:nvPicPr>
                        <pic:blipFill>
                          <a:blip r:embed="rId27"/>
                          <a:stretch>
                            <a:fillRect/>
                          </a:stretch>
                        </pic:blipFill>
                        <pic:spPr>
                          <a:xfrm>
                            <a:off x="0" y="0"/>
                            <a:ext cx="2789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203" cy="420624"/>
                  <wp:docPr id="27" name="Picture 27"/>
                  <wp:cNvGraphicFramePr>
                    <a:graphicFrameLocks noChangeAspect="1"/>
                  </wp:cNvGraphicFramePr>
                  <a:graphic>
                    <a:graphicData uri="http://schemas.openxmlformats.org/drawingml/2006/picture">
                      <pic:pic>
                        <pic:nvPicPr>
                          <pic:cNvPr id="0" name="150_64_2.png"/>
                          <pic:cNvPicPr/>
                        </pic:nvPicPr>
                        <pic:blipFill>
                          <a:blip r:embed="rId35"/>
                          <a:stretch>
                            <a:fillRect/>
                          </a:stretch>
                        </pic:blipFill>
                        <pic:spPr>
                          <a:xfrm>
                            <a:off x="0" y="0"/>
                            <a:ext cx="2152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701" cy="420624"/>
                  <wp:docPr id="35" name="Picture 35"/>
                  <wp:cNvGraphicFramePr>
                    <a:graphicFrameLocks noChangeAspect="1"/>
                  </wp:cNvGraphicFramePr>
                  <a:graphic>
                    <a:graphicData uri="http://schemas.openxmlformats.org/drawingml/2006/picture">
                      <pic:pic>
                        <pic:nvPicPr>
                          <pic:cNvPr id="0" name="150_65_2.png"/>
                          <pic:cNvPicPr/>
                        </pic:nvPicPr>
                        <pic:blipFill>
                          <a:blip r:embed="rId43"/>
                          <a:stretch>
                            <a:fillRect/>
                          </a:stretch>
                        </pic:blipFill>
                        <pic:spPr>
                          <a:xfrm>
                            <a:off x="0" y="0"/>
                            <a:ext cx="2477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427" cy="420624"/>
                  <wp:docPr id="43" name="Picture 43"/>
                  <wp:cNvGraphicFramePr>
                    <a:graphicFrameLocks noChangeAspect="1"/>
                  </wp:cNvGraphicFramePr>
                  <a:graphic>
                    <a:graphicData uri="http://schemas.openxmlformats.org/drawingml/2006/picture">
                      <pic:pic>
                        <pic:nvPicPr>
                          <pic:cNvPr id="0" name="150_66_2.png"/>
                          <pic:cNvPicPr/>
                        </pic:nvPicPr>
                        <pic:blipFill>
                          <a:blip r:embed="rId51"/>
                          <a:stretch>
                            <a:fillRect/>
                          </a:stretch>
                        </pic:blipFill>
                        <pic:spPr>
                          <a:xfrm>
                            <a:off x="0" y="0"/>
                            <a:ext cx="179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479" cy="420624"/>
                  <wp:docPr id="51" name="Picture 51"/>
                  <wp:cNvGraphicFramePr>
                    <a:graphicFrameLocks noChangeAspect="1"/>
                  </wp:cNvGraphicFramePr>
                  <a:graphic>
                    <a:graphicData uri="http://schemas.openxmlformats.org/drawingml/2006/picture">
                      <pic:pic>
                        <pic:nvPicPr>
                          <pic:cNvPr id="0" name="150_67_2.png"/>
                          <pic:cNvPicPr/>
                        </pic:nvPicPr>
                        <pic:blipFill>
                          <a:blip r:embed="rId59"/>
                          <a:stretch>
                            <a:fillRect/>
                          </a:stretch>
                        </pic:blipFill>
                        <pic:spPr>
                          <a:xfrm>
                            <a:off x="0" y="0"/>
                            <a:ext cx="2394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7283" cy="420624"/>
                  <wp:docPr id="59" name="Picture 59"/>
                  <wp:cNvGraphicFramePr>
                    <a:graphicFrameLocks noChangeAspect="1"/>
                  </wp:cNvGraphicFramePr>
                  <a:graphic>
                    <a:graphicData uri="http://schemas.openxmlformats.org/drawingml/2006/picture">
                      <pic:pic>
                        <pic:nvPicPr>
                          <pic:cNvPr id="0" name="150_68_2.png"/>
                          <pic:cNvPicPr/>
                        </pic:nvPicPr>
                        <pic:blipFill>
                          <a:blip r:embed="rId67"/>
                          <a:stretch>
                            <a:fillRect/>
                          </a:stretch>
                        </pic:blipFill>
                        <pic:spPr>
                          <a:xfrm>
                            <a:off x="0" y="0"/>
                            <a:ext cx="297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4789" cy="420624"/>
                  <wp:docPr id="67" name="Picture 67"/>
                  <wp:cNvGraphicFramePr>
                    <a:graphicFrameLocks noChangeAspect="1"/>
                  </wp:cNvGraphicFramePr>
                  <a:graphic>
                    <a:graphicData uri="http://schemas.openxmlformats.org/drawingml/2006/picture">
                      <pic:pic>
                        <pic:nvPicPr>
                          <pic:cNvPr id="0" name="150_69_2.png"/>
                          <pic:cNvPicPr/>
                        </pic:nvPicPr>
                        <pic:blipFill>
                          <a:blip r:embed="rId75"/>
                          <a:stretch>
                            <a:fillRect/>
                          </a:stretch>
                        </pic:blipFill>
                        <pic:spPr>
                          <a:xfrm>
                            <a:off x="0" y="0"/>
                            <a:ext cx="9478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21190" cy="420624"/>
                  <wp:docPr id="76" name="Picture 76"/>
                  <wp:cNvGraphicFramePr>
                    <a:graphicFrameLocks noChangeAspect="1"/>
                  </wp:cNvGraphicFramePr>
                  <a:graphic>
                    <a:graphicData uri="http://schemas.openxmlformats.org/drawingml/2006/picture">
                      <pic:pic>
                        <pic:nvPicPr>
                          <pic:cNvPr id="0" name="150_6b_2.png"/>
                          <pic:cNvPicPr/>
                        </pic:nvPicPr>
                        <pic:blipFill>
                          <a:blip r:embed="rId84"/>
                          <a:stretch>
                            <a:fillRect/>
                          </a:stretch>
                        </pic:blipFill>
                        <pic:spPr>
                          <a:xfrm>
                            <a:off x="0" y="0"/>
                            <a:ext cx="2211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6187" cy="420624"/>
                  <wp:docPr id="79" name="Picture 79"/>
                  <wp:cNvGraphicFramePr>
                    <a:graphicFrameLocks noChangeAspect="1"/>
                  </wp:cNvGraphicFramePr>
                  <a:graphic>
                    <a:graphicData uri="http://schemas.openxmlformats.org/drawingml/2006/picture">
                      <pic:pic>
                        <pic:nvPicPr>
                          <pic:cNvPr id="0" name="150_6c_2.png"/>
                          <pic:cNvPicPr/>
                        </pic:nvPicPr>
                        <pic:blipFill>
                          <a:blip r:embed="rId87"/>
                          <a:stretch>
                            <a:fillRect/>
                          </a:stretch>
                        </pic:blipFill>
                        <pic:spPr>
                          <a:xfrm>
                            <a:off x="0" y="0"/>
                            <a:ext cx="1261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897" cy="420624"/>
                  <wp:docPr id="4" name="Picture 4"/>
                  <wp:cNvGraphicFramePr>
                    <a:graphicFrameLocks noChangeAspect="1"/>
                  </wp:cNvGraphicFramePr>
                  <a:graphic>
                    <a:graphicData uri="http://schemas.openxmlformats.org/drawingml/2006/picture">
                      <pic:pic>
                        <pic:nvPicPr>
                          <pic:cNvPr id="0" name="150_61_3.png"/>
                          <pic:cNvPicPr/>
                        </pic:nvPicPr>
                        <pic:blipFill>
                          <a:blip r:embed="rId12"/>
                          <a:stretch>
                            <a:fillRect/>
                          </a:stretch>
                        </pic:blipFill>
                        <pic:spPr>
                          <a:xfrm>
                            <a:off x="0" y="0"/>
                            <a:ext cx="3338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462" cy="420624"/>
                  <wp:docPr id="12" name="Picture 12"/>
                  <wp:cNvGraphicFramePr>
                    <a:graphicFrameLocks noChangeAspect="1"/>
                  </wp:cNvGraphicFramePr>
                  <a:graphic>
                    <a:graphicData uri="http://schemas.openxmlformats.org/drawingml/2006/picture">
                      <pic:pic>
                        <pic:nvPicPr>
                          <pic:cNvPr id="0" name="150_62_3.png"/>
                          <pic:cNvPicPr/>
                        </pic:nvPicPr>
                        <pic:blipFill>
                          <a:blip r:embed="rId20"/>
                          <a:stretch>
                            <a:fillRect/>
                          </a:stretch>
                        </pic:blipFill>
                        <pic:spPr>
                          <a:xfrm>
                            <a:off x="0" y="0"/>
                            <a:ext cx="26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940" cy="420624"/>
                  <wp:docPr id="20" name="Picture 20"/>
                  <wp:cNvGraphicFramePr>
                    <a:graphicFrameLocks noChangeAspect="1"/>
                  </wp:cNvGraphicFramePr>
                  <a:graphic>
                    <a:graphicData uri="http://schemas.openxmlformats.org/drawingml/2006/picture">
                      <pic:pic>
                        <pic:nvPicPr>
                          <pic:cNvPr id="0" name="150_63_3.png"/>
                          <pic:cNvPicPr/>
                        </pic:nvPicPr>
                        <pic:blipFill>
                          <a:blip r:embed="rId28"/>
                          <a:stretch>
                            <a:fillRect/>
                          </a:stretch>
                        </pic:blipFill>
                        <pic:spPr>
                          <a:xfrm>
                            <a:off x="0" y="0"/>
                            <a:ext cx="2789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203" cy="420624"/>
                  <wp:docPr id="28" name="Picture 28"/>
                  <wp:cNvGraphicFramePr>
                    <a:graphicFrameLocks noChangeAspect="1"/>
                  </wp:cNvGraphicFramePr>
                  <a:graphic>
                    <a:graphicData uri="http://schemas.openxmlformats.org/drawingml/2006/picture">
                      <pic:pic>
                        <pic:nvPicPr>
                          <pic:cNvPr id="0" name="150_64_3.png"/>
                          <pic:cNvPicPr/>
                        </pic:nvPicPr>
                        <pic:blipFill>
                          <a:blip r:embed="rId36"/>
                          <a:stretch>
                            <a:fillRect/>
                          </a:stretch>
                        </pic:blipFill>
                        <pic:spPr>
                          <a:xfrm>
                            <a:off x="0" y="0"/>
                            <a:ext cx="2152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701" cy="420624"/>
                  <wp:docPr id="36" name="Picture 36"/>
                  <wp:cNvGraphicFramePr>
                    <a:graphicFrameLocks noChangeAspect="1"/>
                  </wp:cNvGraphicFramePr>
                  <a:graphic>
                    <a:graphicData uri="http://schemas.openxmlformats.org/drawingml/2006/picture">
                      <pic:pic>
                        <pic:nvPicPr>
                          <pic:cNvPr id="0" name="150_65_3.png"/>
                          <pic:cNvPicPr/>
                        </pic:nvPicPr>
                        <pic:blipFill>
                          <a:blip r:embed="rId44"/>
                          <a:stretch>
                            <a:fillRect/>
                          </a:stretch>
                        </pic:blipFill>
                        <pic:spPr>
                          <a:xfrm>
                            <a:off x="0" y="0"/>
                            <a:ext cx="2477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427" cy="420624"/>
                  <wp:docPr id="44" name="Picture 44"/>
                  <wp:cNvGraphicFramePr>
                    <a:graphicFrameLocks noChangeAspect="1"/>
                  </wp:cNvGraphicFramePr>
                  <a:graphic>
                    <a:graphicData uri="http://schemas.openxmlformats.org/drawingml/2006/picture">
                      <pic:pic>
                        <pic:nvPicPr>
                          <pic:cNvPr id="0" name="150_66_3.png"/>
                          <pic:cNvPicPr/>
                        </pic:nvPicPr>
                        <pic:blipFill>
                          <a:blip r:embed="rId52"/>
                          <a:stretch>
                            <a:fillRect/>
                          </a:stretch>
                        </pic:blipFill>
                        <pic:spPr>
                          <a:xfrm>
                            <a:off x="0" y="0"/>
                            <a:ext cx="179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479" cy="420624"/>
                  <wp:docPr id="52" name="Picture 52"/>
                  <wp:cNvGraphicFramePr>
                    <a:graphicFrameLocks noChangeAspect="1"/>
                  </wp:cNvGraphicFramePr>
                  <a:graphic>
                    <a:graphicData uri="http://schemas.openxmlformats.org/drawingml/2006/picture">
                      <pic:pic>
                        <pic:nvPicPr>
                          <pic:cNvPr id="0" name="150_67_3.png"/>
                          <pic:cNvPicPr/>
                        </pic:nvPicPr>
                        <pic:blipFill>
                          <a:blip r:embed="rId60"/>
                          <a:stretch>
                            <a:fillRect/>
                          </a:stretch>
                        </pic:blipFill>
                        <pic:spPr>
                          <a:xfrm>
                            <a:off x="0" y="0"/>
                            <a:ext cx="2394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7283" cy="420624"/>
                  <wp:docPr id="60" name="Picture 60"/>
                  <wp:cNvGraphicFramePr>
                    <a:graphicFrameLocks noChangeAspect="1"/>
                  </wp:cNvGraphicFramePr>
                  <a:graphic>
                    <a:graphicData uri="http://schemas.openxmlformats.org/drawingml/2006/picture">
                      <pic:pic>
                        <pic:nvPicPr>
                          <pic:cNvPr id="0" name="150_68_3.png"/>
                          <pic:cNvPicPr/>
                        </pic:nvPicPr>
                        <pic:blipFill>
                          <a:blip r:embed="rId68"/>
                          <a:stretch>
                            <a:fillRect/>
                          </a:stretch>
                        </pic:blipFill>
                        <pic:spPr>
                          <a:xfrm>
                            <a:off x="0" y="0"/>
                            <a:ext cx="297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4789" cy="420624"/>
                  <wp:docPr id="68" name="Picture 68"/>
                  <wp:cNvGraphicFramePr>
                    <a:graphicFrameLocks noChangeAspect="1"/>
                  </wp:cNvGraphicFramePr>
                  <a:graphic>
                    <a:graphicData uri="http://schemas.openxmlformats.org/drawingml/2006/picture">
                      <pic:pic>
                        <pic:nvPicPr>
                          <pic:cNvPr id="0" name="150_69_3.png"/>
                          <pic:cNvPicPr/>
                        </pic:nvPicPr>
                        <pic:blipFill>
                          <a:blip r:embed="rId76"/>
                          <a:stretch>
                            <a:fillRect/>
                          </a:stretch>
                        </pic:blipFill>
                        <pic:spPr>
                          <a:xfrm>
                            <a:off x="0" y="0"/>
                            <a:ext cx="94789"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6187" cy="420624"/>
                  <wp:docPr id="80" name="Picture 80"/>
                  <wp:cNvGraphicFramePr>
                    <a:graphicFrameLocks noChangeAspect="1"/>
                  </wp:cNvGraphicFramePr>
                  <a:graphic>
                    <a:graphicData uri="http://schemas.openxmlformats.org/drawingml/2006/picture">
                      <pic:pic>
                        <pic:nvPicPr>
                          <pic:cNvPr id="0" name="150_6c_3.png"/>
                          <pic:cNvPicPr/>
                        </pic:nvPicPr>
                        <pic:blipFill>
                          <a:blip r:embed="rId88"/>
                          <a:stretch>
                            <a:fillRect/>
                          </a:stretch>
                        </pic:blipFill>
                        <pic:spPr>
                          <a:xfrm>
                            <a:off x="0" y="0"/>
                            <a:ext cx="1261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897" cy="420624"/>
                  <wp:docPr id="5" name="Picture 5"/>
                  <wp:cNvGraphicFramePr>
                    <a:graphicFrameLocks noChangeAspect="1"/>
                  </wp:cNvGraphicFramePr>
                  <a:graphic>
                    <a:graphicData uri="http://schemas.openxmlformats.org/drawingml/2006/picture">
                      <pic:pic>
                        <pic:nvPicPr>
                          <pic:cNvPr id="0" name="150_61_4.png"/>
                          <pic:cNvPicPr/>
                        </pic:nvPicPr>
                        <pic:blipFill>
                          <a:blip r:embed="rId13"/>
                          <a:stretch>
                            <a:fillRect/>
                          </a:stretch>
                        </pic:blipFill>
                        <pic:spPr>
                          <a:xfrm>
                            <a:off x="0" y="0"/>
                            <a:ext cx="3338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462" cy="420624"/>
                  <wp:docPr id="13" name="Picture 13"/>
                  <wp:cNvGraphicFramePr>
                    <a:graphicFrameLocks noChangeAspect="1"/>
                  </wp:cNvGraphicFramePr>
                  <a:graphic>
                    <a:graphicData uri="http://schemas.openxmlformats.org/drawingml/2006/picture">
                      <pic:pic>
                        <pic:nvPicPr>
                          <pic:cNvPr id="0" name="150_62_4.png"/>
                          <pic:cNvPicPr/>
                        </pic:nvPicPr>
                        <pic:blipFill>
                          <a:blip r:embed="rId21"/>
                          <a:stretch>
                            <a:fillRect/>
                          </a:stretch>
                        </pic:blipFill>
                        <pic:spPr>
                          <a:xfrm>
                            <a:off x="0" y="0"/>
                            <a:ext cx="26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940" cy="420624"/>
                  <wp:docPr id="21" name="Picture 21"/>
                  <wp:cNvGraphicFramePr>
                    <a:graphicFrameLocks noChangeAspect="1"/>
                  </wp:cNvGraphicFramePr>
                  <a:graphic>
                    <a:graphicData uri="http://schemas.openxmlformats.org/drawingml/2006/picture">
                      <pic:pic>
                        <pic:nvPicPr>
                          <pic:cNvPr id="0" name="150_63_4.png"/>
                          <pic:cNvPicPr/>
                        </pic:nvPicPr>
                        <pic:blipFill>
                          <a:blip r:embed="rId29"/>
                          <a:stretch>
                            <a:fillRect/>
                          </a:stretch>
                        </pic:blipFill>
                        <pic:spPr>
                          <a:xfrm>
                            <a:off x="0" y="0"/>
                            <a:ext cx="2789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203" cy="420624"/>
                  <wp:docPr id="29" name="Picture 29"/>
                  <wp:cNvGraphicFramePr>
                    <a:graphicFrameLocks noChangeAspect="1"/>
                  </wp:cNvGraphicFramePr>
                  <a:graphic>
                    <a:graphicData uri="http://schemas.openxmlformats.org/drawingml/2006/picture">
                      <pic:pic>
                        <pic:nvPicPr>
                          <pic:cNvPr id="0" name="150_64_4.png"/>
                          <pic:cNvPicPr/>
                        </pic:nvPicPr>
                        <pic:blipFill>
                          <a:blip r:embed="rId37"/>
                          <a:stretch>
                            <a:fillRect/>
                          </a:stretch>
                        </pic:blipFill>
                        <pic:spPr>
                          <a:xfrm>
                            <a:off x="0" y="0"/>
                            <a:ext cx="2152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701" cy="420624"/>
                  <wp:docPr id="37" name="Picture 37"/>
                  <wp:cNvGraphicFramePr>
                    <a:graphicFrameLocks noChangeAspect="1"/>
                  </wp:cNvGraphicFramePr>
                  <a:graphic>
                    <a:graphicData uri="http://schemas.openxmlformats.org/drawingml/2006/picture">
                      <pic:pic>
                        <pic:nvPicPr>
                          <pic:cNvPr id="0" name="150_65_4.png"/>
                          <pic:cNvPicPr/>
                        </pic:nvPicPr>
                        <pic:blipFill>
                          <a:blip r:embed="rId45"/>
                          <a:stretch>
                            <a:fillRect/>
                          </a:stretch>
                        </pic:blipFill>
                        <pic:spPr>
                          <a:xfrm>
                            <a:off x="0" y="0"/>
                            <a:ext cx="2477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427" cy="420624"/>
                  <wp:docPr id="45" name="Picture 45"/>
                  <wp:cNvGraphicFramePr>
                    <a:graphicFrameLocks noChangeAspect="1"/>
                  </wp:cNvGraphicFramePr>
                  <a:graphic>
                    <a:graphicData uri="http://schemas.openxmlformats.org/drawingml/2006/picture">
                      <pic:pic>
                        <pic:nvPicPr>
                          <pic:cNvPr id="0" name="150_66_4.png"/>
                          <pic:cNvPicPr/>
                        </pic:nvPicPr>
                        <pic:blipFill>
                          <a:blip r:embed="rId53"/>
                          <a:stretch>
                            <a:fillRect/>
                          </a:stretch>
                        </pic:blipFill>
                        <pic:spPr>
                          <a:xfrm>
                            <a:off x="0" y="0"/>
                            <a:ext cx="179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479" cy="420624"/>
                  <wp:docPr id="53" name="Picture 53"/>
                  <wp:cNvGraphicFramePr>
                    <a:graphicFrameLocks noChangeAspect="1"/>
                  </wp:cNvGraphicFramePr>
                  <a:graphic>
                    <a:graphicData uri="http://schemas.openxmlformats.org/drawingml/2006/picture">
                      <pic:pic>
                        <pic:nvPicPr>
                          <pic:cNvPr id="0" name="150_67_4.png"/>
                          <pic:cNvPicPr/>
                        </pic:nvPicPr>
                        <pic:blipFill>
                          <a:blip r:embed="rId61"/>
                          <a:stretch>
                            <a:fillRect/>
                          </a:stretch>
                        </pic:blipFill>
                        <pic:spPr>
                          <a:xfrm>
                            <a:off x="0" y="0"/>
                            <a:ext cx="2394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7283" cy="420624"/>
                  <wp:docPr id="61" name="Picture 61"/>
                  <wp:cNvGraphicFramePr>
                    <a:graphicFrameLocks noChangeAspect="1"/>
                  </wp:cNvGraphicFramePr>
                  <a:graphic>
                    <a:graphicData uri="http://schemas.openxmlformats.org/drawingml/2006/picture">
                      <pic:pic>
                        <pic:nvPicPr>
                          <pic:cNvPr id="0" name="150_68_4.png"/>
                          <pic:cNvPicPr/>
                        </pic:nvPicPr>
                        <pic:blipFill>
                          <a:blip r:embed="rId69"/>
                          <a:stretch>
                            <a:fillRect/>
                          </a:stretch>
                        </pic:blipFill>
                        <pic:spPr>
                          <a:xfrm>
                            <a:off x="0" y="0"/>
                            <a:ext cx="297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4789" cy="420624"/>
                  <wp:docPr id="69" name="Picture 69"/>
                  <wp:cNvGraphicFramePr>
                    <a:graphicFrameLocks noChangeAspect="1"/>
                  </wp:cNvGraphicFramePr>
                  <a:graphic>
                    <a:graphicData uri="http://schemas.openxmlformats.org/drawingml/2006/picture">
                      <pic:pic>
                        <pic:nvPicPr>
                          <pic:cNvPr id="0" name="150_69_4.png"/>
                          <pic:cNvPicPr/>
                        </pic:nvPicPr>
                        <pic:blipFill>
                          <a:blip r:embed="rId77"/>
                          <a:stretch>
                            <a:fillRect/>
                          </a:stretch>
                        </pic:blipFill>
                        <pic:spPr>
                          <a:xfrm>
                            <a:off x="0" y="0"/>
                            <a:ext cx="94789"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6187" cy="420624"/>
                  <wp:docPr id="81" name="Picture 81"/>
                  <wp:cNvGraphicFramePr>
                    <a:graphicFrameLocks noChangeAspect="1"/>
                  </wp:cNvGraphicFramePr>
                  <a:graphic>
                    <a:graphicData uri="http://schemas.openxmlformats.org/drawingml/2006/picture">
                      <pic:pic>
                        <pic:nvPicPr>
                          <pic:cNvPr id="0" name="150_6c_4.png"/>
                          <pic:cNvPicPr/>
                        </pic:nvPicPr>
                        <pic:blipFill>
                          <a:blip r:embed="rId89"/>
                          <a:stretch>
                            <a:fillRect/>
                          </a:stretch>
                        </pic:blipFill>
                        <pic:spPr>
                          <a:xfrm>
                            <a:off x="0" y="0"/>
                            <a:ext cx="1261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897" cy="420624"/>
                  <wp:docPr id="6" name="Picture 6"/>
                  <wp:cNvGraphicFramePr>
                    <a:graphicFrameLocks noChangeAspect="1"/>
                  </wp:cNvGraphicFramePr>
                  <a:graphic>
                    <a:graphicData uri="http://schemas.openxmlformats.org/drawingml/2006/picture">
                      <pic:pic>
                        <pic:nvPicPr>
                          <pic:cNvPr id="0" name="150_61_5.png"/>
                          <pic:cNvPicPr/>
                        </pic:nvPicPr>
                        <pic:blipFill>
                          <a:blip r:embed="rId14"/>
                          <a:stretch>
                            <a:fillRect/>
                          </a:stretch>
                        </pic:blipFill>
                        <pic:spPr>
                          <a:xfrm>
                            <a:off x="0" y="0"/>
                            <a:ext cx="3338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462" cy="420624"/>
                  <wp:docPr id="14" name="Picture 14"/>
                  <wp:cNvGraphicFramePr>
                    <a:graphicFrameLocks noChangeAspect="1"/>
                  </wp:cNvGraphicFramePr>
                  <a:graphic>
                    <a:graphicData uri="http://schemas.openxmlformats.org/drawingml/2006/picture">
                      <pic:pic>
                        <pic:nvPicPr>
                          <pic:cNvPr id="0" name="150_62_5.png"/>
                          <pic:cNvPicPr/>
                        </pic:nvPicPr>
                        <pic:blipFill>
                          <a:blip r:embed="rId22"/>
                          <a:stretch>
                            <a:fillRect/>
                          </a:stretch>
                        </pic:blipFill>
                        <pic:spPr>
                          <a:xfrm>
                            <a:off x="0" y="0"/>
                            <a:ext cx="26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940" cy="420624"/>
                  <wp:docPr id="22" name="Picture 22"/>
                  <wp:cNvGraphicFramePr>
                    <a:graphicFrameLocks noChangeAspect="1"/>
                  </wp:cNvGraphicFramePr>
                  <a:graphic>
                    <a:graphicData uri="http://schemas.openxmlformats.org/drawingml/2006/picture">
                      <pic:pic>
                        <pic:nvPicPr>
                          <pic:cNvPr id="0" name="150_63_5.png"/>
                          <pic:cNvPicPr/>
                        </pic:nvPicPr>
                        <pic:blipFill>
                          <a:blip r:embed="rId30"/>
                          <a:stretch>
                            <a:fillRect/>
                          </a:stretch>
                        </pic:blipFill>
                        <pic:spPr>
                          <a:xfrm>
                            <a:off x="0" y="0"/>
                            <a:ext cx="2789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203" cy="420624"/>
                  <wp:docPr id="30" name="Picture 30"/>
                  <wp:cNvGraphicFramePr>
                    <a:graphicFrameLocks noChangeAspect="1"/>
                  </wp:cNvGraphicFramePr>
                  <a:graphic>
                    <a:graphicData uri="http://schemas.openxmlformats.org/drawingml/2006/picture">
                      <pic:pic>
                        <pic:nvPicPr>
                          <pic:cNvPr id="0" name="150_64_5.png"/>
                          <pic:cNvPicPr/>
                        </pic:nvPicPr>
                        <pic:blipFill>
                          <a:blip r:embed="rId38"/>
                          <a:stretch>
                            <a:fillRect/>
                          </a:stretch>
                        </pic:blipFill>
                        <pic:spPr>
                          <a:xfrm>
                            <a:off x="0" y="0"/>
                            <a:ext cx="2152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701" cy="420624"/>
                  <wp:docPr id="38" name="Picture 38"/>
                  <wp:cNvGraphicFramePr>
                    <a:graphicFrameLocks noChangeAspect="1"/>
                  </wp:cNvGraphicFramePr>
                  <a:graphic>
                    <a:graphicData uri="http://schemas.openxmlformats.org/drawingml/2006/picture">
                      <pic:pic>
                        <pic:nvPicPr>
                          <pic:cNvPr id="0" name="150_65_5.png"/>
                          <pic:cNvPicPr/>
                        </pic:nvPicPr>
                        <pic:blipFill>
                          <a:blip r:embed="rId46"/>
                          <a:stretch>
                            <a:fillRect/>
                          </a:stretch>
                        </pic:blipFill>
                        <pic:spPr>
                          <a:xfrm>
                            <a:off x="0" y="0"/>
                            <a:ext cx="2477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427" cy="420624"/>
                  <wp:docPr id="46" name="Picture 46"/>
                  <wp:cNvGraphicFramePr>
                    <a:graphicFrameLocks noChangeAspect="1"/>
                  </wp:cNvGraphicFramePr>
                  <a:graphic>
                    <a:graphicData uri="http://schemas.openxmlformats.org/drawingml/2006/picture">
                      <pic:pic>
                        <pic:nvPicPr>
                          <pic:cNvPr id="0" name="150_66_5.png"/>
                          <pic:cNvPicPr/>
                        </pic:nvPicPr>
                        <pic:blipFill>
                          <a:blip r:embed="rId54"/>
                          <a:stretch>
                            <a:fillRect/>
                          </a:stretch>
                        </pic:blipFill>
                        <pic:spPr>
                          <a:xfrm>
                            <a:off x="0" y="0"/>
                            <a:ext cx="179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479" cy="420624"/>
                  <wp:docPr id="54" name="Picture 54"/>
                  <wp:cNvGraphicFramePr>
                    <a:graphicFrameLocks noChangeAspect="1"/>
                  </wp:cNvGraphicFramePr>
                  <a:graphic>
                    <a:graphicData uri="http://schemas.openxmlformats.org/drawingml/2006/picture">
                      <pic:pic>
                        <pic:nvPicPr>
                          <pic:cNvPr id="0" name="150_67_5.png"/>
                          <pic:cNvPicPr/>
                        </pic:nvPicPr>
                        <pic:blipFill>
                          <a:blip r:embed="rId62"/>
                          <a:stretch>
                            <a:fillRect/>
                          </a:stretch>
                        </pic:blipFill>
                        <pic:spPr>
                          <a:xfrm>
                            <a:off x="0" y="0"/>
                            <a:ext cx="2394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7283" cy="420624"/>
                  <wp:docPr id="62" name="Picture 62"/>
                  <wp:cNvGraphicFramePr>
                    <a:graphicFrameLocks noChangeAspect="1"/>
                  </wp:cNvGraphicFramePr>
                  <a:graphic>
                    <a:graphicData uri="http://schemas.openxmlformats.org/drawingml/2006/picture">
                      <pic:pic>
                        <pic:nvPicPr>
                          <pic:cNvPr id="0" name="150_68_5.png"/>
                          <pic:cNvPicPr/>
                        </pic:nvPicPr>
                        <pic:blipFill>
                          <a:blip r:embed="rId70"/>
                          <a:stretch>
                            <a:fillRect/>
                          </a:stretch>
                        </pic:blipFill>
                        <pic:spPr>
                          <a:xfrm>
                            <a:off x="0" y="0"/>
                            <a:ext cx="297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4789" cy="420624"/>
                  <wp:docPr id="70" name="Picture 70"/>
                  <wp:cNvGraphicFramePr>
                    <a:graphicFrameLocks noChangeAspect="1"/>
                  </wp:cNvGraphicFramePr>
                  <a:graphic>
                    <a:graphicData uri="http://schemas.openxmlformats.org/drawingml/2006/picture">
                      <pic:pic>
                        <pic:nvPicPr>
                          <pic:cNvPr id="0" name="150_69_5.png"/>
                          <pic:cNvPicPr/>
                        </pic:nvPicPr>
                        <pic:blipFill>
                          <a:blip r:embed="rId78"/>
                          <a:stretch>
                            <a:fillRect/>
                          </a:stretch>
                        </pic:blipFill>
                        <pic:spPr>
                          <a:xfrm>
                            <a:off x="0" y="0"/>
                            <a:ext cx="94789"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6187" cy="420624"/>
                  <wp:docPr id="82" name="Picture 82"/>
                  <wp:cNvGraphicFramePr>
                    <a:graphicFrameLocks noChangeAspect="1"/>
                  </wp:cNvGraphicFramePr>
                  <a:graphic>
                    <a:graphicData uri="http://schemas.openxmlformats.org/drawingml/2006/picture">
                      <pic:pic>
                        <pic:nvPicPr>
                          <pic:cNvPr id="0" name="150_6c_5.png"/>
                          <pic:cNvPicPr/>
                        </pic:nvPicPr>
                        <pic:blipFill>
                          <a:blip r:embed="rId90"/>
                          <a:stretch>
                            <a:fillRect/>
                          </a:stretch>
                        </pic:blipFill>
                        <pic:spPr>
                          <a:xfrm>
                            <a:off x="0" y="0"/>
                            <a:ext cx="1261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897" cy="420624"/>
                  <wp:docPr id="7" name="Picture 7"/>
                  <wp:cNvGraphicFramePr>
                    <a:graphicFrameLocks noChangeAspect="1"/>
                  </wp:cNvGraphicFramePr>
                  <a:graphic>
                    <a:graphicData uri="http://schemas.openxmlformats.org/drawingml/2006/picture">
                      <pic:pic>
                        <pic:nvPicPr>
                          <pic:cNvPr id="0" name="150_61_6.png"/>
                          <pic:cNvPicPr/>
                        </pic:nvPicPr>
                        <pic:blipFill>
                          <a:blip r:embed="rId15"/>
                          <a:stretch>
                            <a:fillRect/>
                          </a:stretch>
                        </pic:blipFill>
                        <pic:spPr>
                          <a:xfrm>
                            <a:off x="0" y="0"/>
                            <a:ext cx="3338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462" cy="420624"/>
                  <wp:docPr id="15" name="Picture 15"/>
                  <wp:cNvGraphicFramePr>
                    <a:graphicFrameLocks noChangeAspect="1"/>
                  </wp:cNvGraphicFramePr>
                  <a:graphic>
                    <a:graphicData uri="http://schemas.openxmlformats.org/drawingml/2006/picture">
                      <pic:pic>
                        <pic:nvPicPr>
                          <pic:cNvPr id="0" name="150_62_6.png"/>
                          <pic:cNvPicPr/>
                        </pic:nvPicPr>
                        <pic:blipFill>
                          <a:blip r:embed="rId23"/>
                          <a:stretch>
                            <a:fillRect/>
                          </a:stretch>
                        </pic:blipFill>
                        <pic:spPr>
                          <a:xfrm>
                            <a:off x="0" y="0"/>
                            <a:ext cx="26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940" cy="420624"/>
                  <wp:docPr id="23" name="Picture 23"/>
                  <wp:cNvGraphicFramePr>
                    <a:graphicFrameLocks noChangeAspect="1"/>
                  </wp:cNvGraphicFramePr>
                  <a:graphic>
                    <a:graphicData uri="http://schemas.openxmlformats.org/drawingml/2006/picture">
                      <pic:pic>
                        <pic:nvPicPr>
                          <pic:cNvPr id="0" name="150_63_6.png"/>
                          <pic:cNvPicPr/>
                        </pic:nvPicPr>
                        <pic:blipFill>
                          <a:blip r:embed="rId31"/>
                          <a:stretch>
                            <a:fillRect/>
                          </a:stretch>
                        </pic:blipFill>
                        <pic:spPr>
                          <a:xfrm>
                            <a:off x="0" y="0"/>
                            <a:ext cx="2789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203" cy="420624"/>
                  <wp:docPr id="31" name="Picture 31"/>
                  <wp:cNvGraphicFramePr>
                    <a:graphicFrameLocks noChangeAspect="1"/>
                  </wp:cNvGraphicFramePr>
                  <a:graphic>
                    <a:graphicData uri="http://schemas.openxmlformats.org/drawingml/2006/picture">
                      <pic:pic>
                        <pic:nvPicPr>
                          <pic:cNvPr id="0" name="150_64_6.png"/>
                          <pic:cNvPicPr/>
                        </pic:nvPicPr>
                        <pic:blipFill>
                          <a:blip r:embed="rId39"/>
                          <a:stretch>
                            <a:fillRect/>
                          </a:stretch>
                        </pic:blipFill>
                        <pic:spPr>
                          <a:xfrm>
                            <a:off x="0" y="0"/>
                            <a:ext cx="2152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701" cy="420624"/>
                  <wp:docPr id="39" name="Picture 39"/>
                  <wp:cNvGraphicFramePr>
                    <a:graphicFrameLocks noChangeAspect="1"/>
                  </wp:cNvGraphicFramePr>
                  <a:graphic>
                    <a:graphicData uri="http://schemas.openxmlformats.org/drawingml/2006/picture">
                      <pic:pic>
                        <pic:nvPicPr>
                          <pic:cNvPr id="0" name="150_65_6.png"/>
                          <pic:cNvPicPr/>
                        </pic:nvPicPr>
                        <pic:blipFill>
                          <a:blip r:embed="rId47"/>
                          <a:stretch>
                            <a:fillRect/>
                          </a:stretch>
                        </pic:blipFill>
                        <pic:spPr>
                          <a:xfrm>
                            <a:off x="0" y="0"/>
                            <a:ext cx="2477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427" cy="420624"/>
                  <wp:docPr id="47" name="Picture 47"/>
                  <wp:cNvGraphicFramePr>
                    <a:graphicFrameLocks noChangeAspect="1"/>
                  </wp:cNvGraphicFramePr>
                  <a:graphic>
                    <a:graphicData uri="http://schemas.openxmlformats.org/drawingml/2006/picture">
                      <pic:pic>
                        <pic:nvPicPr>
                          <pic:cNvPr id="0" name="150_66_6.png"/>
                          <pic:cNvPicPr/>
                        </pic:nvPicPr>
                        <pic:blipFill>
                          <a:blip r:embed="rId55"/>
                          <a:stretch>
                            <a:fillRect/>
                          </a:stretch>
                        </pic:blipFill>
                        <pic:spPr>
                          <a:xfrm>
                            <a:off x="0" y="0"/>
                            <a:ext cx="179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479" cy="420624"/>
                  <wp:docPr id="55" name="Picture 55"/>
                  <wp:cNvGraphicFramePr>
                    <a:graphicFrameLocks noChangeAspect="1"/>
                  </wp:cNvGraphicFramePr>
                  <a:graphic>
                    <a:graphicData uri="http://schemas.openxmlformats.org/drawingml/2006/picture">
                      <pic:pic>
                        <pic:nvPicPr>
                          <pic:cNvPr id="0" name="150_67_6.png"/>
                          <pic:cNvPicPr/>
                        </pic:nvPicPr>
                        <pic:blipFill>
                          <a:blip r:embed="rId63"/>
                          <a:stretch>
                            <a:fillRect/>
                          </a:stretch>
                        </pic:blipFill>
                        <pic:spPr>
                          <a:xfrm>
                            <a:off x="0" y="0"/>
                            <a:ext cx="2394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7283" cy="420624"/>
                  <wp:docPr id="63" name="Picture 63"/>
                  <wp:cNvGraphicFramePr>
                    <a:graphicFrameLocks noChangeAspect="1"/>
                  </wp:cNvGraphicFramePr>
                  <a:graphic>
                    <a:graphicData uri="http://schemas.openxmlformats.org/drawingml/2006/picture">
                      <pic:pic>
                        <pic:nvPicPr>
                          <pic:cNvPr id="0" name="150_68_6.png"/>
                          <pic:cNvPicPr/>
                        </pic:nvPicPr>
                        <pic:blipFill>
                          <a:blip r:embed="rId71"/>
                          <a:stretch>
                            <a:fillRect/>
                          </a:stretch>
                        </pic:blipFill>
                        <pic:spPr>
                          <a:xfrm>
                            <a:off x="0" y="0"/>
                            <a:ext cx="297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4789" cy="420624"/>
                  <wp:docPr id="71" name="Picture 71"/>
                  <wp:cNvGraphicFramePr>
                    <a:graphicFrameLocks noChangeAspect="1"/>
                  </wp:cNvGraphicFramePr>
                  <a:graphic>
                    <a:graphicData uri="http://schemas.openxmlformats.org/drawingml/2006/picture">
                      <pic:pic>
                        <pic:nvPicPr>
                          <pic:cNvPr id="0" name="150_69_6.png"/>
                          <pic:cNvPicPr/>
                        </pic:nvPicPr>
                        <pic:blipFill>
                          <a:blip r:embed="rId79"/>
                          <a:stretch>
                            <a:fillRect/>
                          </a:stretch>
                        </pic:blipFill>
                        <pic:spPr>
                          <a:xfrm>
                            <a:off x="0" y="0"/>
                            <a:ext cx="94789"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6187" cy="420624"/>
                  <wp:docPr id="83" name="Picture 83"/>
                  <wp:cNvGraphicFramePr>
                    <a:graphicFrameLocks noChangeAspect="1"/>
                  </wp:cNvGraphicFramePr>
                  <a:graphic>
                    <a:graphicData uri="http://schemas.openxmlformats.org/drawingml/2006/picture">
                      <pic:pic>
                        <pic:nvPicPr>
                          <pic:cNvPr id="0" name="150_6c_6.png"/>
                          <pic:cNvPicPr/>
                        </pic:nvPicPr>
                        <pic:blipFill>
                          <a:blip r:embed="rId91"/>
                          <a:stretch>
                            <a:fillRect/>
                          </a:stretch>
                        </pic:blipFill>
                        <pic:spPr>
                          <a:xfrm>
                            <a:off x="0" y="0"/>
                            <a:ext cx="1261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897" cy="420624"/>
                  <wp:docPr id="8" name="Picture 8"/>
                  <wp:cNvGraphicFramePr>
                    <a:graphicFrameLocks noChangeAspect="1"/>
                  </wp:cNvGraphicFramePr>
                  <a:graphic>
                    <a:graphicData uri="http://schemas.openxmlformats.org/drawingml/2006/picture">
                      <pic:pic>
                        <pic:nvPicPr>
                          <pic:cNvPr id="0" name="150_61_7.png"/>
                          <pic:cNvPicPr/>
                        </pic:nvPicPr>
                        <pic:blipFill>
                          <a:blip r:embed="rId16"/>
                          <a:stretch>
                            <a:fillRect/>
                          </a:stretch>
                        </pic:blipFill>
                        <pic:spPr>
                          <a:xfrm>
                            <a:off x="0" y="0"/>
                            <a:ext cx="3338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462" cy="420624"/>
                  <wp:docPr id="16" name="Picture 16"/>
                  <wp:cNvGraphicFramePr>
                    <a:graphicFrameLocks noChangeAspect="1"/>
                  </wp:cNvGraphicFramePr>
                  <a:graphic>
                    <a:graphicData uri="http://schemas.openxmlformats.org/drawingml/2006/picture">
                      <pic:pic>
                        <pic:nvPicPr>
                          <pic:cNvPr id="0" name="150_62_7.png"/>
                          <pic:cNvPicPr/>
                        </pic:nvPicPr>
                        <pic:blipFill>
                          <a:blip r:embed="rId24"/>
                          <a:stretch>
                            <a:fillRect/>
                          </a:stretch>
                        </pic:blipFill>
                        <pic:spPr>
                          <a:xfrm>
                            <a:off x="0" y="0"/>
                            <a:ext cx="26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940" cy="420624"/>
                  <wp:docPr id="24" name="Picture 24"/>
                  <wp:cNvGraphicFramePr>
                    <a:graphicFrameLocks noChangeAspect="1"/>
                  </wp:cNvGraphicFramePr>
                  <a:graphic>
                    <a:graphicData uri="http://schemas.openxmlformats.org/drawingml/2006/picture">
                      <pic:pic>
                        <pic:nvPicPr>
                          <pic:cNvPr id="0" name="150_63_7.png"/>
                          <pic:cNvPicPr/>
                        </pic:nvPicPr>
                        <pic:blipFill>
                          <a:blip r:embed="rId32"/>
                          <a:stretch>
                            <a:fillRect/>
                          </a:stretch>
                        </pic:blipFill>
                        <pic:spPr>
                          <a:xfrm>
                            <a:off x="0" y="0"/>
                            <a:ext cx="2789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203" cy="420624"/>
                  <wp:docPr id="32" name="Picture 32"/>
                  <wp:cNvGraphicFramePr>
                    <a:graphicFrameLocks noChangeAspect="1"/>
                  </wp:cNvGraphicFramePr>
                  <a:graphic>
                    <a:graphicData uri="http://schemas.openxmlformats.org/drawingml/2006/picture">
                      <pic:pic>
                        <pic:nvPicPr>
                          <pic:cNvPr id="0" name="150_64_7.png"/>
                          <pic:cNvPicPr/>
                        </pic:nvPicPr>
                        <pic:blipFill>
                          <a:blip r:embed="rId40"/>
                          <a:stretch>
                            <a:fillRect/>
                          </a:stretch>
                        </pic:blipFill>
                        <pic:spPr>
                          <a:xfrm>
                            <a:off x="0" y="0"/>
                            <a:ext cx="2152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701" cy="420624"/>
                  <wp:docPr id="40" name="Picture 40"/>
                  <wp:cNvGraphicFramePr>
                    <a:graphicFrameLocks noChangeAspect="1"/>
                  </wp:cNvGraphicFramePr>
                  <a:graphic>
                    <a:graphicData uri="http://schemas.openxmlformats.org/drawingml/2006/picture">
                      <pic:pic>
                        <pic:nvPicPr>
                          <pic:cNvPr id="0" name="150_65_7.png"/>
                          <pic:cNvPicPr/>
                        </pic:nvPicPr>
                        <pic:blipFill>
                          <a:blip r:embed="rId48"/>
                          <a:stretch>
                            <a:fillRect/>
                          </a:stretch>
                        </pic:blipFill>
                        <pic:spPr>
                          <a:xfrm>
                            <a:off x="0" y="0"/>
                            <a:ext cx="2477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427" cy="420624"/>
                  <wp:docPr id="48" name="Picture 48"/>
                  <wp:cNvGraphicFramePr>
                    <a:graphicFrameLocks noChangeAspect="1"/>
                  </wp:cNvGraphicFramePr>
                  <a:graphic>
                    <a:graphicData uri="http://schemas.openxmlformats.org/drawingml/2006/picture">
                      <pic:pic>
                        <pic:nvPicPr>
                          <pic:cNvPr id="0" name="150_66_7.png"/>
                          <pic:cNvPicPr/>
                        </pic:nvPicPr>
                        <pic:blipFill>
                          <a:blip r:embed="rId56"/>
                          <a:stretch>
                            <a:fillRect/>
                          </a:stretch>
                        </pic:blipFill>
                        <pic:spPr>
                          <a:xfrm>
                            <a:off x="0" y="0"/>
                            <a:ext cx="179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479" cy="420624"/>
                  <wp:docPr id="56" name="Picture 56"/>
                  <wp:cNvGraphicFramePr>
                    <a:graphicFrameLocks noChangeAspect="1"/>
                  </wp:cNvGraphicFramePr>
                  <a:graphic>
                    <a:graphicData uri="http://schemas.openxmlformats.org/drawingml/2006/picture">
                      <pic:pic>
                        <pic:nvPicPr>
                          <pic:cNvPr id="0" name="150_67_7.png"/>
                          <pic:cNvPicPr/>
                        </pic:nvPicPr>
                        <pic:blipFill>
                          <a:blip r:embed="rId64"/>
                          <a:stretch>
                            <a:fillRect/>
                          </a:stretch>
                        </pic:blipFill>
                        <pic:spPr>
                          <a:xfrm>
                            <a:off x="0" y="0"/>
                            <a:ext cx="2394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7283" cy="420624"/>
                  <wp:docPr id="64" name="Picture 64"/>
                  <wp:cNvGraphicFramePr>
                    <a:graphicFrameLocks noChangeAspect="1"/>
                  </wp:cNvGraphicFramePr>
                  <a:graphic>
                    <a:graphicData uri="http://schemas.openxmlformats.org/drawingml/2006/picture">
                      <pic:pic>
                        <pic:nvPicPr>
                          <pic:cNvPr id="0" name="150_68_7.png"/>
                          <pic:cNvPicPr/>
                        </pic:nvPicPr>
                        <pic:blipFill>
                          <a:blip r:embed="rId72"/>
                          <a:stretch>
                            <a:fillRect/>
                          </a:stretch>
                        </pic:blipFill>
                        <pic:spPr>
                          <a:xfrm>
                            <a:off x="0" y="0"/>
                            <a:ext cx="297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4789" cy="420624"/>
                  <wp:docPr id="72" name="Picture 72"/>
                  <wp:cNvGraphicFramePr>
                    <a:graphicFrameLocks noChangeAspect="1"/>
                  </wp:cNvGraphicFramePr>
                  <a:graphic>
                    <a:graphicData uri="http://schemas.openxmlformats.org/drawingml/2006/picture">
                      <pic:pic>
                        <pic:nvPicPr>
                          <pic:cNvPr id="0" name="150_69_7.png"/>
                          <pic:cNvPicPr/>
                        </pic:nvPicPr>
                        <pic:blipFill>
                          <a:blip r:embed="rId80"/>
                          <a:stretch>
                            <a:fillRect/>
                          </a:stretch>
                        </pic:blipFill>
                        <pic:spPr>
                          <a:xfrm>
                            <a:off x="0" y="0"/>
                            <a:ext cx="94789"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6187" cy="420624"/>
                  <wp:docPr id="84" name="Picture 84"/>
                  <wp:cNvGraphicFramePr>
                    <a:graphicFrameLocks noChangeAspect="1"/>
                  </wp:cNvGraphicFramePr>
                  <a:graphic>
                    <a:graphicData uri="http://schemas.openxmlformats.org/drawingml/2006/picture">
                      <pic:pic>
                        <pic:nvPicPr>
                          <pic:cNvPr id="0" name="150_6c_7.png"/>
                          <pic:cNvPicPr/>
                        </pic:nvPicPr>
                        <pic:blipFill>
                          <a:blip r:embed="rId92"/>
                          <a:stretch>
                            <a:fillRect/>
                          </a:stretch>
                        </pic:blipFill>
                        <pic:spPr>
                          <a:xfrm>
                            <a:off x="0" y="0"/>
                            <a:ext cx="126187" cy="420624"/>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r>
      <w:tr>
        <w:tc>
          <w:tcPr>
            <w:tcW w:type="dxa" w:w="888"/>
          </w:tcPr>
          <w:p>
            <w:pPr>
              <w:spacing w:after="0"/>
              <w:jc w:val="center"/>
            </w:pPr>
            <w:r/>
            <w:r>
              <w:drawing>
                <wp:inline xmlns:a="http://schemas.openxmlformats.org/drawingml/2006/main" xmlns:pic="http://schemas.openxmlformats.org/drawingml/2006/picture">
                  <wp:extent cx="365760" cy="377190"/>
                  <wp:docPr id="85" name="Picture 85"/>
                  <wp:cNvGraphicFramePr>
                    <a:graphicFrameLocks noChangeAspect="1"/>
                  </wp:cNvGraphicFramePr>
                  <a:graphic>
                    <a:graphicData uri="http://schemas.openxmlformats.org/drawingml/2006/picture">
                      <pic:pic>
                        <pic:nvPicPr>
                          <pic:cNvPr id="0" name="150_6d_0.png"/>
                          <pic:cNvPicPr/>
                        </pic:nvPicPr>
                        <pic:blipFill>
                          <a:blip r:embed="rId93"/>
                          <a:stretch>
                            <a:fillRect/>
                          </a:stretch>
                        </pic:blipFill>
                        <pic:spPr>
                          <a:xfrm>
                            <a:off x="0" y="0"/>
                            <a:ext cx="365760" cy="37719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913" cy="420624"/>
                  <wp:docPr id="93" name="Picture 93"/>
                  <wp:cNvGraphicFramePr>
                    <a:graphicFrameLocks noChangeAspect="1"/>
                  </wp:cNvGraphicFramePr>
                  <a:graphic>
                    <a:graphicData uri="http://schemas.openxmlformats.org/drawingml/2006/picture">
                      <pic:pic>
                        <pic:nvPicPr>
                          <pic:cNvPr id="0" name="150_6e_0.png"/>
                          <pic:cNvPicPr/>
                        </pic:nvPicPr>
                        <pic:blipFill>
                          <a:blip r:embed="rId101"/>
                          <a:stretch>
                            <a:fillRect/>
                          </a:stretch>
                        </pic:blipFill>
                        <pic:spPr>
                          <a:xfrm>
                            <a:off x="0" y="0"/>
                            <a:ext cx="317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3406" cy="420624"/>
                  <wp:docPr id="101" name="Picture 101"/>
                  <wp:cNvGraphicFramePr>
                    <a:graphicFrameLocks noChangeAspect="1"/>
                  </wp:cNvGraphicFramePr>
                  <a:graphic>
                    <a:graphicData uri="http://schemas.openxmlformats.org/drawingml/2006/picture">
                      <pic:pic>
                        <pic:nvPicPr>
                          <pic:cNvPr id="0" name="150_6f_0.png"/>
                          <pic:cNvPicPr/>
                        </pic:nvPicPr>
                        <pic:blipFill>
                          <a:blip r:embed="rId109"/>
                          <a:stretch>
                            <a:fillRect/>
                          </a:stretch>
                        </pic:blipFill>
                        <pic:spPr>
                          <a:xfrm>
                            <a:off x="0" y="0"/>
                            <a:ext cx="31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568" cy="420624"/>
                  <wp:docPr id="109" name="Picture 109"/>
                  <wp:cNvGraphicFramePr>
                    <a:graphicFrameLocks noChangeAspect="1"/>
                  </wp:cNvGraphicFramePr>
                  <a:graphic>
                    <a:graphicData uri="http://schemas.openxmlformats.org/drawingml/2006/picture">
                      <pic:pic>
                        <pic:nvPicPr>
                          <pic:cNvPr id="0" name="150_70_0.png"/>
                          <pic:cNvPicPr/>
                        </pic:nvPicPr>
                        <pic:blipFill>
                          <a:blip r:embed="rId117"/>
                          <a:stretch>
                            <a:fillRect/>
                          </a:stretch>
                        </pic:blipFill>
                        <pic:spPr>
                          <a:xfrm>
                            <a:off x="0" y="0"/>
                            <a:ext cx="2535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710" cy="420624"/>
                  <wp:docPr id="117" name="Picture 117"/>
                  <wp:cNvGraphicFramePr>
                    <a:graphicFrameLocks noChangeAspect="1"/>
                  </wp:cNvGraphicFramePr>
                  <a:graphic>
                    <a:graphicData uri="http://schemas.openxmlformats.org/drawingml/2006/picture">
                      <pic:pic>
                        <pic:nvPicPr>
                          <pic:cNvPr id="0" name="150_71_0.png"/>
                          <pic:cNvPicPr/>
                        </pic:nvPicPr>
                        <pic:blipFill>
                          <a:blip r:embed="rId125"/>
                          <a:stretch>
                            <a:fillRect/>
                          </a:stretch>
                        </pic:blipFill>
                        <pic:spPr>
                          <a:xfrm>
                            <a:off x="0" y="0"/>
                            <a:ext cx="2537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7949" cy="420624"/>
                  <wp:docPr id="120" name="Picture 120"/>
                  <wp:cNvGraphicFramePr>
                    <a:graphicFrameLocks noChangeAspect="1"/>
                  </wp:cNvGraphicFramePr>
                  <a:graphic>
                    <a:graphicData uri="http://schemas.openxmlformats.org/drawingml/2006/picture">
                      <pic:pic>
                        <pic:nvPicPr>
                          <pic:cNvPr id="0" name="150_72_0.png"/>
                          <pic:cNvPicPr/>
                        </pic:nvPicPr>
                        <pic:blipFill>
                          <a:blip r:embed="rId128"/>
                          <a:stretch>
                            <a:fillRect/>
                          </a:stretch>
                        </pic:blipFill>
                        <pic:spPr>
                          <a:xfrm>
                            <a:off x="0" y="0"/>
                            <a:ext cx="207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268" cy="420624"/>
                  <wp:docPr id="128" name="Picture 128"/>
                  <wp:cNvGraphicFramePr>
                    <a:graphicFrameLocks noChangeAspect="1"/>
                  </wp:cNvGraphicFramePr>
                  <a:graphic>
                    <a:graphicData uri="http://schemas.openxmlformats.org/drawingml/2006/picture">
                      <pic:pic>
                        <pic:nvPicPr>
                          <pic:cNvPr id="0" name="150_73_0.png"/>
                          <pic:cNvPicPr/>
                        </pic:nvPicPr>
                        <pic:blipFill>
                          <a:blip r:embed="rId136"/>
                          <a:stretch>
                            <a:fillRect/>
                          </a:stretch>
                        </pic:blipFill>
                        <pic:spPr>
                          <a:xfrm>
                            <a:off x="0" y="0"/>
                            <a:ext cx="2062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652" cy="420624"/>
                  <wp:docPr id="136" name="Picture 136"/>
                  <wp:cNvGraphicFramePr>
                    <a:graphicFrameLocks noChangeAspect="1"/>
                  </wp:cNvGraphicFramePr>
                  <a:graphic>
                    <a:graphicData uri="http://schemas.openxmlformats.org/drawingml/2006/picture">
                      <pic:pic>
                        <pic:nvPicPr>
                          <pic:cNvPr id="0" name="150_74_0.png"/>
                          <pic:cNvPicPr/>
                        </pic:nvPicPr>
                        <pic:blipFill>
                          <a:blip r:embed="rId144"/>
                          <a:stretch>
                            <a:fillRect/>
                          </a:stretch>
                        </pic:blipFill>
                        <pic:spPr>
                          <a:xfrm>
                            <a:off x="0" y="0"/>
                            <a:ext cx="192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076" cy="420624"/>
                  <wp:docPr id="144" name="Picture 144"/>
                  <wp:cNvGraphicFramePr>
                    <a:graphicFrameLocks noChangeAspect="1"/>
                  </wp:cNvGraphicFramePr>
                  <a:graphic>
                    <a:graphicData uri="http://schemas.openxmlformats.org/drawingml/2006/picture">
                      <pic:pic>
                        <pic:nvPicPr>
                          <pic:cNvPr id="0" name="150_75_0.png"/>
                          <pic:cNvPicPr/>
                        </pic:nvPicPr>
                        <pic:blipFill>
                          <a:blip r:embed="rId152"/>
                          <a:stretch>
                            <a:fillRect/>
                          </a:stretch>
                        </pic:blipFill>
                        <pic:spPr>
                          <a:xfrm>
                            <a:off x="0" y="0"/>
                            <a:ext cx="3120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52" name="Picture 152"/>
                  <wp:cNvGraphicFramePr>
                    <a:graphicFrameLocks noChangeAspect="1"/>
                  </wp:cNvGraphicFramePr>
                  <a:graphic>
                    <a:graphicData uri="http://schemas.openxmlformats.org/drawingml/2006/picture">
                      <pic:pic>
                        <pic:nvPicPr>
                          <pic:cNvPr id="0" name="150_76_0.png"/>
                          <pic:cNvPicPr/>
                        </pic:nvPicPr>
                        <pic:blipFill>
                          <a:blip r:embed="rId160"/>
                          <a:stretch>
                            <a:fillRect/>
                          </a:stretch>
                        </pic:blipFill>
                        <pic:spPr>
                          <a:xfrm>
                            <a:off x="0" y="0"/>
                            <a:ext cx="3276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7731"/>
                  <wp:docPr id="160" name="Picture 160"/>
                  <wp:cNvGraphicFramePr>
                    <a:graphicFrameLocks noChangeAspect="1"/>
                  </wp:cNvGraphicFramePr>
                  <a:graphic>
                    <a:graphicData uri="http://schemas.openxmlformats.org/drawingml/2006/picture">
                      <pic:pic>
                        <pic:nvPicPr>
                          <pic:cNvPr id="0" name="150_77_0.png"/>
                          <pic:cNvPicPr/>
                        </pic:nvPicPr>
                        <pic:blipFill>
                          <a:blip r:embed="rId168"/>
                          <a:stretch>
                            <a:fillRect/>
                          </a:stretch>
                        </pic:blipFill>
                        <pic:spPr>
                          <a:xfrm>
                            <a:off x="0" y="0"/>
                            <a:ext cx="365760" cy="317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68" name="Picture 168"/>
                  <wp:cNvGraphicFramePr>
                    <a:graphicFrameLocks noChangeAspect="1"/>
                  </wp:cNvGraphicFramePr>
                  <a:graphic>
                    <a:graphicData uri="http://schemas.openxmlformats.org/drawingml/2006/picture">
                      <pic:pic>
                        <pic:nvPicPr>
                          <pic:cNvPr id="0" name="150_78_0.png"/>
                          <pic:cNvPicPr/>
                        </pic:nvPicPr>
                        <pic:blipFill>
                          <a:blip r:embed="rId176"/>
                          <a:stretch>
                            <a:fillRect/>
                          </a:stretch>
                        </pic:blipFill>
                        <pic:spPr>
                          <a:xfrm>
                            <a:off x="0" y="0"/>
                            <a:ext cx="32769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7190"/>
                  <wp:docPr id="86" name="Picture 86"/>
                  <wp:cNvGraphicFramePr>
                    <a:graphicFrameLocks noChangeAspect="1"/>
                  </wp:cNvGraphicFramePr>
                  <a:graphic>
                    <a:graphicData uri="http://schemas.openxmlformats.org/drawingml/2006/picture">
                      <pic:pic>
                        <pic:nvPicPr>
                          <pic:cNvPr id="0" name="150_6d_1.png"/>
                          <pic:cNvPicPr/>
                        </pic:nvPicPr>
                        <pic:blipFill>
                          <a:blip r:embed="rId94"/>
                          <a:stretch>
                            <a:fillRect/>
                          </a:stretch>
                        </pic:blipFill>
                        <pic:spPr>
                          <a:xfrm>
                            <a:off x="0" y="0"/>
                            <a:ext cx="365760" cy="37719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913" cy="420624"/>
                  <wp:docPr id="94" name="Picture 94"/>
                  <wp:cNvGraphicFramePr>
                    <a:graphicFrameLocks noChangeAspect="1"/>
                  </wp:cNvGraphicFramePr>
                  <a:graphic>
                    <a:graphicData uri="http://schemas.openxmlformats.org/drawingml/2006/picture">
                      <pic:pic>
                        <pic:nvPicPr>
                          <pic:cNvPr id="0" name="150_6e_1.png"/>
                          <pic:cNvPicPr/>
                        </pic:nvPicPr>
                        <pic:blipFill>
                          <a:blip r:embed="rId102"/>
                          <a:stretch>
                            <a:fillRect/>
                          </a:stretch>
                        </pic:blipFill>
                        <pic:spPr>
                          <a:xfrm>
                            <a:off x="0" y="0"/>
                            <a:ext cx="317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3406" cy="420624"/>
                  <wp:docPr id="102" name="Picture 102"/>
                  <wp:cNvGraphicFramePr>
                    <a:graphicFrameLocks noChangeAspect="1"/>
                  </wp:cNvGraphicFramePr>
                  <a:graphic>
                    <a:graphicData uri="http://schemas.openxmlformats.org/drawingml/2006/picture">
                      <pic:pic>
                        <pic:nvPicPr>
                          <pic:cNvPr id="0" name="150_6f_1.png"/>
                          <pic:cNvPicPr/>
                        </pic:nvPicPr>
                        <pic:blipFill>
                          <a:blip r:embed="rId110"/>
                          <a:stretch>
                            <a:fillRect/>
                          </a:stretch>
                        </pic:blipFill>
                        <pic:spPr>
                          <a:xfrm>
                            <a:off x="0" y="0"/>
                            <a:ext cx="31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568" cy="420624"/>
                  <wp:docPr id="110" name="Picture 110"/>
                  <wp:cNvGraphicFramePr>
                    <a:graphicFrameLocks noChangeAspect="1"/>
                  </wp:cNvGraphicFramePr>
                  <a:graphic>
                    <a:graphicData uri="http://schemas.openxmlformats.org/drawingml/2006/picture">
                      <pic:pic>
                        <pic:nvPicPr>
                          <pic:cNvPr id="0" name="150_70_1.png"/>
                          <pic:cNvPicPr/>
                        </pic:nvPicPr>
                        <pic:blipFill>
                          <a:blip r:embed="rId118"/>
                          <a:stretch>
                            <a:fillRect/>
                          </a:stretch>
                        </pic:blipFill>
                        <pic:spPr>
                          <a:xfrm>
                            <a:off x="0" y="0"/>
                            <a:ext cx="2535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710" cy="420624"/>
                  <wp:docPr id="118" name="Picture 118"/>
                  <wp:cNvGraphicFramePr>
                    <a:graphicFrameLocks noChangeAspect="1"/>
                  </wp:cNvGraphicFramePr>
                  <a:graphic>
                    <a:graphicData uri="http://schemas.openxmlformats.org/drawingml/2006/picture">
                      <pic:pic>
                        <pic:nvPicPr>
                          <pic:cNvPr id="0" name="150_71_1.png"/>
                          <pic:cNvPicPr/>
                        </pic:nvPicPr>
                        <pic:blipFill>
                          <a:blip r:embed="rId126"/>
                          <a:stretch>
                            <a:fillRect/>
                          </a:stretch>
                        </pic:blipFill>
                        <pic:spPr>
                          <a:xfrm>
                            <a:off x="0" y="0"/>
                            <a:ext cx="2537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7949" cy="420624"/>
                  <wp:docPr id="121" name="Picture 121"/>
                  <wp:cNvGraphicFramePr>
                    <a:graphicFrameLocks noChangeAspect="1"/>
                  </wp:cNvGraphicFramePr>
                  <a:graphic>
                    <a:graphicData uri="http://schemas.openxmlformats.org/drawingml/2006/picture">
                      <pic:pic>
                        <pic:nvPicPr>
                          <pic:cNvPr id="0" name="150_72_1.png"/>
                          <pic:cNvPicPr/>
                        </pic:nvPicPr>
                        <pic:blipFill>
                          <a:blip r:embed="rId129"/>
                          <a:stretch>
                            <a:fillRect/>
                          </a:stretch>
                        </pic:blipFill>
                        <pic:spPr>
                          <a:xfrm>
                            <a:off x="0" y="0"/>
                            <a:ext cx="207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268" cy="420624"/>
                  <wp:docPr id="129" name="Picture 129"/>
                  <wp:cNvGraphicFramePr>
                    <a:graphicFrameLocks noChangeAspect="1"/>
                  </wp:cNvGraphicFramePr>
                  <a:graphic>
                    <a:graphicData uri="http://schemas.openxmlformats.org/drawingml/2006/picture">
                      <pic:pic>
                        <pic:nvPicPr>
                          <pic:cNvPr id="0" name="150_73_1.png"/>
                          <pic:cNvPicPr/>
                        </pic:nvPicPr>
                        <pic:blipFill>
                          <a:blip r:embed="rId137"/>
                          <a:stretch>
                            <a:fillRect/>
                          </a:stretch>
                        </pic:blipFill>
                        <pic:spPr>
                          <a:xfrm>
                            <a:off x="0" y="0"/>
                            <a:ext cx="2062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652" cy="420624"/>
                  <wp:docPr id="137" name="Picture 137"/>
                  <wp:cNvGraphicFramePr>
                    <a:graphicFrameLocks noChangeAspect="1"/>
                  </wp:cNvGraphicFramePr>
                  <a:graphic>
                    <a:graphicData uri="http://schemas.openxmlformats.org/drawingml/2006/picture">
                      <pic:pic>
                        <pic:nvPicPr>
                          <pic:cNvPr id="0" name="150_74_1.png"/>
                          <pic:cNvPicPr/>
                        </pic:nvPicPr>
                        <pic:blipFill>
                          <a:blip r:embed="rId145"/>
                          <a:stretch>
                            <a:fillRect/>
                          </a:stretch>
                        </pic:blipFill>
                        <pic:spPr>
                          <a:xfrm>
                            <a:off x="0" y="0"/>
                            <a:ext cx="192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076" cy="420624"/>
                  <wp:docPr id="145" name="Picture 145"/>
                  <wp:cNvGraphicFramePr>
                    <a:graphicFrameLocks noChangeAspect="1"/>
                  </wp:cNvGraphicFramePr>
                  <a:graphic>
                    <a:graphicData uri="http://schemas.openxmlformats.org/drawingml/2006/picture">
                      <pic:pic>
                        <pic:nvPicPr>
                          <pic:cNvPr id="0" name="150_75_1.png"/>
                          <pic:cNvPicPr/>
                        </pic:nvPicPr>
                        <pic:blipFill>
                          <a:blip r:embed="rId153"/>
                          <a:stretch>
                            <a:fillRect/>
                          </a:stretch>
                        </pic:blipFill>
                        <pic:spPr>
                          <a:xfrm>
                            <a:off x="0" y="0"/>
                            <a:ext cx="3120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53" name="Picture 153"/>
                  <wp:cNvGraphicFramePr>
                    <a:graphicFrameLocks noChangeAspect="1"/>
                  </wp:cNvGraphicFramePr>
                  <a:graphic>
                    <a:graphicData uri="http://schemas.openxmlformats.org/drawingml/2006/picture">
                      <pic:pic>
                        <pic:nvPicPr>
                          <pic:cNvPr id="0" name="150_76_1.png"/>
                          <pic:cNvPicPr/>
                        </pic:nvPicPr>
                        <pic:blipFill>
                          <a:blip r:embed="rId161"/>
                          <a:stretch>
                            <a:fillRect/>
                          </a:stretch>
                        </pic:blipFill>
                        <pic:spPr>
                          <a:xfrm>
                            <a:off x="0" y="0"/>
                            <a:ext cx="3276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7731"/>
                  <wp:docPr id="161" name="Picture 161"/>
                  <wp:cNvGraphicFramePr>
                    <a:graphicFrameLocks noChangeAspect="1"/>
                  </wp:cNvGraphicFramePr>
                  <a:graphic>
                    <a:graphicData uri="http://schemas.openxmlformats.org/drawingml/2006/picture">
                      <pic:pic>
                        <pic:nvPicPr>
                          <pic:cNvPr id="0" name="150_77_1.png"/>
                          <pic:cNvPicPr/>
                        </pic:nvPicPr>
                        <pic:blipFill>
                          <a:blip r:embed="rId169"/>
                          <a:stretch>
                            <a:fillRect/>
                          </a:stretch>
                        </pic:blipFill>
                        <pic:spPr>
                          <a:xfrm>
                            <a:off x="0" y="0"/>
                            <a:ext cx="365760" cy="317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69" name="Picture 169"/>
                  <wp:cNvGraphicFramePr>
                    <a:graphicFrameLocks noChangeAspect="1"/>
                  </wp:cNvGraphicFramePr>
                  <a:graphic>
                    <a:graphicData uri="http://schemas.openxmlformats.org/drawingml/2006/picture">
                      <pic:pic>
                        <pic:nvPicPr>
                          <pic:cNvPr id="0" name="150_78_1.png"/>
                          <pic:cNvPicPr/>
                        </pic:nvPicPr>
                        <pic:blipFill>
                          <a:blip r:embed="rId177"/>
                          <a:stretch>
                            <a:fillRect/>
                          </a:stretch>
                        </pic:blipFill>
                        <pic:spPr>
                          <a:xfrm>
                            <a:off x="0" y="0"/>
                            <a:ext cx="32769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7190"/>
                  <wp:docPr id="87" name="Picture 87"/>
                  <wp:cNvGraphicFramePr>
                    <a:graphicFrameLocks noChangeAspect="1"/>
                  </wp:cNvGraphicFramePr>
                  <a:graphic>
                    <a:graphicData uri="http://schemas.openxmlformats.org/drawingml/2006/picture">
                      <pic:pic>
                        <pic:nvPicPr>
                          <pic:cNvPr id="0" name="150_6d_2.png"/>
                          <pic:cNvPicPr/>
                        </pic:nvPicPr>
                        <pic:blipFill>
                          <a:blip r:embed="rId95"/>
                          <a:stretch>
                            <a:fillRect/>
                          </a:stretch>
                        </pic:blipFill>
                        <pic:spPr>
                          <a:xfrm>
                            <a:off x="0" y="0"/>
                            <a:ext cx="365760" cy="37719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913" cy="420624"/>
                  <wp:docPr id="95" name="Picture 95"/>
                  <wp:cNvGraphicFramePr>
                    <a:graphicFrameLocks noChangeAspect="1"/>
                  </wp:cNvGraphicFramePr>
                  <a:graphic>
                    <a:graphicData uri="http://schemas.openxmlformats.org/drawingml/2006/picture">
                      <pic:pic>
                        <pic:nvPicPr>
                          <pic:cNvPr id="0" name="150_6e_2.png"/>
                          <pic:cNvPicPr/>
                        </pic:nvPicPr>
                        <pic:blipFill>
                          <a:blip r:embed="rId103"/>
                          <a:stretch>
                            <a:fillRect/>
                          </a:stretch>
                        </pic:blipFill>
                        <pic:spPr>
                          <a:xfrm>
                            <a:off x="0" y="0"/>
                            <a:ext cx="317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3406" cy="420624"/>
                  <wp:docPr id="103" name="Picture 103"/>
                  <wp:cNvGraphicFramePr>
                    <a:graphicFrameLocks noChangeAspect="1"/>
                  </wp:cNvGraphicFramePr>
                  <a:graphic>
                    <a:graphicData uri="http://schemas.openxmlformats.org/drawingml/2006/picture">
                      <pic:pic>
                        <pic:nvPicPr>
                          <pic:cNvPr id="0" name="150_6f_2.png"/>
                          <pic:cNvPicPr/>
                        </pic:nvPicPr>
                        <pic:blipFill>
                          <a:blip r:embed="rId111"/>
                          <a:stretch>
                            <a:fillRect/>
                          </a:stretch>
                        </pic:blipFill>
                        <pic:spPr>
                          <a:xfrm>
                            <a:off x="0" y="0"/>
                            <a:ext cx="31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568" cy="420624"/>
                  <wp:docPr id="111" name="Picture 111"/>
                  <wp:cNvGraphicFramePr>
                    <a:graphicFrameLocks noChangeAspect="1"/>
                  </wp:cNvGraphicFramePr>
                  <a:graphic>
                    <a:graphicData uri="http://schemas.openxmlformats.org/drawingml/2006/picture">
                      <pic:pic>
                        <pic:nvPicPr>
                          <pic:cNvPr id="0" name="150_70_2.png"/>
                          <pic:cNvPicPr/>
                        </pic:nvPicPr>
                        <pic:blipFill>
                          <a:blip r:embed="rId119"/>
                          <a:stretch>
                            <a:fillRect/>
                          </a:stretch>
                        </pic:blipFill>
                        <pic:spPr>
                          <a:xfrm>
                            <a:off x="0" y="0"/>
                            <a:ext cx="2535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710" cy="420624"/>
                  <wp:docPr id="119" name="Picture 119"/>
                  <wp:cNvGraphicFramePr>
                    <a:graphicFrameLocks noChangeAspect="1"/>
                  </wp:cNvGraphicFramePr>
                  <a:graphic>
                    <a:graphicData uri="http://schemas.openxmlformats.org/drawingml/2006/picture">
                      <pic:pic>
                        <pic:nvPicPr>
                          <pic:cNvPr id="0" name="150_71_2.png"/>
                          <pic:cNvPicPr/>
                        </pic:nvPicPr>
                        <pic:blipFill>
                          <a:blip r:embed="rId127"/>
                          <a:stretch>
                            <a:fillRect/>
                          </a:stretch>
                        </pic:blipFill>
                        <pic:spPr>
                          <a:xfrm>
                            <a:off x="0" y="0"/>
                            <a:ext cx="2537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7949" cy="420624"/>
                  <wp:docPr id="122" name="Picture 122"/>
                  <wp:cNvGraphicFramePr>
                    <a:graphicFrameLocks noChangeAspect="1"/>
                  </wp:cNvGraphicFramePr>
                  <a:graphic>
                    <a:graphicData uri="http://schemas.openxmlformats.org/drawingml/2006/picture">
                      <pic:pic>
                        <pic:nvPicPr>
                          <pic:cNvPr id="0" name="150_72_2.png"/>
                          <pic:cNvPicPr/>
                        </pic:nvPicPr>
                        <pic:blipFill>
                          <a:blip r:embed="rId130"/>
                          <a:stretch>
                            <a:fillRect/>
                          </a:stretch>
                        </pic:blipFill>
                        <pic:spPr>
                          <a:xfrm>
                            <a:off x="0" y="0"/>
                            <a:ext cx="207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268" cy="420624"/>
                  <wp:docPr id="130" name="Picture 130"/>
                  <wp:cNvGraphicFramePr>
                    <a:graphicFrameLocks noChangeAspect="1"/>
                  </wp:cNvGraphicFramePr>
                  <a:graphic>
                    <a:graphicData uri="http://schemas.openxmlformats.org/drawingml/2006/picture">
                      <pic:pic>
                        <pic:nvPicPr>
                          <pic:cNvPr id="0" name="150_73_2.png"/>
                          <pic:cNvPicPr/>
                        </pic:nvPicPr>
                        <pic:blipFill>
                          <a:blip r:embed="rId138"/>
                          <a:stretch>
                            <a:fillRect/>
                          </a:stretch>
                        </pic:blipFill>
                        <pic:spPr>
                          <a:xfrm>
                            <a:off x="0" y="0"/>
                            <a:ext cx="2062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652" cy="420624"/>
                  <wp:docPr id="138" name="Picture 138"/>
                  <wp:cNvGraphicFramePr>
                    <a:graphicFrameLocks noChangeAspect="1"/>
                  </wp:cNvGraphicFramePr>
                  <a:graphic>
                    <a:graphicData uri="http://schemas.openxmlformats.org/drawingml/2006/picture">
                      <pic:pic>
                        <pic:nvPicPr>
                          <pic:cNvPr id="0" name="150_74_2.png"/>
                          <pic:cNvPicPr/>
                        </pic:nvPicPr>
                        <pic:blipFill>
                          <a:blip r:embed="rId146"/>
                          <a:stretch>
                            <a:fillRect/>
                          </a:stretch>
                        </pic:blipFill>
                        <pic:spPr>
                          <a:xfrm>
                            <a:off x="0" y="0"/>
                            <a:ext cx="192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076" cy="420624"/>
                  <wp:docPr id="146" name="Picture 146"/>
                  <wp:cNvGraphicFramePr>
                    <a:graphicFrameLocks noChangeAspect="1"/>
                  </wp:cNvGraphicFramePr>
                  <a:graphic>
                    <a:graphicData uri="http://schemas.openxmlformats.org/drawingml/2006/picture">
                      <pic:pic>
                        <pic:nvPicPr>
                          <pic:cNvPr id="0" name="150_75_2.png"/>
                          <pic:cNvPicPr/>
                        </pic:nvPicPr>
                        <pic:blipFill>
                          <a:blip r:embed="rId154"/>
                          <a:stretch>
                            <a:fillRect/>
                          </a:stretch>
                        </pic:blipFill>
                        <pic:spPr>
                          <a:xfrm>
                            <a:off x="0" y="0"/>
                            <a:ext cx="3120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54" name="Picture 154"/>
                  <wp:cNvGraphicFramePr>
                    <a:graphicFrameLocks noChangeAspect="1"/>
                  </wp:cNvGraphicFramePr>
                  <a:graphic>
                    <a:graphicData uri="http://schemas.openxmlformats.org/drawingml/2006/picture">
                      <pic:pic>
                        <pic:nvPicPr>
                          <pic:cNvPr id="0" name="150_76_2.png"/>
                          <pic:cNvPicPr/>
                        </pic:nvPicPr>
                        <pic:blipFill>
                          <a:blip r:embed="rId162"/>
                          <a:stretch>
                            <a:fillRect/>
                          </a:stretch>
                        </pic:blipFill>
                        <pic:spPr>
                          <a:xfrm>
                            <a:off x="0" y="0"/>
                            <a:ext cx="3276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7731"/>
                  <wp:docPr id="162" name="Picture 162"/>
                  <wp:cNvGraphicFramePr>
                    <a:graphicFrameLocks noChangeAspect="1"/>
                  </wp:cNvGraphicFramePr>
                  <a:graphic>
                    <a:graphicData uri="http://schemas.openxmlformats.org/drawingml/2006/picture">
                      <pic:pic>
                        <pic:nvPicPr>
                          <pic:cNvPr id="0" name="150_77_2.png"/>
                          <pic:cNvPicPr/>
                        </pic:nvPicPr>
                        <pic:blipFill>
                          <a:blip r:embed="rId170"/>
                          <a:stretch>
                            <a:fillRect/>
                          </a:stretch>
                        </pic:blipFill>
                        <pic:spPr>
                          <a:xfrm>
                            <a:off x="0" y="0"/>
                            <a:ext cx="365760" cy="317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70" name="Picture 170"/>
                  <wp:cNvGraphicFramePr>
                    <a:graphicFrameLocks noChangeAspect="1"/>
                  </wp:cNvGraphicFramePr>
                  <a:graphic>
                    <a:graphicData uri="http://schemas.openxmlformats.org/drawingml/2006/picture">
                      <pic:pic>
                        <pic:nvPicPr>
                          <pic:cNvPr id="0" name="150_78_2.png"/>
                          <pic:cNvPicPr/>
                        </pic:nvPicPr>
                        <pic:blipFill>
                          <a:blip r:embed="rId178"/>
                          <a:stretch>
                            <a:fillRect/>
                          </a:stretch>
                        </pic:blipFill>
                        <pic:spPr>
                          <a:xfrm>
                            <a:off x="0" y="0"/>
                            <a:ext cx="32769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7190"/>
                  <wp:docPr id="88" name="Picture 88"/>
                  <wp:cNvGraphicFramePr>
                    <a:graphicFrameLocks noChangeAspect="1"/>
                  </wp:cNvGraphicFramePr>
                  <a:graphic>
                    <a:graphicData uri="http://schemas.openxmlformats.org/drawingml/2006/picture">
                      <pic:pic>
                        <pic:nvPicPr>
                          <pic:cNvPr id="0" name="150_6d_3.png"/>
                          <pic:cNvPicPr/>
                        </pic:nvPicPr>
                        <pic:blipFill>
                          <a:blip r:embed="rId96"/>
                          <a:stretch>
                            <a:fillRect/>
                          </a:stretch>
                        </pic:blipFill>
                        <pic:spPr>
                          <a:xfrm>
                            <a:off x="0" y="0"/>
                            <a:ext cx="365760" cy="37719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913" cy="420624"/>
                  <wp:docPr id="96" name="Picture 96"/>
                  <wp:cNvGraphicFramePr>
                    <a:graphicFrameLocks noChangeAspect="1"/>
                  </wp:cNvGraphicFramePr>
                  <a:graphic>
                    <a:graphicData uri="http://schemas.openxmlformats.org/drawingml/2006/picture">
                      <pic:pic>
                        <pic:nvPicPr>
                          <pic:cNvPr id="0" name="150_6e_3.png"/>
                          <pic:cNvPicPr/>
                        </pic:nvPicPr>
                        <pic:blipFill>
                          <a:blip r:embed="rId104"/>
                          <a:stretch>
                            <a:fillRect/>
                          </a:stretch>
                        </pic:blipFill>
                        <pic:spPr>
                          <a:xfrm>
                            <a:off x="0" y="0"/>
                            <a:ext cx="317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3406" cy="420624"/>
                  <wp:docPr id="104" name="Picture 104"/>
                  <wp:cNvGraphicFramePr>
                    <a:graphicFrameLocks noChangeAspect="1"/>
                  </wp:cNvGraphicFramePr>
                  <a:graphic>
                    <a:graphicData uri="http://schemas.openxmlformats.org/drawingml/2006/picture">
                      <pic:pic>
                        <pic:nvPicPr>
                          <pic:cNvPr id="0" name="150_6f_3.png"/>
                          <pic:cNvPicPr/>
                        </pic:nvPicPr>
                        <pic:blipFill>
                          <a:blip r:embed="rId112"/>
                          <a:stretch>
                            <a:fillRect/>
                          </a:stretch>
                        </pic:blipFill>
                        <pic:spPr>
                          <a:xfrm>
                            <a:off x="0" y="0"/>
                            <a:ext cx="31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568" cy="420624"/>
                  <wp:docPr id="112" name="Picture 112"/>
                  <wp:cNvGraphicFramePr>
                    <a:graphicFrameLocks noChangeAspect="1"/>
                  </wp:cNvGraphicFramePr>
                  <a:graphic>
                    <a:graphicData uri="http://schemas.openxmlformats.org/drawingml/2006/picture">
                      <pic:pic>
                        <pic:nvPicPr>
                          <pic:cNvPr id="0" name="150_70_3.png"/>
                          <pic:cNvPicPr/>
                        </pic:nvPicPr>
                        <pic:blipFill>
                          <a:blip r:embed="rId120"/>
                          <a:stretch>
                            <a:fillRect/>
                          </a:stretch>
                        </pic:blipFill>
                        <pic:spPr>
                          <a:xfrm>
                            <a:off x="0" y="0"/>
                            <a:ext cx="2535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07949" cy="420624"/>
                  <wp:docPr id="123" name="Picture 123"/>
                  <wp:cNvGraphicFramePr>
                    <a:graphicFrameLocks noChangeAspect="1"/>
                  </wp:cNvGraphicFramePr>
                  <a:graphic>
                    <a:graphicData uri="http://schemas.openxmlformats.org/drawingml/2006/picture">
                      <pic:pic>
                        <pic:nvPicPr>
                          <pic:cNvPr id="0" name="150_72_3.png"/>
                          <pic:cNvPicPr/>
                        </pic:nvPicPr>
                        <pic:blipFill>
                          <a:blip r:embed="rId131"/>
                          <a:stretch>
                            <a:fillRect/>
                          </a:stretch>
                        </pic:blipFill>
                        <pic:spPr>
                          <a:xfrm>
                            <a:off x="0" y="0"/>
                            <a:ext cx="207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268" cy="420624"/>
                  <wp:docPr id="131" name="Picture 131"/>
                  <wp:cNvGraphicFramePr>
                    <a:graphicFrameLocks noChangeAspect="1"/>
                  </wp:cNvGraphicFramePr>
                  <a:graphic>
                    <a:graphicData uri="http://schemas.openxmlformats.org/drawingml/2006/picture">
                      <pic:pic>
                        <pic:nvPicPr>
                          <pic:cNvPr id="0" name="150_73_3.png"/>
                          <pic:cNvPicPr/>
                        </pic:nvPicPr>
                        <pic:blipFill>
                          <a:blip r:embed="rId139"/>
                          <a:stretch>
                            <a:fillRect/>
                          </a:stretch>
                        </pic:blipFill>
                        <pic:spPr>
                          <a:xfrm>
                            <a:off x="0" y="0"/>
                            <a:ext cx="2062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652" cy="420624"/>
                  <wp:docPr id="139" name="Picture 139"/>
                  <wp:cNvGraphicFramePr>
                    <a:graphicFrameLocks noChangeAspect="1"/>
                  </wp:cNvGraphicFramePr>
                  <a:graphic>
                    <a:graphicData uri="http://schemas.openxmlformats.org/drawingml/2006/picture">
                      <pic:pic>
                        <pic:nvPicPr>
                          <pic:cNvPr id="0" name="150_74_3.png"/>
                          <pic:cNvPicPr/>
                        </pic:nvPicPr>
                        <pic:blipFill>
                          <a:blip r:embed="rId147"/>
                          <a:stretch>
                            <a:fillRect/>
                          </a:stretch>
                        </pic:blipFill>
                        <pic:spPr>
                          <a:xfrm>
                            <a:off x="0" y="0"/>
                            <a:ext cx="192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076" cy="420624"/>
                  <wp:docPr id="147" name="Picture 147"/>
                  <wp:cNvGraphicFramePr>
                    <a:graphicFrameLocks noChangeAspect="1"/>
                  </wp:cNvGraphicFramePr>
                  <a:graphic>
                    <a:graphicData uri="http://schemas.openxmlformats.org/drawingml/2006/picture">
                      <pic:pic>
                        <pic:nvPicPr>
                          <pic:cNvPr id="0" name="150_75_3.png"/>
                          <pic:cNvPicPr/>
                        </pic:nvPicPr>
                        <pic:blipFill>
                          <a:blip r:embed="rId155"/>
                          <a:stretch>
                            <a:fillRect/>
                          </a:stretch>
                        </pic:blipFill>
                        <pic:spPr>
                          <a:xfrm>
                            <a:off x="0" y="0"/>
                            <a:ext cx="3120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55" name="Picture 155"/>
                  <wp:cNvGraphicFramePr>
                    <a:graphicFrameLocks noChangeAspect="1"/>
                  </wp:cNvGraphicFramePr>
                  <a:graphic>
                    <a:graphicData uri="http://schemas.openxmlformats.org/drawingml/2006/picture">
                      <pic:pic>
                        <pic:nvPicPr>
                          <pic:cNvPr id="0" name="150_76_3.png"/>
                          <pic:cNvPicPr/>
                        </pic:nvPicPr>
                        <pic:blipFill>
                          <a:blip r:embed="rId163"/>
                          <a:stretch>
                            <a:fillRect/>
                          </a:stretch>
                        </pic:blipFill>
                        <pic:spPr>
                          <a:xfrm>
                            <a:off x="0" y="0"/>
                            <a:ext cx="3276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7731"/>
                  <wp:docPr id="163" name="Picture 163"/>
                  <wp:cNvGraphicFramePr>
                    <a:graphicFrameLocks noChangeAspect="1"/>
                  </wp:cNvGraphicFramePr>
                  <a:graphic>
                    <a:graphicData uri="http://schemas.openxmlformats.org/drawingml/2006/picture">
                      <pic:pic>
                        <pic:nvPicPr>
                          <pic:cNvPr id="0" name="150_77_3.png"/>
                          <pic:cNvPicPr/>
                        </pic:nvPicPr>
                        <pic:blipFill>
                          <a:blip r:embed="rId171"/>
                          <a:stretch>
                            <a:fillRect/>
                          </a:stretch>
                        </pic:blipFill>
                        <pic:spPr>
                          <a:xfrm>
                            <a:off x="0" y="0"/>
                            <a:ext cx="365760" cy="317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71" name="Picture 171"/>
                  <wp:cNvGraphicFramePr>
                    <a:graphicFrameLocks noChangeAspect="1"/>
                  </wp:cNvGraphicFramePr>
                  <a:graphic>
                    <a:graphicData uri="http://schemas.openxmlformats.org/drawingml/2006/picture">
                      <pic:pic>
                        <pic:nvPicPr>
                          <pic:cNvPr id="0" name="150_78_3.png"/>
                          <pic:cNvPicPr/>
                        </pic:nvPicPr>
                        <pic:blipFill>
                          <a:blip r:embed="rId179"/>
                          <a:stretch>
                            <a:fillRect/>
                          </a:stretch>
                        </pic:blipFill>
                        <pic:spPr>
                          <a:xfrm>
                            <a:off x="0" y="0"/>
                            <a:ext cx="32769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7190"/>
                  <wp:docPr id="89" name="Picture 89"/>
                  <wp:cNvGraphicFramePr>
                    <a:graphicFrameLocks noChangeAspect="1"/>
                  </wp:cNvGraphicFramePr>
                  <a:graphic>
                    <a:graphicData uri="http://schemas.openxmlformats.org/drawingml/2006/picture">
                      <pic:pic>
                        <pic:nvPicPr>
                          <pic:cNvPr id="0" name="150_6d_4.png"/>
                          <pic:cNvPicPr/>
                        </pic:nvPicPr>
                        <pic:blipFill>
                          <a:blip r:embed="rId97"/>
                          <a:stretch>
                            <a:fillRect/>
                          </a:stretch>
                        </pic:blipFill>
                        <pic:spPr>
                          <a:xfrm>
                            <a:off x="0" y="0"/>
                            <a:ext cx="365760" cy="37719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913" cy="420624"/>
                  <wp:docPr id="97" name="Picture 97"/>
                  <wp:cNvGraphicFramePr>
                    <a:graphicFrameLocks noChangeAspect="1"/>
                  </wp:cNvGraphicFramePr>
                  <a:graphic>
                    <a:graphicData uri="http://schemas.openxmlformats.org/drawingml/2006/picture">
                      <pic:pic>
                        <pic:nvPicPr>
                          <pic:cNvPr id="0" name="150_6e_4.png"/>
                          <pic:cNvPicPr/>
                        </pic:nvPicPr>
                        <pic:blipFill>
                          <a:blip r:embed="rId105"/>
                          <a:stretch>
                            <a:fillRect/>
                          </a:stretch>
                        </pic:blipFill>
                        <pic:spPr>
                          <a:xfrm>
                            <a:off x="0" y="0"/>
                            <a:ext cx="317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3406" cy="420624"/>
                  <wp:docPr id="105" name="Picture 105"/>
                  <wp:cNvGraphicFramePr>
                    <a:graphicFrameLocks noChangeAspect="1"/>
                  </wp:cNvGraphicFramePr>
                  <a:graphic>
                    <a:graphicData uri="http://schemas.openxmlformats.org/drawingml/2006/picture">
                      <pic:pic>
                        <pic:nvPicPr>
                          <pic:cNvPr id="0" name="150_6f_4.png"/>
                          <pic:cNvPicPr/>
                        </pic:nvPicPr>
                        <pic:blipFill>
                          <a:blip r:embed="rId113"/>
                          <a:stretch>
                            <a:fillRect/>
                          </a:stretch>
                        </pic:blipFill>
                        <pic:spPr>
                          <a:xfrm>
                            <a:off x="0" y="0"/>
                            <a:ext cx="31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568" cy="420624"/>
                  <wp:docPr id="113" name="Picture 113"/>
                  <wp:cNvGraphicFramePr>
                    <a:graphicFrameLocks noChangeAspect="1"/>
                  </wp:cNvGraphicFramePr>
                  <a:graphic>
                    <a:graphicData uri="http://schemas.openxmlformats.org/drawingml/2006/picture">
                      <pic:pic>
                        <pic:nvPicPr>
                          <pic:cNvPr id="0" name="150_70_4.png"/>
                          <pic:cNvPicPr/>
                        </pic:nvPicPr>
                        <pic:blipFill>
                          <a:blip r:embed="rId121"/>
                          <a:stretch>
                            <a:fillRect/>
                          </a:stretch>
                        </pic:blipFill>
                        <pic:spPr>
                          <a:xfrm>
                            <a:off x="0" y="0"/>
                            <a:ext cx="2535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07949" cy="420624"/>
                  <wp:docPr id="124" name="Picture 124"/>
                  <wp:cNvGraphicFramePr>
                    <a:graphicFrameLocks noChangeAspect="1"/>
                  </wp:cNvGraphicFramePr>
                  <a:graphic>
                    <a:graphicData uri="http://schemas.openxmlformats.org/drawingml/2006/picture">
                      <pic:pic>
                        <pic:nvPicPr>
                          <pic:cNvPr id="0" name="150_72_4.png"/>
                          <pic:cNvPicPr/>
                        </pic:nvPicPr>
                        <pic:blipFill>
                          <a:blip r:embed="rId132"/>
                          <a:stretch>
                            <a:fillRect/>
                          </a:stretch>
                        </pic:blipFill>
                        <pic:spPr>
                          <a:xfrm>
                            <a:off x="0" y="0"/>
                            <a:ext cx="207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268" cy="420624"/>
                  <wp:docPr id="132" name="Picture 132"/>
                  <wp:cNvGraphicFramePr>
                    <a:graphicFrameLocks noChangeAspect="1"/>
                  </wp:cNvGraphicFramePr>
                  <a:graphic>
                    <a:graphicData uri="http://schemas.openxmlformats.org/drawingml/2006/picture">
                      <pic:pic>
                        <pic:nvPicPr>
                          <pic:cNvPr id="0" name="150_73_4.png"/>
                          <pic:cNvPicPr/>
                        </pic:nvPicPr>
                        <pic:blipFill>
                          <a:blip r:embed="rId140"/>
                          <a:stretch>
                            <a:fillRect/>
                          </a:stretch>
                        </pic:blipFill>
                        <pic:spPr>
                          <a:xfrm>
                            <a:off x="0" y="0"/>
                            <a:ext cx="2062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652" cy="420624"/>
                  <wp:docPr id="140" name="Picture 140"/>
                  <wp:cNvGraphicFramePr>
                    <a:graphicFrameLocks noChangeAspect="1"/>
                  </wp:cNvGraphicFramePr>
                  <a:graphic>
                    <a:graphicData uri="http://schemas.openxmlformats.org/drawingml/2006/picture">
                      <pic:pic>
                        <pic:nvPicPr>
                          <pic:cNvPr id="0" name="150_74_4.png"/>
                          <pic:cNvPicPr/>
                        </pic:nvPicPr>
                        <pic:blipFill>
                          <a:blip r:embed="rId148"/>
                          <a:stretch>
                            <a:fillRect/>
                          </a:stretch>
                        </pic:blipFill>
                        <pic:spPr>
                          <a:xfrm>
                            <a:off x="0" y="0"/>
                            <a:ext cx="192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076" cy="420624"/>
                  <wp:docPr id="148" name="Picture 148"/>
                  <wp:cNvGraphicFramePr>
                    <a:graphicFrameLocks noChangeAspect="1"/>
                  </wp:cNvGraphicFramePr>
                  <a:graphic>
                    <a:graphicData uri="http://schemas.openxmlformats.org/drawingml/2006/picture">
                      <pic:pic>
                        <pic:nvPicPr>
                          <pic:cNvPr id="0" name="150_75_4.png"/>
                          <pic:cNvPicPr/>
                        </pic:nvPicPr>
                        <pic:blipFill>
                          <a:blip r:embed="rId156"/>
                          <a:stretch>
                            <a:fillRect/>
                          </a:stretch>
                        </pic:blipFill>
                        <pic:spPr>
                          <a:xfrm>
                            <a:off x="0" y="0"/>
                            <a:ext cx="3120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56" name="Picture 156"/>
                  <wp:cNvGraphicFramePr>
                    <a:graphicFrameLocks noChangeAspect="1"/>
                  </wp:cNvGraphicFramePr>
                  <a:graphic>
                    <a:graphicData uri="http://schemas.openxmlformats.org/drawingml/2006/picture">
                      <pic:pic>
                        <pic:nvPicPr>
                          <pic:cNvPr id="0" name="150_76_4.png"/>
                          <pic:cNvPicPr/>
                        </pic:nvPicPr>
                        <pic:blipFill>
                          <a:blip r:embed="rId164"/>
                          <a:stretch>
                            <a:fillRect/>
                          </a:stretch>
                        </pic:blipFill>
                        <pic:spPr>
                          <a:xfrm>
                            <a:off x="0" y="0"/>
                            <a:ext cx="3276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7731"/>
                  <wp:docPr id="164" name="Picture 164"/>
                  <wp:cNvGraphicFramePr>
                    <a:graphicFrameLocks noChangeAspect="1"/>
                  </wp:cNvGraphicFramePr>
                  <a:graphic>
                    <a:graphicData uri="http://schemas.openxmlformats.org/drawingml/2006/picture">
                      <pic:pic>
                        <pic:nvPicPr>
                          <pic:cNvPr id="0" name="150_77_4.png"/>
                          <pic:cNvPicPr/>
                        </pic:nvPicPr>
                        <pic:blipFill>
                          <a:blip r:embed="rId172"/>
                          <a:stretch>
                            <a:fillRect/>
                          </a:stretch>
                        </pic:blipFill>
                        <pic:spPr>
                          <a:xfrm>
                            <a:off x="0" y="0"/>
                            <a:ext cx="365760" cy="317731"/>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77190"/>
                  <wp:docPr id="90" name="Picture 90"/>
                  <wp:cNvGraphicFramePr>
                    <a:graphicFrameLocks noChangeAspect="1"/>
                  </wp:cNvGraphicFramePr>
                  <a:graphic>
                    <a:graphicData uri="http://schemas.openxmlformats.org/drawingml/2006/picture">
                      <pic:pic>
                        <pic:nvPicPr>
                          <pic:cNvPr id="0" name="150_6d_5.png"/>
                          <pic:cNvPicPr/>
                        </pic:nvPicPr>
                        <pic:blipFill>
                          <a:blip r:embed="rId98"/>
                          <a:stretch>
                            <a:fillRect/>
                          </a:stretch>
                        </pic:blipFill>
                        <pic:spPr>
                          <a:xfrm>
                            <a:off x="0" y="0"/>
                            <a:ext cx="365760" cy="37719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913" cy="420624"/>
                  <wp:docPr id="98" name="Picture 98"/>
                  <wp:cNvGraphicFramePr>
                    <a:graphicFrameLocks noChangeAspect="1"/>
                  </wp:cNvGraphicFramePr>
                  <a:graphic>
                    <a:graphicData uri="http://schemas.openxmlformats.org/drawingml/2006/picture">
                      <pic:pic>
                        <pic:nvPicPr>
                          <pic:cNvPr id="0" name="150_6e_5.png"/>
                          <pic:cNvPicPr/>
                        </pic:nvPicPr>
                        <pic:blipFill>
                          <a:blip r:embed="rId106"/>
                          <a:stretch>
                            <a:fillRect/>
                          </a:stretch>
                        </pic:blipFill>
                        <pic:spPr>
                          <a:xfrm>
                            <a:off x="0" y="0"/>
                            <a:ext cx="317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3406" cy="420624"/>
                  <wp:docPr id="106" name="Picture 106"/>
                  <wp:cNvGraphicFramePr>
                    <a:graphicFrameLocks noChangeAspect="1"/>
                  </wp:cNvGraphicFramePr>
                  <a:graphic>
                    <a:graphicData uri="http://schemas.openxmlformats.org/drawingml/2006/picture">
                      <pic:pic>
                        <pic:nvPicPr>
                          <pic:cNvPr id="0" name="150_6f_5.png"/>
                          <pic:cNvPicPr/>
                        </pic:nvPicPr>
                        <pic:blipFill>
                          <a:blip r:embed="rId114"/>
                          <a:stretch>
                            <a:fillRect/>
                          </a:stretch>
                        </pic:blipFill>
                        <pic:spPr>
                          <a:xfrm>
                            <a:off x="0" y="0"/>
                            <a:ext cx="31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568" cy="420624"/>
                  <wp:docPr id="114" name="Picture 114"/>
                  <wp:cNvGraphicFramePr>
                    <a:graphicFrameLocks noChangeAspect="1"/>
                  </wp:cNvGraphicFramePr>
                  <a:graphic>
                    <a:graphicData uri="http://schemas.openxmlformats.org/drawingml/2006/picture">
                      <pic:pic>
                        <pic:nvPicPr>
                          <pic:cNvPr id="0" name="150_70_5.png"/>
                          <pic:cNvPicPr/>
                        </pic:nvPicPr>
                        <pic:blipFill>
                          <a:blip r:embed="rId122"/>
                          <a:stretch>
                            <a:fillRect/>
                          </a:stretch>
                        </pic:blipFill>
                        <pic:spPr>
                          <a:xfrm>
                            <a:off x="0" y="0"/>
                            <a:ext cx="2535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07949" cy="420624"/>
                  <wp:docPr id="125" name="Picture 125"/>
                  <wp:cNvGraphicFramePr>
                    <a:graphicFrameLocks noChangeAspect="1"/>
                  </wp:cNvGraphicFramePr>
                  <a:graphic>
                    <a:graphicData uri="http://schemas.openxmlformats.org/drawingml/2006/picture">
                      <pic:pic>
                        <pic:nvPicPr>
                          <pic:cNvPr id="0" name="150_72_5.png"/>
                          <pic:cNvPicPr/>
                        </pic:nvPicPr>
                        <pic:blipFill>
                          <a:blip r:embed="rId133"/>
                          <a:stretch>
                            <a:fillRect/>
                          </a:stretch>
                        </pic:blipFill>
                        <pic:spPr>
                          <a:xfrm>
                            <a:off x="0" y="0"/>
                            <a:ext cx="207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268" cy="420624"/>
                  <wp:docPr id="133" name="Picture 133"/>
                  <wp:cNvGraphicFramePr>
                    <a:graphicFrameLocks noChangeAspect="1"/>
                  </wp:cNvGraphicFramePr>
                  <a:graphic>
                    <a:graphicData uri="http://schemas.openxmlformats.org/drawingml/2006/picture">
                      <pic:pic>
                        <pic:nvPicPr>
                          <pic:cNvPr id="0" name="150_73_5.png"/>
                          <pic:cNvPicPr/>
                        </pic:nvPicPr>
                        <pic:blipFill>
                          <a:blip r:embed="rId141"/>
                          <a:stretch>
                            <a:fillRect/>
                          </a:stretch>
                        </pic:blipFill>
                        <pic:spPr>
                          <a:xfrm>
                            <a:off x="0" y="0"/>
                            <a:ext cx="2062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652" cy="420624"/>
                  <wp:docPr id="141" name="Picture 141"/>
                  <wp:cNvGraphicFramePr>
                    <a:graphicFrameLocks noChangeAspect="1"/>
                  </wp:cNvGraphicFramePr>
                  <a:graphic>
                    <a:graphicData uri="http://schemas.openxmlformats.org/drawingml/2006/picture">
                      <pic:pic>
                        <pic:nvPicPr>
                          <pic:cNvPr id="0" name="150_74_5.png"/>
                          <pic:cNvPicPr/>
                        </pic:nvPicPr>
                        <pic:blipFill>
                          <a:blip r:embed="rId149"/>
                          <a:stretch>
                            <a:fillRect/>
                          </a:stretch>
                        </pic:blipFill>
                        <pic:spPr>
                          <a:xfrm>
                            <a:off x="0" y="0"/>
                            <a:ext cx="192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076" cy="420624"/>
                  <wp:docPr id="149" name="Picture 149"/>
                  <wp:cNvGraphicFramePr>
                    <a:graphicFrameLocks noChangeAspect="1"/>
                  </wp:cNvGraphicFramePr>
                  <a:graphic>
                    <a:graphicData uri="http://schemas.openxmlformats.org/drawingml/2006/picture">
                      <pic:pic>
                        <pic:nvPicPr>
                          <pic:cNvPr id="0" name="150_75_5.png"/>
                          <pic:cNvPicPr/>
                        </pic:nvPicPr>
                        <pic:blipFill>
                          <a:blip r:embed="rId157"/>
                          <a:stretch>
                            <a:fillRect/>
                          </a:stretch>
                        </pic:blipFill>
                        <pic:spPr>
                          <a:xfrm>
                            <a:off x="0" y="0"/>
                            <a:ext cx="3120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57" name="Picture 157"/>
                  <wp:cNvGraphicFramePr>
                    <a:graphicFrameLocks noChangeAspect="1"/>
                  </wp:cNvGraphicFramePr>
                  <a:graphic>
                    <a:graphicData uri="http://schemas.openxmlformats.org/drawingml/2006/picture">
                      <pic:pic>
                        <pic:nvPicPr>
                          <pic:cNvPr id="0" name="150_76_5.png"/>
                          <pic:cNvPicPr/>
                        </pic:nvPicPr>
                        <pic:blipFill>
                          <a:blip r:embed="rId165"/>
                          <a:stretch>
                            <a:fillRect/>
                          </a:stretch>
                        </pic:blipFill>
                        <pic:spPr>
                          <a:xfrm>
                            <a:off x="0" y="0"/>
                            <a:ext cx="3276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7731"/>
                  <wp:docPr id="165" name="Picture 165"/>
                  <wp:cNvGraphicFramePr>
                    <a:graphicFrameLocks noChangeAspect="1"/>
                  </wp:cNvGraphicFramePr>
                  <a:graphic>
                    <a:graphicData uri="http://schemas.openxmlformats.org/drawingml/2006/picture">
                      <pic:pic>
                        <pic:nvPicPr>
                          <pic:cNvPr id="0" name="150_77_5.png"/>
                          <pic:cNvPicPr/>
                        </pic:nvPicPr>
                        <pic:blipFill>
                          <a:blip r:embed="rId173"/>
                          <a:stretch>
                            <a:fillRect/>
                          </a:stretch>
                        </pic:blipFill>
                        <pic:spPr>
                          <a:xfrm>
                            <a:off x="0" y="0"/>
                            <a:ext cx="365760" cy="317731"/>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77190"/>
                  <wp:docPr id="91" name="Picture 91"/>
                  <wp:cNvGraphicFramePr>
                    <a:graphicFrameLocks noChangeAspect="1"/>
                  </wp:cNvGraphicFramePr>
                  <a:graphic>
                    <a:graphicData uri="http://schemas.openxmlformats.org/drawingml/2006/picture">
                      <pic:pic>
                        <pic:nvPicPr>
                          <pic:cNvPr id="0" name="150_6d_6.png"/>
                          <pic:cNvPicPr/>
                        </pic:nvPicPr>
                        <pic:blipFill>
                          <a:blip r:embed="rId99"/>
                          <a:stretch>
                            <a:fillRect/>
                          </a:stretch>
                        </pic:blipFill>
                        <pic:spPr>
                          <a:xfrm>
                            <a:off x="0" y="0"/>
                            <a:ext cx="365760" cy="37719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913" cy="420624"/>
                  <wp:docPr id="99" name="Picture 99"/>
                  <wp:cNvGraphicFramePr>
                    <a:graphicFrameLocks noChangeAspect="1"/>
                  </wp:cNvGraphicFramePr>
                  <a:graphic>
                    <a:graphicData uri="http://schemas.openxmlformats.org/drawingml/2006/picture">
                      <pic:pic>
                        <pic:nvPicPr>
                          <pic:cNvPr id="0" name="150_6e_6.png"/>
                          <pic:cNvPicPr/>
                        </pic:nvPicPr>
                        <pic:blipFill>
                          <a:blip r:embed="rId107"/>
                          <a:stretch>
                            <a:fillRect/>
                          </a:stretch>
                        </pic:blipFill>
                        <pic:spPr>
                          <a:xfrm>
                            <a:off x="0" y="0"/>
                            <a:ext cx="317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3406" cy="420624"/>
                  <wp:docPr id="107" name="Picture 107"/>
                  <wp:cNvGraphicFramePr>
                    <a:graphicFrameLocks noChangeAspect="1"/>
                  </wp:cNvGraphicFramePr>
                  <a:graphic>
                    <a:graphicData uri="http://schemas.openxmlformats.org/drawingml/2006/picture">
                      <pic:pic>
                        <pic:nvPicPr>
                          <pic:cNvPr id="0" name="150_6f_6.png"/>
                          <pic:cNvPicPr/>
                        </pic:nvPicPr>
                        <pic:blipFill>
                          <a:blip r:embed="rId115"/>
                          <a:stretch>
                            <a:fillRect/>
                          </a:stretch>
                        </pic:blipFill>
                        <pic:spPr>
                          <a:xfrm>
                            <a:off x="0" y="0"/>
                            <a:ext cx="31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568" cy="420624"/>
                  <wp:docPr id="115" name="Picture 115"/>
                  <wp:cNvGraphicFramePr>
                    <a:graphicFrameLocks noChangeAspect="1"/>
                  </wp:cNvGraphicFramePr>
                  <a:graphic>
                    <a:graphicData uri="http://schemas.openxmlformats.org/drawingml/2006/picture">
                      <pic:pic>
                        <pic:nvPicPr>
                          <pic:cNvPr id="0" name="150_70_6.png"/>
                          <pic:cNvPicPr/>
                        </pic:nvPicPr>
                        <pic:blipFill>
                          <a:blip r:embed="rId123"/>
                          <a:stretch>
                            <a:fillRect/>
                          </a:stretch>
                        </pic:blipFill>
                        <pic:spPr>
                          <a:xfrm>
                            <a:off x="0" y="0"/>
                            <a:ext cx="2535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07949" cy="420624"/>
                  <wp:docPr id="126" name="Picture 126"/>
                  <wp:cNvGraphicFramePr>
                    <a:graphicFrameLocks noChangeAspect="1"/>
                  </wp:cNvGraphicFramePr>
                  <a:graphic>
                    <a:graphicData uri="http://schemas.openxmlformats.org/drawingml/2006/picture">
                      <pic:pic>
                        <pic:nvPicPr>
                          <pic:cNvPr id="0" name="150_72_6.png"/>
                          <pic:cNvPicPr/>
                        </pic:nvPicPr>
                        <pic:blipFill>
                          <a:blip r:embed="rId134"/>
                          <a:stretch>
                            <a:fillRect/>
                          </a:stretch>
                        </pic:blipFill>
                        <pic:spPr>
                          <a:xfrm>
                            <a:off x="0" y="0"/>
                            <a:ext cx="207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268" cy="420624"/>
                  <wp:docPr id="134" name="Picture 134"/>
                  <wp:cNvGraphicFramePr>
                    <a:graphicFrameLocks noChangeAspect="1"/>
                  </wp:cNvGraphicFramePr>
                  <a:graphic>
                    <a:graphicData uri="http://schemas.openxmlformats.org/drawingml/2006/picture">
                      <pic:pic>
                        <pic:nvPicPr>
                          <pic:cNvPr id="0" name="150_73_6.png"/>
                          <pic:cNvPicPr/>
                        </pic:nvPicPr>
                        <pic:blipFill>
                          <a:blip r:embed="rId142"/>
                          <a:stretch>
                            <a:fillRect/>
                          </a:stretch>
                        </pic:blipFill>
                        <pic:spPr>
                          <a:xfrm>
                            <a:off x="0" y="0"/>
                            <a:ext cx="2062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652" cy="420624"/>
                  <wp:docPr id="142" name="Picture 142"/>
                  <wp:cNvGraphicFramePr>
                    <a:graphicFrameLocks noChangeAspect="1"/>
                  </wp:cNvGraphicFramePr>
                  <a:graphic>
                    <a:graphicData uri="http://schemas.openxmlformats.org/drawingml/2006/picture">
                      <pic:pic>
                        <pic:nvPicPr>
                          <pic:cNvPr id="0" name="150_74_6.png"/>
                          <pic:cNvPicPr/>
                        </pic:nvPicPr>
                        <pic:blipFill>
                          <a:blip r:embed="rId150"/>
                          <a:stretch>
                            <a:fillRect/>
                          </a:stretch>
                        </pic:blipFill>
                        <pic:spPr>
                          <a:xfrm>
                            <a:off x="0" y="0"/>
                            <a:ext cx="192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076" cy="420624"/>
                  <wp:docPr id="150" name="Picture 150"/>
                  <wp:cNvGraphicFramePr>
                    <a:graphicFrameLocks noChangeAspect="1"/>
                  </wp:cNvGraphicFramePr>
                  <a:graphic>
                    <a:graphicData uri="http://schemas.openxmlformats.org/drawingml/2006/picture">
                      <pic:pic>
                        <pic:nvPicPr>
                          <pic:cNvPr id="0" name="150_75_6.png"/>
                          <pic:cNvPicPr/>
                        </pic:nvPicPr>
                        <pic:blipFill>
                          <a:blip r:embed="rId158"/>
                          <a:stretch>
                            <a:fillRect/>
                          </a:stretch>
                        </pic:blipFill>
                        <pic:spPr>
                          <a:xfrm>
                            <a:off x="0" y="0"/>
                            <a:ext cx="3120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58" name="Picture 158"/>
                  <wp:cNvGraphicFramePr>
                    <a:graphicFrameLocks noChangeAspect="1"/>
                  </wp:cNvGraphicFramePr>
                  <a:graphic>
                    <a:graphicData uri="http://schemas.openxmlformats.org/drawingml/2006/picture">
                      <pic:pic>
                        <pic:nvPicPr>
                          <pic:cNvPr id="0" name="150_76_6.png"/>
                          <pic:cNvPicPr/>
                        </pic:nvPicPr>
                        <pic:blipFill>
                          <a:blip r:embed="rId166"/>
                          <a:stretch>
                            <a:fillRect/>
                          </a:stretch>
                        </pic:blipFill>
                        <pic:spPr>
                          <a:xfrm>
                            <a:off x="0" y="0"/>
                            <a:ext cx="3276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7731"/>
                  <wp:docPr id="166" name="Picture 166"/>
                  <wp:cNvGraphicFramePr>
                    <a:graphicFrameLocks noChangeAspect="1"/>
                  </wp:cNvGraphicFramePr>
                  <a:graphic>
                    <a:graphicData uri="http://schemas.openxmlformats.org/drawingml/2006/picture">
                      <pic:pic>
                        <pic:nvPicPr>
                          <pic:cNvPr id="0" name="150_77_6.png"/>
                          <pic:cNvPicPr/>
                        </pic:nvPicPr>
                        <pic:blipFill>
                          <a:blip r:embed="rId174"/>
                          <a:stretch>
                            <a:fillRect/>
                          </a:stretch>
                        </pic:blipFill>
                        <pic:spPr>
                          <a:xfrm>
                            <a:off x="0" y="0"/>
                            <a:ext cx="365760" cy="317731"/>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77190"/>
                  <wp:docPr id="92" name="Picture 92"/>
                  <wp:cNvGraphicFramePr>
                    <a:graphicFrameLocks noChangeAspect="1"/>
                  </wp:cNvGraphicFramePr>
                  <a:graphic>
                    <a:graphicData uri="http://schemas.openxmlformats.org/drawingml/2006/picture">
                      <pic:pic>
                        <pic:nvPicPr>
                          <pic:cNvPr id="0" name="150_6d_7.png"/>
                          <pic:cNvPicPr/>
                        </pic:nvPicPr>
                        <pic:blipFill>
                          <a:blip r:embed="rId100"/>
                          <a:stretch>
                            <a:fillRect/>
                          </a:stretch>
                        </pic:blipFill>
                        <pic:spPr>
                          <a:xfrm>
                            <a:off x="0" y="0"/>
                            <a:ext cx="365760" cy="37719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913" cy="420624"/>
                  <wp:docPr id="100" name="Picture 100"/>
                  <wp:cNvGraphicFramePr>
                    <a:graphicFrameLocks noChangeAspect="1"/>
                  </wp:cNvGraphicFramePr>
                  <a:graphic>
                    <a:graphicData uri="http://schemas.openxmlformats.org/drawingml/2006/picture">
                      <pic:pic>
                        <pic:nvPicPr>
                          <pic:cNvPr id="0" name="150_6e_7.png"/>
                          <pic:cNvPicPr/>
                        </pic:nvPicPr>
                        <pic:blipFill>
                          <a:blip r:embed="rId108"/>
                          <a:stretch>
                            <a:fillRect/>
                          </a:stretch>
                        </pic:blipFill>
                        <pic:spPr>
                          <a:xfrm>
                            <a:off x="0" y="0"/>
                            <a:ext cx="317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3406" cy="420624"/>
                  <wp:docPr id="108" name="Picture 108"/>
                  <wp:cNvGraphicFramePr>
                    <a:graphicFrameLocks noChangeAspect="1"/>
                  </wp:cNvGraphicFramePr>
                  <a:graphic>
                    <a:graphicData uri="http://schemas.openxmlformats.org/drawingml/2006/picture">
                      <pic:pic>
                        <pic:nvPicPr>
                          <pic:cNvPr id="0" name="150_6f_7.png"/>
                          <pic:cNvPicPr/>
                        </pic:nvPicPr>
                        <pic:blipFill>
                          <a:blip r:embed="rId116"/>
                          <a:stretch>
                            <a:fillRect/>
                          </a:stretch>
                        </pic:blipFill>
                        <pic:spPr>
                          <a:xfrm>
                            <a:off x="0" y="0"/>
                            <a:ext cx="31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3568" cy="420624"/>
                  <wp:docPr id="116" name="Picture 116"/>
                  <wp:cNvGraphicFramePr>
                    <a:graphicFrameLocks noChangeAspect="1"/>
                  </wp:cNvGraphicFramePr>
                  <a:graphic>
                    <a:graphicData uri="http://schemas.openxmlformats.org/drawingml/2006/picture">
                      <pic:pic>
                        <pic:nvPicPr>
                          <pic:cNvPr id="0" name="150_70_7.png"/>
                          <pic:cNvPicPr/>
                        </pic:nvPicPr>
                        <pic:blipFill>
                          <a:blip r:embed="rId124"/>
                          <a:stretch>
                            <a:fillRect/>
                          </a:stretch>
                        </pic:blipFill>
                        <pic:spPr>
                          <a:xfrm>
                            <a:off x="0" y="0"/>
                            <a:ext cx="2535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07949" cy="420624"/>
                  <wp:docPr id="127" name="Picture 127"/>
                  <wp:cNvGraphicFramePr>
                    <a:graphicFrameLocks noChangeAspect="1"/>
                  </wp:cNvGraphicFramePr>
                  <a:graphic>
                    <a:graphicData uri="http://schemas.openxmlformats.org/drawingml/2006/picture">
                      <pic:pic>
                        <pic:nvPicPr>
                          <pic:cNvPr id="0" name="150_72_7.png"/>
                          <pic:cNvPicPr/>
                        </pic:nvPicPr>
                        <pic:blipFill>
                          <a:blip r:embed="rId135"/>
                          <a:stretch>
                            <a:fillRect/>
                          </a:stretch>
                        </pic:blipFill>
                        <pic:spPr>
                          <a:xfrm>
                            <a:off x="0" y="0"/>
                            <a:ext cx="207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268" cy="420624"/>
                  <wp:docPr id="135" name="Picture 135"/>
                  <wp:cNvGraphicFramePr>
                    <a:graphicFrameLocks noChangeAspect="1"/>
                  </wp:cNvGraphicFramePr>
                  <a:graphic>
                    <a:graphicData uri="http://schemas.openxmlformats.org/drawingml/2006/picture">
                      <pic:pic>
                        <pic:nvPicPr>
                          <pic:cNvPr id="0" name="150_73_7.png"/>
                          <pic:cNvPicPr/>
                        </pic:nvPicPr>
                        <pic:blipFill>
                          <a:blip r:embed="rId143"/>
                          <a:stretch>
                            <a:fillRect/>
                          </a:stretch>
                        </pic:blipFill>
                        <pic:spPr>
                          <a:xfrm>
                            <a:off x="0" y="0"/>
                            <a:ext cx="2062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652" cy="420624"/>
                  <wp:docPr id="143" name="Picture 143"/>
                  <wp:cNvGraphicFramePr>
                    <a:graphicFrameLocks noChangeAspect="1"/>
                  </wp:cNvGraphicFramePr>
                  <a:graphic>
                    <a:graphicData uri="http://schemas.openxmlformats.org/drawingml/2006/picture">
                      <pic:pic>
                        <pic:nvPicPr>
                          <pic:cNvPr id="0" name="150_74_7.png"/>
                          <pic:cNvPicPr/>
                        </pic:nvPicPr>
                        <pic:blipFill>
                          <a:blip r:embed="rId151"/>
                          <a:stretch>
                            <a:fillRect/>
                          </a:stretch>
                        </pic:blipFill>
                        <pic:spPr>
                          <a:xfrm>
                            <a:off x="0" y="0"/>
                            <a:ext cx="192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076" cy="420624"/>
                  <wp:docPr id="151" name="Picture 151"/>
                  <wp:cNvGraphicFramePr>
                    <a:graphicFrameLocks noChangeAspect="1"/>
                  </wp:cNvGraphicFramePr>
                  <a:graphic>
                    <a:graphicData uri="http://schemas.openxmlformats.org/drawingml/2006/picture">
                      <pic:pic>
                        <pic:nvPicPr>
                          <pic:cNvPr id="0" name="150_75_7.png"/>
                          <pic:cNvPicPr/>
                        </pic:nvPicPr>
                        <pic:blipFill>
                          <a:blip r:embed="rId159"/>
                          <a:stretch>
                            <a:fillRect/>
                          </a:stretch>
                        </pic:blipFill>
                        <pic:spPr>
                          <a:xfrm>
                            <a:off x="0" y="0"/>
                            <a:ext cx="3120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7695" cy="420624"/>
                  <wp:docPr id="159" name="Picture 159"/>
                  <wp:cNvGraphicFramePr>
                    <a:graphicFrameLocks noChangeAspect="1"/>
                  </wp:cNvGraphicFramePr>
                  <a:graphic>
                    <a:graphicData uri="http://schemas.openxmlformats.org/drawingml/2006/picture">
                      <pic:pic>
                        <pic:nvPicPr>
                          <pic:cNvPr id="0" name="150_76_7.png"/>
                          <pic:cNvPicPr/>
                        </pic:nvPicPr>
                        <pic:blipFill>
                          <a:blip r:embed="rId167"/>
                          <a:stretch>
                            <a:fillRect/>
                          </a:stretch>
                        </pic:blipFill>
                        <pic:spPr>
                          <a:xfrm>
                            <a:off x="0" y="0"/>
                            <a:ext cx="3276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7731"/>
                  <wp:docPr id="167" name="Picture 167"/>
                  <wp:cNvGraphicFramePr>
                    <a:graphicFrameLocks noChangeAspect="1"/>
                  </wp:cNvGraphicFramePr>
                  <a:graphic>
                    <a:graphicData uri="http://schemas.openxmlformats.org/drawingml/2006/picture">
                      <pic:pic>
                        <pic:nvPicPr>
                          <pic:cNvPr id="0" name="150_77_7.png"/>
                          <pic:cNvPicPr/>
                        </pic:nvPicPr>
                        <pic:blipFill>
                          <a:blip r:embed="rId175"/>
                          <a:stretch>
                            <a:fillRect/>
                          </a:stretch>
                        </pic:blipFill>
                        <pic:spPr>
                          <a:xfrm>
                            <a:off x="0" y="0"/>
                            <a:ext cx="365760" cy="317731"/>
                          </a:xfrm>
                          <a:prstGeom prst="rect"/>
                        </pic:spPr>
                      </pic:pic>
                    </a:graphicData>
                  </a:graphic>
                </wp:inline>
              </w:drawing>
            </w:r>
          </w:p>
        </w:tc>
        <w:tc>
          <w:tcPr>
            <w:tcW w:type="dxa" w:w="888"/>
          </w:tcPr>
          <w:p>
            <w:pPr>
              <w:spacing w:after="0"/>
              <w:jc w:val="center"/>
            </w:pPr>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y</w:t>
            </w:r>
          </w:p>
        </w:tc>
        <w:tc>
          <w:tcPr>
            <w:tcW w:type="dxa" w:w="888"/>
          </w:tcPr>
          <w:p>
            <w:pPr>
              <w:spacing w:after="0"/>
              <w:jc w:val="center"/>
            </w:pPr>
            <w:r/>
            <w:r>
              <w:rPr>
                <w:b/>
                <w:sz w:val="26"/>
              </w:rPr>
              <w:t>z</w:t>
            </w:r>
          </w:p>
        </w:tc>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L</w:t>
            </w:r>
          </w:p>
        </w:tc>
        <w:tc>
          <w:tcPr>
            <w:tcW w:type="dxa" w:w="888"/>
          </w:tcPr>
          <w:p>
            <w:pPr>
              <w:spacing w:after="0"/>
              <w:jc w:val="center"/>
            </w:pPr>
            <w:r/>
            <w:r>
              <w:rPr>
                <w:b/>
                <w:sz w:val="26"/>
              </w:rPr>
              <w:t>M</w:t>
            </w:r>
          </w:p>
        </w:tc>
        <w:tc>
          <w:tcPr>
            <w:tcW w:type="dxa" w:w="888"/>
          </w:tcPr>
          <w:p>
            <w:pPr>
              <w:spacing w:after="0"/>
              <w:jc w:val="center"/>
            </w:pPr>
            <w:r/>
            <w:r>
              <w:rPr>
                <w:b/>
                <w:sz w:val="26"/>
              </w:rPr>
              <w:t>P</w:t>
            </w:r>
          </w:p>
        </w:tc>
      </w:tr>
      <w:tr>
        <w:tc>
          <w:tcPr>
            <w:tcW w:type="dxa" w:w="888"/>
          </w:tcPr>
          <w:p>
            <w:pPr>
              <w:spacing w:after="0"/>
              <w:jc w:val="center"/>
            </w:pPr>
            <w:r/>
            <w:r>
              <w:drawing>
                <wp:inline xmlns:a="http://schemas.openxmlformats.org/drawingml/2006/main" xmlns:pic="http://schemas.openxmlformats.org/drawingml/2006/picture">
                  <wp:extent cx="219590" cy="420624"/>
                  <wp:docPr id="172" name="Picture 172"/>
                  <wp:cNvGraphicFramePr>
                    <a:graphicFrameLocks noChangeAspect="1"/>
                  </wp:cNvGraphicFramePr>
                  <a:graphic>
                    <a:graphicData uri="http://schemas.openxmlformats.org/drawingml/2006/picture">
                      <pic:pic>
                        <pic:nvPicPr>
                          <pic:cNvPr id="0" name="150_79_0.png"/>
                          <pic:cNvPicPr/>
                        </pic:nvPicPr>
                        <pic:blipFill>
                          <a:blip r:embed="rId180"/>
                          <a:stretch>
                            <a:fillRect/>
                          </a:stretch>
                        </pic:blipFill>
                        <pic:spPr>
                          <a:xfrm>
                            <a:off x="0" y="0"/>
                            <a:ext cx="2195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4472" cy="420624"/>
                  <wp:docPr id="180" name="Picture 180"/>
                  <wp:cNvGraphicFramePr>
                    <a:graphicFrameLocks noChangeAspect="1"/>
                  </wp:cNvGraphicFramePr>
                  <a:graphic>
                    <a:graphicData uri="http://schemas.openxmlformats.org/drawingml/2006/picture">
                      <pic:pic>
                        <pic:nvPicPr>
                          <pic:cNvPr id="0" name="150_7a_0.png"/>
                          <pic:cNvPicPr/>
                        </pic:nvPicPr>
                        <pic:blipFill>
                          <a:blip r:embed="rId188"/>
                          <a:stretch>
                            <a:fillRect/>
                          </a:stretch>
                        </pic:blipFill>
                        <pic:spPr>
                          <a:xfrm>
                            <a:off x="0" y="0"/>
                            <a:ext cx="33447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3631" cy="420624"/>
                  <wp:docPr id="181" name="Picture 181"/>
                  <wp:cNvGraphicFramePr>
                    <a:graphicFrameLocks noChangeAspect="1"/>
                  </wp:cNvGraphicFramePr>
                  <a:graphic>
                    <a:graphicData uri="http://schemas.openxmlformats.org/drawingml/2006/picture">
                      <pic:pic>
                        <pic:nvPicPr>
                          <pic:cNvPr id="0" name="150_41_0.png"/>
                          <pic:cNvPicPr/>
                        </pic:nvPicPr>
                        <pic:blipFill>
                          <a:blip r:embed="rId189"/>
                          <a:stretch>
                            <a:fillRect/>
                          </a:stretch>
                        </pic:blipFill>
                        <pic:spPr>
                          <a:xfrm>
                            <a:off x="0" y="0"/>
                            <a:ext cx="2636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0157" cy="420624"/>
                  <wp:docPr id="183" name="Picture 183"/>
                  <wp:cNvGraphicFramePr>
                    <a:graphicFrameLocks noChangeAspect="1"/>
                  </wp:cNvGraphicFramePr>
                  <a:graphic>
                    <a:graphicData uri="http://schemas.openxmlformats.org/drawingml/2006/picture">
                      <pic:pic>
                        <pic:nvPicPr>
                          <pic:cNvPr id="0" name="150_42_0.png"/>
                          <pic:cNvPicPr/>
                        </pic:nvPicPr>
                        <pic:blipFill>
                          <a:blip r:embed="rId191"/>
                          <a:stretch>
                            <a:fillRect/>
                          </a:stretch>
                        </pic:blipFill>
                        <pic:spPr>
                          <a:xfrm>
                            <a:off x="0" y="0"/>
                            <a:ext cx="27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0157" cy="420624"/>
                  <wp:docPr id="184" name="Picture 184"/>
                  <wp:cNvGraphicFramePr>
                    <a:graphicFrameLocks noChangeAspect="1"/>
                  </wp:cNvGraphicFramePr>
                  <a:graphic>
                    <a:graphicData uri="http://schemas.openxmlformats.org/drawingml/2006/picture">
                      <pic:pic>
                        <pic:nvPicPr>
                          <pic:cNvPr id="0" name="150_44_0.png"/>
                          <pic:cNvPicPr/>
                        </pic:nvPicPr>
                        <pic:blipFill>
                          <a:blip r:embed="rId192"/>
                          <a:stretch>
                            <a:fillRect/>
                          </a:stretch>
                        </pic:blipFill>
                        <pic:spPr>
                          <a:xfrm>
                            <a:off x="0" y="0"/>
                            <a:ext cx="27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821" cy="420624"/>
                  <wp:docPr id="185" name="Picture 185"/>
                  <wp:cNvGraphicFramePr>
                    <a:graphicFrameLocks noChangeAspect="1"/>
                  </wp:cNvGraphicFramePr>
                  <a:graphic>
                    <a:graphicData uri="http://schemas.openxmlformats.org/drawingml/2006/picture">
                      <pic:pic>
                        <pic:nvPicPr>
                          <pic:cNvPr id="0" name="150_45_0.png"/>
                          <pic:cNvPicPr/>
                        </pic:nvPicPr>
                        <pic:blipFill>
                          <a:blip r:embed="rId193"/>
                          <a:stretch>
                            <a:fillRect/>
                          </a:stretch>
                        </pic:blipFill>
                        <pic:spPr>
                          <a:xfrm>
                            <a:off x="0" y="0"/>
                            <a:ext cx="27682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1805" cy="420624"/>
                  <wp:docPr id="186" name="Picture 186"/>
                  <wp:cNvGraphicFramePr>
                    <a:graphicFrameLocks noChangeAspect="1"/>
                  </wp:cNvGraphicFramePr>
                  <a:graphic>
                    <a:graphicData uri="http://schemas.openxmlformats.org/drawingml/2006/picture">
                      <pic:pic>
                        <pic:nvPicPr>
                          <pic:cNvPr id="0" name="150_46_0.png"/>
                          <pic:cNvPicPr/>
                        </pic:nvPicPr>
                        <pic:blipFill>
                          <a:blip r:embed="rId194"/>
                          <a:stretch>
                            <a:fillRect/>
                          </a:stretch>
                        </pic:blipFill>
                        <pic:spPr>
                          <a:xfrm>
                            <a:off x="0" y="0"/>
                            <a:ext cx="19180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564" cy="420624"/>
                  <wp:docPr id="187" name="Picture 187"/>
                  <wp:cNvGraphicFramePr>
                    <a:graphicFrameLocks noChangeAspect="1"/>
                  </wp:cNvGraphicFramePr>
                  <a:graphic>
                    <a:graphicData uri="http://schemas.openxmlformats.org/drawingml/2006/picture">
                      <pic:pic>
                        <pic:nvPicPr>
                          <pic:cNvPr id="0" name="150_48_0.png"/>
                          <pic:cNvPicPr/>
                        </pic:nvPicPr>
                        <pic:blipFill>
                          <a:blip r:embed="rId195"/>
                          <a:stretch>
                            <a:fillRect/>
                          </a:stretch>
                        </pic:blipFill>
                        <pic:spPr>
                          <a:xfrm>
                            <a:off x="0" y="0"/>
                            <a:ext cx="2725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72739" cy="420624"/>
                  <wp:docPr id="189" name="Picture 189"/>
                  <wp:cNvGraphicFramePr>
                    <a:graphicFrameLocks noChangeAspect="1"/>
                  </wp:cNvGraphicFramePr>
                  <a:graphic>
                    <a:graphicData uri="http://schemas.openxmlformats.org/drawingml/2006/picture">
                      <pic:pic>
                        <pic:nvPicPr>
                          <pic:cNvPr id="0" name="150_49_0.png"/>
                          <pic:cNvPicPr/>
                        </pic:nvPicPr>
                        <pic:blipFill>
                          <a:blip r:embed="rId197"/>
                          <a:stretch>
                            <a:fillRect/>
                          </a:stretch>
                        </pic:blipFill>
                        <pic:spPr>
                          <a:xfrm>
                            <a:off x="0" y="0"/>
                            <a:ext cx="72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1445" cy="420624"/>
                  <wp:docPr id="191" name="Picture 191"/>
                  <wp:cNvGraphicFramePr>
                    <a:graphicFrameLocks noChangeAspect="1"/>
                  </wp:cNvGraphicFramePr>
                  <a:graphic>
                    <a:graphicData uri="http://schemas.openxmlformats.org/drawingml/2006/picture">
                      <pic:pic>
                        <pic:nvPicPr>
                          <pic:cNvPr id="0" name="150_4c_0.png"/>
                          <pic:cNvPicPr/>
                        </pic:nvPicPr>
                        <pic:blipFill>
                          <a:blip r:embed="rId199"/>
                          <a:stretch>
                            <a:fillRect/>
                          </a:stretch>
                        </pic:blipFill>
                        <pic:spPr>
                          <a:xfrm>
                            <a:off x="0" y="0"/>
                            <a:ext cx="1314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176" cy="420624"/>
                  <wp:docPr id="193" name="Picture 193"/>
                  <wp:cNvGraphicFramePr>
                    <a:graphicFrameLocks noChangeAspect="1"/>
                  </wp:cNvGraphicFramePr>
                  <a:graphic>
                    <a:graphicData uri="http://schemas.openxmlformats.org/drawingml/2006/picture">
                      <pic:pic>
                        <pic:nvPicPr>
                          <pic:cNvPr id="0" name="150_4d_0.png"/>
                          <pic:cNvPicPr/>
                        </pic:nvPicPr>
                        <pic:blipFill>
                          <a:blip r:embed="rId201"/>
                          <a:stretch>
                            <a:fillRect/>
                          </a:stretch>
                        </pic:blipFill>
                        <pic:spPr>
                          <a:xfrm>
                            <a:off x="0" y="0"/>
                            <a:ext cx="2661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024" cy="420624"/>
                  <wp:docPr id="196" name="Picture 196"/>
                  <wp:cNvGraphicFramePr>
                    <a:graphicFrameLocks noChangeAspect="1"/>
                  </wp:cNvGraphicFramePr>
                  <a:graphic>
                    <a:graphicData uri="http://schemas.openxmlformats.org/drawingml/2006/picture">
                      <pic:pic>
                        <pic:nvPicPr>
                          <pic:cNvPr id="0" name="150_50_0.png"/>
                          <pic:cNvPicPr/>
                        </pic:nvPicPr>
                        <pic:blipFill>
                          <a:blip r:embed="rId204"/>
                          <a:stretch>
                            <a:fillRect/>
                          </a:stretch>
                        </pic:blipFill>
                        <pic:spPr>
                          <a:xfrm>
                            <a:off x="0" y="0"/>
                            <a:ext cx="353024"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19590" cy="420624"/>
                  <wp:docPr id="173" name="Picture 173"/>
                  <wp:cNvGraphicFramePr>
                    <a:graphicFrameLocks noChangeAspect="1"/>
                  </wp:cNvGraphicFramePr>
                  <a:graphic>
                    <a:graphicData uri="http://schemas.openxmlformats.org/drawingml/2006/picture">
                      <pic:pic>
                        <pic:nvPicPr>
                          <pic:cNvPr id="0" name="150_79_1.png"/>
                          <pic:cNvPicPr/>
                        </pic:nvPicPr>
                        <pic:blipFill>
                          <a:blip r:embed="rId181"/>
                          <a:stretch>
                            <a:fillRect/>
                          </a:stretch>
                        </pic:blipFill>
                        <pic:spPr>
                          <a:xfrm>
                            <a:off x="0" y="0"/>
                            <a:ext cx="219590"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63631" cy="420624"/>
                  <wp:docPr id="182" name="Picture 182"/>
                  <wp:cNvGraphicFramePr>
                    <a:graphicFrameLocks noChangeAspect="1"/>
                  </wp:cNvGraphicFramePr>
                  <a:graphic>
                    <a:graphicData uri="http://schemas.openxmlformats.org/drawingml/2006/picture">
                      <pic:pic>
                        <pic:nvPicPr>
                          <pic:cNvPr id="0" name="150_41_1.png"/>
                          <pic:cNvPicPr/>
                        </pic:nvPicPr>
                        <pic:blipFill>
                          <a:blip r:embed="rId190"/>
                          <a:stretch>
                            <a:fillRect/>
                          </a:stretch>
                        </pic:blipFill>
                        <pic:spPr>
                          <a:xfrm>
                            <a:off x="0" y="0"/>
                            <a:ext cx="263631"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72564" cy="420624"/>
                  <wp:docPr id="188" name="Picture 188"/>
                  <wp:cNvGraphicFramePr>
                    <a:graphicFrameLocks noChangeAspect="1"/>
                  </wp:cNvGraphicFramePr>
                  <a:graphic>
                    <a:graphicData uri="http://schemas.openxmlformats.org/drawingml/2006/picture">
                      <pic:pic>
                        <pic:nvPicPr>
                          <pic:cNvPr id="0" name="150_48_1.png"/>
                          <pic:cNvPicPr/>
                        </pic:nvPicPr>
                        <pic:blipFill>
                          <a:blip r:embed="rId196"/>
                          <a:stretch>
                            <a:fillRect/>
                          </a:stretch>
                        </pic:blipFill>
                        <pic:spPr>
                          <a:xfrm>
                            <a:off x="0" y="0"/>
                            <a:ext cx="2725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72739" cy="420624"/>
                  <wp:docPr id="190" name="Picture 190"/>
                  <wp:cNvGraphicFramePr>
                    <a:graphicFrameLocks noChangeAspect="1"/>
                  </wp:cNvGraphicFramePr>
                  <a:graphic>
                    <a:graphicData uri="http://schemas.openxmlformats.org/drawingml/2006/picture">
                      <pic:pic>
                        <pic:nvPicPr>
                          <pic:cNvPr id="0" name="150_49_1.png"/>
                          <pic:cNvPicPr/>
                        </pic:nvPicPr>
                        <pic:blipFill>
                          <a:blip r:embed="rId198"/>
                          <a:stretch>
                            <a:fillRect/>
                          </a:stretch>
                        </pic:blipFill>
                        <pic:spPr>
                          <a:xfrm>
                            <a:off x="0" y="0"/>
                            <a:ext cx="72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1445" cy="420624"/>
                  <wp:docPr id="192" name="Picture 192"/>
                  <wp:cNvGraphicFramePr>
                    <a:graphicFrameLocks noChangeAspect="1"/>
                  </wp:cNvGraphicFramePr>
                  <a:graphic>
                    <a:graphicData uri="http://schemas.openxmlformats.org/drawingml/2006/picture">
                      <pic:pic>
                        <pic:nvPicPr>
                          <pic:cNvPr id="0" name="150_4c_1.png"/>
                          <pic:cNvPicPr/>
                        </pic:nvPicPr>
                        <pic:blipFill>
                          <a:blip r:embed="rId200"/>
                          <a:stretch>
                            <a:fillRect/>
                          </a:stretch>
                        </pic:blipFill>
                        <pic:spPr>
                          <a:xfrm>
                            <a:off x="0" y="0"/>
                            <a:ext cx="1314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176" cy="420624"/>
                  <wp:docPr id="194" name="Picture 194"/>
                  <wp:cNvGraphicFramePr>
                    <a:graphicFrameLocks noChangeAspect="1"/>
                  </wp:cNvGraphicFramePr>
                  <a:graphic>
                    <a:graphicData uri="http://schemas.openxmlformats.org/drawingml/2006/picture">
                      <pic:pic>
                        <pic:nvPicPr>
                          <pic:cNvPr id="0" name="150_4d_1.png"/>
                          <pic:cNvPicPr/>
                        </pic:nvPicPr>
                        <pic:blipFill>
                          <a:blip r:embed="rId202"/>
                          <a:stretch>
                            <a:fillRect/>
                          </a:stretch>
                        </pic:blipFill>
                        <pic:spPr>
                          <a:xfrm>
                            <a:off x="0" y="0"/>
                            <a:ext cx="266176"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9590" cy="420624"/>
                  <wp:docPr id="174" name="Picture 174"/>
                  <wp:cNvGraphicFramePr>
                    <a:graphicFrameLocks noChangeAspect="1"/>
                  </wp:cNvGraphicFramePr>
                  <a:graphic>
                    <a:graphicData uri="http://schemas.openxmlformats.org/drawingml/2006/picture">
                      <pic:pic>
                        <pic:nvPicPr>
                          <pic:cNvPr id="0" name="150_79_2.png"/>
                          <pic:cNvPicPr/>
                        </pic:nvPicPr>
                        <pic:blipFill>
                          <a:blip r:embed="rId182"/>
                          <a:stretch>
                            <a:fillRect/>
                          </a:stretch>
                        </pic:blipFill>
                        <pic:spPr>
                          <a:xfrm>
                            <a:off x="0" y="0"/>
                            <a:ext cx="21959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66176" cy="420624"/>
                  <wp:docPr id="195" name="Picture 195"/>
                  <wp:cNvGraphicFramePr>
                    <a:graphicFrameLocks noChangeAspect="1"/>
                  </wp:cNvGraphicFramePr>
                  <a:graphic>
                    <a:graphicData uri="http://schemas.openxmlformats.org/drawingml/2006/picture">
                      <pic:pic>
                        <pic:nvPicPr>
                          <pic:cNvPr id="0" name="150_4d_2.png"/>
                          <pic:cNvPicPr/>
                        </pic:nvPicPr>
                        <pic:blipFill>
                          <a:blip r:embed="rId203"/>
                          <a:stretch>
                            <a:fillRect/>
                          </a:stretch>
                        </pic:blipFill>
                        <pic:spPr>
                          <a:xfrm>
                            <a:off x="0" y="0"/>
                            <a:ext cx="266176"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9590" cy="420624"/>
                  <wp:docPr id="175" name="Picture 175"/>
                  <wp:cNvGraphicFramePr>
                    <a:graphicFrameLocks noChangeAspect="1"/>
                  </wp:cNvGraphicFramePr>
                  <a:graphic>
                    <a:graphicData uri="http://schemas.openxmlformats.org/drawingml/2006/picture">
                      <pic:pic>
                        <pic:nvPicPr>
                          <pic:cNvPr id="0" name="150_79_3.png"/>
                          <pic:cNvPicPr/>
                        </pic:nvPicPr>
                        <pic:blipFill>
                          <a:blip r:embed="rId183"/>
                          <a:stretch>
                            <a:fillRect/>
                          </a:stretch>
                        </pic:blipFill>
                        <pic:spPr>
                          <a:xfrm>
                            <a:off x="0" y="0"/>
                            <a:ext cx="21959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9590" cy="420624"/>
                  <wp:docPr id="176" name="Picture 176"/>
                  <wp:cNvGraphicFramePr>
                    <a:graphicFrameLocks noChangeAspect="1"/>
                  </wp:cNvGraphicFramePr>
                  <a:graphic>
                    <a:graphicData uri="http://schemas.openxmlformats.org/drawingml/2006/picture">
                      <pic:pic>
                        <pic:nvPicPr>
                          <pic:cNvPr id="0" name="150_79_4.png"/>
                          <pic:cNvPicPr/>
                        </pic:nvPicPr>
                        <pic:blipFill>
                          <a:blip r:embed="rId184"/>
                          <a:stretch>
                            <a:fillRect/>
                          </a:stretch>
                        </pic:blipFill>
                        <pic:spPr>
                          <a:xfrm>
                            <a:off x="0" y="0"/>
                            <a:ext cx="21959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9590" cy="420624"/>
                  <wp:docPr id="177" name="Picture 177"/>
                  <wp:cNvGraphicFramePr>
                    <a:graphicFrameLocks noChangeAspect="1"/>
                  </wp:cNvGraphicFramePr>
                  <a:graphic>
                    <a:graphicData uri="http://schemas.openxmlformats.org/drawingml/2006/picture">
                      <pic:pic>
                        <pic:nvPicPr>
                          <pic:cNvPr id="0" name="150_79_5.png"/>
                          <pic:cNvPicPr/>
                        </pic:nvPicPr>
                        <pic:blipFill>
                          <a:blip r:embed="rId185"/>
                          <a:stretch>
                            <a:fillRect/>
                          </a:stretch>
                        </pic:blipFill>
                        <pic:spPr>
                          <a:xfrm>
                            <a:off x="0" y="0"/>
                            <a:ext cx="21959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9590" cy="420624"/>
                  <wp:docPr id="178" name="Picture 178"/>
                  <wp:cNvGraphicFramePr>
                    <a:graphicFrameLocks noChangeAspect="1"/>
                  </wp:cNvGraphicFramePr>
                  <a:graphic>
                    <a:graphicData uri="http://schemas.openxmlformats.org/drawingml/2006/picture">
                      <pic:pic>
                        <pic:nvPicPr>
                          <pic:cNvPr id="0" name="150_79_6.png"/>
                          <pic:cNvPicPr/>
                        </pic:nvPicPr>
                        <pic:blipFill>
                          <a:blip r:embed="rId186"/>
                          <a:stretch>
                            <a:fillRect/>
                          </a:stretch>
                        </pic:blipFill>
                        <pic:spPr>
                          <a:xfrm>
                            <a:off x="0" y="0"/>
                            <a:ext cx="21959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9590" cy="420624"/>
                  <wp:docPr id="179" name="Picture 179"/>
                  <wp:cNvGraphicFramePr>
                    <a:graphicFrameLocks noChangeAspect="1"/>
                  </wp:cNvGraphicFramePr>
                  <a:graphic>
                    <a:graphicData uri="http://schemas.openxmlformats.org/drawingml/2006/picture">
                      <pic:pic>
                        <pic:nvPicPr>
                          <pic:cNvPr id="0" name="150_79_7.png"/>
                          <pic:cNvPicPr/>
                        </pic:nvPicPr>
                        <pic:blipFill>
                          <a:blip r:embed="rId187"/>
                          <a:stretch>
                            <a:fillRect/>
                          </a:stretch>
                        </pic:blipFill>
                        <pic:spPr>
                          <a:xfrm>
                            <a:off x="0" y="0"/>
                            <a:ext cx="21959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pPr>
              <w:spacing w:after="0"/>
              <w:jc w:val="center"/>
            </w:pPr>
            <w:r/>
            <w:r>
              <w:rPr>
                <w:b/>
                <w:sz w:val="26"/>
              </w:rPr>
              <w:t>R</w:t>
            </w:r>
          </w:p>
        </w:tc>
        <w:tc>
          <w:tcPr>
            <w:tcW w:type="dxa" w:w="1776"/>
          </w:tcPr>
          <w:p>
            <w:pPr>
              <w:spacing w:after="0"/>
              <w:jc w:val="center"/>
            </w:pPr>
            <w:r/>
            <w:r>
              <w:rPr>
                <w:b/>
                <w:sz w:val="26"/>
              </w:rPr>
              <w:t>S</w:t>
            </w:r>
          </w:p>
        </w:tc>
        <w:tc>
          <w:tcPr>
            <w:tcW w:type="dxa" w:w="1776"/>
          </w:tcPr>
          <w:p>
            <w:pPr>
              <w:spacing w:after="0"/>
              <w:jc w:val="center"/>
            </w:pPr>
            <w:r/>
            <w:r>
              <w:rPr>
                <w:b/>
                <w:sz w:val="26"/>
              </w:rPr>
              <w:t>T</w:t>
            </w:r>
          </w:p>
        </w:tc>
        <w:tc>
          <w:tcPr>
            <w:tcW w:type="dxa" w:w="1776"/>
          </w:tcPr>
          <w:p>
            <w:pPr>
              <w:spacing w:after="0"/>
              <w:jc w:val="center"/>
            </w:pPr>
            <w:r/>
            <w:r>
              <w:rPr>
                <w:b/>
                <w:sz w:val="26"/>
              </w:rPr>
              <w:t>"</w:t>
            </w:r>
          </w:p>
        </w:tc>
        <w:tc>
          <w:tcPr>
            <w:tcW w:type="dxa" w:w="1776"/>
          </w:tcPr>
          <w:p>
            <w:pPr>
              <w:spacing w:after="0"/>
              <w:jc w:val="center"/>
            </w:pPr>
            <w:r/>
            <w:r>
              <w:rPr>
                <w:b/>
                <w:sz w:val="26"/>
              </w:rPr>
              <w:t>,</w:t>
            </w:r>
          </w:p>
        </w:tc>
        <w:tc>
          <w:tcPr>
            <w:tcW w:type="dxa" w:w="1776"/>
          </w:tcPr>
          <w:p>
            <w:pPr>
              <w:spacing w:after="0"/>
              <w:jc w:val="center"/>
            </w:pPr>
            <w:r/>
            <w:r>
              <w:rPr>
                <w:b/>
                <w:sz w:val="26"/>
              </w:rPr>
              <w:t>;</w:t>
            </w:r>
          </w:p>
        </w:tc>
      </w:tr>
      <w:tr>
        <w:tc>
          <w:tcPr>
            <w:tcW w:type="dxa" w:w="1776"/>
          </w:tcPr>
          <w:p>
            <w:pPr>
              <w:spacing w:after="0"/>
              <w:jc w:val="center"/>
            </w:pPr>
            <w:r/>
            <w:r>
              <w:drawing>
                <wp:inline xmlns:a="http://schemas.openxmlformats.org/drawingml/2006/main" xmlns:pic="http://schemas.openxmlformats.org/drawingml/2006/picture">
                  <wp:extent cx="331200" cy="420624"/>
                  <wp:docPr id="197" name="Picture 197"/>
                  <wp:cNvGraphicFramePr>
                    <a:graphicFrameLocks noChangeAspect="1"/>
                  </wp:cNvGraphicFramePr>
                  <a:graphic>
                    <a:graphicData uri="http://schemas.openxmlformats.org/drawingml/2006/picture">
                      <pic:pic>
                        <pic:nvPicPr>
                          <pic:cNvPr id="0" name="150_52_0.png"/>
                          <pic:cNvPicPr/>
                        </pic:nvPicPr>
                        <pic:blipFill>
                          <a:blip r:embed="rId205"/>
                          <a:stretch>
                            <a:fillRect/>
                          </a:stretch>
                        </pic:blipFill>
                        <pic:spPr>
                          <a:xfrm>
                            <a:off x="0" y="0"/>
                            <a:ext cx="331200"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230342" cy="420624"/>
                  <wp:docPr id="199" name="Picture 199"/>
                  <wp:cNvGraphicFramePr>
                    <a:graphicFrameLocks noChangeAspect="1"/>
                  </wp:cNvGraphicFramePr>
                  <a:graphic>
                    <a:graphicData uri="http://schemas.openxmlformats.org/drawingml/2006/picture">
                      <pic:pic>
                        <pic:nvPicPr>
                          <pic:cNvPr id="0" name="150_53_0.png"/>
                          <pic:cNvPicPr/>
                        </pic:nvPicPr>
                        <pic:blipFill>
                          <a:blip r:embed="rId207"/>
                          <a:stretch>
                            <a:fillRect/>
                          </a:stretch>
                        </pic:blipFill>
                        <pic:spPr>
                          <a:xfrm>
                            <a:off x="0" y="0"/>
                            <a:ext cx="230342"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365760" cy="420453"/>
                  <wp:docPr id="200" name="Picture 200"/>
                  <wp:cNvGraphicFramePr>
                    <a:graphicFrameLocks noChangeAspect="1"/>
                  </wp:cNvGraphicFramePr>
                  <a:graphic>
                    <a:graphicData uri="http://schemas.openxmlformats.org/drawingml/2006/picture">
                      <pic:pic>
                        <pic:nvPicPr>
                          <pic:cNvPr id="0" name="150_54_0.png"/>
                          <pic:cNvPicPr/>
                        </pic:nvPicPr>
                        <pic:blipFill>
                          <a:blip r:embed="rId208"/>
                          <a:stretch>
                            <a:fillRect/>
                          </a:stretch>
                        </pic:blipFill>
                        <pic:spPr>
                          <a:xfrm>
                            <a:off x="0" y="0"/>
                            <a:ext cx="365760" cy="420453"/>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24873" cy="420624"/>
                  <wp:docPr id="203" name="Picture 203"/>
                  <wp:cNvGraphicFramePr>
                    <a:graphicFrameLocks noChangeAspect="1"/>
                  </wp:cNvGraphicFramePr>
                  <a:graphic>
                    <a:graphicData uri="http://schemas.openxmlformats.org/drawingml/2006/picture">
                      <pic:pic>
                        <pic:nvPicPr>
                          <pic:cNvPr id="0" name="150_22_0.png"/>
                          <pic:cNvPicPr/>
                        </pic:nvPicPr>
                        <pic:blipFill>
                          <a:blip r:embed="rId211"/>
                          <a:stretch>
                            <a:fillRect/>
                          </a:stretch>
                        </pic:blipFill>
                        <pic:spPr>
                          <a:xfrm>
                            <a:off x="0" y="0"/>
                            <a:ext cx="124873"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02819" cy="420624"/>
                  <wp:docPr id="205" name="Picture 205"/>
                  <wp:cNvGraphicFramePr>
                    <a:graphicFrameLocks noChangeAspect="1"/>
                  </wp:cNvGraphicFramePr>
                  <a:graphic>
                    <a:graphicData uri="http://schemas.openxmlformats.org/drawingml/2006/picture">
                      <pic:pic>
                        <pic:nvPicPr>
                          <pic:cNvPr id="0" name="150_2c_0.png"/>
                          <pic:cNvPicPr/>
                        </pic:nvPicPr>
                        <pic:blipFill>
                          <a:blip r:embed="rId213"/>
                          <a:stretch>
                            <a:fillRect/>
                          </a:stretch>
                        </pic:blipFill>
                        <pic:spPr>
                          <a:xfrm>
                            <a:off x="0" y="0"/>
                            <a:ext cx="102819"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10998" cy="420624"/>
                  <wp:docPr id="210" name="Picture 210"/>
                  <wp:cNvGraphicFramePr>
                    <a:graphicFrameLocks noChangeAspect="1"/>
                  </wp:cNvGraphicFramePr>
                  <a:graphic>
                    <a:graphicData uri="http://schemas.openxmlformats.org/drawingml/2006/picture">
                      <pic:pic>
                        <pic:nvPicPr>
                          <pic:cNvPr id="0" name="150_3b_0.png"/>
                          <pic:cNvPicPr/>
                        </pic:nvPicPr>
                        <pic:blipFill>
                          <a:blip r:embed="rId218"/>
                          <a:stretch>
                            <a:fillRect/>
                          </a:stretch>
                        </pic:blipFill>
                        <pic:spPr>
                          <a:xfrm>
                            <a:off x="0" y="0"/>
                            <a:ext cx="110998" cy="420624"/>
                          </a:xfrm>
                          <a:prstGeom prst="rect"/>
                        </pic:spPr>
                      </pic:pic>
                    </a:graphicData>
                  </a:graphic>
                </wp:inline>
              </w:drawing>
            </w:r>
          </w:p>
        </w:tc>
      </w:tr>
      <w:tr>
        <w:tc>
          <w:tcPr>
            <w:tcW w:type="dxa" w:w="1776"/>
          </w:tcPr>
          <w:p>
            <w:pPr>
              <w:spacing w:after="0"/>
              <w:jc w:val="center"/>
            </w:pPr>
            <w:r/>
            <w:r>
              <w:drawing>
                <wp:inline xmlns:a="http://schemas.openxmlformats.org/drawingml/2006/main" xmlns:pic="http://schemas.openxmlformats.org/drawingml/2006/picture">
                  <wp:extent cx="331200" cy="420624"/>
                  <wp:docPr id="198" name="Picture 198"/>
                  <wp:cNvGraphicFramePr>
                    <a:graphicFrameLocks noChangeAspect="1"/>
                  </wp:cNvGraphicFramePr>
                  <a:graphic>
                    <a:graphicData uri="http://schemas.openxmlformats.org/drawingml/2006/picture">
                      <pic:pic>
                        <pic:nvPicPr>
                          <pic:cNvPr id="0" name="150_52_1.png"/>
                          <pic:cNvPicPr/>
                        </pic:nvPicPr>
                        <pic:blipFill>
                          <a:blip r:embed="rId206"/>
                          <a:stretch>
                            <a:fillRect/>
                          </a:stretch>
                        </pic:blipFill>
                        <pic:spPr>
                          <a:xfrm>
                            <a:off x="0" y="0"/>
                            <a:ext cx="331200" cy="420624"/>
                          </a:xfrm>
                          <a:prstGeom prst="rect"/>
                        </pic:spPr>
                      </pic:pic>
                    </a:graphicData>
                  </a:graphic>
                </wp:inline>
              </w:drawing>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365760" cy="420453"/>
                  <wp:docPr id="201" name="Picture 201"/>
                  <wp:cNvGraphicFramePr>
                    <a:graphicFrameLocks noChangeAspect="1"/>
                  </wp:cNvGraphicFramePr>
                  <a:graphic>
                    <a:graphicData uri="http://schemas.openxmlformats.org/drawingml/2006/picture">
                      <pic:pic>
                        <pic:nvPicPr>
                          <pic:cNvPr id="0" name="150_54_1.png"/>
                          <pic:cNvPicPr/>
                        </pic:nvPicPr>
                        <pic:blipFill>
                          <a:blip r:embed="rId209"/>
                          <a:stretch>
                            <a:fillRect/>
                          </a:stretch>
                        </pic:blipFill>
                        <pic:spPr>
                          <a:xfrm>
                            <a:off x="0" y="0"/>
                            <a:ext cx="365760" cy="420453"/>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24873" cy="420624"/>
                  <wp:docPr id="204" name="Picture 204"/>
                  <wp:cNvGraphicFramePr>
                    <a:graphicFrameLocks noChangeAspect="1"/>
                  </wp:cNvGraphicFramePr>
                  <a:graphic>
                    <a:graphicData uri="http://schemas.openxmlformats.org/drawingml/2006/picture">
                      <pic:pic>
                        <pic:nvPicPr>
                          <pic:cNvPr id="0" name="150_22_1.png"/>
                          <pic:cNvPicPr/>
                        </pic:nvPicPr>
                        <pic:blipFill>
                          <a:blip r:embed="rId212"/>
                          <a:stretch>
                            <a:fillRect/>
                          </a:stretch>
                        </pic:blipFill>
                        <pic:spPr>
                          <a:xfrm>
                            <a:off x="0" y="0"/>
                            <a:ext cx="124873"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02819" cy="420624"/>
                  <wp:docPr id="206" name="Picture 206"/>
                  <wp:cNvGraphicFramePr>
                    <a:graphicFrameLocks noChangeAspect="1"/>
                  </wp:cNvGraphicFramePr>
                  <a:graphic>
                    <a:graphicData uri="http://schemas.openxmlformats.org/drawingml/2006/picture">
                      <pic:pic>
                        <pic:nvPicPr>
                          <pic:cNvPr id="0" name="150_2c_1.png"/>
                          <pic:cNvPicPr/>
                        </pic:nvPicPr>
                        <pic:blipFill>
                          <a:blip r:embed="rId214"/>
                          <a:stretch>
                            <a:fillRect/>
                          </a:stretch>
                        </pic:blipFill>
                        <pic:spPr>
                          <a:xfrm>
                            <a:off x="0" y="0"/>
                            <a:ext cx="102819" cy="420624"/>
                          </a:xfrm>
                          <a:prstGeom prst="rect"/>
                        </pic:spPr>
                      </pic:pic>
                    </a:graphicData>
                  </a:graphic>
                </wp:inline>
              </w:drawing>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365760" cy="420453"/>
                  <wp:docPr id="202" name="Picture 202"/>
                  <wp:cNvGraphicFramePr>
                    <a:graphicFrameLocks noChangeAspect="1"/>
                  </wp:cNvGraphicFramePr>
                  <a:graphic>
                    <a:graphicData uri="http://schemas.openxmlformats.org/drawingml/2006/picture">
                      <pic:pic>
                        <pic:nvPicPr>
                          <pic:cNvPr id="0" name="150_54_2.png"/>
                          <pic:cNvPicPr/>
                        </pic:nvPicPr>
                        <pic:blipFill>
                          <a:blip r:embed="rId210"/>
                          <a:stretch>
                            <a:fillRect/>
                          </a:stretch>
                        </pic:blipFill>
                        <pic:spPr>
                          <a:xfrm>
                            <a:off x="0" y="0"/>
                            <a:ext cx="365760" cy="420453"/>
                          </a:xfrm>
                          <a:prstGeom prst="rect"/>
                        </pic:spPr>
                      </pic:pic>
                    </a:graphicData>
                  </a:graphic>
                </wp:inline>
              </w:drawing>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102819" cy="420624"/>
                  <wp:docPr id="207" name="Picture 207"/>
                  <wp:cNvGraphicFramePr>
                    <a:graphicFrameLocks noChangeAspect="1"/>
                  </wp:cNvGraphicFramePr>
                  <a:graphic>
                    <a:graphicData uri="http://schemas.openxmlformats.org/drawingml/2006/picture">
                      <pic:pic>
                        <pic:nvPicPr>
                          <pic:cNvPr id="0" name="150_2c_2.png"/>
                          <pic:cNvPicPr/>
                        </pic:nvPicPr>
                        <pic:blipFill>
                          <a:blip r:embed="rId215"/>
                          <a:stretch>
                            <a:fillRect/>
                          </a:stretch>
                        </pic:blipFill>
                        <pic:spPr>
                          <a:xfrm>
                            <a:off x="0" y="0"/>
                            <a:ext cx="102819" cy="420624"/>
                          </a:xfrm>
                          <a:prstGeom prst="rect"/>
                        </pic:spPr>
                      </pic:pic>
                    </a:graphicData>
                  </a:graphic>
                </wp:inline>
              </w:drawing>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102819" cy="420624"/>
                  <wp:docPr id="208" name="Picture 208"/>
                  <wp:cNvGraphicFramePr>
                    <a:graphicFrameLocks noChangeAspect="1"/>
                  </wp:cNvGraphicFramePr>
                  <a:graphic>
                    <a:graphicData uri="http://schemas.openxmlformats.org/drawingml/2006/picture">
                      <pic:pic>
                        <pic:nvPicPr>
                          <pic:cNvPr id="0" name="150_2c_3.png"/>
                          <pic:cNvPicPr/>
                        </pic:nvPicPr>
                        <pic:blipFill>
                          <a:blip r:embed="rId216"/>
                          <a:stretch>
                            <a:fillRect/>
                          </a:stretch>
                        </pic:blipFill>
                        <pic:spPr>
                          <a:xfrm>
                            <a:off x="0" y="0"/>
                            <a:ext cx="102819" cy="420624"/>
                          </a:xfrm>
                          <a:prstGeom prst="rect"/>
                        </pic:spPr>
                      </pic:pic>
                    </a:graphicData>
                  </a:graphic>
                </wp:inline>
              </w:drawing>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102819" cy="420624"/>
                  <wp:docPr id="209" name="Picture 209"/>
                  <wp:cNvGraphicFramePr>
                    <a:graphicFrameLocks noChangeAspect="1"/>
                  </wp:cNvGraphicFramePr>
                  <a:graphic>
                    <a:graphicData uri="http://schemas.openxmlformats.org/drawingml/2006/picture">
                      <pic:pic>
                        <pic:nvPicPr>
                          <pic:cNvPr id="0" name="150_2c_4.png"/>
                          <pic:cNvPicPr/>
                        </pic:nvPicPr>
                        <pic:blipFill>
                          <a:blip r:embed="rId217"/>
                          <a:stretch>
                            <a:fillRect/>
                          </a:stretch>
                        </pic:blipFill>
                        <pic:spPr>
                          <a:xfrm>
                            <a:off x="0" y="0"/>
                            <a:ext cx="102819" cy="420624"/>
                          </a:xfrm>
                          <a:prstGeom prst="rect"/>
                        </pic:spPr>
                      </pic:pic>
                    </a:graphicData>
                  </a:graphic>
                </wp:inline>
              </w:drawing>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bl>
    <w:p>
      <w:pPr>
        <w:spacing w:after="40"/>
      </w:pPr>
    </w:p>
    <w:p>
      <w:r>
        <w:br w:type="page"/>
      </w:r>
    </w:p>
    <w:p>
      <w:pPr>
        <w:pStyle w:val="Heading1"/>
      </w:pPr>
      <w:r>
        <w:t>Writer 151</w:t>
      </w:r>
    </w:p>
    <w:p>
      <w:r>
        <w:t>43 characters, 287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k</w:t>
            </w:r>
          </w:p>
        </w:tc>
        <w:tc>
          <w:tcPr>
            <w:tcW w:type="dxa" w:w="888"/>
          </w:tcPr>
          <w:p>
            <w:pPr>
              <w:spacing w:after="0"/>
              <w:jc w:val="center"/>
            </w:pPr>
            <w:r/>
            <w:r>
              <w:rPr>
                <w:b/>
                <w:sz w:val="26"/>
              </w:rPr>
              <w:t>l</w:t>
            </w:r>
          </w:p>
        </w:tc>
        <w:tc>
          <w:tcPr>
            <w:tcW w:type="dxa" w:w="888"/>
          </w:tcPr>
          <w:p>
            <w:pPr>
              <w:spacing w:after="0"/>
              <w:jc w:val="center"/>
            </w:pPr>
            <w:r/>
            <w:r>
              <w:rPr>
                <w:b/>
                <w:sz w:val="26"/>
              </w:rPr>
              <w:t>m</w:t>
            </w:r>
          </w:p>
        </w:tc>
      </w:tr>
      <w:tr>
        <w:tc>
          <w:tcPr>
            <w:tcW w:type="dxa" w:w="888"/>
          </w:tcPr>
          <w:p>
            <w:pPr>
              <w:spacing w:after="0"/>
              <w:jc w:val="center"/>
            </w:pPr>
            <w:r/>
            <w:r>
              <w:drawing>
                <wp:inline xmlns:a="http://schemas.openxmlformats.org/drawingml/2006/main" xmlns:pic="http://schemas.openxmlformats.org/drawingml/2006/picture">
                  <wp:extent cx="365760" cy="249259"/>
                  <wp:docPr id="211" name="Picture 211"/>
                  <wp:cNvGraphicFramePr>
                    <a:graphicFrameLocks noChangeAspect="1"/>
                  </wp:cNvGraphicFramePr>
                  <a:graphic>
                    <a:graphicData uri="http://schemas.openxmlformats.org/drawingml/2006/picture">
                      <pic:pic>
                        <pic:nvPicPr>
                          <pic:cNvPr id="0" name="151_61_0.png"/>
                          <pic:cNvPicPr/>
                        </pic:nvPicPr>
                        <pic:blipFill>
                          <a:blip r:embed="rId219"/>
                          <a:stretch>
                            <a:fillRect/>
                          </a:stretch>
                        </pic:blipFill>
                        <pic:spPr>
                          <a:xfrm>
                            <a:off x="0" y="0"/>
                            <a:ext cx="365760" cy="2492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062" cy="420624"/>
                  <wp:docPr id="219" name="Picture 219"/>
                  <wp:cNvGraphicFramePr>
                    <a:graphicFrameLocks noChangeAspect="1"/>
                  </wp:cNvGraphicFramePr>
                  <a:graphic>
                    <a:graphicData uri="http://schemas.openxmlformats.org/drawingml/2006/picture">
                      <pic:pic>
                        <pic:nvPicPr>
                          <pic:cNvPr id="0" name="151_62_0.png"/>
                          <pic:cNvPicPr/>
                        </pic:nvPicPr>
                        <pic:blipFill>
                          <a:blip r:embed="rId227"/>
                          <a:stretch>
                            <a:fillRect/>
                          </a:stretch>
                        </pic:blipFill>
                        <pic:spPr>
                          <a:xfrm>
                            <a:off x="0" y="0"/>
                            <a:ext cx="2960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9634"/>
                  <wp:docPr id="225" name="Picture 225"/>
                  <wp:cNvGraphicFramePr>
                    <a:graphicFrameLocks noChangeAspect="1"/>
                  </wp:cNvGraphicFramePr>
                  <a:graphic>
                    <a:graphicData uri="http://schemas.openxmlformats.org/drawingml/2006/picture">
                      <pic:pic>
                        <pic:nvPicPr>
                          <pic:cNvPr id="0" name="151_63_0.png"/>
                          <pic:cNvPicPr/>
                        </pic:nvPicPr>
                        <pic:blipFill>
                          <a:blip r:embed="rId233"/>
                          <a:stretch>
                            <a:fillRect/>
                          </a:stretch>
                        </pic:blipFill>
                        <pic:spPr>
                          <a:xfrm>
                            <a:off x="0" y="0"/>
                            <a:ext cx="365760" cy="33963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731"/>
                  <wp:docPr id="233" name="Picture 233"/>
                  <wp:cNvGraphicFramePr>
                    <a:graphicFrameLocks noChangeAspect="1"/>
                  </wp:cNvGraphicFramePr>
                  <a:graphic>
                    <a:graphicData uri="http://schemas.openxmlformats.org/drawingml/2006/picture">
                      <pic:pic>
                        <pic:nvPicPr>
                          <pic:cNvPr id="0" name="151_64_0.png"/>
                          <pic:cNvPicPr/>
                        </pic:nvPicPr>
                        <pic:blipFill>
                          <a:blip r:embed="rId241"/>
                          <a:stretch>
                            <a:fillRect/>
                          </a:stretch>
                        </pic:blipFill>
                        <pic:spPr>
                          <a:xfrm>
                            <a:off x="0" y="0"/>
                            <a:ext cx="365760" cy="391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2128"/>
                  <wp:docPr id="241" name="Picture 241"/>
                  <wp:cNvGraphicFramePr>
                    <a:graphicFrameLocks noChangeAspect="1"/>
                  </wp:cNvGraphicFramePr>
                  <a:graphic>
                    <a:graphicData uri="http://schemas.openxmlformats.org/drawingml/2006/picture">
                      <pic:pic>
                        <pic:nvPicPr>
                          <pic:cNvPr id="0" name="151_65_0.png"/>
                          <pic:cNvPicPr/>
                        </pic:nvPicPr>
                        <pic:blipFill>
                          <a:blip r:embed="rId249"/>
                          <a:stretch>
                            <a:fillRect/>
                          </a:stretch>
                        </pic:blipFill>
                        <pic:spPr>
                          <a:xfrm>
                            <a:off x="0" y="0"/>
                            <a:ext cx="365760" cy="2621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099" cy="420624"/>
                  <wp:docPr id="249" name="Picture 249"/>
                  <wp:cNvGraphicFramePr>
                    <a:graphicFrameLocks noChangeAspect="1"/>
                  </wp:cNvGraphicFramePr>
                  <a:graphic>
                    <a:graphicData uri="http://schemas.openxmlformats.org/drawingml/2006/picture">
                      <pic:pic>
                        <pic:nvPicPr>
                          <pic:cNvPr id="0" name="151_66_0.png"/>
                          <pic:cNvPicPr/>
                        </pic:nvPicPr>
                        <pic:blipFill>
                          <a:blip r:embed="rId257"/>
                          <a:stretch>
                            <a:fillRect/>
                          </a:stretch>
                        </pic:blipFill>
                        <pic:spPr>
                          <a:xfrm>
                            <a:off x="0" y="0"/>
                            <a:ext cx="247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560" cy="420624"/>
                  <wp:docPr id="257" name="Picture 257"/>
                  <wp:cNvGraphicFramePr>
                    <a:graphicFrameLocks noChangeAspect="1"/>
                  </wp:cNvGraphicFramePr>
                  <a:graphic>
                    <a:graphicData uri="http://schemas.openxmlformats.org/drawingml/2006/picture">
                      <pic:pic>
                        <pic:nvPicPr>
                          <pic:cNvPr id="0" name="151_67_0.png"/>
                          <pic:cNvPicPr/>
                        </pic:nvPicPr>
                        <pic:blipFill>
                          <a:blip r:embed="rId265"/>
                          <a:stretch>
                            <a:fillRect/>
                          </a:stretch>
                        </pic:blipFill>
                        <pic:spPr>
                          <a:xfrm>
                            <a:off x="0" y="0"/>
                            <a:ext cx="3495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822" cy="420624"/>
                  <wp:docPr id="265" name="Picture 265"/>
                  <wp:cNvGraphicFramePr>
                    <a:graphicFrameLocks noChangeAspect="1"/>
                  </wp:cNvGraphicFramePr>
                  <a:graphic>
                    <a:graphicData uri="http://schemas.openxmlformats.org/drawingml/2006/picture">
                      <pic:pic>
                        <pic:nvPicPr>
                          <pic:cNvPr id="0" name="151_68_0.png"/>
                          <pic:cNvPicPr/>
                        </pic:nvPicPr>
                        <pic:blipFill>
                          <a:blip r:embed="rId273"/>
                          <a:stretch>
                            <a:fillRect/>
                          </a:stretch>
                        </pic:blipFill>
                        <pic:spPr>
                          <a:xfrm>
                            <a:off x="0" y="0"/>
                            <a:ext cx="3018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265"/>
                  <wp:docPr id="273" name="Picture 273"/>
                  <wp:cNvGraphicFramePr>
                    <a:graphicFrameLocks noChangeAspect="1"/>
                  </wp:cNvGraphicFramePr>
                  <a:graphic>
                    <a:graphicData uri="http://schemas.openxmlformats.org/drawingml/2006/picture">
                      <pic:pic>
                        <pic:nvPicPr>
                          <pic:cNvPr id="0" name="151_69_0.png"/>
                          <pic:cNvPicPr/>
                        </pic:nvPicPr>
                        <pic:blipFill>
                          <a:blip r:embed="rId281"/>
                          <a:stretch>
                            <a:fillRect/>
                          </a:stretch>
                        </pic:blipFill>
                        <pic:spPr>
                          <a:xfrm>
                            <a:off x="0" y="0"/>
                            <a:ext cx="365760" cy="3192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938" cy="420624"/>
                  <wp:docPr id="281" name="Picture 281"/>
                  <wp:cNvGraphicFramePr>
                    <a:graphicFrameLocks noChangeAspect="1"/>
                  </wp:cNvGraphicFramePr>
                  <a:graphic>
                    <a:graphicData uri="http://schemas.openxmlformats.org/drawingml/2006/picture">
                      <pic:pic>
                        <pic:nvPicPr>
                          <pic:cNvPr id="0" name="151_6b_0.png"/>
                          <pic:cNvPicPr/>
                        </pic:nvPicPr>
                        <pic:blipFill>
                          <a:blip r:embed="rId289"/>
                          <a:stretch>
                            <a:fillRect/>
                          </a:stretch>
                        </pic:blipFill>
                        <pic:spPr>
                          <a:xfrm>
                            <a:off x="0" y="0"/>
                            <a:ext cx="2719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3281" cy="420624"/>
                  <wp:docPr id="284" name="Picture 284"/>
                  <wp:cNvGraphicFramePr>
                    <a:graphicFrameLocks noChangeAspect="1"/>
                  </wp:cNvGraphicFramePr>
                  <a:graphic>
                    <a:graphicData uri="http://schemas.openxmlformats.org/drawingml/2006/picture">
                      <pic:pic>
                        <pic:nvPicPr>
                          <pic:cNvPr id="0" name="151_6c_0.png"/>
                          <pic:cNvPicPr/>
                        </pic:nvPicPr>
                        <pic:blipFill>
                          <a:blip r:embed="rId292"/>
                          <a:stretch>
                            <a:fillRect/>
                          </a:stretch>
                        </pic:blipFill>
                        <pic:spPr>
                          <a:xfrm>
                            <a:off x="0" y="0"/>
                            <a:ext cx="333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191973"/>
                  <wp:docPr id="292" name="Picture 292"/>
                  <wp:cNvGraphicFramePr>
                    <a:graphicFrameLocks noChangeAspect="1"/>
                  </wp:cNvGraphicFramePr>
                  <a:graphic>
                    <a:graphicData uri="http://schemas.openxmlformats.org/drawingml/2006/picture">
                      <pic:pic>
                        <pic:nvPicPr>
                          <pic:cNvPr id="0" name="151_6d_0.png"/>
                          <pic:cNvPicPr/>
                        </pic:nvPicPr>
                        <pic:blipFill>
                          <a:blip r:embed="rId300"/>
                          <a:stretch>
                            <a:fillRect/>
                          </a:stretch>
                        </pic:blipFill>
                        <pic:spPr>
                          <a:xfrm>
                            <a:off x="0" y="0"/>
                            <a:ext cx="365760" cy="191973"/>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9259"/>
                  <wp:docPr id="212" name="Picture 212"/>
                  <wp:cNvGraphicFramePr>
                    <a:graphicFrameLocks noChangeAspect="1"/>
                  </wp:cNvGraphicFramePr>
                  <a:graphic>
                    <a:graphicData uri="http://schemas.openxmlformats.org/drawingml/2006/picture">
                      <pic:pic>
                        <pic:nvPicPr>
                          <pic:cNvPr id="0" name="151_61_1.png"/>
                          <pic:cNvPicPr/>
                        </pic:nvPicPr>
                        <pic:blipFill>
                          <a:blip r:embed="rId220"/>
                          <a:stretch>
                            <a:fillRect/>
                          </a:stretch>
                        </pic:blipFill>
                        <pic:spPr>
                          <a:xfrm>
                            <a:off x="0" y="0"/>
                            <a:ext cx="365760" cy="2492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062" cy="420624"/>
                  <wp:docPr id="220" name="Picture 220"/>
                  <wp:cNvGraphicFramePr>
                    <a:graphicFrameLocks noChangeAspect="1"/>
                  </wp:cNvGraphicFramePr>
                  <a:graphic>
                    <a:graphicData uri="http://schemas.openxmlformats.org/drawingml/2006/picture">
                      <pic:pic>
                        <pic:nvPicPr>
                          <pic:cNvPr id="0" name="151_62_1.png"/>
                          <pic:cNvPicPr/>
                        </pic:nvPicPr>
                        <pic:blipFill>
                          <a:blip r:embed="rId228"/>
                          <a:stretch>
                            <a:fillRect/>
                          </a:stretch>
                        </pic:blipFill>
                        <pic:spPr>
                          <a:xfrm>
                            <a:off x="0" y="0"/>
                            <a:ext cx="2960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9634"/>
                  <wp:docPr id="226" name="Picture 226"/>
                  <wp:cNvGraphicFramePr>
                    <a:graphicFrameLocks noChangeAspect="1"/>
                  </wp:cNvGraphicFramePr>
                  <a:graphic>
                    <a:graphicData uri="http://schemas.openxmlformats.org/drawingml/2006/picture">
                      <pic:pic>
                        <pic:nvPicPr>
                          <pic:cNvPr id="0" name="151_63_1.png"/>
                          <pic:cNvPicPr/>
                        </pic:nvPicPr>
                        <pic:blipFill>
                          <a:blip r:embed="rId234"/>
                          <a:stretch>
                            <a:fillRect/>
                          </a:stretch>
                        </pic:blipFill>
                        <pic:spPr>
                          <a:xfrm>
                            <a:off x="0" y="0"/>
                            <a:ext cx="365760" cy="33963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731"/>
                  <wp:docPr id="234" name="Picture 234"/>
                  <wp:cNvGraphicFramePr>
                    <a:graphicFrameLocks noChangeAspect="1"/>
                  </wp:cNvGraphicFramePr>
                  <a:graphic>
                    <a:graphicData uri="http://schemas.openxmlformats.org/drawingml/2006/picture">
                      <pic:pic>
                        <pic:nvPicPr>
                          <pic:cNvPr id="0" name="151_64_1.png"/>
                          <pic:cNvPicPr/>
                        </pic:nvPicPr>
                        <pic:blipFill>
                          <a:blip r:embed="rId242"/>
                          <a:stretch>
                            <a:fillRect/>
                          </a:stretch>
                        </pic:blipFill>
                        <pic:spPr>
                          <a:xfrm>
                            <a:off x="0" y="0"/>
                            <a:ext cx="365760" cy="391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2128"/>
                  <wp:docPr id="242" name="Picture 242"/>
                  <wp:cNvGraphicFramePr>
                    <a:graphicFrameLocks noChangeAspect="1"/>
                  </wp:cNvGraphicFramePr>
                  <a:graphic>
                    <a:graphicData uri="http://schemas.openxmlformats.org/drawingml/2006/picture">
                      <pic:pic>
                        <pic:nvPicPr>
                          <pic:cNvPr id="0" name="151_65_1.png"/>
                          <pic:cNvPicPr/>
                        </pic:nvPicPr>
                        <pic:blipFill>
                          <a:blip r:embed="rId250"/>
                          <a:stretch>
                            <a:fillRect/>
                          </a:stretch>
                        </pic:blipFill>
                        <pic:spPr>
                          <a:xfrm>
                            <a:off x="0" y="0"/>
                            <a:ext cx="365760" cy="2621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099" cy="420624"/>
                  <wp:docPr id="250" name="Picture 250"/>
                  <wp:cNvGraphicFramePr>
                    <a:graphicFrameLocks noChangeAspect="1"/>
                  </wp:cNvGraphicFramePr>
                  <a:graphic>
                    <a:graphicData uri="http://schemas.openxmlformats.org/drawingml/2006/picture">
                      <pic:pic>
                        <pic:nvPicPr>
                          <pic:cNvPr id="0" name="151_66_1.png"/>
                          <pic:cNvPicPr/>
                        </pic:nvPicPr>
                        <pic:blipFill>
                          <a:blip r:embed="rId258"/>
                          <a:stretch>
                            <a:fillRect/>
                          </a:stretch>
                        </pic:blipFill>
                        <pic:spPr>
                          <a:xfrm>
                            <a:off x="0" y="0"/>
                            <a:ext cx="247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560" cy="420624"/>
                  <wp:docPr id="258" name="Picture 258"/>
                  <wp:cNvGraphicFramePr>
                    <a:graphicFrameLocks noChangeAspect="1"/>
                  </wp:cNvGraphicFramePr>
                  <a:graphic>
                    <a:graphicData uri="http://schemas.openxmlformats.org/drawingml/2006/picture">
                      <pic:pic>
                        <pic:nvPicPr>
                          <pic:cNvPr id="0" name="151_67_1.png"/>
                          <pic:cNvPicPr/>
                        </pic:nvPicPr>
                        <pic:blipFill>
                          <a:blip r:embed="rId266"/>
                          <a:stretch>
                            <a:fillRect/>
                          </a:stretch>
                        </pic:blipFill>
                        <pic:spPr>
                          <a:xfrm>
                            <a:off x="0" y="0"/>
                            <a:ext cx="3495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822" cy="420624"/>
                  <wp:docPr id="266" name="Picture 266"/>
                  <wp:cNvGraphicFramePr>
                    <a:graphicFrameLocks noChangeAspect="1"/>
                  </wp:cNvGraphicFramePr>
                  <a:graphic>
                    <a:graphicData uri="http://schemas.openxmlformats.org/drawingml/2006/picture">
                      <pic:pic>
                        <pic:nvPicPr>
                          <pic:cNvPr id="0" name="151_68_1.png"/>
                          <pic:cNvPicPr/>
                        </pic:nvPicPr>
                        <pic:blipFill>
                          <a:blip r:embed="rId274"/>
                          <a:stretch>
                            <a:fillRect/>
                          </a:stretch>
                        </pic:blipFill>
                        <pic:spPr>
                          <a:xfrm>
                            <a:off x="0" y="0"/>
                            <a:ext cx="3018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265"/>
                  <wp:docPr id="274" name="Picture 274"/>
                  <wp:cNvGraphicFramePr>
                    <a:graphicFrameLocks noChangeAspect="1"/>
                  </wp:cNvGraphicFramePr>
                  <a:graphic>
                    <a:graphicData uri="http://schemas.openxmlformats.org/drawingml/2006/picture">
                      <pic:pic>
                        <pic:nvPicPr>
                          <pic:cNvPr id="0" name="151_69_1.png"/>
                          <pic:cNvPicPr/>
                        </pic:nvPicPr>
                        <pic:blipFill>
                          <a:blip r:embed="rId282"/>
                          <a:stretch>
                            <a:fillRect/>
                          </a:stretch>
                        </pic:blipFill>
                        <pic:spPr>
                          <a:xfrm>
                            <a:off x="0" y="0"/>
                            <a:ext cx="365760" cy="3192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938" cy="420624"/>
                  <wp:docPr id="282" name="Picture 282"/>
                  <wp:cNvGraphicFramePr>
                    <a:graphicFrameLocks noChangeAspect="1"/>
                  </wp:cNvGraphicFramePr>
                  <a:graphic>
                    <a:graphicData uri="http://schemas.openxmlformats.org/drawingml/2006/picture">
                      <pic:pic>
                        <pic:nvPicPr>
                          <pic:cNvPr id="0" name="151_6b_1.png"/>
                          <pic:cNvPicPr/>
                        </pic:nvPicPr>
                        <pic:blipFill>
                          <a:blip r:embed="rId290"/>
                          <a:stretch>
                            <a:fillRect/>
                          </a:stretch>
                        </pic:blipFill>
                        <pic:spPr>
                          <a:xfrm>
                            <a:off x="0" y="0"/>
                            <a:ext cx="2719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3281" cy="420624"/>
                  <wp:docPr id="285" name="Picture 285"/>
                  <wp:cNvGraphicFramePr>
                    <a:graphicFrameLocks noChangeAspect="1"/>
                  </wp:cNvGraphicFramePr>
                  <a:graphic>
                    <a:graphicData uri="http://schemas.openxmlformats.org/drawingml/2006/picture">
                      <pic:pic>
                        <pic:nvPicPr>
                          <pic:cNvPr id="0" name="151_6c_1.png"/>
                          <pic:cNvPicPr/>
                        </pic:nvPicPr>
                        <pic:blipFill>
                          <a:blip r:embed="rId293"/>
                          <a:stretch>
                            <a:fillRect/>
                          </a:stretch>
                        </pic:blipFill>
                        <pic:spPr>
                          <a:xfrm>
                            <a:off x="0" y="0"/>
                            <a:ext cx="333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191973"/>
                  <wp:docPr id="293" name="Picture 293"/>
                  <wp:cNvGraphicFramePr>
                    <a:graphicFrameLocks noChangeAspect="1"/>
                  </wp:cNvGraphicFramePr>
                  <a:graphic>
                    <a:graphicData uri="http://schemas.openxmlformats.org/drawingml/2006/picture">
                      <pic:pic>
                        <pic:nvPicPr>
                          <pic:cNvPr id="0" name="151_6d_1.png"/>
                          <pic:cNvPicPr/>
                        </pic:nvPicPr>
                        <pic:blipFill>
                          <a:blip r:embed="rId301"/>
                          <a:stretch>
                            <a:fillRect/>
                          </a:stretch>
                        </pic:blipFill>
                        <pic:spPr>
                          <a:xfrm>
                            <a:off x="0" y="0"/>
                            <a:ext cx="365760" cy="191973"/>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9259"/>
                  <wp:docPr id="213" name="Picture 213"/>
                  <wp:cNvGraphicFramePr>
                    <a:graphicFrameLocks noChangeAspect="1"/>
                  </wp:cNvGraphicFramePr>
                  <a:graphic>
                    <a:graphicData uri="http://schemas.openxmlformats.org/drawingml/2006/picture">
                      <pic:pic>
                        <pic:nvPicPr>
                          <pic:cNvPr id="0" name="151_61_2.png"/>
                          <pic:cNvPicPr/>
                        </pic:nvPicPr>
                        <pic:blipFill>
                          <a:blip r:embed="rId221"/>
                          <a:stretch>
                            <a:fillRect/>
                          </a:stretch>
                        </pic:blipFill>
                        <pic:spPr>
                          <a:xfrm>
                            <a:off x="0" y="0"/>
                            <a:ext cx="365760" cy="2492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062" cy="420624"/>
                  <wp:docPr id="221" name="Picture 221"/>
                  <wp:cNvGraphicFramePr>
                    <a:graphicFrameLocks noChangeAspect="1"/>
                  </wp:cNvGraphicFramePr>
                  <a:graphic>
                    <a:graphicData uri="http://schemas.openxmlformats.org/drawingml/2006/picture">
                      <pic:pic>
                        <pic:nvPicPr>
                          <pic:cNvPr id="0" name="151_62_2.png"/>
                          <pic:cNvPicPr/>
                        </pic:nvPicPr>
                        <pic:blipFill>
                          <a:blip r:embed="rId229"/>
                          <a:stretch>
                            <a:fillRect/>
                          </a:stretch>
                        </pic:blipFill>
                        <pic:spPr>
                          <a:xfrm>
                            <a:off x="0" y="0"/>
                            <a:ext cx="2960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9634"/>
                  <wp:docPr id="227" name="Picture 227"/>
                  <wp:cNvGraphicFramePr>
                    <a:graphicFrameLocks noChangeAspect="1"/>
                  </wp:cNvGraphicFramePr>
                  <a:graphic>
                    <a:graphicData uri="http://schemas.openxmlformats.org/drawingml/2006/picture">
                      <pic:pic>
                        <pic:nvPicPr>
                          <pic:cNvPr id="0" name="151_63_2.png"/>
                          <pic:cNvPicPr/>
                        </pic:nvPicPr>
                        <pic:blipFill>
                          <a:blip r:embed="rId235"/>
                          <a:stretch>
                            <a:fillRect/>
                          </a:stretch>
                        </pic:blipFill>
                        <pic:spPr>
                          <a:xfrm>
                            <a:off x="0" y="0"/>
                            <a:ext cx="365760" cy="33963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731"/>
                  <wp:docPr id="235" name="Picture 235"/>
                  <wp:cNvGraphicFramePr>
                    <a:graphicFrameLocks noChangeAspect="1"/>
                  </wp:cNvGraphicFramePr>
                  <a:graphic>
                    <a:graphicData uri="http://schemas.openxmlformats.org/drawingml/2006/picture">
                      <pic:pic>
                        <pic:nvPicPr>
                          <pic:cNvPr id="0" name="151_64_2.png"/>
                          <pic:cNvPicPr/>
                        </pic:nvPicPr>
                        <pic:blipFill>
                          <a:blip r:embed="rId243"/>
                          <a:stretch>
                            <a:fillRect/>
                          </a:stretch>
                        </pic:blipFill>
                        <pic:spPr>
                          <a:xfrm>
                            <a:off x="0" y="0"/>
                            <a:ext cx="365760" cy="391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2128"/>
                  <wp:docPr id="243" name="Picture 243"/>
                  <wp:cNvGraphicFramePr>
                    <a:graphicFrameLocks noChangeAspect="1"/>
                  </wp:cNvGraphicFramePr>
                  <a:graphic>
                    <a:graphicData uri="http://schemas.openxmlformats.org/drawingml/2006/picture">
                      <pic:pic>
                        <pic:nvPicPr>
                          <pic:cNvPr id="0" name="151_65_2.png"/>
                          <pic:cNvPicPr/>
                        </pic:nvPicPr>
                        <pic:blipFill>
                          <a:blip r:embed="rId251"/>
                          <a:stretch>
                            <a:fillRect/>
                          </a:stretch>
                        </pic:blipFill>
                        <pic:spPr>
                          <a:xfrm>
                            <a:off x="0" y="0"/>
                            <a:ext cx="365760" cy="2621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099" cy="420624"/>
                  <wp:docPr id="251" name="Picture 251"/>
                  <wp:cNvGraphicFramePr>
                    <a:graphicFrameLocks noChangeAspect="1"/>
                  </wp:cNvGraphicFramePr>
                  <a:graphic>
                    <a:graphicData uri="http://schemas.openxmlformats.org/drawingml/2006/picture">
                      <pic:pic>
                        <pic:nvPicPr>
                          <pic:cNvPr id="0" name="151_66_2.png"/>
                          <pic:cNvPicPr/>
                        </pic:nvPicPr>
                        <pic:blipFill>
                          <a:blip r:embed="rId259"/>
                          <a:stretch>
                            <a:fillRect/>
                          </a:stretch>
                        </pic:blipFill>
                        <pic:spPr>
                          <a:xfrm>
                            <a:off x="0" y="0"/>
                            <a:ext cx="247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560" cy="420624"/>
                  <wp:docPr id="259" name="Picture 259"/>
                  <wp:cNvGraphicFramePr>
                    <a:graphicFrameLocks noChangeAspect="1"/>
                  </wp:cNvGraphicFramePr>
                  <a:graphic>
                    <a:graphicData uri="http://schemas.openxmlformats.org/drawingml/2006/picture">
                      <pic:pic>
                        <pic:nvPicPr>
                          <pic:cNvPr id="0" name="151_67_2.png"/>
                          <pic:cNvPicPr/>
                        </pic:nvPicPr>
                        <pic:blipFill>
                          <a:blip r:embed="rId267"/>
                          <a:stretch>
                            <a:fillRect/>
                          </a:stretch>
                        </pic:blipFill>
                        <pic:spPr>
                          <a:xfrm>
                            <a:off x="0" y="0"/>
                            <a:ext cx="3495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822" cy="420624"/>
                  <wp:docPr id="267" name="Picture 267"/>
                  <wp:cNvGraphicFramePr>
                    <a:graphicFrameLocks noChangeAspect="1"/>
                  </wp:cNvGraphicFramePr>
                  <a:graphic>
                    <a:graphicData uri="http://schemas.openxmlformats.org/drawingml/2006/picture">
                      <pic:pic>
                        <pic:nvPicPr>
                          <pic:cNvPr id="0" name="151_68_2.png"/>
                          <pic:cNvPicPr/>
                        </pic:nvPicPr>
                        <pic:blipFill>
                          <a:blip r:embed="rId275"/>
                          <a:stretch>
                            <a:fillRect/>
                          </a:stretch>
                        </pic:blipFill>
                        <pic:spPr>
                          <a:xfrm>
                            <a:off x="0" y="0"/>
                            <a:ext cx="3018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265"/>
                  <wp:docPr id="275" name="Picture 275"/>
                  <wp:cNvGraphicFramePr>
                    <a:graphicFrameLocks noChangeAspect="1"/>
                  </wp:cNvGraphicFramePr>
                  <a:graphic>
                    <a:graphicData uri="http://schemas.openxmlformats.org/drawingml/2006/picture">
                      <pic:pic>
                        <pic:nvPicPr>
                          <pic:cNvPr id="0" name="151_69_2.png"/>
                          <pic:cNvPicPr/>
                        </pic:nvPicPr>
                        <pic:blipFill>
                          <a:blip r:embed="rId283"/>
                          <a:stretch>
                            <a:fillRect/>
                          </a:stretch>
                        </pic:blipFill>
                        <pic:spPr>
                          <a:xfrm>
                            <a:off x="0" y="0"/>
                            <a:ext cx="365760" cy="3192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938" cy="420624"/>
                  <wp:docPr id="283" name="Picture 283"/>
                  <wp:cNvGraphicFramePr>
                    <a:graphicFrameLocks noChangeAspect="1"/>
                  </wp:cNvGraphicFramePr>
                  <a:graphic>
                    <a:graphicData uri="http://schemas.openxmlformats.org/drawingml/2006/picture">
                      <pic:pic>
                        <pic:nvPicPr>
                          <pic:cNvPr id="0" name="151_6b_2.png"/>
                          <pic:cNvPicPr/>
                        </pic:nvPicPr>
                        <pic:blipFill>
                          <a:blip r:embed="rId291"/>
                          <a:stretch>
                            <a:fillRect/>
                          </a:stretch>
                        </pic:blipFill>
                        <pic:spPr>
                          <a:xfrm>
                            <a:off x="0" y="0"/>
                            <a:ext cx="2719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3281" cy="420624"/>
                  <wp:docPr id="286" name="Picture 286"/>
                  <wp:cNvGraphicFramePr>
                    <a:graphicFrameLocks noChangeAspect="1"/>
                  </wp:cNvGraphicFramePr>
                  <a:graphic>
                    <a:graphicData uri="http://schemas.openxmlformats.org/drawingml/2006/picture">
                      <pic:pic>
                        <pic:nvPicPr>
                          <pic:cNvPr id="0" name="151_6c_2.png"/>
                          <pic:cNvPicPr/>
                        </pic:nvPicPr>
                        <pic:blipFill>
                          <a:blip r:embed="rId294"/>
                          <a:stretch>
                            <a:fillRect/>
                          </a:stretch>
                        </pic:blipFill>
                        <pic:spPr>
                          <a:xfrm>
                            <a:off x="0" y="0"/>
                            <a:ext cx="333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191973"/>
                  <wp:docPr id="294" name="Picture 294"/>
                  <wp:cNvGraphicFramePr>
                    <a:graphicFrameLocks noChangeAspect="1"/>
                  </wp:cNvGraphicFramePr>
                  <a:graphic>
                    <a:graphicData uri="http://schemas.openxmlformats.org/drawingml/2006/picture">
                      <pic:pic>
                        <pic:nvPicPr>
                          <pic:cNvPr id="0" name="151_6d_2.png"/>
                          <pic:cNvPicPr/>
                        </pic:nvPicPr>
                        <pic:blipFill>
                          <a:blip r:embed="rId302"/>
                          <a:stretch>
                            <a:fillRect/>
                          </a:stretch>
                        </pic:blipFill>
                        <pic:spPr>
                          <a:xfrm>
                            <a:off x="0" y="0"/>
                            <a:ext cx="365760" cy="191973"/>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9259"/>
                  <wp:docPr id="214" name="Picture 214"/>
                  <wp:cNvGraphicFramePr>
                    <a:graphicFrameLocks noChangeAspect="1"/>
                  </wp:cNvGraphicFramePr>
                  <a:graphic>
                    <a:graphicData uri="http://schemas.openxmlformats.org/drawingml/2006/picture">
                      <pic:pic>
                        <pic:nvPicPr>
                          <pic:cNvPr id="0" name="151_61_3.png"/>
                          <pic:cNvPicPr/>
                        </pic:nvPicPr>
                        <pic:blipFill>
                          <a:blip r:embed="rId222"/>
                          <a:stretch>
                            <a:fillRect/>
                          </a:stretch>
                        </pic:blipFill>
                        <pic:spPr>
                          <a:xfrm>
                            <a:off x="0" y="0"/>
                            <a:ext cx="365760" cy="2492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062" cy="420624"/>
                  <wp:docPr id="222" name="Picture 222"/>
                  <wp:cNvGraphicFramePr>
                    <a:graphicFrameLocks noChangeAspect="1"/>
                  </wp:cNvGraphicFramePr>
                  <a:graphic>
                    <a:graphicData uri="http://schemas.openxmlformats.org/drawingml/2006/picture">
                      <pic:pic>
                        <pic:nvPicPr>
                          <pic:cNvPr id="0" name="151_62_3.png"/>
                          <pic:cNvPicPr/>
                        </pic:nvPicPr>
                        <pic:blipFill>
                          <a:blip r:embed="rId230"/>
                          <a:stretch>
                            <a:fillRect/>
                          </a:stretch>
                        </pic:blipFill>
                        <pic:spPr>
                          <a:xfrm>
                            <a:off x="0" y="0"/>
                            <a:ext cx="2960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9634"/>
                  <wp:docPr id="228" name="Picture 228"/>
                  <wp:cNvGraphicFramePr>
                    <a:graphicFrameLocks noChangeAspect="1"/>
                  </wp:cNvGraphicFramePr>
                  <a:graphic>
                    <a:graphicData uri="http://schemas.openxmlformats.org/drawingml/2006/picture">
                      <pic:pic>
                        <pic:nvPicPr>
                          <pic:cNvPr id="0" name="151_63_3.png"/>
                          <pic:cNvPicPr/>
                        </pic:nvPicPr>
                        <pic:blipFill>
                          <a:blip r:embed="rId236"/>
                          <a:stretch>
                            <a:fillRect/>
                          </a:stretch>
                        </pic:blipFill>
                        <pic:spPr>
                          <a:xfrm>
                            <a:off x="0" y="0"/>
                            <a:ext cx="365760" cy="33963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731"/>
                  <wp:docPr id="236" name="Picture 236"/>
                  <wp:cNvGraphicFramePr>
                    <a:graphicFrameLocks noChangeAspect="1"/>
                  </wp:cNvGraphicFramePr>
                  <a:graphic>
                    <a:graphicData uri="http://schemas.openxmlformats.org/drawingml/2006/picture">
                      <pic:pic>
                        <pic:nvPicPr>
                          <pic:cNvPr id="0" name="151_64_3.png"/>
                          <pic:cNvPicPr/>
                        </pic:nvPicPr>
                        <pic:blipFill>
                          <a:blip r:embed="rId244"/>
                          <a:stretch>
                            <a:fillRect/>
                          </a:stretch>
                        </pic:blipFill>
                        <pic:spPr>
                          <a:xfrm>
                            <a:off x="0" y="0"/>
                            <a:ext cx="365760" cy="391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2128"/>
                  <wp:docPr id="244" name="Picture 244"/>
                  <wp:cNvGraphicFramePr>
                    <a:graphicFrameLocks noChangeAspect="1"/>
                  </wp:cNvGraphicFramePr>
                  <a:graphic>
                    <a:graphicData uri="http://schemas.openxmlformats.org/drawingml/2006/picture">
                      <pic:pic>
                        <pic:nvPicPr>
                          <pic:cNvPr id="0" name="151_65_3.png"/>
                          <pic:cNvPicPr/>
                        </pic:nvPicPr>
                        <pic:blipFill>
                          <a:blip r:embed="rId252"/>
                          <a:stretch>
                            <a:fillRect/>
                          </a:stretch>
                        </pic:blipFill>
                        <pic:spPr>
                          <a:xfrm>
                            <a:off x="0" y="0"/>
                            <a:ext cx="365760" cy="2621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099" cy="420624"/>
                  <wp:docPr id="252" name="Picture 252"/>
                  <wp:cNvGraphicFramePr>
                    <a:graphicFrameLocks noChangeAspect="1"/>
                  </wp:cNvGraphicFramePr>
                  <a:graphic>
                    <a:graphicData uri="http://schemas.openxmlformats.org/drawingml/2006/picture">
                      <pic:pic>
                        <pic:nvPicPr>
                          <pic:cNvPr id="0" name="151_66_3.png"/>
                          <pic:cNvPicPr/>
                        </pic:nvPicPr>
                        <pic:blipFill>
                          <a:blip r:embed="rId260"/>
                          <a:stretch>
                            <a:fillRect/>
                          </a:stretch>
                        </pic:blipFill>
                        <pic:spPr>
                          <a:xfrm>
                            <a:off x="0" y="0"/>
                            <a:ext cx="247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560" cy="420624"/>
                  <wp:docPr id="260" name="Picture 260"/>
                  <wp:cNvGraphicFramePr>
                    <a:graphicFrameLocks noChangeAspect="1"/>
                  </wp:cNvGraphicFramePr>
                  <a:graphic>
                    <a:graphicData uri="http://schemas.openxmlformats.org/drawingml/2006/picture">
                      <pic:pic>
                        <pic:nvPicPr>
                          <pic:cNvPr id="0" name="151_67_3.png"/>
                          <pic:cNvPicPr/>
                        </pic:nvPicPr>
                        <pic:blipFill>
                          <a:blip r:embed="rId268"/>
                          <a:stretch>
                            <a:fillRect/>
                          </a:stretch>
                        </pic:blipFill>
                        <pic:spPr>
                          <a:xfrm>
                            <a:off x="0" y="0"/>
                            <a:ext cx="3495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822" cy="420624"/>
                  <wp:docPr id="268" name="Picture 268"/>
                  <wp:cNvGraphicFramePr>
                    <a:graphicFrameLocks noChangeAspect="1"/>
                  </wp:cNvGraphicFramePr>
                  <a:graphic>
                    <a:graphicData uri="http://schemas.openxmlformats.org/drawingml/2006/picture">
                      <pic:pic>
                        <pic:nvPicPr>
                          <pic:cNvPr id="0" name="151_68_3.png"/>
                          <pic:cNvPicPr/>
                        </pic:nvPicPr>
                        <pic:blipFill>
                          <a:blip r:embed="rId276"/>
                          <a:stretch>
                            <a:fillRect/>
                          </a:stretch>
                        </pic:blipFill>
                        <pic:spPr>
                          <a:xfrm>
                            <a:off x="0" y="0"/>
                            <a:ext cx="3018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265"/>
                  <wp:docPr id="276" name="Picture 276"/>
                  <wp:cNvGraphicFramePr>
                    <a:graphicFrameLocks noChangeAspect="1"/>
                  </wp:cNvGraphicFramePr>
                  <a:graphic>
                    <a:graphicData uri="http://schemas.openxmlformats.org/drawingml/2006/picture">
                      <pic:pic>
                        <pic:nvPicPr>
                          <pic:cNvPr id="0" name="151_69_3.png"/>
                          <pic:cNvPicPr/>
                        </pic:nvPicPr>
                        <pic:blipFill>
                          <a:blip r:embed="rId284"/>
                          <a:stretch>
                            <a:fillRect/>
                          </a:stretch>
                        </pic:blipFill>
                        <pic:spPr>
                          <a:xfrm>
                            <a:off x="0" y="0"/>
                            <a:ext cx="365760" cy="31926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3281" cy="420624"/>
                  <wp:docPr id="287" name="Picture 287"/>
                  <wp:cNvGraphicFramePr>
                    <a:graphicFrameLocks noChangeAspect="1"/>
                  </wp:cNvGraphicFramePr>
                  <a:graphic>
                    <a:graphicData uri="http://schemas.openxmlformats.org/drawingml/2006/picture">
                      <pic:pic>
                        <pic:nvPicPr>
                          <pic:cNvPr id="0" name="151_6c_3.png"/>
                          <pic:cNvPicPr/>
                        </pic:nvPicPr>
                        <pic:blipFill>
                          <a:blip r:embed="rId295"/>
                          <a:stretch>
                            <a:fillRect/>
                          </a:stretch>
                        </pic:blipFill>
                        <pic:spPr>
                          <a:xfrm>
                            <a:off x="0" y="0"/>
                            <a:ext cx="333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191973"/>
                  <wp:docPr id="295" name="Picture 295"/>
                  <wp:cNvGraphicFramePr>
                    <a:graphicFrameLocks noChangeAspect="1"/>
                  </wp:cNvGraphicFramePr>
                  <a:graphic>
                    <a:graphicData uri="http://schemas.openxmlformats.org/drawingml/2006/picture">
                      <pic:pic>
                        <pic:nvPicPr>
                          <pic:cNvPr id="0" name="151_6d_3.png"/>
                          <pic:cNvPicPr/>
                        </pic:nvPicPr>
                        <pic:blipFill>
                          <a:blip r:embed="rId303"/>
                          <a:stretch>
                            <a:fillRect/>
                          </a:stretch>
                        </pic:blipFill>
                        <pic:spPr>
                          <a:xfrm>
                            <a:off x="0" y="0"/>
                            <a:ext cx="365760" cy="191973"/>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9259"/>
                  <wp:docPr id="215" name="Picture 215"/>
                  <wp:cNvGraphicFramePr>
                    <a:graphicFrameLocks noChangeAspect="1"/>
                  </wp:cNvGraphicFramePr>
                  <a:graphic>
                    <a:graphicData uri="http://schemas.openxmlformats.org/drawingml/2006/picture">
                      <pic:pic>
                        <pic:nvPicPr>
                          <pic:cNvPr id="0" name="151_61_4.png"/>
                          <pic:cNvPicPr/>
                        </pic:nvPicPr>
                        <pic:blipFill>
                          <a:blip r:embed="rId223"/>
                          <a:stretch>
                            <a:fillRect/>
                          </a:stretch>
                        </pic:blipFill>
                        <pic:spPr>
                          <a:xfrm>
                            <a:off x="0" y="0"/>
                            <a:ext cx="365760" cy="2492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062" cy="420624"/>
                  <wp:docPr id="223" name="Picture 223"/>
                  <wp:cNvGraphicFramePr>
                    <a:graphicFrameLocks noChangeAspect="1"/>
                  </wp:cNvGraphicFramePr>
                  <a:graphic>
                    <a:graphicData uri="http://schemas.openxmlformats.org/drawingml/2006/picture">
                      <pic:pic>
                        <pic:nvPicPr>
                          <pic:cNvPr id="0" name="151_62_4.png"/>
                          <pic:cNvPicPr/>
                        </pic:nvPicPr>
                        <pic:blipFill>
                          <a:blip r:embed="rId231"/>
                          <a:stretch>
                            <a:fillRect/>
                          </a:stretch>
                        </pic:blipFill>
                        <pic:spPr>
                          <a:xfrm>
                            <a:off x="0" y="0"/>
                            <a:ext cx="2960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9634"/>
                  <wp:docPr id="229" name="Picture 229"/>
                  <wp:cNvGraphicFramePr>
                    <a:graphicFrameLocks noChangeAspect="1"/>
                  </wp:cNvGraphicFramePr>
                  <a:graphic>
                    <a:graphicData uri="http://schemas.openxmlformats.org/drawingml/2006/picture">
                      <pic:pic>
                        <pic:nvPicPr>
                          <pic:cNvPr id="0" name="151_63_4.png"/>
                          <pic:cNvPicPr/>
                        </pic:nvPicPr>
                        <pic:blipFill>
                          <a:blip r:embed="rId237"/>
                          <a:stretch>
                            <a:fillRect/>
                          </a:stretch>
                        </pic:blipFill>
                        <pic:spPr>
                          <a:xfrm>
                            <a:off x="0" y="0"/>
                            <a:ext cx="365760" cy="33963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731"/>
                  <wp:docPr id="237" name="Picture 237"/>
                  <wp:cNvGraphicFramePr>
                    <a:graphicFrameLocks noChangeAspect="1"/>
                  </wp:cNvGraphicFramePr>
                  <a:graphic>
                    <a:graphicData uri="http://schemas.openxmlformats.org/drawingml/2006/picture">
                      <pic:pic>
                        <pic:nvPicPr>
                          <pic:cNvPr id="0" name="151_64_4.png"/>
                          <pic:cNvPicPr/>
                        </pic:nvPicPr>
                        <pic:blipFill>
                          <a:blip r:embed="rId245"/>
                          <a:stretch>
                            <a:fillRect/>
                          </a:stretch>
                        </pic:blipFill>
                        <pic:spPr>
                          <a:xfrm>
                            <a:off x="0" y="0"/>
                            <a:ext cx="365760" cy="391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2128"/>
                  <wp:docPr id="245" name="Picture 245"/>
                  <wp:cNvGraphicFramePr>
                    <a:graphicFrameLocks noChangeAspect="1"/>
                  </wp:cNvGraphicFramePr>
                  <a:graphic>
                    <a:graphicData uri="http://schemas.openxmlformats.org/drawingml/2006/picture">
                      <pic:pic>
                        <pic:nvPicPr>
                          <pic:cNvPr id="0" name="151_65_4.png"/>
                          <pic:cNvPicPr/>
                        </pic:nvPicPr>
                        <pic:blipFill>
                          <a:blip r:embed="rId253"/>
                          <a:stretch>
                            <a:fillRect/>
                          </a:stretch>
                        </pic:blipFill>
                        <pic:spPr>
                          <a:xfrm>
                            <a:off x="0" y="0"/>
                            <a:ext cx="365760" cy="2621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099" cy="420624"/>
                  <wp:docPr id="253" name="Picture 253"/>
                  <wp:cNvGraphicFramePr>
                    <a:graphicFrameLocks noChangeAspect="1"/>
                  </wp:cNvGraphicFramePr>
                  <a:graphic>
                    <a:graphicData uri="http://schemas.openxmlformats.org/drawingml/2006/picture">
                      <pic:pic>
                        <pic:nvPicPr>
                          <pic:cNvPr id="0" name="151_66_4.png"/>
                          <pic:cNvPicPr/>
                        </pic:nvPicPr>
                        <pic:blipFill>
                          <a:blip r:embed="rId261"/>
                          <a:stretch>
                            <a:fillRect/>
                          </a:stretch>
                        </pic:blipFill>
                        <pic:spPr>
                          <a:xfrm>
                            <a:off x="0" y="0"/>
                            <a:ext cx="247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560" cy="420624"/>
                  <wp:docPr id="261" name="Picture 261"/>
                  <wp:cNvGraphicFramePr>
                    <a:graphicFrameLocks noChangeAspect="1"/>
                  </wp:cNvGraphicFramePr>
                  <a:graphic>
                    <a:graphicData uri="http://schemas.openxmlformats.org/drawingml/2006/picture">
                      <pic:pic>
                        <pic:nvPicPr>
                          <pic:cNvPr id="0" name="151_67_4.png"/>
                          <pic:cNvPicPr/>
                        </pic:nvPicPr>
                        <pic:blipFill>
                          <a:blip r:embed="rId269"/>
                          <a:stretch>
                            <a:fillRect/>
                          </a:stretch>
                        </pic:blipFill>
                        <pic:spPr>
                          <a:xfrm>
                            <a:off x="0" y="0"/>
                            <a:ext cx="3495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822" cy="420624"/>
                  <wp:docPr id="269" name="Picture 269"/>
                  <wp:cNvGraphicFramePr>
                    <a:graphicFrameLocks noChangeAspect="1"/>
                  </wp:cNvGraphicFramePr>
                  <a:graphic>
                    <a:graphicData uri="http://schemas.openxmlformats.org/drawingml/2006/picture">
                      <pic:pic>
                        <pic:nvPicPr>
                          <pic:cNvPr id="0" name="151_68_4.png"/>
                          <pic:cNvPicPr/>
                        </pic:nvPicPr>
                        <pic:blipFill>
                          <a:blip r:embed="rId277"/>
                          <a:stretch>
                            <a:fillRect/>
                          </a:stretch>
                        </pic:blipFill>
                        <pic:spPr>
                          <a:xfrm>
                            <a:off x="0" y="0"/>
                            <a:ext cx="3018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265"/>
                  <wp:docPr id="277" name="Picture 277"/>
                  <wp:cNvGraphicFramePr>
                    <a:graphicFrameLocks noChangeAspect="1"/>
                  </wp:cNvGraphicFramePr>
                  <a:graphic>
                    <a:graphicData uri="http://schemas.openxmlformats.org/drawingml/2006/picture">
                      <pic:pic>
                        <pic:nvPicPr>
                          <pic:cNvPr id="0" name="151_69_4.png"/>
                          <pic:cNvPicPr/>
                        </pic:nvPicPr>
                        <pic:blipFill>
                          <a:blip r:embed="rId285"/>
                          <a:stretch>
                            <a:fillRect/>
                          </a:stretch>
                        </pic:blipFill>
                        <pic:spPr>
                          <a:xfrm>
                            <a:off x="0" y="0"/>
                            <a:ext cx="365760" cy="31926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3281" cy="420624"/>
                  <wp:docPr id="288" name="Picture 288"/>
                  <wp:cNvGraphicFramePr>
                    <a:graphicFrameLocks noChangeAspect="1"/>
                  </wp:cNvGraphicFramePr>
                  <a:graphic>
                    <a:graphicData uri="http://schemas.openxmlformats.org/drawingml/2006/picture">
                      <pic:pic>
                        <pic:nvPicPr>
                          <pic:cNvPr id="0" name="151_6c_4.png"/>
                          <pic:cNvPicPr/>
                        </pic:nvPicPr>
                        <pic:blipFill>
                          <a:blip r:embed="rId296"/>
                          <a:stretch>
                            <a:fillRect/>
                          </a:stretch>
                        </pic:blipFill>
                        <pic:spPr>
                          <a:xfrm>
                            <a:off x="0" y="0"/>
                            <a:ext cx="333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191973"/>
                  <wp:docPr id="296" name="Picture 296"/>
                  <wp:cNvGraphicFramePr>
                    <a:graphicFrameLocks noChangeAspect="1"/>
                  </wp:cNvGraphicFramePr>
                  <a:graphic>
                    <a:graphicData uri="http://schemas.openxmlformats.org/drawingml/2006/picture">
                      <pic:pic>
                        <pic:nvPicPr>
                          <pic:cNvPr id="0" name="151_6d_4.png"/>
                          <pic:cNvPicPr/>
                        </pic:nvPicPr>
                        <pic:blipFill>
                          <a:blip r:embed="rId304"/>
                          <a:stretch>
                            <a:fillRect/>
                          </a:stretch>
                        </pic:blipFill>
                        <pic:spPr>
                          <a:xfrm>
                            <a:off x="0" y="0"/>
                            <a:ext cx="365760" cy="191973"/>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9259"/>
                  <wp:docPr id="216" name="Picture 216"/>
                  <wp:cNvGraphicFramePr>
                    <a:graphicFrameLocks noChangeAspect="1"/>
                  </wp:cNvGraphicFramePr>
                  <a:graphic>
                    <a:graphicData uri="http://schemas.openxmlformats.org/drawingml/2006/picture">
                      <pic:pic>
                        <pic:nvPicPr>
                          <pic:cNvPr id="0" name="151_61_5.png"/>
                          <pic:cNvPicPr/>
                        </pic:nvPicPr>
                        <pic:blipFill>
                          <a:blip r:embed="rId224"/>
                          <a:stretch>
                            <a:fillRect/>
                          </a:stretch>
                        </pic:blipFill>
                        <pic:spPr>
                          <a:xfrm>
                            <a:off x="0" y="0"/>
                            <a:ext cx="365760" cy="2492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062" cy="420624"/>
                  <wp:docPr id="224" name="Picture 224"/>
                  <wp:cNvGraphicFramePr>
                    <a:graphicFrameLocks noChangeAspect="1"/>
                  </wp:cNvGraphicFramePr>
                  <a:graphic>
                    <a:graphicData uri="http://schemas.openxmlformats.org/drawingml/2006/picture">
                      <pic:pic>
                        <pic:nvPicPr>
                          <pic:cNvPr id="0" name="151_62_5.png"/>
                          <pic:cNvPicPr/>
                        </pic:nvPicPr>
                        <pic:blipFill>
                          <a:blip r:embed="rId232"/>
                          <a:stretch>
                            <a:fillRect/>
                          </a:stretch>
                        </pic:blipFill>
                        <pic:spPr>
                          <a:xfrm>
                            <a:off x="0" y="0"/>
                            <a:ext cx="2960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9634"/>
                  <wp:docPr id="230" name="Picture 230"/>
                  <wp:cNvGraphicFramePr>
                    <a:graphicFrameLocks noChangeAspect="1"/>
                  </wp:cNvGraphicFramePr>
                  <a:graphic>
                    <a:graphicData uri="http://schemas.openxmlformats.org/drawingml/2006/picture">
                      <pic:pic>
                        <pic:nvPicPr>
                          <pic:cNvPr id="0" name="151_63_5.png"/>
                          <pic:cNvPicPr/>
                        </pic:nvPicPr>
                        <pic:blipFill>
                          <a:blip r:embed="rId238"/>
                          <a:stretch>
                            <a:fillRect/>
                          </a:stretch>
                        </pic:blipFill>
                        <pic:spPr>
                          <a:xfrm>
                            <a:off x="0" y="0"/>
                            <a:ext cx="365760" cy="33963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731"/>
                  <wp:docPr id="238" name="Picture 238"/>
                  <wp:cNvGraphicFramePr>
                    <a:graphicFrameLocks noChangeAspect="1"/>
                  </wp:cNvGraphicFramePr>
                  <a:graphic>
                    <a:graphicData uri="http://schemas.openxmlformats.org/drawingml/2006/picture">
                      <pic:pic>
                        <pic:nvPicPr>
                          <pic:cNvPr id="0" name="151_64_5.png"/>
                          <pic:cNvPicPr/>
                        </pic:nvPicPr>
                        <pic:blipFill>
                          <a:blip r:embed="rId246"/>
                          <a:stretch>
                            <a:fillRect/>
                          </a:stretch>
                        </pic:blipFill>
                        <pic:spPr>
                          <a:xfrm>
                            <a:off x="0" y="0"/>
                            <a:ext cx="365760" cy="391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2128"/>
                  <wp:docPr id="246" name="Picture 246"/>
                  <wp:cNvGraphicFramePr>
                    <a:graphicFrameLocks noChangeAspect="1"/>
                  </wp:cNvGraphicFramePr>
                  <a:graphic>
                    <a:graphicData uri="http://schemas.openxmlformats.org/drawingml/2006/picture">
                      <pic:pic>
                        <pic:nvPicPr>
                          <pic:cNvPr id="0" name="151_65_5.png"/>
                          <pic:cNvPicPr/>
                        </pic:nvPicPr>
                        <pic:blipFill>
                          <a:blip r:embed="rId254"/>
                          <a:stretch>
                            <a:fillRect/>
                          </a:stretch>
                        </pic:blipFill>
                        <pic:spPr>
                          <a:xfrm>
                            <a:off x="0" y="0"/>
                            <a:ext cx="365760" cy="2621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099" cy="420624"/>
                  <wp:docPr id="254" name="Picture 254"/>
                  <wp:cNvGraphicFramePr>
                    <a:graphicFrameLocks noChangeAspect="1"/>
                  </wp:cNvGraphicFramePr>
                  <a:graphic>
                    <a:graphicData uri="http://schemas.openxmlformats.org/drawingml/2006/picture">
                      <pic:pic>
                        <pic:nvPicPr>
                          <pic:cNvPr id="0" name="151_66_5.png"/>
                          <pic:cNvPicPr/>
                        </pic:nvPicPr>
                        <pic:blipFill>
                          <a:blip r:embed="rId262"/>
                          <a:stretch>
                            <a:fillRect/>
                          </a:stretch>
                        </pic:blipFill>
                        <pic:spPr>
                          <a:xfrm>
                            <a:off x="0" y="0"/>
                            <a:ext cx="247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560" cy="420624"/>
                  <wp:docPr id="262" name="Picture 262"/>
                  <wp:cNvGraphicFramePr>
                    <a:graphicFrameLocks noChangeAspect="1"/>
                  </wp:cNvGraphicFramePr>
                  <a:graphic>
                    <a:graphicData uri="http://schemas.openxmlformats.org/drawingml/2006/picture">
                      <pic:pic>
                        <pic:nvPicPr>
                          <pic:cNvPr id="0" name="151_67_5.png"/>
                          <pic:cNvPicPr/>
                        </pic:nvPicPr>
                        <pic:blipFill>
                          <a:blip r:embed="rId270"/>
                          <a:stretch>
                            <a:fillRect/>
                          </a:stretch>
                        </pic:blipFill>
                        <pic:spPr>
                          <a:xfrm>
                            <a:off x="0" y="0"/>
                            <a:ext cx="3495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822" cy="420624"/>
                  <wp:docPr id="270" name="Picture 270"/>
                  <wp:cNvGraphicFramePr>
                    <a:graphicFrameLocks noChangeAspect="1"/>
                  </wp:cNvGraphicFramePr>
                  <a:graphic>
                    <a:graphicData uri="http://schemas.openxmlformats.org/drawingml/2006/picture">
                      <pic:pic>
                        <pic:nvPicPr>
                          <pic:cNvPr id="0" name="151_68_5.png"/>
                          <pic:cNvPicPr/>
                        </pic:nvPicPr>
                        <pic:blipFill>
                          <a:blip r:embed="rId278"/>
                          <a:stretch>
                            <a:fillRect/>
                          </a:stretch>
                        </pic:blipFill>
                        <pic:spPr>
                          <a:xfrm>
                            <a:off x="0" y="0"/>
                            <a:ext cx="3018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265"/>
                  <wp:docPr id="278" name="Picture 278"/>
                  <wp:cNvGraphicFramePr>
                    <a:graphicFrameLocks noChangeAspect="1"/>
                  </wp:cNvGraphicFramePr>
                  <a:graphic>
                    <a:graphicData uri="http://schemas.openxmlformats.org/drawingml/2006/picture">
                      <pic:pic>
                        <pic:nvPicPr>
                          <pic:cNvPr id="0" name="151_69_5.png"/>
                          <pic:cNvPicPr/>
                        </pic:nvPicPr>
                        <pic:blipFill>
                          <a:blip r:embed="rId286"/>
                          <a:stretch>
                            <a:fillRect/>
                          </a:stretch>
                        </pic:blipFill>
                        <pic:spPr>
                          <a:xfrm>
                            <a:off x="0" y="0"/>
                            <a:ext cx="365760" cy="31926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3281" cy="420624"/>
                  <wp:docPr id="289" name="Picture 289"/>
                  <wp:cNvGraphicFramePr>
                    <a:graphicFrameLocks noChangeAspect="1"/>
                  </wp:cNvGraphicFramePr>
                  <a:graphic>
                    <a:graphicData uri="http://schemas.openxmlformats.org/drawingml/2006/picture">
                      <pic:pic>
                        <pic:nvPicPr>
                          <pic:cNvPr id="0" name="151_6c_5.png"/>
                          <pic:cNvPicPr/>
                        </pic:nvPicPr>
                        <pic:blipFill>
                          <a:blip r:embed="rId297"/>
                          <a:stretch>
                            <a:fillRect/>
                          </a:stretch>
                        </pic:blipFill>
                        <pic:spPr>
                          <a:xfrm>
                            <a:off x="0" y="0"/>
                            <a:ext cx="333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191973"/>
                  <wp:docPr id="297" name="Picture 297"/>
                  <wp:cNvGraphicFramePr>
                    <a:graphicFrameLocks noChangeAspect="1"/>
                  </wp:cNvGraphicFramePr>
                  <a:graphic>
                    <a:graphicData uri="http://schemas.openxmlformats.org/drawingml/2006/picture">
                      <pic:pic>
                        <pic:nvPicPr>
                          <pic:cNvPr id="0" name="151_6d_5.png"/>
                          <pic:cNvPicPr/>
                        </pic:nvPicPr>
                        <pic:blipFill>
                          <a:blip r:embed="rId305"/>
                          <a:stretch>
                            <a:fillRect/>
                          </a:stretch>
                        </pic:blipFill>
                        <pic:spPr>
                          <a:xfrm>
                            <a:off x="0" y="0"/>
                            <a:ext cx="365760" cy="191973"/>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9259"/>
                  <wp:docPr id="217" name="Picture 217"/>
                  <wp:cNvGraphicFramePr>
                    <a:graphicFrameLocks noChangeAspect="1"/>
                  </wp:cNvGraphicFramePr>
                  <a:graphic>
                    <a:graphicData uri="http://schemas.openxmlformats.org/drawingml/2006/picture">
                      <pic:pic>
                        <pic:nvPicPr>
                          <pic:cNvPr id="0" name="151_61_6.png"/>
                          <pic:cNvPicPr/>
                        </pic:nvPicPr>
                        <pic:blipFill>
                          <a:blip r:embed="rId225"/>
                          <a:stretch>
                            <a:fillRect/>
                          </a:stretch>
                        </pic:blipFill>
                        <pic:spPr>
                          <a:xfrm>
                            <a:off x="0" y="0"/>
                            <a:ext cx="365760" cy="24925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39634"/>
                  <wp:docPr id="231" name="Picture 231"/>
                  <wp:cNvGraphicFramePr>
                    <a:graphicFrameLocks noChangeAspect="1"/>
                  </wp:cNvGraphicFramePr>
                  <a:graphic>
                    <a:graphicData uri="http://schemas.openxmlformats.org/drawingml/2006/picture">
                      <pic:pic>
                        <pic:nvPicPr>
                          <pic:cNvPr id="0" name="151_63_6.png"/>
                          <pic:cNvPicPr/>
                        </pic:nvPicPr>
                        <pic:blipFill>
                          <a:blip r:embed="rId239"/>
                          <a:stretch>
                            <a:fillRect/>
                          </a:stretch>
                        </pic:blipFill>
                        <pic:spPr>
                          <a:xfrm>
                            <a:off x="0" y="0"/>
                            <a:ext cx="365760" cy="33963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731"/>
                  <wp:docPr id="239" name="Picture 239"/>
                  <wp:cNvGraphicFramePr>
                    <a:graphicFrameLocks noChangeAspect="1"/>
                  </wp:cNvGraphicFramePr>
                  <a:graphic>
                    <a:graphicData uri="http://schemas.openxmlformats.org/drawingml/2006/picture">
                      <pic:pic>
                        <pic:nvPicPr>
                          <pic:cNvPr id="0" name="151_64_6.png"/>
                          <pic:cNvPicPr/>
                        </pic:nvPicPr>
                        <pic:blipFill>
                          <a:blip r:embed="rId247"/>
                          <a:stretch>
                            <a:fillRect/>
                          </a:stretch>
                        </pic:blipFill>
                        <pic:spPr>
                          <a:xfrm>
                            <a:off x="0" y="0"/>
                            <a:ext cx="365760" cy="391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2128"/>
                  <wp:docPr id="247" name="Picture 247"/>
                  <wp:cNvGraphicFramePr>
                    <a:graphicFrameLocks noChangeAspect="1"/>
                  </wp:cNvGraphicFramePr>
                  <a:graphic>
                    <a:graphicData uri="http://schemas.openxmlformats.org/drawingml/2006/picture">
                      <pic:pic>
                        <pic:nvPicPr>
                          <pic:cNvPr id="0" name="151_65_6.png"/>
                          <pic:cNvPicPr/>
                        </pic:nvPicPr>
                        <pic:blipFill>
                          <a:blip r:embed="rId255"/>
                          <a:stretch>
                            <a:fillRect/>
                          </a:stretch>
                        </pic:blipFill>
                        <pic:spPr>
                          <a:xfrm>
                            <a:off x="0" y="0"/>
                            <a:ext cx="365760" cy="2621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099" cy="420624"/>
                  <wp:docPr id="255" name="Picture 255"/>
                  <wp:cNvGraphicFramePr>
                    <a:graphicFrameLocks noChangeAspect="1"/>
                  </wp:cNvGraphicFramePr>
                  <a:graphic>
                    <a:graphicData uri="http://schemas.openxmlformats.org/drawingml/2006/picture">
                      <pic:pic>
                        <pic:nvPicPr>
                          <pic:cNvPr id="0" name="151_66_6.png"/>
                          <pic:cNvPicPr/>
                        </pic:nvPicPr>
                        <pic:blipFill>
                          <a:blip r:embed="rId263"/>
                          <a:stretch>
                            <a:fillRect/>
                          </a:stretch>
                        </pic:blipFill>
                        <pic:spPr>
                          <a:xfrm>
                            <a:off x="0" y="0"/>
                            <a:ext cx="247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560" cy="420624"/>
                  <wp:docPr id="263" name="Picture 263"/>
                  <wp:cNvGraphicFramePr>
                    <a:graphicFrameLocks noChangeAspect="1"/>
                  </wp:cNvGraphicFramePr>
                  <a:graphic>
                    <a:graphicData uri="http://schemas.openxmlformats.org/drawingml/2006/picture">
                      <pic:pic>
                        <pic:nvPicPr>
                          <pic:cNvPr id="0" name="151_67_6.png"/>
                          <pic:cNvPicPr/>
                        </pic:nvPicPr>
                        <pic:blipFill>
                          <a:blip r:embed="rId271"/>
                          <a:stretch>
                            <a:fillRect/>
                          </a:stretch>
                        </pic:blipFill>
                        <pic:spPr>
                          <a:xfrm>
                            <a:off x="0" y="0"/>
                            <a:ext cx="3495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822" cy="420624"/>
                  <wp:docPr id="271" name="Picture 271"/>
                  <wp:cNvGraphicFramePr>
                    <a:graphicFrameLocks noChangeAspect="1"/>
                  </wp:cNvGraphicFramePr>
                  <a:graphic>
                    <a:graphicData uri="http://schemas.openxmlformats.org/drawingml/2006/picture">
                      <pic:pic>
                        <pic:nvPicPr>
                          <pic:cNvPr id="0" name="151_68_6.png"/>
                          <pic:cNvPicPr/>
                        </pic:nvPicPr>
                        <pic:blipFill>
                          <a:blip r:embed="rId279"/>
                          <a:stretch>
                            <a:fillRect/>
                          </a:stretch>
                        </pic:blipFill>
                        <pic:spPr>
                          <a:xfrm>
                            <a:off x="0" y="0"/>
                            <a:ext cx="3018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265"/>
                  <wp:docPr id="279" name="Picture 279"/>
                  <wp:cNvGraphicFramePr>
                    <a:graphicFrameLocks noChangeAspect="1"/>
                  </wp:cNvGraphicFramePr>
                  <a:graphic>
                    <a:graphicData uri="http://schemas.openxmlformats.org/drawingml/2006/picture">
                      <pic:pic>
                        <pic:nvPicPr>
                          <pic:cNvPr id="0" name="151_69_6.png"/>
                          <pic:cNvPicPr/>
                        </pic:nvPicPr>
                        <pic:blipFill>
                          <a:blip r:embed="rId287"/>
                          <a:stretch>
                            <a:fillRect/>
                          </a:stretch>
                        </pic:blipFill>
                        <pic:spPr>
                          <a:xfrm>
                            <a:off x="0" y="0"/>
                            <a:ext cx="365760" cy="31926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3281" cy="420624"/>
                  <wp:docPr id="290" name="Picture 290"/>
                  <wp:cNvGraphicFramePr>
                    <a:graphicFrameLocks noChangeAspect="1"/>
                  </wp:cNvGraphicFramePr>
                  <a:graphic>
                    <a:graphicData uri="http://schemas.openxmlformats.org/drawingml/2006/picture">
                      <pic:pic>
                        <pic:nvPicPr>
                          <pic:cNvPr id="0" name="151_6c_6.png"/>
                          <pic:cNvPicPr/>
                        </pic:nvPicPr>
                        <pic:blipFill>
                          <a:blip r:embed="rId298"/>
                          <a:stretch>
                            <a:fillRect/>
                          </a:stretch>
                        </pic:blipFill>
                        <pic:spPr>
                          <a:xfrm>
                            <a:off x="0" y="0"/>
                            <a:ext cx="333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191973"/>
                  <wp:docPr id="298" name="Picture 298"/>
                  <wp:cNvGraphicFramePr>
                    <a:graphicFrameLocks noChangeAspect="1"/>
                  </wp:cNvGraphicFramePr>
                  <a:graphic>
                    <a:graphicData uri="http://schemas.openxmlformats.org/drawingml/2006/picture">
                      <pic:pic>
                        <pic:nvPicPr>
                          <pic:cNvPr id="0" name="151_6d_6.png"/>
                          <pic:cNvPicPr/>
                        </pic:nvPicPr>
                        <pic:blipFill>
                          <a:blip r:embed="rId306"/>
                          <a:stretch>
                            <a:fillRect/>
                          </a:stretch>
                        </pic:blipFill>
                        <pic:spPr>
                          <a:xfrm>
                            <a:off x="0" y="0"/>
                            <a:ext cx="365760" cy="191973"/>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9259"/>
                  <wp:docPr id="218" name="Picture 218"/>
                  <wp:cNvGraphicFramePr>
                    <a:graphicFrameLocks noChangeAspect="1"/>
                  </wp:cNvGraphicFramePr>
                  <a:graphic>
                    <a:graphicData uri="http://schemas.openxmlformats.org/drawingml/2006/picture">
                      <pic:pic>
                        <pic:nvPicPr>
                          <pic:cNvPr id="0" name="151_61_7.png"/>
                          <pic:cNvPicPr/>
                        </pic:nvPicPr>
                        <pic:blipFill>
                          <a:blip r:embed="rId226"/>
                          <a:stretch>
                            <a:fillRect/>
                          </a:stretch>
                        </pic:blipFill>
                        <pic:spPr>
                          <a:xfrm>
                            <a:off x="0" y="0"/>
                            <a:ext cx="365760" cy="24925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39634"/>
                  <wp:docPr id="232" name="Picture 232"/>
                  <wp:cNvGraphicFramePr>
                    <a:graphicFrameLocks noChangeAspect="1"/>
                  </wp:cNvGraphicFramePr>
                  <a:graphic>
                    <a:graphicData uri="http://schemas.openxmlformats.org/drawingml/2006/picture">
                      <pic:pic>
                        <pic:nvPicPr>
                          <pic:cNvPr id="0" name="151_63_7.png"/>
                          <pic:cNvPicPr/>
                        </pic:nvPicPr>
                        <pic:blipFill>
                          <a:blip r:embed="rId240"/>
                          <a:stretch>
                            <a:fillRect/>
                          </a:stretch>
                        </pic:blipFill>
                        <pic:spPr>
                          <a:xfrm>
                            <a:off x="0" y="0"/>
                            <a:ext cx="365760" cy="33963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731"/>
                  <wp:docPr id="240" name="Picture 240"/>
                  <wp:cNvGraphicFramePr>
                    <a:graphicFrameLocks noChangeAspect="1"/>
                  </wp:cNvGraphicFramePr>
                  <a:graphic>
                    <a:graphicData uri="http://schemas.openxmlformats.org/drawingml/2006/picture">
                      <pic:pic>
                        <pic:nvPicPr>
                          <pic:cNvPr id="0" name="151_64_7.png"/>
                          <pic:cNvPicPr/>
                        </pic:nvPicPr>
                        <pic:blipFill>
                          <a:blip r:embed="rId248"/>
                          <a:stretch>
                            <a:fillRect/>
                          </a:stretch>
                        </pic:blipFill>
                        <pic:spPr>
                          <a:xfrm>
                            <a:off x="0" y="0"/>
                            <a:ext cx="365760" cy="3917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2128"/>
                  <wp:docPr id="248" name="Picture 248"/>
                  <wp:cNvGraphicFramePr>
                    <a:graphicFrameLocks noChangeAspect="1"/>
                  </wp:cNvGraphicFramePr>
                  <a:graphic>
                    <a:graphicData uri="http://schemas.openxmlformats.org/drawingml/2006/picture">
                      <pic:pic>
                        <pic:nvPicPr>
                          <pic:cNvPr id="0" name="151_65_7.png"/>
                          <pic:cNvPicPr/>
                        </pic:nvPicPr>
                        <pic:blipFill>
                          <a:blip r:embed="rId256"/>
                          <a:stretch>
                            <a:fillRect/>
                          </a:stretch>
                        </pic:blipFill>
                        <pic:spPr>
                          <a:xfrm>
                            <a:off x="0" y="0"/>
                            <a:ext cx="365760" cy="2621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7099" cy="420624"/>
                  <wp:docPr id="256" name="Picture 256"/>
                  <wp:cNvGraphicFramePr>
                    <a:graphicFrameLocks noChangeAspect="1"/>
                  </wp:cNvGraphicFramePr>
                  <a:graphic>
                    <a:graphicData uri="http://schemas.openxmlformats.org/drawingml/2006/picture">
                      <pic:pic>
                        <pic:nvPicPr>
                          <pic:cNvPr id="0" name="151_66_7.png"/>
                          <pic:cNvPicPr/>
                        </pic:nvPicPr>
                        <pic:blipFill>
                          <a:blip r:embed="rId264"/>
                          <a:stretch>
                            <a:fillRect/>
                          </a:stretch>
                        </pic:blipFill>
                        <pic:spPr>
                          <a:xfrm>
                            <a:off x="0" y="0"/>
                            <a:ext cx="247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560" cy="420624"/>
                  <wp:docPr id="264" name="Picture 264"/>
                  <wp:cNvGraphicFramePr>
                    <a:graphicFrameLocks noChangeAspect="1"/>
                  </wp:cNvGraphicFramePr>
                  <a:graphic>
                    <a:graphicData uri="http://schemas.openxmlformats.org/drawingml/2006/picture">
                      <pic:pic>
                        <pic:nvPicPr>
                          <pic:cNvPr id="0" name="151_67_7.png"/>
                          <pic:cNvPicPr/>
                        </pic:nvPicPr>
                        <pic:blipFill>
                          <a:blip r:embed="rId272"/>
                          <a:stretch>
                            <a:fillRect/>
                          </a:stretch>
                        </pic:blipFill>
                        <pic:spPr>
                          <a:xfrm>
                            <a:off x="0" y="0"/>
                            <a:ext cx="3495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822" cy="420624"/>
                  <wp:docPr id="272" name="Picture 272"/>
                  <wp:cNvGraphicFramePr>
                    <a:graphicFrameLocks noChangeAspect="1"/>
                  </wp:cNvGraphicFramePr>
                  <a:graphic>
                    <a:graphicData uri="http://schemas.openxmlformats.org/drawingml/2006/picture">
                      <pic:pic>
                        <pic:nvPicPr>
                          <pic:cNvPr id="0" name="151_68_7.png"/>
                          <pic:cNvPicPr/>
                        </pic:nvPicPr>
                        <pic:blipFill>
                          <a:blip r:embed="rId280"/>
                          <a:stretch>
                            <a:fillRect/>
                          </a:stretch>
                        </pic:blipFill>
                        <pic:spPr>
                          <a:xfrm>
                            <a:off x="0" y="0"/>
                            <a:ext cx="3018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265"/>
                  <wp:docPr id="280" name="Picture 280"/>
                  <wp:cNvGraphicFramePr>
                    <a:graphicFrameLocks noChangeAspect="1"/>
                  </wp:cNvGraphicFramePr>
                  <a:graphic>
                    <a:graphicData uri="http://schemas.openxmlformats.org/drawingml/2006/picture">
                      <pic:pic>
                        <pic:nvPicPr>
                          <pic:cNvPr id="0" name="151_69_7.png"/>
                          <pic:cNvPicPr/>
                        </pic:nvPicPr>
                        <pic:blipFill>
                          <a:blip r:embed="rId288"/>
                          <a:stretch>
                            <a:fillRect/>
                          </a:stretch>
                        </pic:blipFill>
                        <pic:spPr>
                          <a:xfrm>
                            <a:off x="0" y="0"/>
                            <a:ext cx="365760" cy="31926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3281" cy="420624"/>
                  <wp:docPr id="291" name="Picture 291"/>
                  <wp:cNvGraphicFramePr>
                    <a:graphicFrameLocks noChangeAspect="1"/>
                  </wp:cNvGraphicFramePr>
                  <a:graphic>
                    <a:graphicData uri="http://schemas.openxmlformats.org/drawingml/2006/picture">
                      <pic:pic>
                        <pic:nvPicPr>
                          <pic:cNvPr id="0" name="151_6c_7.png"/>
                          <pic:cNvPicPr/>
                        </pic:nvPicPr>
                        <pic:blipFill>
                          <a:blip r:embed="rId299"/>
                          <a:stretch>
                            <a:fillRect/>
                          </a:stretch>
                        </pic:blipFill>
                        <pic:spPr>
                          <a:xfrm>
                            <a:off x="0" y="0"/>
                            <a:ext cx="333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191973"/>
                  <wp:docPr id="299" name="Picture 299"/>
                  <wp:cNvGraphicFramePr>
                    <a:graphicFrameLocks noChangeAspect="1"/>
                  </wp:cNvGraphicFramePr>
                  <a:graphic>
                    <a:graphicData uri="http://schemas.openxmlformats.org/drawingml/2006/picture">
                      <pic:pic>
                        <pic:nvPicPr>
                          <pic:cNvPr id="0" name="151_6d_7.png"/>
                          <pic:cNvPicPr/>
                        </pic:nvPicPr>
                        <pic:blipFill>
                          <a:blip r:embed="rId307"/>
                          <a:stretch>
                            <a:fillRect/>
                          </a:stretch>
                        </pic:blipFill>
                        <pic:spPr>
                          <a:xfrm>
                            <a:off x="0" y="0"/>
                            <a:ext cx="365760" cy="191973"/>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c>
          <w:tcPr>
            <w:tcW w:type="dxa" w:w="888"/>
          </w:tcPr>
          <w:p>
            <w:pPr>
              <w:spacing w:after="0"/>
              <w:jc w:val="center"/>
            </w:pPr>
            <w:r/>
            <w:r>
              <w:rPr>
                <w:b/>
                <w:sz w:val="26"/>
              </w:rPr>
              <w:t>y</w:t>
            </w:r>
          </w:p>
        </w:tc>
      </w:tr>
      <w:tr>
        <w:tc>
          <w:tcPr>
            <w:tcW w:type="dxa" w:w="888"/>
          </w:tcPr>
          <w:p>
            <w:pPr>
              <w:spacing w:after="0"/>
              <w:jc w:val="center"/>
            </w:pPr>
            <w:r/>
            <w:r>
              <w:drawing>
                <wp:inline xmlns:a="http://schemas.openxmlformats.org/drawingml/2006/main" xmlns:pic="http://schemas.openxmlformats.org/drawingml/2006/picture">
                  <wp:extent cx="365760" cy="240937"/>
                  <wp:docPr id="300" name="Picture 300"/>
                  <wp:cNvGraphicFramePr>
                    <a:graphicFrameLocks noChangeAspect="1"/>
                  </wp:cNvGraphicFramePr>
                  <a:graphic>
                    <a:graphicData uri="http://schemas.openxmlformats.org/drawingml/2006/picture">
                      <pic:pic>
                        <pic:nvPicPr>
                          <pic:cNvPr id="0" name="151_6e_0.png"/>
                          <pic:cNvPicPr/>
                        </pic:nvPicPr>
                        <pic:blipFill>
                          <a:blip r:embed="rId308"/>
                          <a:stretch>
                            <a:fillRect/>
                          </a:stretch>
                        </pic:blipFill>
                        <pic:spPr>
                          <a:xfrm>
                            <a:off x="0" y="0"/>
                            <a:ext cx="365760" cy="2409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50959"/>
                  <wp:docPr id="308" name="Picture 308"/>
                  <wp:cNvGraphicFramePr>
                    <a:graphicFrameLocks noChangeAspect="1"/>
                  </wp:cNvGraphicFramePr>
                  <a:graphic>
                    <a:graphicData uri="http://schemas.openxmlformats.org/drawingml/2006/picture">
                      <pic:pic>
                        <pic:nvPicPr>
                          <pic:cNvPr id="0" name="151_6f_0.png"/>
                          <pic:cNvPicPr/>
                        </pic:nvPicPr>
                        <pic:blipFill>
                          <a:blip r:embed="rId316"/>
                          <a:stretch>
                            <a:fillRect/>
                          </a:stretch>
                        </pic:blipFill>
                        <pic:spPr>
                          <a:xfrm>
                            <a:off x="0" y="0"/>
                            <a:ext cx="365760" cy="2509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5322"/>
                  <wp:docPr id="316" name="Picture 316"/>
                  <wp:cNvGraphicFramePr>
                    <a:graphicFrameLocks noChangeAspect="1"/>
                  </wp:cNvGraphicFramePr>
                  <a:graphic>
                    <a:graphicData uri="http://schemas.openxmlformats.org/drawingml/2006/picture">
                      <pic:pic>
                        <pic:nvPicPr>
                          <pic:cNvPr id="0" name="151_70_0.png"/>
                          <pic:cNvPicPr/>
                        </pic:nvPicPr>
                        <pic:blipFill>
                          <a:blip r:embed="rId324"/>
                          <a:stretch>
                            <a:fillRect/>
                          </a:stretch>
                        </pic:blipFill>
                        <pic:spPr>
                          <a:xfrm>
                            <a:off x="0" y="0"/>
                            <a:ext cx="365760" cy="3753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8616" cy="420624"/>
                  <wp:docPr id="322" name="Picture 322"/>
                  <wp:cNvGraphicFramePr>
                    <a:graphicFrameLocks noChangeAspect="1"/>
                  </wp:cNvGraphicFramePr>
                  <a:graphic>
                    <a:graphicData uri="http://schemas.openxmlformats.org/drawingml/2006/picture">
                      <pic:pic>
                        <pic:nvPicPr>
                          <pic:cNvPr id="0" name="151_71_0.png"/>
                          <pic:cNvPicPr/>
                        </pic:nvPicPr>
                        <pic:blipFill>
                          <a:blip r:embed="rId330"/>
                          <a:stretch>
                            <a:fillRect/>
                          </a:stretch>
                        </pic:blipFill>
                        <pic:spPr>
                          <a:xfrm>
                            <a:off x="0" y="0"/>
                            <a:ext cx="2686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2455"/>
                  <wp:docPr id="325" name="Picture 325"/>
                  <wp:cNvGraphicFramePr>
                    <a:graphicFrameLocks noChangeAspect="1"/>
                  </wp:cNvGraphicFramePr>
                  <a:graphic>
                    <a:graphicData uri="http://schemas.openxmlformats.org/drawingml/2006/picture">
                      <pic:pic>
                        <pic:nvPicPr>
                          <pic:cNvPr id="0" name="151_72_0.png"/>
                          <pic:cNvPicPr/>
                        </pic:nvPicPr>
                        <pic:blipFill>
                          <a:blip r:embed="rId333"/>
                          <a:stretch>
                            <a:fillRect/>
                          </a:stretch>
                        </pic:blipFill>
                        <pic:spPr>
                          <a:xfrm>
                            <a:off x="0" y="0"/>
                            <a:ext cx="365760" cy="302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6287"/>
                  <wp:docPr id="333" name="Picture 333"/>
                  <wp:cNvGraphicFramePr>
                    <a:graphicFrameLocks noChangeAspect="1"/>
                  </wp:cNvGraphicFramePr>
                  <a:graphic>
                    <a:graphicData uri="http://schemas.openxmlformats.org/drawingml/2006/picture">
                      <pic:pic>
                        <pic:nvPicPr>
                          <pic:cNvPr id="0" name="151_73_0.png"/>
                          <pic:cNvPicPr/>
                        </pic:nvPicPr>
                        <pic:blipFill>
                          <a:blip r:embed="rId341"/>
                          <a:stretch>
                            <a:fillRect/>
                          </a:stretch>
                        </pic:blipFill>
                        <pic:spPr>
                          <a:xfrm>
                            <a:off x="0" y="0"/>
                            <a:ext cx="365760" cy="3062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789" cy="420624"/>
                  <wp:docPr id="341" name="Picture 341"/>
                  <wp:cNvGraphicFramePr>
                    <a:graphicFrameLocks noChangeAspect="1"/>
                  </wp:cNvGraphicFramePr>
                  <a:graphic>
                    <a:graphicData uri="http://schemas.openxmlformats.org/drawingml/2006/picture">
                      <pic:pic>
                        <pic:nvPicPr>
                          <pic:cNvPr id="0" name="151_74_0.png"/>
                          <pic:cNvPicPr/>
                        </pic:nvPicPr>
                        <pic:blipFill>
                          <a:blip r:embed="rId349"/>
                          <a:stretch>
                            <a:fillRect/>
                          </a:stretch>
                        </pic:blipFill>
                        <pic:spPr>
                          <a:xfrm>
                            <a:off x="0" y="0"/>
                            <a:ext cx="318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9456"/>
                  <wp:docPr id="349" name="Picture 349"/>
                  <wp:cNvGraphicFramePr>
                    <a:graphicFrameLocks noChangeAspect="1"/>
                  </wp:cNvGraphicFramePr>
                  <a:graphic>
                    <a:graphicData uri="http://schemas.openxmlformats.org/drawingml/2006/picture">
                      <pic:pic>
                        <pic:nvPicPr>
                          <pic:cNvPr id="0" name="151_75_0.png"/>
                          <pic:cNvPicPr/>
                        </pic:nvPicPr>
                        <pic:blipFill>
                          <a:blip r:embed="rId357"/>
                          <a:stretch>
                            <a:fillRect/>
                          </a:stretch>
                        </pic:blipFill>
                        <pic:spPr>
                          <a:xfrm>
                            <a:off x="0" y="0"/>
                            <a:ext cx="365760" cy="21945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535"/>
                  <wp:docPr id="357" name="Picture 357"/>
                  <wp:cNvGraphicFramePr>
                    <a:graphicFrameLocks noChangeAspect="1"/>
                  </wp:cNvGraphicFramePr>
                  <a:graphic>
                    <a:graphicData uri="http://schemas.openxmlformats.org/drawingml/2006/picture">
                      <pic:pic>
                        <pic:nvPicPr>
                          <pic:cNvPr id="0" name="151_76_0.png"/>
                          <pic:cNvPicPr/>
                        </pic:nvPicPr>
                        <pic:blipFill>
                          <a:blip r:embed="rId365"/>
                          <a:stretch>
                            <a:fillRect/>
                          </a:stretch>
                        </pic:blipFill>
                        <pic:spPr>
                          <a:xfrm>
                            <a:off x="0" y="0"/>
                            <a:ext cx="365760" cy="28353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29151"/>
                  <wp:docPr id="365" name="Picture 365"/>
                  <wp:cNvGraphicFramePr>
                    <a:graphicFrameLocks noChangeAspect="1"/>
                  </wp:cNvGraphicFramePr>
                  <a:graphic>
                    <a:graphicData uri="http://schemas.openxmlformats.org/drawingml/2006/picture">
                      <pic:pic>
                        <pic:nvPicPr>
                          <pic:cNvPr id="0" name="151_77_0.png"/>
                          <pic:cNvPicPr/>
                        </pic:nvPicPr>
                        <pic:blipFill>
                          <a:blip r:embed="rId373"/>
                          <a:stretch>
                            <a:fillRect/>
                          </a:stretch>
                        </pic:blipFill>
                        <pic:spPr>
                          <a:xfrm>
                            <a:off x="0" y="0"/>
                            <a:ext cx="365760" cy="22915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7569"/>
                  <wp:docPr id="373" name="Picture 373"/>
                  <wp:cNvGraphicFramePr>
                    <a:graphicFrameLocks noChangeAspect="1"/>
                  </wp:cNvGraphicFramePr>
                  <a:graphic>
                    <a:graphicData uri="http://schemas.openxmlformats.org/drawingml/2006/picture">
                      <pic:pic>
                        <pic:nvPicPr>
                          <pic:cNvPr id="0" name="151_78_0.png"/>
                          <pic:cNvPicPr/>
                        </pic:nvPicPr>
                        <pic:blipFill>
                          <a:blip r:embed="rId381"/>
                          <a:stretch>
                            <a:fillRect/>
                          </a:stretch>
                        </pic:blipFill>
                        <pic:spPr>
                          <a:xfrm>
                            <a:off x="0" y="0"/>
                            <a:ext cx="365760" cy="26756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2150" cy="420624"/>
                  <wp:docPr id="376" name="Picture 376"/>
                  <wp:cNvGraphicFramePr>
                    <a:graphicFrameLocks noChangeAspect="1"/>
                  </wp:cNvGraphicFramePr>
                  <a:graphic>
                    <a:graphicData uri="http://schemas.openxmlformats.org/drawingml/2006/picture">
                      <pic:pic>
                        <pic:nvPicPr>
                          <pic:cNvPr id="0" name="151_79_0.png"/>
                          <pic:cNvPicPr/>
                        </pic:nvPicPr>
                        <pic:blipFill>
                          <a:blip r:embed="rId384"/>
                          <a:stretch>
                            <a:fillRect/>
                          </a:stretch>
                        </pic:blipFill>
                        <pic:spPr>
                          <a:xfrm>
                            <a:off x="0" y="0"/>
                            <a:ext cx="3521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0937"/>
                  <wp:docPr id="301" name="Picture 301"/>
                  <wp:cNvGraphicFramePr>
                    <a:graphicFrameLocks noChangeAspect="1"/>
                  </wp:cNvGraphicFramePr>
                  <a:graphic>
                    <a:graphicData uri="http://schemas.openxmlformats.org/drawingml/2006/picture">
                      <pic:pic>
                        <pic:nvPicPr>
                          <pic:cNvPr id="0" name="151_6e_1.png"/>
                          <pic:cNvPicPr/>
                        </pic:nvPicPr>
                        <pic:blipFill>
                          <a:blip r:embed="rId309"/>
                          <a:stretch>
                            <a:fillRect/>
                          </a:stretch>
                        </pic:blipFill>
                        <pic:spPr>
                          <a:xfrm>
                            <a:off x="0" y="0"/>
                            <a:ext cx="365760" cy="2409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50959"/>
                  <wp:docPr id="309" name="Picture 309"/>
                  <wp:cNvGraphicFramePr>
                    <a:graphicFrameLocks noChangeAspect="1"/>
                  </wp:cNvGraphicFramePr>
                  <a:graphic>
                    <a:graphicData uri="http://schemas.openxmlformats.org/drawingml/2006/picture">
                      <pic:pic>
                        <pic:nvPicPr>
                          <pic:cNvPr id="0" name="151_6f_1.png"/>
                          <pic:cNvPicPr/>
                        </pic:nvPicPr>
                        <pic:blipFill>
                          <a:blip r:embed="rId317"/>
                          <a:stretch>
                            <a:fillRect/>
                          </a:stretch>
                        </pic:blipFill>
                        <pic:spPr>
                          <a:xfrm>
                            <a:off x="0" y="0"/>
                            <a:ext cx="365760" cy="2509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5322"/>
                  <wp:docPr id="317" name="Picture 317"/>
                  <wp:cNvGraphicFramePr>
                    <a:graphicFrameLocks noChangeAspect="1"/>
                  </wp:cNvGraphicFramePr>
                  <a:graphic>
                    <a:graphicData uri="http://schemas.openxmlformats.org/drawingml/2006/picture">
                      <pic:pic>
                        <pic:nvPicPr>
                          <pic:cNvPr id="0" name="151_70_1.png"/>
                          <pic:cNvPicPr/>
                        </pic:nvPicPr>
                        <pic:blipFill>
                          <a:blip r:embed="rId325"/>
                          <a:stretch>
                            <a:fillRect/>
                          </a:stretch>
                        </pic:blipFill>
                        <pic:spPr>
                          <a:xfrm>
                            <a:off x="0" y="0"/>
                            <a:ext cx="365760" cy="3753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8616" cy="420624"/>
                  <wp:docPr id="323" name="Picture 323"/>
                  <wp:cNvGraphicFramePr>
                    <a:graphicFrameLocks noChangeAspect="1"/>
                  </wp:cNvGraphicFramePr>
                  <a:graphic>
                    <a:graphicData uri="http://schemas.openxmlformats.org/drawingml/2006/picture">
                      <pic:pic>
                        <pic:nvPicPr>
                          <pic:cNvPr id="0" name="151_71_1.png"/>
                          <pic:cNvPicPr/>
                        </pic:nvPicPr>
                        <pic:blipFill>
                          <a:blip r:embed="rId331"/>
                          <a:stretch>
                            <a:fillRect/>
                          </a:stretch>
                        </pic:blipFill>
                        <pic:spPr>
                          <a:xfrm>
                            <a:off x="0" y="0"/>
                            <a:ext cx="2686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2455"/>
                  <wp:docPr id="326" name="Picture 326"/>
                  <wp:cNvGraphicFramePr>
                    <a:graphicFrameLocks noChangeAspect="1"/>
                  </wp:cNvGraphicFramePr>
                  <a:graphic>
                    <a:graphicData uri="http://schemas.openxmlformats.org/drawingml/2006/picture">
                      <pic:pic>
                        <pic:nvPicPr>
                          <pic:cNvPr id="0" name="151_72_1.png"/>
                          <pic:cNvPicPr/>
                        </pic:nvPicPr>
                        <pic:blipFill>
                          <a:blip r:embed="rId334"/>
                          <a:stretch>
                            <a:fillRect/>
                          </a:stretch>
                        </pic:blipFill>
                        <pic:spPr>
                          <a:xfrm>
                            <a:off x="0" y="0"/>
                            <a:ext cx="365760" cy="302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6287"/>
                  <wp:docPr id="334" name="Picture 334"/>
                  <wp:cNvGraphicFramePr>
                    <a:graphicFrameLocks noChangeAspect="1"/>
                  </wp:cNvGraphicFramePr>
                  <a:graphic>
                    <a:graphicData uri="http://schemas.openxmlformats.org/drawingml/2006/picture">
                      <pic:pic>
                        <pic:nvPicPr>
                          <pic:cNvPr id="0" name="151_73_1.png"/>
                          <pic:cNvPicPr/>
                        </pic:nvPicPr>
                        <pic:blipFill>
                          <a:blip r:embed="rId342"/>
                          <a:stretch>
                            <a:fillRect/>
                          </a:stretch>
                        </pic:blipFill>
                        <pic:spPr>
                          <a:xfrm>
                            <a:off x="0" y="0"/>
                            <a:ext cx="365760" cy="3062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789" cy="420624"/>
                  <wp:docPr id="342" name="Picture 342"/>
                  <wp:cNvGraphicFramePr>
                    <a:graphicFrameLocks noChangeAspect="1"/>
                  </wp:cNvGraphicFramePr>
                  <a:graphic>
                    <a:graphicData uri="http://schemas.openxmlformats.org/drawingml/2006/picture">
                      <pic:pic>
                        <pic:nvPicPr>
                          <pic:cNvPr id="0" name="151_74_1.png"/>
                          <pic:cNvPicPr/>
                        </pic:nvPicPr>
                        <pic:blipFill>
                          <a:blip r:embed="rId350"/>
                          <a:stretch>
                            <a:fillRect/>
                          </a:stretch>
                        </pic:blipFill>
                        <pic:spPr>
                          <a:xfrm>
                            <a:off x="0" y="0"/>
                            <a:ext cx="318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9456"/>
                  <wp:docPr id="350" name="Picture 350"/>
                  <wp:cNvGraphicFramePr>
                    <a:graphicFrameLocks noChangeAspect="1"/>
                  </wp:cNvGraphicFramePr>
                  <a:graphic>
                    <a:graphicData uri="http://schemas.openxmlformats.org/drawingml/2006/picture">
                      <pic:pic>
                        <pic:nvPicPr>
                          <pic:cNvPr id="0" name="151_75_1.png"/>
                          <pic:cNvPicPr/>
                        </pic:nvPicPr>
                        <pic:blipFill>
                          <a:blip r:embed="rId358"/>
                          <a:stretch>
                            <a:fillRect/>
                          </a:stretch>
                        </pic:blipFill>
                        <pic:spPr>
                          <a:xfrm>
                            <a:off x="0" y="0"/>
                            <a:ext cx="365760" cy="21945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535"/>
                  <wp:docPr id="358" name="Picture 358"/>
                  <wp:cNvGraphicFramePr>
                    <a:graphicFrameLocks noChangeAspect="1"/>
                  </wp:cNvGraphicFramePr>
                  <a:graphic>
                    <a:graphicData uri="http://schemas.openxmlformats.org/drawingml/2006/picture">
                      <pic:pic>
                        <pic:nvPicPr>
                          <pic:cNvPr id="0" name="151_76_1.png"/>
                          <pic:cNvPicPr/>
                        </pic:nvPicPr>
                        <pic:blipFill>
                          <a:blip r:embed="rId366"/>
                          <a:stretch>
                            <a:fillRect/>
                          </a:stretch>
                        </pic:blipFill>
                        <pic:spPr>
                          <a:xfrm>
                            <a:off x="0" y="0"/>
                            <a:ext cx="365760" cy="28353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29151"/>
                  <wp:docPr id="366" name="Picture 366"/>
                  <wp:cNvGraphicFramePr>
                    <a:graphicFrameLocks noChangeAspect="1"/>
                  </wp:cNvGraphicFramePr>
                  <a:graphic>
                    <a:graphicData uri="http://schemas.openxmlformats.org/drawingml/2006/picture">
                      <pic:pic>
                        <pic:nvPicPr>
                          <pic:cNvPr id="0" name="151_77_1.png"/>
                          <pic:cNvPicPr/>
                        </pic:nvPicPr>
                        <pic:blipFill>
                          <a:blip r:embed="rId374"/>
                          <a:stretch>
                            <a:fillRect/>
                          </a:stretch>
                        </pic:blipFill>
                        <pic:spPr>
                          <a:xfrm>
                            <a:off x="0" y="0"/>
                            <a:ext cx="365760" cy="22915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7569"/>
                  <wp:docPr id="374" name="Picture 374"/>
                  <wp:cNvGraphicFramePr>
                    <a:graphicFrameLocks noChangeAspect="1"/>
                  </wp:cNvGraphicFramePr>
                  <a:graphic>
                    <a:graphicData uri="http://schemas.openxmlformats.org/drawingml/2006/picture">
                      <pic:pic>
                        <pic:nvPicPr>
                          <pic:cNvPr id="0" name="151_78_1.png"/>
                          <pic:cNvPicPr/>
                        </pic:nvPicPr>
                        <pic:blipFill>
                          <a:blip r:embed="rId382"/>
                          <a:stretch>
                            <a:fillRect/>
                          </a:stretch>
                        </pic:blipFill>
                        <pic:spPr>
                          <a:xfrm>
                            <a:off x="0" y="0"/>
                            <a:ext cx="365760" cy="26756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2150" cy="420624"/>
                  <wp:docPr id="377" name="Picture 377"/>
                  <wp:cNvGraphicFramePr>
                    <a:graphicFrameLocks noChangeAspect="1"/>
                  </wp:cNvGraphicFramePr>
                  <a:graphic>
                    <a:graphicData uri="http://schemas.openxmlformats.org/drawingml/2006/picture">
                      <pic:pic>
                        <pic:nvPicPr>
                          <pic:cNvPr id="0" name="151_79_1.png"/>
                          <pic:cNvPicPr/>
                        </pic:nvPicPr>
                        <pic:blipFill>
                          <a:blip r:embed="rId385"/>
                          <a:stretch>
                            <a:fillRect/>
                          </a:stretch>
                        </pic:blipFill>
                        <pic:spPr>
                          <a:xfrm>
                            <a:off x="0" y="0"/>
                            <a:ext cx="3521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0937"/>
                  <wp:docPr id="302" name="Picture 302"/>
                  <wp:cNvGraphicFramePr>
                    <a:graphicFrameLocks noChangeAspect="1"/>
                  </wp:cNvGraphicFramePr>
                  <a:graphic>
                    <a:graphicData uri="http://schemas.openxmlformats.org/drawingml/2006/picture">
                      <pic:pic>
                        <pic:nvPicPr>
                          <pic:cNvPr id="0" name="151_6e_2.png"/>
                          <pic:cNvPicPr/>
                        </pic:nvPicPr>
                        <pic:blipFill>
                          <a:blip r:embed="rId310"/>
                          <a:stretch>
                            <a:fillRect/>
                          </a:stretch>
                        </pic:blipFill>
                        <pic:spPr>
                          <a:xfrm>
                            <a:off x="0" y="0"/>
                            <a:ext cx="365760" cy="2409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50959"/>
                  <wp:docPr id="310" name="Picture 310"/>
                  <wp:cNvGraphicFramePr>
                    <a:graphicFrameLocks noChangeAspect="1"/>
                  </wp:cNvGraphicFramePr>
                  <a:graphic>
                    <a:graphicData uri="http://schemas.openxmlformats.org/drawingml/2006/picture">
                      <pic:pic>
                        <pic:nvPicPr>
                          <pic:cNvPr id="0" name="151_6f_2.png"/>
                          <pic:cNvPicPr/>
                        </pic:nvPicPr>
                        <pic:blipFill>
                          <a:blip r:embed="rId318"/>
                          <a:stretch>
                            <a:fillRect/>
                          </a:stretch>
                        </pic:blipFill>
                        <pic:spPr>
                          <a:xfrm>
                            <a:off x="0" y="0"/>
                            <a:ext cx="365760" cy="2509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5322"/>
                  <wp:docPr id="318" name="Picture 318"/>
                  <wp:cNvGraphicFramePr>
                    <a:graphicFrameLocks noChangeAspect="1"/>
                  </wp:cNvGraphicFramePr>
                  <a:graphic>
                    <a:graphicData uri="http://schemas.openxmlformats.org/drawingml/2006/picture">
                      <pic:pic>
                        <pic:nvPicPr>
                          <pic:cNvPr id="0" name="151_70_2.png"/>
                          <pic:cNvPicPr/>
                        </pic:nvPicPr>
                        <pic:blipFill>
                          <a:blip r:embed="rId326"/>
                          <a:stretch>
                            <a:fillRect/>
                          </a:stretch>
                        </pic:blipFill>
                        <pic:spPr>
                          <a:xfrm>
                            <a:off x="0" y="0"/>
                            <a:ext cx="365760" cy="3753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8616" cy="420624"/>
                  <wp:docPr id="324" name="Picture 324"/>
                  <wp:cNvGraphicFramePr>
                    <a:graphicFrameLocks noChangeAspect="1"/>
                  </wp:cNvGraphicFramePr>
                  <a:graphic>
                    <a:graphicData uri="http://schemas.openxmlformats.org/drawingml/2006/picture">
                      <pic:pic>
                        <pic:nvPicPr>
                          <pic:cNvPr id="0" name="151_71_2.png"/>
                          <pic:cNvPicPr/>
                        </pic:nvPicPr>
                        <pic:blipFill>
                          <a:blip r:embed="rId332"/>
                          <a:stretch>
                            <a:fillRect/>
                          </a:stretch>
                        </pic:blipFill>
                        <pic:spPr>
                          <a:xfrm>
                            <a:off x="0" y="0"/>
                            <a:ext cx="2686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2455"/>
                  <wp:docPr id="327" name="Picture 327"/>
                  <wp:cNvGraphicFramePr>
                    <a:graphicFrameLocks noChangeAspect="1"/>
                  </wp:cNvGraphicFramePr>
                  <a:graphic>
                    <a:graphicData uri="http://schemas.openxmlformats.org/drawingml/2006/picture">
                      <pic:pic>
                        <pic:nvPicPr>
                          <pic:cNvPr id="0" name="151_72_2.png"/>
                          <pic:cNvPicPr/>
                        </pic:nvPicPr>
                        <pic:blipFill>
                          <a:blip r:embed="rId335"/>
                          <a:stretch>
                            <a:fillRect/>
                          </a:stretch>
                        </pic:blipFill>
                        <pic:spPr>
                          <a:xfrm>
                            <a:off x="0" y="0"/>
                            <a:ext cx="365760" cy="302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6287"/>
                  <wp:docPr id="335" name="Picture 335"/>
                  <wp:cNvGraphicFramePr>
                    <a:graphicFrameLocks noChangeAspect="1"/>
                  </wp:cNvGraphicFramePr>
                  <a:graphic>
                    <a:graphicData uri="http://schemas.openxmlformats.org/drawingml/2006/picture">
                      <pic:pic>
                        <pic:nvPicPr>
                          <pic:cNvPr id="0" name="151_73_2.png"/>
                          <pic:cNvPicPr/>
                        </pic:nvPicPr>
                        <pic:blipFill>
                          <a:blip r:embed="rId343"/>
                          <a:stretch>
                            <a:fillRect/>
                          </a:stretch>
                        </pic:blipFill>
                        <pic:spPr>
                          <a:xfrm>
                            <a:off x="0" y="0"/>
                            <a:ext cx="365760" cy="3062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789" cy="420624"/>
                  <wp:docPr id="343" name="Picture 343"/>
                  <wp:cNvGraphicFramePr>
                    <a:graphicFrameLocks noChangeAspect="1"/>
                  </wp:cNvGraphicFramePr>
                  <a:graphic>
                    <a:graphicData uri="http://schemas.openxmlformats.org/drawingml/2006/picture">
                      <pic:pic>
                        <pic:nvPicPr>
                          <pic:cNvPr id="0" name="151_74_2.png"/>
                          <pic:cNvPicPr/>
                        </pic:nvPicPr>
                        <pic:blipFill>
                          <a:blip r:embed="rId351"/>
                          <a:stretch>
                            <a:fillRect/>
                          </a:stretch>
                        </pic:blipFill>
                        <pic:spPr>
                          <a:xfrm>
                            <a:off x="0" y="0"/>
                            <a:ext cx="318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9456"/>
                  <wp:docPr id="351" name="Picture 351"/>
                  <wp:cNvGraphicFramePr>
                    <a:graphicFrameLocks noChangeAspect="1"/>
                  </wp:cNvGraphicFramePr>
                  <a:graphic>
                    <a:graphicData uri="http://schemas.openxmlformats.org/drawingml/2006/picture">
                      <pic:pic>
                        <pic:nvPicPr>
                          <pic:cNvPr id="0" name="151_75_2.png"/>
                          <pic:cNvPicPr/>
                        </pic:nvPicPr>
                        <pic:blipFill>
                          <a:blip r:embed="rId359"/>
                          <a:stretch>
                            <a:fillRect/>
                          </a:stretch>
                        </pic:blipFill>
                        <pic:spPr>
                          <a:xfrm>
                            <a:off x="0" y="0"/>
                            <a:ext cx="365760" cy="21945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535"/>
                  <wp:docPr id="359" name="Picture 359"/>
                  <wp:cNvGraphicFramePr>
                    <a:graphicFrameLocks noChangeAspect="1"/>
                  </wp:cNvGraphicFramePr>
                  <a:graphic>
                    <a:graphicData uri="http://schemas.openxmlformats.org/drawingml/2006/picture">
                      <pic:pic>
                        <pic:nvPicPr>
                          <pic:cNvPr id="0" name="151_76_2.png"/>
                          <pic:cNvPicPr/>
                        </pic:nvPicPr>
                        <pic:blipFill>
                          <a:blip r:embed="rId367"/>
                          <a:stretch>
                            <a:fillRect/>
                          </a:stretch>
                        </pic:blipFill>
                        <pic:spPr>
                          <a:xfrm>
                            <a:off x="0" y="0"/>
                            <a:ext cx="365760" cy="28353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29151"/>
                  <wp:docPr id="367" name="Picture 367"/>
                  <wp:cNvGraphicFramePr>
                    <a:graphicFrameLocks noChangeAspect="1"/>
                  </wp:cNvGraphicFramePr>
                  <a:graphic>
                    <a:graphicData uri="http://schemas.openxmlformats.org/drawingml/2006/picture">
                      <pic:pic>
                        <pic:nvPicPr>
                          <pic:cNvPr id="0" name="151_77_2.png"/>
                          <pic:cNvPicPr/>
                        </pic:nvPicPr>
                        <pic:blipFill>
                          <a:blip r:embed="rId375"/>
                          <a:stretch>
                            <a:fillRect/>
                          </a:stretch>
                        </pic:blipFill>
                        <pic:spPr>
                          <a:xfrm>
                            <a:off x="0" y="0"/>
                            <a:ext cx="365760" cy="22915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7569"/>
                  <wp:docPr id="375" name="Picture 375"/>
                  <wp:cNvGraphicFramePr>
                    <a:graphicFrameLocks noChangeAspect="1"/>
                  </wp:cNvGraphicFramePr>
                  <a:graphic>
                    <a:graphicData uri="http://schemas.openxmlformats.org/drawingml/2006/picture">
                      <pic:pic>
                        <pic:nvPicPr>
                          <pic:cNvPr id="0" name="151_78_2.png"/>
                          <pic:cNvPicPr/>
                        </pic:nvPicPr>
                        <pic:blipFill>
                          <a:blip r:embed="rId383"/>
                          <a:stretch>
                            <a:fillRect/>
                          </a:stretch>
                        </pic:blipFill>
                        <pic:spPr>
                          <a:xfrm>
                            <a:off x="0" y="0"/>
                            <a:ext cx="365760" cy="26756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2150" cy="420624"/>
                  <wp:docPr id="378" name="Picture 378"/>
                  <wp:cNvGraphicFramePr>
                    <a:graphicFrameLocks noChangeAspect="1"/>
                  </wp:cNvGraphicFramePr>
                  <a:graphic>
                    <a:graphicData uri="http://schemas.openxmlformats.org/drawingml/2006/picture">
                      <pic:pic>
                        <pic:nvPicPr>
                          <pic:cNvPr id="0" name="151_79_2.png"/>
                          <pic:cNvPicPr/>
                        </pic:nvPicPr>
                        <pic:blipFill>
                          <a:blip r:embed="rId386"/>
                          <a:stretch>
                            <a:fillRect/>
                          </a:stretch>
                        </pic:blipFill>
                        <pic:spPr>
                          <a:xfrm>
                            <a:off x="0" y="0"/>
                            <a:ext cx="3521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0937"/>
                  <wp:docPr id="303" name="Picture 303"/>
                  <wp:cNvGraphicFramePr>
                    <a:graphicFrameLocks noChangeAspect="1"/>
                  </wp:cNvGraphicFramePr>
                  <a:graphic>
                    <a:graphicData uri="http://schemas.openxmlformats.org/drawingml/2006/picture">
                      <pic:pic>
                        <pic:nvPicPr>
                          <pic:cNvPr id="0" name="151_6e_3.png"/>
                          <pic:cNvPicPr/>
                        </pic:nvPicPr>
                        <pic:blipFill>
                          <a:blip r:embed="rId311"/>
                          <a:stretch>
                            <a:fillRect/>
                          </a:stretch>
                        </pic:blipFill>
                        <pic:spPr>
                          <a:xfrm>
                            <a:off x="0" y="0"/>
                            <a:ext cx="365760" cy="2409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50959"/>
                  <wp:docPr id="311" name="Picture 311"/>
                  <wp:cNvGraphicFramePr>
                    <a:graphicFrameLocks noChangeAspect="1"/>
                  </wp:cNvGraphicFramePr>
                  <a:graphic>
                    <a:graphicData uri="http://schemas.openxmlformats.org/drawingml/2006/picture">
                      <pic:pic>
                        <pic:nvPicPr>
                          <pic:cNvPr id="0" name="151_6f_3.png"/>
                          <pic:cNvPicPr/>
                        </pic:nvPicPr>
                        <pic:blipFill>
                          <a:blip r:embed="rId319"/>
                          <a:stretch>
                            <a:fillRect/>
                          </a:stretch>
                        </pic:blipFill>
                        <pic:spPr>
                          <a:xfrm>
                            <a:off x="0" y="0"/>
                            <a:ext cx="365760" cy="2509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5322"/>
                  <wp:docPr id="319" name="Picture 319"/>
                  <wp:cNvGraphicFramePr>
                    <a:graphicFrameLocks noChangeAspect="1"/>
                  </wp:cNvGraphicFramePr>
                  <a:graphic>
                    <a:graphicData uri="http://schemas.openxmlformats.org/drawingml/2006/picture">
                      <pic:pic>
                        <pic:nvPicPr>
                          <pic:cNvPr id="0" name="151_70_3.png"/>
                          <pic:cNvPicPr/>
                        </pic:nvPicPr>
                        <pic:blipFill>
                          <a:blip r:embed="rId327"/>
                          <a:stretch>
                            <a:fillRect/>
                          </a:stretch>
                        </pic:blipFill>
                        <pic:spPr>
                          <a:xfrm>
                            <a:off x="0" y="0"/>
                            <a:ext cx="365760" cy="375322"/>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02455"/>
                  <wp:docPr id="328" name="Picture 328"/>
                  <wp:cNvGraphicFramePr>
                    <a:graphicFrameLocks noChangeAspect="1"/>
                  </wp:cNvGraphicFramePr>
                  <a:graphic>
                    <a:graphicData uri="http://schemas.openxmlformats.org/drawingml/2006/picture">
                      <pic:pic>
                        <pic:nvPicPr>
                          <pic:cNvPr id="0" name="151_72_3.png"/>
                          <pic:cNvPicPr/>
                        </pic:nvPicPr>
                        <pic:blipFill>
                          <a:blip r:embed="rId336"/>
                          <a:stretch>
                            <a:fillRect/>
                          </a:stretch>
                        </pic:blipFill>
                        <pic:spPr>
                          <a:xfrm>
                            <a:off x="0" y="0"/>
                            <a:ext cx="365760" cy="302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6287"/>
                  <wp:docPr id="336" name="Picture 336"/>
                  <wp:cNvGraphicFramePr>
                    <a:graphicFrameLocks noChangeAspect="1"/>
                  </wp:cNvGraphicFramePr>
                  <a:graphic>
                    <a:graphicData uri="http://schemas.openxmlformats.org/drawingml/2006/picture">
                      <pic:pic>
                        <pic:nvPicPr>
                          <pic:cNvPr id="0" name="151_73_3.png"/>
                          <pic:cNvPicPr/>
                        </pic:nvPicPr>
                        <pic:blipFill>
                          <a:blip r:embed="rId344"/>
                          <a:stretch>
                            <a:fillRect/>
                          </a:stretch>
                        </pic:blipFill>
                        <pic:spPr>
                          <a:xfrm>
                            <a:off x="0" y="0"/>
                            <a:ext cx="365760" cy="3062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789" cy="420624"/>
                  <wp:docPr id="344" name="Picture 344"/>
                  <wp:cNvGraphicFramePr>
                    <a:graphicFrameLocks noChangeAspect="1"/>
                  </wp:cNvGraphicFramePr>
                  <a:graphic>
                    <a:graphicData uri="http://schemas.openxmlformats.org/drawingml/2006/picture">
                      <pic:pic>
                        <pic:nvPicPr>
                          <pic:cNvPr id="0" name="151_74_3.png"/>
                          <pic:cNvPicPr/>
                        </pic:nvPicPr>
                        <pic:blipFill>
                          <a:blip r:embed="rId352"/>
                          <a:stretch>
                            <a:fillRect/>
                          </a:stretch>
                        </pic:blipFill>
                        <pic:spPr>
                          <a:xfrm>
                            <a:off x="0" y="0"/>
                            <a:ext cx="318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9456"/>
                  <wp:docPr id="352" name="Picture 352"/>
                  <wp:cNvGraphicFramePr>
                    <a:graphicFrameLocks noChangeAspect="1"/>
                  </wp:cNvGraphicFramePr>
                  <a:graphic>
                    <a:graphicData uri="http://schemas.openxmlformats.org/drawingml/2006/picture">
                      <pic:pic>
                        <pic:nvPicPr>
                          <pic:cNvPr id="0" name="151_75_3.png"/>
                          <pic:cNvPicPr/>
                        </pic:nvPicPr>
                        <pic:blipFill>
                          <a:blip r:embed="rId360"/>
                          <a:stretch>
                            <a:fillRect/>
                          </a:stretch>
                        </pic:blipFill>
                        <pic:spPr>
                          <a:xfrm>
                            <a:off x="0" y="0"/>
                            <a:ext cx="365760" cy="21945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535"/>
                  <wp:docPr id="360" name="Picture 360"/>
                  <wp:cNvGraphicFramePr>
                    <a:graphicFrameLocks noChangeAspect="1"/>
                  </wp:cNvGraphicFramePr>
                  <a:graphic>
                    <a:graphicData uri="http://schemas.openxmlformats.org/drawingml/2006/picture">
                      <pic:pic>
                        <pic:nvPicPr>
                          <pic:cNvPr id="0" name="151_76_3.png"/>
                          <pic:cNvPicPr/>
                        </pic:nvPicPr>
                        <pic:blipFill>
                          <a:blip r:embed="rId368"/>
                          <a:stretch>
                            <a:fillRect/>
                          </a:stretch>
                        </pic:blipFill>
                        <pic:spPr>
                          <a:xfrm>
                            <a:off x="0" y="0"/>
                            <a:ext cx="365760" cy="28353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29151"/>
                  <wp:docPr id="368" name="Picture 368"/>
                  <wp:cNvGraphicFramePr>
                    <a:graphicFrameLocks noChangeAspect="1"/>
                  </wp:cNvGraphicFramePr>
                  <a:graphic>
                    <a:graphicData uri="http://schemas.openxmlformats.org/drawingml/2006/picture">
                      <pic:pic>
                        <pic:nvPicPr>
                          <pic:cNvPr id="0" name="151_77_3.png"/>
                          <pic:cNvPicPr/>
                        </pic:nvPicPr>
                        <pic:blipFill>
                          <a:blip r:embed="rId376"/>
                          <a:stretch>
                            <a:fillRect/>
                          </a:stretch>
                        </pic:blipFill>
                        <pic:spPr>
                          <a:xfrm>
                            <a:off x="0" y="0"/>
                            <a:ext cx="365760" cy="229151"/>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52150" cy="420624"/>
                  <wp:docPr id="379" name="Picture 379"/>
                  <wp:cNvGraphicFramePr>
                    <a:graphicFrameLocks noChangeAspect="1"/>
                  </wp:cNvGraphicFramePr>
                  <a:graphic>
                    <a:graphicData uri="http://schemas.openxmlformats.org/drawingml/2006/picture">
                      <pic:pic>
                        <pic:nvPicPr>
                          <pic:cNvPr id="0" name="151_79_3.png"/>
                          <pic:cNvPicPr/>
                        </pic:nvPicPr>
                        <pic:blipFill>
                          <a:blip r:embed="rId387"/>
                          <a:stretch>
                            <a:fillRect/>
                          </a:stretch>
                        </pic:blipFill>
                        <pic:spPr>
                          <a:xfrm>
                            <a:off x="0" y="0"/>
                            <a:ext cx="3521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0937"/>
                  <wp:docPr id="304" name="Picture 304"/>
                  <wp:cNvGraphicFramePr>
                    <a:graphicFrameLocks noChangeAspect="1"/>
                  </wp:cNvGraphicFramePr>
                  <a:graphic>
                    <a:graphicData uri="http://schemas.openxmlformats.org/drawingml/2006/picture">
                      <pic:pic>
                        <pic:nvPicPr>
                          <pic:cNvPr id="0" name="151_6e_4.png"/>
                          <pic:cNvPicPr/>
                        </pic:nvPicPr>
                        <pic:blipFill>
                          <a:blip r:embed="rId312"/>
                          <a:stretch>
                            <a:fillRect/>
                          </a:stretch>
                        </pic:blipFill>
                        <pic:spPr>
                          <a:xfrm>
                            <a:off x="0" y="0"/>
                            <a:ext cx="365760" cy="2409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50959"/>
                  <wp:docPr id="312" name="Picture 312"/>
                  <wp:cNvGraphicFramePr>
                    <a:graphicFrameLocks noChangeAspect="1"/>
                  </wp:cNvGraphicFramePr>
                  <a:graphic>
                    <a:graphicData uri="http://schemas.openxmlformats.org/drawingml/2006/picture">
                      <pic:pic>
                        <pic:nvPicPr>
                          <pic:cNvPr id="0" name="151_6f_4.png"/>
                          <pic:cNvPicPr/>
                        </pic:nvPicPr>
                        <pic:blipFill>
                          <a:blip r:embed="rId320"/>
                          <a:stretch>
                            <a:fillRect/>
                          </a:stretch>
                        </pic:blipFill>
                        <pic:spPr>
                          <a:xfrm>
                            <a:off x="0" y="0"/>
                            <a:ext cx="365760" cy="2509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5322"/>
                  <wp:docPr id="320" name="Picture 320"/>
                  <wp:cNvGraphicFramePr>
                    <a:graphicFrameLocks noChangeAspect="1"/>
                  </wp:cNvGraphicFramePr>
                  <a:graphic>
                    <a:graphicData uri="http://schemas.openxmlformats.org/drawingml/2006/picture">
                      <pic:pic>
                        <pic:nvPicPr>
                          <pic:cNvPr id="0" name="151_70_4.png"/>
                          <pic:cNvPicPr/>
                        </pic:nvPicPr>
                        <pic:blipFill>
                          <a:blip r:embed="rId328"/>
                          <a:stretch>
                            <a:fillRect/>
                          </a:stretch>
                        </pic:blipFill>
                        <pic:spPr>
                          <a:xfrm>
                            <a:off x="0" y="0"/>
                            <a:ext cx="365760" cy="375322"/>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02455"/>
                  <wp:docPr id="329" name="Picture 329"/>
                  <wp:cNvGraphicFramePr>
                    <a:graphicFrameLocks noChangeAspect="1"/>
                  </wp:cNvGraphicFramePr>
                  <a:graphic>
                    <a:graphicData uri="http://schemas.openxmlformats.org/drawingml/2006/picture">
                      <pic:pic>
                        <pic:nvPicPr>
                          <pic:cNvPr id="0" name="151_72_4.png"/>
                          <pic:cNvPicPr/>
                        </pic:nvPicPr>
                        <pic:blipFill>
                          <a:blip r:embed="rId337"/>
                          <a:stretch>
                            <a:fillRect/>
                          </a:stretch>
                        </pic:blipFill>
                        <pic:spPr>
                          <a:xfrm>
                            <a:off x="0" y="0"/>
                            <a:ext cx="365760" cy="302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6287"/>
                  <wp:docPr id="337" name="Picture 337"/>
                  <wp:cNvGraphicFramePr>
                    <a:graphicFrameLocks noChangeAspect="1"/>
                  </wp:cNvGraphicFramePr>
                  <a:graphic>
                    <a:graphicData uri="http://schemas.openxmlformats.org/drawingml/2006/picture">
                      <pic:pic>
                        <pic:nvPicPr>
                          <pic:cNvPr id="0" name="151_73_4.png"/>
                          <pic:cNvPicPr/>
                        </pic:nvPicPr>
                        <pic:blipFill>
                          <a:blip r:embed="rId345"/>
                          <a:stretch>
                            <a:fillRect/>
                          </a:stretch>
                        </pic:blipFill>
                        <pic:spPr>
                          <a:xfrm>
                            <a:off x="0" y="0"/>
                            <a:ext cx="365760" cy="3062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789" cy="420624"/>
                  <wp:docPr id="345" name="Picture 345"/>
                  <wp:cNvGraphicFramePr>
                    <a:graphicFrameLocks noChangeAspect="1"/>
                  </wp:cNvGraphicFramePr>
                  <a:graphic>
                    <a:graphicData uri="http://schemas.openxmlformats.org/drawingml/2006/picture">
                      <pic:pic>
                        <pic:nvPicPr>
                          <pic:cNvPr id="0" name="151_74_4.png"/>
                          <pic:cNvPicPr/>
                        </pic:nvPicPr>
                        <pic:blipFill>
                          <a:blip r:embed="rId353"/>
                          <a:stretch>
                            <a:fillRect/>
                          </a:stretch>
                        </pic:blipFill>
                        <pic:spPr>
                          <a:xfrm>
                            <a:off x="0" y="0"/>
                            <a:ext cx="318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9456"/>
                  <wp:docPr id="353" name="Picture 353"/>
                  <wp:cNvGraphicFramePr>
                    <a:graphicFrameLocks noChangeAspect="1"/>
                  </wp:cNvGraphicFramePr>
                  <a:graphic>
                    <a:graphicData uri="http://schemas.openxmlformats.org/drawingml/2006/picture">
                      <pic:pic>
                        <pic:nvPicPr>
                          <pic:cNvPr id="0" name="151_75_4.png"/>
                          <pic:cNvPicPr/>
                        </pic:nvPicPr>
                        <pic:blipFill>
                          <a:blip r:embed="rId361"/>
                          <a:stretch>
                            <a:fillRect/>
                          </a:stretch>
                        </pic:blipFill>
                        <pic:spPr>
                          <a:xfrm>
                            <a:off x="0" y="0"/>
                            <a:ext cx="365760" cy="21945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535"/>
                  <wp:docPr id="361" name="Picture 361"/>
                  <wp:cNvGraphicFramePr>
                    <a:graphicFrameLocks noChangeAspect="1"/>
                  </wp:cNvGraphicFramePr>
                  <a:graphic>
                    <a:graphicData uri="http://schemas.openxmlformats.org/drawingml/2006/picture">
                      <pic:pic>
                        <pic:nvPicPr>
                          <pic:cNvPr id="0" name="151_76_4.png"/>
                          <pic:cNvPicPr/>
                        </pic:nvPicPr>
                        <pic:blipFill>
                          <a:blip r:embed="rId369"/>
                          <a:stretch>
                            <a:fillRect/>
                          </a:stretch>
                        </pic:blipFill>
                        <pic:spPr>
                          <a:xfrm>
                            <a:off x="0" y="0"/>
                            <a:ext cx="365760" cy="28353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29151"/>
                  <wp:docPr id="369" name="Picture 369"/>
                  <wp:cNvGraphicFramePr>
                    <a:graphicFrameLocks noChangeAspect="1"/>
                  </wp:cNvGraphicFramePr>
                  <a:graphic>
                    <a:graphicData uri="http://schemas.openxmlformats.org/drawingml/2006/picture">
                      <pic:pic>
                        <pic:nvPicPr>
                          <pic:cNvPr id="0" name="151_77_4.png"/>
                          <pic:cNvPicPr/>
                        </pic:nvPicPr>
                        <pic:blipFill>
                          <a:blip r:embed="rId377"/>
                          <a:stretch>
                            <a:fillRect/>
                          </a:stretch>
                        </pic:blipFill>
                        <pic:spPr>
                          <a:xfrm>
                            <a:off x="0" y="0"/>
                            <a:ext cx="365760" cy="229151"/>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52150" cy="420624"/>
                  <wp:docPr id="380" name="Picture 380"/>
                  <wp:cNvGraphicFramePr>
                    <a:graphicFrameLocks noChangeAspect="1"/>
                  </wp:cNvGraphicFramePr>
                  <a:graphic>
                    <a:graphicData uri="http://schemas.openxmlformats.org/drawingml/2006/picture">
                      <pic:pic>
                        <pic:nvPicPr>
                          <pic:cNvPr id="0" name="151_79_4.png"/>
                          <pic:cNvPicPr/>
                        </pic:nvPicPr>
                        <pic:blipFill>
                          <a:blip r:embed="rId388"/>
                          <a:stretch>
                            <a:fillRect/>
                          </a:stretch>
                        </pic:blipFill>
                        <pic:spPr>
                          <a:xfrm>
                            <a:off x="0" y="0"/>
                            <a:ext cx="3521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0937"/>
                  <wp:docPr id="305" name="Picture 305"/>
                  <wp:cNvGraphicFramePr>
                    <a:graphicFrameLocks noChangeAspect="1"/>
                  </wp:cNvGraphicFramePr>
                  <a:graphic>
                    <a:graphicData uri="http://schemas.openxmlformats.org/drawingml/2006/picture">
                      <pic:pic>
                        <pic:nvPicPr>
                          <pic:cNvPr id="0" name="151_6e_5.png"/>
                          <pic:cNvPicPr/>
                        </pic:nvPicPr>
                        <pic:blipFill>
                          <a:blip r:embed="rId313"/>
                          <a:stretch>
                            <a:fillRect/>
                          </a:stretch>
                        </pic:blipFill>
                        <pic:spPr>
                          <a:xfrm>
                            <a:off x="0" y="0"/>
                            <a:ext cx="365760" cy="2409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50959"/>
                  <wp:docPr id="313" name="Picture 313"/>
                  <wp:cNvGraphicFramePr>
                    <a:graphicFrameLocks noChangeAspect="1"/>
                  </wp:cNvGraphicFramePr>
                  <a:graphic>
                    <a:graphicData uri="http://schemas.openxmlformats.org/drawingml/2006/picture">
                      <pic:pic>
                        <pic:nvPicPr>
                          <pic:cNvPr id="0" name="151_6f_5.png"/>
                          <pic:cNvPicPr/>
                        </pic:nvPicPr>
                        <pic:blipFill>
                          <a:blip r:embed="rId321"/>
                          <a:stretch>
                            <a:fillRect/>
                          </a:stretch>
                        </pic:blipFill>
                        <pic:spPr>
                          <a:xfrm>
                            <a:off x="0" y="0"/>
                            <a:ext cx="365760" cy="2509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5322"/>
                  <wp:docPr id="321" name="Picture 321"/>
                  <wp:cNvGraphicFramePr>
                    <a:graphicFrameLocks noChangeAspect="1"/>
                  </wp:cNvGraphicFramePr>
                  <a:graphic>
                    <a:graphicData uri="http://schemas.openxmlformats.org/drawingml/2006/picture">
                      <pic:pic>
                        <pic:nvPicPr>
                          <pic:cNvPr id="0" name="151_70_5.png"/>
                          <pic:cNvPicPr/>
                        </pic:nvPicPr>
                        <pic:blipFill>
                          <a:blip r:embed="rId329"/>
                          <a:stretch>
                            <a:fillRect/>
                          </a:stretch>
                        </pic:blipFill>
                        <pic:spPr>
                          <a:xfrm>
                            <a:off x="0" y="0"/>
                            <a:ext cx="365760" cy="375322"/>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02455"/>
                  <wp:docPr id="330" name="Picture 330"/>
                  <wp:cNvGraphicFramePr>
                    <a:graphicFrameLocks noChangeAspect="1"/>
                  </wp:cNvGraphicFramePr>
                  <a:graphic>
                    <a:graphicData uri="http://schemas.openxmlformats.org/drawingml/2006/picture">
                      <pic:pic>
                        <pic:nvPicPr>
                          <pic:cNvPr id="0" name="151_72_5.png"/>
                          <pic:cNvPicPr/>
                        </pic:nvPicPr>
                        <pic:blipFill>
                          <a:blip r:embed="rId338"/>
                          <a:stretch>
                            <a:fillRect/>
                          </a:stretch>
                        </pic:blipFill>
                        <pic:spPr>
                          <a:xfrm>
                            <a:off x="0" y="0"/>
                            <a:ext cx="365760" cy="302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6287"/>
                  <wp:docPr id="338" name="Picture 338"/>
                  <wp:cNvGraphicFramePr>
                    <a:graphicFrameLocks noChangeAspect="1"/>
                  </wp:cNvGraphicFramePr>
                  <a:graphic>
                    <a:graphicData uri="http://schemas.openxmlformats.org/drawingml/2006/picture">
                      <pic:pic>
                        <pic:nvPicPr>
                          <pic:cNvPr id="0" name="151_73_5.png"/>
                          <pic:cNvPicPr/>
                        </pic:nvPicPr>
                        <pic:blipFill>
                          <a:blip r:embed="rId346"/>
                          <a:stretch>
                            <a:fillRect/>
                          </a:stretch>
                        </pic:blipFill>
                        <pic:spPr>
                          <a:xfrm>
                            <a:off x="0" y="0"/>
                            <a:ext cx="365760" cy="3062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789" cy="420624"/>
                  <wp:docPr id="346" name="Picture 346"/>
                  <wp:cNvGraphicFramePr>
                    <a:graphicFrameLocks noChangeAspect="1"/>
                  </wp:cNvGraphicFramePr>
                  <a:graphic>
                    <a:graphicData uri="http://schemas.openxmlformats.org/drawingml/2006/picture">
                      <pic:pic>
                        <pic:nvPicPr>
                          <pic:cNvPr id="0" name="151_74_5.png"/>
                          <pic:cNvPicPr/>
                        </pic:nvPicPr>
                        <pic:blipFill>
                          <a:blip r:embed="rId354"/>
                          <a:stretch>
                            <a:fillRect/>
                          </a:stretch>
                        </pic:blipFill>
                        <pic:spPr>
                          <a:xfrm>
                            <a:off x="0" y="0"/>
                            <a:ext cx="318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9456"/>
                  <wp:docPr id="354" name="Picture 354"/>
                  <wp:cNvGraphicFramePr>
                    <a:graphicFrameLocks noChangeAspect="1"/>
                  </wp:cNvGraphicFramePr>
                  <a:graphic>
                    <a:graphicData uri="http://schemas.openxmlformats.org/drawingml/2006/picture">
                      <pic:pic>
                        <pic:nvPicPr>
                          <pic:cNvPr id="0" name="151_75_5.png"/>
                          <pic:cNvPicPr/>
                        </pic:nvPicPr>
                        <pic:blipFill>
                          <a:blip r:embed="rId362"/>
                          <a:stretch>
                            <a:fillRect/>
                          </a:stretch>
                        </pic:blipFill>
                        <pic:spPr>
                          <a:xfrm>
                            <a:off x="0" y="0"/>
                            <a:ext cx="365760" cy="21945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535"/>
                  <wp:docPr id="362" name="Picture 362"/>
                  <wp:cNvGraphicFramePr>
                    <a:graphicFrameLocks noChangeAspect="1"/>
                  </wp:cNvGraphicFramePr>
                  <a:graphic>
                    <a:graphicData uri="http://schemas.openxmlformats.org/drawingml/2006/picture">
                      <pic:pic>
                        <pic:nvPicPr>
                          <pic:cNvPr id="0" name="151_76_5.png"/>
                          <pic:cNvPicPr/>
                        </pic:nvPicPr>
                        <pic:blipFill>
                          <a:blip r:embed="rId370"/>
                          <a:stretch>
                            <a:fillRect/>
                          </a:stretch>
                        </pic:blipFill>
                        <pic:spPr>
                          <a:xfrm>
                            <a:off x="0" y="0"/>
                            <a:ext cx="365760" cy="28353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29151"/>
                  <wp:docPr id="370" name="Picture 370"/>
                  <wp:cNvGraphicFramePr>
                    <a:graphicFrameLocks noChangeAspect="1"/>
                  </wp:cNvGraphicFramePr>
                  <a:graphic>
                    <a:graphicData uri="http://schemas.openxmlformats.org/drawingml/2006/picture">
                      <pic:pic>
                        <pic:nvPicPr>
                          <pic:cNvPr id="0" name="151_77_5.png"/>
                          <pic:cNvPicPr/>
                        </pic:nvPicPr>
                        <pic:blipFill>
                          <a:blip r:embed="rId378"/>
                          <a:stretch>
                            <a:fillRect/>
                          </a:stretch>
                        </pic:blipFill>
                        <pic:spPr>
                          <a:xfrm>
                            <a:off x="0" y="0"/>
                            <a:ext cx="365760" cy="229151"/>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52150" cy="420624"/>
                  <wp:docPr id="381" name="Picture 381"/>
                  <wp:cNvGraphicFramePr>
                    <a:graphicFrameLocks noChangeAspect="1"/>
                  </wp:cNvGraphicFramePr>
                  <a:graphic>
                    <a:graphicData uri="http://schemas.openxmlformats.org/drawingml/2006/picture">
                      <pic:pic>
                        <pic:nvPicPr>
                          <pic:cNvPr id="0" name="151_79_5.png"/>
                          <pic:cNvPicPr/>
                        </pic:nvPicPr>
                        <pic:blipFill>
                          <a:blip r:embed="rId389"/>
                          <a:stretch>
                            <a:fillRect/>
                          </a:stretch>
                        </pic:blipFill>
                        <pic:spPr>
                          <a:xfrm>
                            <a:off x="0" y="0"/>
                            <a:ext cx="3521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0937"/>
                  <wp:docPr id="306" name="Picture 306"/>
                  <wp:cNvGraphicFramePr>
                    <a:graphicFrameLocks noChangeAspect="1"/>
                  </wp:cNvGraphicFramePr>
                  <a:graphic>
                    <a:graphicData uri="http://schemas.openxmlformats.org/drawingml/2006/picture">
                      <pic:pic>
                        <pic:nvPicPr>
                          <pic:cNvPr id="0" name="151_6e_6.png"/>
                          <pic:cNvPicPr/>
                        </pic:nvPicPr>
                        <pic:blipFill>
                          <a:blip r:embed="rId314"/>
                          <a:stretch>
                            <a:fillRect/>
                          </a:stretch>
                        </pic:blipFill>
                        <pic:spPr>
                          <a:xfrm>
                            <a:off x="0" y="0"/>
                            <a:ext cx="365760" cy="2409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50959"/>
                  <wp:docPr id="314" name="Picture 314"/>
                  <wp:cNvGraphicFramePr>
                    <a:graphicFrameLocks noChangeAspect="1"/>
                  </wp:cNvGraphicFramePr>
                  <a:graphic>
                    <a:graphicData uri="http://schemas.openxmlformats.org/drawingml/2006/picture">
                      <pic:pic>
                        <pic:nvPicPr>
                          <pic:cNvPr id="0" name="151_6f_6.png"/>
                          <pic:cNvPicPr/>
                        </pic:nvPicPr>
                        <pic:blipFill>
                          <a:blip r:embed="rId322"/>
                          <a:stretch>
                            <a:fillRect/>
                          </a:stretch>
                        </pic:blipFill>
                        <pic:spPr>
                          <a:xfrm>
                            <a:off x="0" y="0"/>
                            <a:ext cx="365760" cy="250959"/>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02455"/>
                  <wp:docPr id="331" name="Picture 331"/>
                  <wp:cNvGraphicFramePr>
                    <a:graphicFrameLocks noChangeAspect="1"/>
                  </wp:cNvGraphicFramePr>
                  <a:graphic>
                    <a:graphicData uri="http://schemas.openxmlformats.org/drawingml/2006/picture">
                      <pic:pic>
                        <pic:nvPicPr>
                          <pic:cNvPr id="0" name="151_72_6.png"/>
                          <pic:cNvPicPr/>
                        </pic:nvPicPr>
                        <pic:blipFill>
                          <a:blip r:embed="rId339"/>
                          <a:stretch>
                            <a:fillRect/>
                          </a:stretch>
                        </pic:blipFill>
                        <pic:spPr>
                          <a:xfrm>
                            <a:off x="0" y="0"/>
                            <a:ext cx="365760" cy="302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6287"/>
                  <wp:docPr id="339" name="Picture 339"/>
                  <wp:cNvGraphicFramePr>
                    <a:graphicFrameLocks noChangeAspect="1"/>
                  </wp:cNvGraphicFramePr>
                  <a:graphic>
                    <a:graphicData uri="http://schemas.openxmlformats.org/drawingml/2006/picture">
                      <pic:pic>
                        <pic:nvPicPr>
                          <pic:cNvPr id="0" name="151_73_6.png"/>
                          <pic:cNvPicPr/>
                        </pic:nvPicPr>
                        <pic:blipFill>
                          <a:blip r:embed="rId347"/>
                          <a:stretch>
                            <a:fillRect/>
                          </a:stretch>
                        </pic:blipFill>
                        <pic:spPr>
                          <a:xfrm>
                            <a:off x="0" y="0"/>
                            <a:ext cx="365760" cy="3062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789" cy="420624"/>
                  <wp:docPr id="347" name="Picture 347"/>
                  <wp:cNvGraphicFramePr>
                    <a:graphicFrameLocks noChangeAspect="1"/>
                  </wp:cNvGraphicFramePr>
                  <a:graphic>
                    <a:graphicData uri="http://schemas.openxmlformats.org/drawingml/2006/picture">
                      <pic:pic>
                        <pic:nvPicPr>
                          <pic:cNvPr id="0" name="151_74_6.png"/>
                          <pic:cNvPicPr/>
                        </pic:nvPicPr>
                        <pic:blipFill>
                          <a:blip r:embed="rId355"/>
                          <a:stretch>
                            <a:fillRect/>
                          </a:stretch>
                        </pic:blipFill>
                        <pic:spPr>
                          <a:xfrm>
                            <a:off x="0" y="0"/>
                            <a:ext cx="318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9456"/>
                  <wp:docPr id="355" name="Picture 355"/>
                  <wp:cNvGraphicFramePr>
                    <a:graphicFrameLocks noChangeAspect="1"/>
                  </wp:cNvGraphicFramePr>
                  <a:graphic>
                    <a:graphicData uri="http://schemas.openxmlformats.org/drawingml/2006/picture">
                      <pic:pic>
                        <pic:nvPicPr>
                          <pic:cNvPr id="0" name="151_75_6.png"/>
                          <pic:cNvPicPr/>
                        </pic:nvPicPr>
                        <pic:blipFill>
                          <a:blip r:embed="rId363"/>
                          <a:stretch>
                            <a:fillRect/>
                          </a:stretch>
                        </pic:blipFill>
                        <pic:spPr>
                          <a:xfrm>
                            <a:off x="0" y="0"/>
                            <a:ext cx="365760" cy="21945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535"/>
                  <wp:docPr id="363" name="Picture 363"/>
                  <wp:cNvGraphicFramePr>
                    <a:graphicFrameLocks noChangeAspect="1"/>
                  </wp:cNvGraphicFramePr>
                  <a:graphic>
                    <a:graphicData uri="http://schemas.openxmlformats.org/drawingml/2006/picture">
                      <pic:pic>
                        <pic:nvPicPr>
                          <pic:cNvPr id="0" name="151_76_6.png"/>
                          <pic:cNvPicPr/>
                        </pic:nvPicPr>
                        <pic:blipFill>
                          <a:blip r:embed="rId371"/>
                          <a:stretch>
                            <a:fillRect/>
                          </a:stretch>
                        </pic:blipFill>
                        <pic:spPr>
                          <a:xfrm>
                            <a:off x="0" y="0"/>
                            <a:ext cx="365760" cy="28353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29151"/>
                  <wp:docPr id="371" name="Picture 371"/>
                  <wp:cNvGraphicFramePr>
                    <a:graphicFrameLocks noChangeAspect="1"/>
                  </wp:cNvGraphicFramePr>
                  <a:graphic>
                    <a:graphicData uri="http://schemas.openxmlformats.org/drawingml/2006/picture">
                      <pic:pic>
                        <pic:nvPicPr>
                          <pic:cNvPr id="0" name="151_77_6.png"/>
                          <pic:cNvPicPr/>
                        </pic:nvPicPr>
                        <pic:blipFill>
                          <a:blip r:embed="rId379"/>
                          <a:stretch>
                            <a:fillRect/>
                          </a:stretch>
                        </pic:blipFill>
                        <pic:spPr>
                          <a:xfrm>
                            <a:off x="0" y="0"/>
                            <a:ext cx="365760" cy="229151"/>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52150" cy="420624"/>
                  <wp:docPr id="382" name="Picture 382"/>
                  <wp:cNvGraphicFramePr>
                    <a:graphicFrameLocks noChangeAspect="1"/>
                  </wp:cNvGraphicFramePr>
                  <a:graphic>
                    <a:graphicData uri="http://schemas.openxmlformats.org/drawingml/2006/picture">
                      <pic:pic>
                        <pic:nvPicPr>
                          <pic:cNvPr id="0" name="151_79_6.png"/>
                          <pic:cNvPicPr/>
                        </pic:nvPicPr>
                        <pic:blipFill>
                          <a:blip r:embed="rId390"/>
                          <a:stretch>
                            <a:fillRect/>
                          </a:stretch>
                        </pic:blipFill>
                        <pic:spPr>
                          <a:xfrm>
                            <a:off x="0" y="0"/>
                            <a:ext cx="3521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0937"/>
                  <wp:docPr id="307" name="Picture 307"/>
                  <wp:cNvGraphicFramePr>
                    <a:graphicFrameLocks noChangeAspect="1"/>
                  </wp:cNvGraphicFramePr>
                  <a:graphic>
                    <a:graphicData uri="http://schemas.openxmlformats.org/drawingml/2006/picture">
                      <pic:pic>
                        <pic:nvPicPr>
                          <pic:cNvPr id="0" name="151_6e_7.png"/>
                          <pic:cNvPicPr/>
                        </pic:nvPicPr>
                        <pic:blipFill>
                          <a:blip r:embed="rId315"/>
                          <a:stretch>
                            <a:fillRect/>
                          </a:stretch>
                        </pic:blipFill>
                        <pic:spPr>
                          <a:xfrm>
                            <a:off x="0" y="0"/>
                            <a:ext cx="365760" cy="2409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50959"/>
                  <wp:docPr id="315" name="Picture 315"/>
                  <wp:cNvGraphicFramePr>
                    <a:graphicFrameLocks noChangeAspect="1"/>
                  </wp:cNvGraphicFramePr>
                  <a:graphic>
                    <a:graphicData uri="http://schemas.openxmlformats.org/drawingml/2006/picture">
                      <pic:pic>
                        <pic:nvPicPr>
                          <pic:cNvPr id="0" name="151_6f_7.png"/>
                          <pic:cNvPicPr/>
                        </pic:nvPicPr>
                        <pic:blipFill>
                          <a:blip r:embed="rId323"/>
                          <a:stretch>
                            <a:fillRect/>
                          </a:stretch>
                        </pic:blipFill>
                        <pic:spPr>
                          <a:xfrm>
                            <a:off x="0" y="0"/>
                            <a:ext cx="365760" cy="250959"/>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02455"/>
                  <wp:docPr id="332" name="Picture 332"/>
                  <wp:cNvGraphicFramePr>
                    <a:graphicFrameLocks noChangeAspect="1"/>
                  </wp:cNvGraphicFramePr>
                  <a:graphic>
                    <a:graphicData uri="http://schemas.openxmlformats.org/drawingml/2006/picture">
                      <pic:pic>
                        <pic:nvPicPr>
                          <pic:cNvPr id="0" name="151_72_7.png"/>
                          <pic:cNvPicPr/>
                        </pic:nvPicPr>
                        <pic:blipFill>
                          <a:blip r:embed="rId340"/>
                          <a:stretch>
                            <a:fillRect/>
                          </a:stretch>
                        </pic:blipFill>
                        <pic:spPr>
                          <a:xfrm>
                            <a:off x="0" y="0"/>
                            <a:ext cx="365760" cy="302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6287"/>
                  <wp:docPr id="340" name="Picture 340"/>
                  <wp:cNvGraphicFramePr>
                    <a:graphicFrameLocks noChangeAspect="1"/>
                  </wp:cNvGraphicFramePr>
                  <a:graphic>
                    <a:graphicData uri="http://schemas.openxmlformats.org/drawingml/2006/picture">
                      <pic:pic>
                        <pic:nvPicPr>
                          <pic:cNvPr id="0" name="151_73_7.png"/>
                          <pic:cNvPicPr/>
                        </pic:nvPicPr>
                        <pic:blipFill>
                          <a:blip r:embed="rId348"/>
                          <a:stretch>
                            <a:fillRect/>
                          </a:stretch>
                        </pic:blipFill>
                        <pic:spPr>
                          <a:xfrm>
                            <a:off x="0" y="0"/>
                            <a:ext cx="365760" cy="3062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789" cy="420624"/>
                  <wp:docPr id="348" name="Picture 348"/>
                  <wp:cNvGraphicFramePr>
                    <a:graphicFrameLocks noChangeAspect="1"/>
                  </wp:cNvGraphicFramePr>
                  <a:graphic>
                    <a:graphicData uri="http://schemas.openxmlformats.org/drawingml/2006/picture">
                      <pic:pic>
                        <pic:nvPicPr>
                          <pic:cNvPr id="0" name="151_74_7.png"/>
                          <pic:cNvPicPr/>
                        </pic:nvPicPr>
                        <pic:blipFill>
                          <a:blip r:embed="rId356"/>
                          <a:stretch>
                            <a:fillRect/>
                          </a:stretch>
                        </pic:blipFill>
                        <pic:spPr>
                          <a:xfrm>
                            <a:off x="0" y="0"/>
                            <a:ext cx="318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9456"/>
                  <wp:docPr id="356" name="Picture 356"/>
                  <wp:cNvGraphicFramePr>
                    <a:graphicFrameLocks noChangeAspect="1"/>
                  </wp:cNvGraphicFramePr>
                  <a:graphic>
                    <a:graphicData uri="http://schemas.openxmlformats.org/drawingml/2006/picture">
                      <pic:pic>
                        <pic:nvPicPr>
                          <pic:cNvPr id="0" name="151_75_7.png"/>
                          <pic:cNvPicPr/>
                        </pic:nvPicPr>
                        <pic:blipFill>
                          <a:blip r:embed="rId364"/>
                          <a:stretch>
                            <a:fillRect/>
                          </a:stretch>
                        </pic:blipFill>
                        <pic:spPr>
                          <a:xfrm>
                            <a:off x="0" y="0"/>
                            <a:ext cx="365760" cy="21945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535"/>
                  <wp:docPr id="364" name="Picture 364"/>
                  <wp:cNvGraphicFramePr>
                    <a:graphicFrameLocks noChangeAspect="1"/>
                  </wp:cNvGraphicFramePr>
                  <a:graphic>
                    <a:graphicData uri="http://schemas.openxmlformats.org/drawingml/2006/picture">
                      <pic:pic>
                        <pic:nvPicPr>
                          <pic:cNvPr id="0" name="151_76_7.png"/>
                          <pic:cNvPicPr/>
                        </pic:nvPicPr>
                        <pic:blipFill>
                          <a:blip r:embed="rId372"/>
                          <a:stretch>
                            <a:fillRect/>
                          </a:stretch>
                        </pic:blipFill>
                        <pic:spPr>
                          <a:xfrm>
                            <a:off x="0" y="0"/>
                            <a:ext cx="365760" cy="28353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29151"/>
                  <wp:docPr id="372" name="Picture 372"/>
                  <wp:cNvGraphicFramePr>
                    <a:graphicFrameLocks noChangeAspect="1"/>
                  </wp:cNvGraphicFramePr>
                  <a:graphic>
                    <a:graphicData uri="http://schemas.openxmlformats.org/drawingml/2006/picture">
                      <pic:pic>
                        <pic:nvPicPr>
                          <pic:cNvPr id="0" name="151_77_7.png"/>
                          <pic:cNvPicPr/>
                        </pic:nvPicPr>
                        <pic:blipFill>
                          <a:blip r:embed="rId380"/>
                          <a:stretch>
                            <a:fillRect/>
                          </a:stretch>
                        </pic:blipFill>
                        <pic:spPr>
                          <a:xfrm>
                            <a:off x="0" y="0"/>
                            <a:ext cx="365760" cy="229151"/>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52150" cy="420624"/>
                  <wp:docPr id="383" name="Picture 383"/>
                  <wp:cNvGraphicFramePr>
                    <a:graphicFrameLocks noChangeAspect="1"/>
                  </wp:cNvGraphicFramePr>
                  <a:graphic>
                    <a:graphicData uri="http://schemas.openxmlformats.org/drawingml/2006/picture">
                      <pic:pic>
                        <pic:nvPicPr>
                          <pic:cNvPr id="0" name="151_79_7.png"/>
                          <pic:cNvPicPr/>
                        </pic:nvPicPr>
                        <pic:blipFill>
                          <a:blip r:embed="rId391"/>
                          <a:stretch>
                            <a:fillRect/>
                          </a:stretch>
                        </pic:blipFill>
                        <pic:spPr>
                          <a:xfrm>
                            <a:off x="0" y="0"/>
                            <a:ext cx="352150" cy="420624"/>
                          </a:xfrm>
                          <a:prstGeom prst="rect"/>
                        </pic:spPr>
                      </pic:pic>
                    </a:graphicData>
                  </a:graphic>
                </wp:inline>
              </w:drawing>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D</w:t>
            </w:r>
          </w:p>
        </w:tc>
        <w:tc>
          <w:tcPr>
            <w:tcW w:type="dxa" w:w="888"/>
          </w:tcPr>
          <w:p>
            <w:pPr>
              <w:spacing w:after="0"/>
              <w:jc w:val="center"/>
            </w:pPr>
            <w:r/>
            <w:r>
              <w:rPr>
                <w:b/>
                <w:sz w:val="26"/>
              </w:rPr>
              <w:t>F</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M</w:t>
            </w:r>
          </w:p>
        </w:tc>
        <w:tc>
          <w:tcPr>
            <w:tcW w:type="dxa" w:w="888"/>
          </w:tcPr>
          <w:p>
            <w:pPr>
              <w:spacing w:after="0"/>
              <w:jc w:val="center"/>
            </w:pPr>
            <w:r/>
            <w:r>
              <w:rPr>
                <w:b/>
                <w:sz w:val="26"/>
              </w:rPr>
              <w:t>P</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W</w:t>
            </w:r>
          </w:p>
        </w:tc>
        <w:tc>
          <w:tcPr>
            <w:tcW w:type="dxa" w:w="888"/>
          </w:tcPr>
          <w:p>
            <w:pPr>
              <w:spacing w:after="0"/>
              <w:jc w:val="center"/>
            </w:pPr>
            <w:r/>
            <w:r>
              <w:rPr>
                <w:b/>
                <w:sz w:val="26"/>
              </w:rPr>
              <w:t>"</w:t>
            </w:r>
          </w:p>
        </w:tc>
      </w:tr>
      <w:tr>
        <w:tc>
          <w:tcPr>
            <w:tcW w:type="dxa" w:w="888"/>
          </w:tcPr>
          <w:p>
            <w:pPr>
              <w:spacing w:after="0"/>
              <w:jc w:val="center"/>
            </w:pPr>
            <w:r/>
            <w:r>
              <w:drawing>
                <wp:inline xmlns:a="http://schemas.openxmlformats.org/drawingml/2006/main" xmlns:pic="http://schemas.openxmlformats.org/drawingml/2006/picture">
                  <wp:extent cx="267670" cy="420624"/>
                  <wp:docPr id="384" name="Picture 384"/>
                  <wp:cNvGraphicFramePr>
                    <a:graphicFrameLocks noChangeAspect="1"/>
                  </wp:cNvGraphicFramePr>
                  <a:graphic>
                    <a:graphicData uri="http://schemas.openxmlformats.org/drawingml/2006/picture">
                      <pic:pic>
                        <pic:nvPicPr>
                          <pic:cNvPr id="0" name="151_41_0.png"/>
                          <pic:cNvPicPr/>
                        </pic:nvPicPr>
                        <pic:blipFill>
                          <a:blip r:embed="rId392"/>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3073" cy="420624"/>
                  <wp:docPr id="387" name="Picture 387"/>
                  <wp:cNvGraphicFramePr>
                    <a:graphicFrameLocks noChangeAspect="1"/>
                  </wp:cNvGraphicFramePr>
                  <a:graphic>
                    <a:graphicData uri="http://schemas.openxmlformats.org/drawingml/2006/picture">
                      <pic:pic>
                        <pic:nvPicPr>
                          <pic:cNvPr id="0" name="151_44_0.png"/>
                          <pic:cNvPicPr/>
                        </pic:nvPicPr>
                        <pic:blipFill>
                          <a:blip r:embed="rId395"/>
                          <a:stretch>
                            <a:fillRect/>
                          </a:stretch>
                        </pic:blipFill>
                        <pic:spPr>
                          <a:xfrm>
                            <a:off x="0" y="0"/>
                            <a:ext cx="193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0448" cy="420624"/>
                  <wp:docPr id="388" name="Picture 388"/>
                  <wp:cNvGraphicFramePr>
                    <a:graphicFrameLocks noChangeAspect="1"/>
                  </wp:cNvGraphicFramePr>
                  <a:graphic>
                    <a:graphicData uri="http://schemas.openxmlformats.org/drawingml/2006/picture">
                      <pic:pic>
                        <pic:nvPicPr>
                          <pic:cNvPr id="0" name="151_46_0.png"/>
                          <pic:cNvPicPr/>
                        </pic:nvPicPr>
                        <pic:blipFill>
                          <a:blip r:embed="rId396"/>
                          <a:stretch>
                            <a:fillRect/>
                          </a:stretch>
                        </pic:blipFill>
                        <pic:spPr>
                          <a:xfrm>
                            <a:off x="0" y="0"/>
                            <a:ext cx="2504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8434" cy="420624"/>
                  <wp:docPr id="391" name="Picture 391"/>
                  <wp:cNvGraphicFramePr>
                    <a:graphicFrameLocks noChangeAspect="1"/>
                  </wp:cNvGraphicFramePr>
                  <a:graphic>
                    <a:graphicData uri="http://schemas.openxmlformats.org/drawingml/2006/picture">
                      <pic:pic>
                        <pic:nvPicPr>
                          <pic:cNvPr id="0" name="151_48_0.png"/>
                          <pic:cNvPicPr/>
                        </pic:nvPicPr>
                        <pic:blipFill>
                          <a:blip r:embed="rId399"/>
                          <a:stretch>
                            <a:fillRect/>
                          </a:stretch>
                        </pic:blipFill>
                        <pic:spPr>
                          <a:xfrm>
                            <a:off x="0" y="0"/>
                            <a:ext cx="25843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913" cy="420624"/>
                  <wp:docPr id="393" name="Picture 393"/>
                  <wp:cNvGraphicFramePr>
                    <a:graphicFrameLocks noChangeAspect="1"/>
                  </wp:cNvGraphicFramePr>
                  <a:graphic>
                    <a:graphicData uri="http://schemas.openxmlformats.org/drawingml/2006/picture">
                      <pic:pic>
                        <pic:nvPicPr>
                          <pic:cNvPr id="0" name="151_49_0.png"/>
                          <pic:cNvPicPr/>
                        </pic:nvPicPr>
                        <pic:blipFill>
                          <a:blip r:embed="rId401"/>
                          <a:stretch>
                            <a:fillRect/>
                          </a:stretch>
                        </pic:blipFill>
                        <pic:spPr>
                          <a:xfrm>
                            <a:off x="0" y="0"/>
                            <a:ext cx="28891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7663" cy="420624"/>
                  <wp:docPr id="396" name="Picture 396"/>
                  <wp:cNvGraphicFramePr>
                    <a:graphicFrameLocks noChangeAspect="1"/>
                  </wp:cNvGraphicFramePr>
                  <a:graphic>
                    <a:graphicData uri="http://schemas.openxmlformats.org/drawingml/2006/picture">
                      <pic:pic>
                        <pic:nvPicPr>
                          <pic:cNvPr id="0" name="151_4a_0.png"/>
                          <pic:cNvPicPr/>
                        </pic:nvPicPr>
                        <pic:blipFill>
                          <a:blip r:embed="rId404"/>
                          <a:stretch>
                            <a:fillRect/>
                          </a:stretch>
                        </pic:blipFill>
                        <pic:spPr>
                          <a:xfrm>
                            <a:off x="0" y="0"/>
                            <a:ext cx="1876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0166"/>
                  <wp:docPr id="397" name="Picture 397"/>
                  <wp:cNvGraphicFramePr>
                    <a:graphicFrameLocks noChangeAspect="1"/>
                  </wp:cNvGraphicFramePr>
                  <a:graphic>
                    <a:graphicData uri="http://schemas.openxmlformats.org/drawingml/2006/picture">
                      <pic:pic>
                        <pic:nvPicPr>
                          <pic:cNvPr id="0" name="151_4d_0.png"/>
                          <pic:cNvPicPr/>
                        </pic:nvPicPr>
                        <pic:blipFill>
                          <a:blip r:embed="rId405"/>
                          <a:stretch>
                            <a:fillRect/>
                          </a:stretch>
                        </pic:blipFill>
                        <pic:spPr>
                          <a:xfrm>
                            <a:off x="0" y="0"/>
                            <a:ext cx="365760" cy="3501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652" cy="420624"/>
                  <wp:docPr id="400" name="Picture 400"/>
                  <wp:cNvGraphicFramePr>
                    <a:graphicFrameLocks noChangeAspect="1"/>
                  </wp:cNvGraphicFramePr>
                  <a:graphic>
                    <a:graphicData uri="http://schemas.openxmlformats.org/drawingml/2006/picture">
                      <pic:pic>
                        <pic:nvPicPr>
                          <pic:cNvPr id="0" name="151_50_0.png"/>
                          <pic:cNvPicPr/>
                        </pic:nvPicPr>
                        <pic:blipFill>
                          <a:blip r:embed="rId408"/>
                          <a:stretch>
                            <a:fillRect/>
                          </a:stretch>
                        </pic:blipFill>
                        <pic:spPr>
                          <a:xfrm>
                            <a:off x="0" y="0"/>
                            <a:ext cx="2386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55"/>
                  <wp:docPr id="401" name="Picture 401"/>
                  <wp:cNvGraphicFramePr>
                    <a:graphicFrameLocks noChangeAspect="1"/>
                  </wp:cNvGraphicFramePr>
                  <a:graphic>
                    <a:graphicData uri="http://schemas.openxmlformats.org/drawingml/2006/picture">
                      <pic:pic>
                        <pic:nvPicPr>
                          <pic:cNvPr id="0" name="151_53_0.png"/>
                          <pic:cNvPicPr/>
                        </pic:nvPicPr>
                        <pic:blipFill>
                          <a:blip r:embed="rId409"/>
                          <a:stretch>
                            <a:fillRect/>
                          </a:stretch>
                        </pic:blipFill>
                        <pic:spPr>
                          <a:xfrm>
                            <a:off x="0" y="0"/>
                            <a:ext cx="365760" cy="3694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511"/>
                  <wp:docPr id="402" name="Picture 402"/>
                  <wp:cNvGraphicFramePr>
                    <a:graphicFrameLocks noChangeAspect="1"/>
                  </wp:cNvGraphicFramePr>
                  <a:graphic>
                    <a:graphicData uri="http://schemas.openxmlformats.org/drawingml/2006/picture">
                      <pic:pic>
                        <pic:nvPicPr>
                          <pic:cNvPr id="0" name="151_54_0.png"/>
                          <pic:cNvPicPr/>
                        </pic:nvPicPr>
                        <pic:blipFill>
                          <a:blip r:embed="rId410"/>
                          <a:stretch>
                            <a:fillRect/>
                          </a:stretch>
                        </pic:blipFill>
                        <pic:spPr>
                          <a:xfrm>
                            <a:off x="0" y="0"/>
                            <a:ext cx="365760" cy="40851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8011"/>
                  <wp:docPr id="405" name="Picture 405"/>
                  <wp:cNvGraphicFramePr>
                    <a:graphicFrameLocks noChangeAspect="1"/>
                  </wp:cNvGraphicFramePr>
                  <a:graphic>
                    <a:graphicData uri="http://schemas.openxmlformats.org/drawingml/2006/picture">
                      <pic:pic>
                        <pic:nvPicPr>
                          <pic:cNvPr id="0" name="151_57_0.png"/>
                          <pic:cNvPicPr/>
                        </pic:nvPicPr>
                        <pic:blipFill>
                          <a:blip r:embed="rId413"/>
                          <a:stretch>
                            <a:fillRect/>
                          </a:stretch>
                        </pic:blipFill>
                        <pic:spPr>
                          <a:xfrm>
                            <a:off x="0" y="0"/>
                            <a:ext cx="365760" cy="41801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3460"/>
                  <wp:docPr id="407" name="Picture 407"/>
                  <wp:cNvGraphicFramePr>
                    <a:graphicFrameLocks noChangeAspect="1"/>
                  </wp:cNvGraphicFramePr>
                  <a:graphic>
                    <a:graphicData uri="http://schemas.openxmlformats.org/drawingml/2006/picture">
                      <pic:pic>
                        <pic:nvPicPr>
                          <pic:cNvPr id="0" name="151_22_0.png"/>
                          <pic:cNvPicPr/>
                        </pic:nvPicPr>
                        <pic:blipFill>
                          <a:blip r:embed="rId415"/>
                          <a:stretch>
                            <a:fillRect/>
                          </a:stretch>
                        </pic:blipFill>
                        <pic:spPr>
                          <a:xfrm>
                            <a:off x="0" y="0"/>
                            <a:ext cx="365760" cy="36346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67670" cy="420624"/>
                  <wp:docPr id="385" name="Picture 385"/>
                  <wp:cNvGraphicFramePr>
                    <a:graphicFrameLocks noChangeAspect="1"/>
                  </wp:cNvGraphicFramePr>
                  <a:graphic>
                    <a:graphicData uri="http://schemas.openxmlformats.org/drawingml/2006/picture">
                      <pic:pic>
                        <pic:nvPicPr>
                          <pic:cNvPr id="0" name="151_41_1.png"/>
                          <pic:cNvPicPr/>
                        </pic:nvPicPr>
                        <pic:blipFill>
                          <a:blip r:embed="rId393"/>
                          <a:stretch>
                            <a:fillRect/>
                          </a:stretch>
                        </pic:blipFill>
                        <pic:spPr>
                          <a:xfrm>
                            <a:off x="0" y="0"/>
                            <a:ext cx="267670"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50448" cy="420624"/>
                  <wp:docPr id="389" name="Picture 389"/>
                  <wp:cNvGraphicFramePr>
                    <a:graphicFrameLocks noChangeAspect="1"/>
                  </wp:cNvGraphicFramePr>
                  <a:graphic>
                    <a:graphicData uri="http://schemas.openxmlformats.org/drawingml/2006/picture">
                      <pic:pic>
                        <pic:nvPicPr>
                          <pic:cNvPr id="0" name="151_46_1.png"/>
                          <pic:cNvPicPr/>
                        </pic:nvPicPr>
                        <pic:blipFill>
                          <a:blip r:embed="rId397"/>
                          <a:stretch>
                            <a:fillRect/>
                          </a:stretch>
                        </pic:blipFill>
                        <pic:spPr>
                          <a:xfrm>
                            <a:off x="0" y="0"/>
                            <a:ext cx="2504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8434" cy="420624"/>
                  <wp:docPr id="392" name="Picture 392"/>
                  <wp:cNvGraphicFramePr>
                    <a:graphicFrameLocks noChangeAspect="1"/>
                  </wp:cNvGraphicFramePr>
                  <a:graphic>
                    <a:graphicData uri="http://schemas.openxmlformats.org/drawingml/2006/picture">
                      <pic:pic>
                        <pic:nvPicPr>
                          <pic:cNvPr id="0" name="151_48_1.png"/>
                          <pic:cNvPicPr/>
                        </pic:nvPicPr>
                        <pic:blipFill>
                          <a:blip r:embed="rId400"/>
                          <a:stretch>
                            <a:fillRect/>
                          </a:stretch>
                        </pic:blipFill>
                        <pic:spPr>
                          <a:xfrm>
                            <a:off x="0" y="0"/>
                            <a:ext cx="25843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913" cy="420624"/>
                  <wp:docPr id="394" name="Picture 394"/>
                  <wp:cNvGraphicFramePr>
                    <a:graphicFrameLocks noChangeAspect="1"/>
                  </wp:cNvGraphicFramePr>
                  <a:graphic>
                    <a:graphicData uri="http://schemas.openxmlformats.org/drawingml/2006/picture">
                      <pic:pic>
                        <pic:nvPicPr>
                          <pic:cNvPr id="0" name="151_49_1.png"/>
                          <pic:cNvPicPr/>
                        </pic:nvPicPr>
                        <pic:blipFill>
                          <a:blip r:embed="rId402"/>
                          <a:stretch>
                            <a:fillRect/>
                          </a:stretch>
                        </pic:blipFill>
                        <pic:spPr>
                          <a:xfrm>
                            <a:off x="0" y="0"/>
                            <a:ext cx="288913"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50166"/>
                  <wp:docPr id="398" name="Picture 398"/>
                  <wp:cNvGraphicFramePr>
                    <a:graphicFrameLocks noChangeAspect="1"/>
                  </wp:cNvGraphicFramePr>
                  <a:graphic>
                    <a:graphicData uri="http://schemas.openxmlformats.org/drawingml/2006/picture">
                      <pic:pic>
                        <pic:nvPicPr>
                          <pic:cNvPr id="0" name="151_4d_1.png"/>
                          <pic:cNvPicPr/>
                        </pic:nvPicPr>
                        <pic:blipFill>
                          <a:blip r:embed="rId406"/>
                          <a:stretch>
                            <a:fillRect/>
                          </a:stretch>
                        </pic:blipFill>
                        <pic:spPr>
                          <a:xfrm>
                            <a:off x="0" y="0"/>
                            <a:ext cx="365760" cy="350166"/>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08511"/>
                  <wp:docPr id="403" name="Picture 403"/>
                  <wp:cNvGraphicFramePr>
                    <a:graphicFrameLocks noChangeAspect="1"/>
                  </wp:cNvGraphicFramePr>
                  <a:graphic>
                    <a:graphicData uri="http://schemas.openxmlformats.org/drawingml/2006/picture">
                      <pic:pic>
                        <pic:nvPicPr>
                          <pic:cNvPr id="0" name="151_54_1.png"/>
                          <pic:cNvPicPr/>
                        </pic:nvPicPr>
                        <pic:blipFill>
                          <a:blip r:embed="rId411"/>
                          <a:stretch>
                            <a:fillRect/>
                          </a:stretch>
                        </pic:blipFill>
                        <pic:spPr>
                          <a:xfrm>
                            <a:off x="0" y="0"/>
                            <a:ext cx="365760" cy="40851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8011"/>
                  <wp:docPr id="406" name="Picture 406"/>
                  <wp:cNvGraphicFramePr>
                    <a:graphicFrameLocks noChangeAspect="1"/>
                  </wp:cNvGraphicFramePr>
                  <a:graphic>
                    <a:graphicData uri="http://schemas.openxmlformats.org/drawingml/2006/picture">
                      <pic:pic>
                        <pic:nvPicPr>
                          <pic:cNvPr id="0" name="151_57_1.png"/>
                          <pic:cNvPicPr/>
                        </pic:nvPicPr>
                        <pic:blipFill>
                          <a:blip r:embed="rId414"/>
                          <a:stretch>
                            <a:fillRect/>
                          </a:stretch>
                        </pic:blipFill>
                        <pic:spPr>
                          <a:xfrm>
                            <a:off x="0" y="0"/>
                            <a:ext cx="365760" cy="41801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3460"/>
                  <wp:docPr id="408" name="Picture 408"/>
                  <wp:cNvGraphicFramePr>
                    <a:graphicFrameLocks noChangeAspect="1"/>
                  </wp:cNvGraphicFramePr>
                  <a:graphic>
                    <a:graphicData uri="http://schemas.openxmlformats.org/drawingml/2006/picture">
                      <pic:pic>
                        <pic:nvPicPr>
                          <pic:cNvPr id="0" name="151_22_1.png"/>
                          <pic:cNvPicPr/>
                        </pic:nvPicPr>
                        <pic:blipFill>
                          <a:blip r:embed="rId416"/>
                          <a:stretch>
                            <a:fillRect/>
                          </a:stretch>
                        </pic:blipFill>
                        <pic:spPr>
                          <a:xfrm>
                            <a:off x="0" y="0"/>
                            <a:ext cx="365760" cy="36346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67670" cy="420624"/>
                  <wp:docPr id="386" name="Picture 386"/>
                  <wp:cNvGraphicFramePr>
                    <a:graphicFrameLocks noChangeAspect="1"/>
                  </wp:cNvGraphicFramePr>
                  <a:graphic>
                    <a:graphicData uri="http://schemas.openxmlformats.org/drawingml/2006/picture">
                      <pic:pic>
                        <pic:nvPicPr>
                          <pic:cNvPr id="0" name="151_41_2.png"/>
                          <pic:cNvPicPr/>
                        </pic:nvPicPr>
                        <pic:blipFill>
                          <a:blip r:embed="rId394"/>
                          <a:stretch>
                            <a:fillRect/>
                          </a:stretch>
                        </pic:blipFill>
                        <pic:spPr>
                          <a:xfrm>
                            <a:off x="0" y="0"/>
                            <a:ext cx="267670"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50448" cy="420624"/>
                  <wp:docPr id="390" name="Picture 390"/>
                  <wp:cNvGraphicFramePr>
                    <a:graphicFrameLocks noChangeAspect="1"/>
                  </wp:cNvGraphicFramePr>
                  <a:graphic>
                    <a:graphicData uri="http://schemas.openxmlformats.org/drawingml/2006/picture">
                      <pic:pic>
                        <pic:nvPicPr>
                          <pic:cNvPr id="0" name="151_46_2.png"/>
                          <pic:cNvPicPr/>
                        </pic:nvPicPr>
                        <pic:blipFill>
                          <a:blip r:embed="rId398"/>
                          <a:stretch>
                            <a:fillRect/>
                          </a:stretch>
                        </pic:blipFill>
                        <pic:spPr>
                          <a:xfrm>
                            <a:off x="0" y="0"/>
                            <a:ext cx="25044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8913" cy="420624"/>
                  <wp:docPr id="395" name="Picture 395"/>
                  <wp:cNvGraphicFramePr>
                    <a:graphicFrameLocks noChangeAspect="1"/>
                  </wp:cNvGraphicFramePr>
                  <a:graphic>
                    <a:graphicData uri="http://schemas.openxmlformats.org/drawingml/2006/picture">
                      <pic:pic>
                        <pic:nvPicPr>
                          <pic:cNvPr id="0" name="151_49_2.png"/>
                          <pic:cNvPicPr/>
                        </pic:nvPicPr>
                        <pic:blipFill>
                          <a:blip r:embed="rId403"/>
                          <a:stretch>
                            <a:fillRect/>
                          </a:stretch>
                        </pic:blipFill>
                        <pic:spPr>
                          <a:xfrm>
                            <a:off x="0" y="0"/>
                            <a:ext cx="288913"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50166"/>
                  <wp:docPr id="399" name="Picture 399"/>
                  <wp:cNvGraphicFramePr>
                    <a:graphicFrameLocks noChangeAspect="1"/>
                  </wp:cNvGraphicFramePr>
                  <a:graphic>
                    <a:graphicData uri="http://schemas.openxmlformats.org/drawingml/2006/picture">
                      <pic:pic>
                        <pic:nvPicPr>
                          <pic:cNvPr id="0" name="151_4d_2.png"/>
                          <pic:cNvPicPr/>
                        </pic:nvPicPr>
                        <pic:blipFill>
                          <a:blip r:embed="rId407"/>
                          <a:stretch>
                            <a:fillRect/>
                          </a:stretch>
                        </pic:blipFill>
                        <pic:spPr>
                          <a:xfrm>
                            <a:off x="0" y="0"/>
                            <a:ext cx="365760" cy="350166"/>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08511"/>
                  <wp:docPr id="404" name="Picture 404"/>
                  <wp:cNvGraphicFramePr>
                    <a:graphicFrameLocks noChangeAspect="1"/>
                  </wp:cNvGraphicFramePr>
                  <a:graphic>
                    <a:graphicData uri="http://schemas.openxmlformats.org/drawingml/2006/picture">
                      <pic:pic>
                        <pic:nvPicPr>
                          <pic:cNvPr id="0" name="151_54_2.png"/>
                          <pic:cNvPicPr/>
                        </pic:nvPicPr>
                        <pic:blipFill>
                          <a:blip r:embed="rId412"/>
                          <a:stretch>
                            <a:fillRect/>
                          </a:stretch>
                        </pic:blipFill>
                        <pic:spPr>
                          <a:xfrm>
                            <a:off x="0" y="0"/>
                            <a:ext cx="365760" cy="408511"/>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63460"/>
                  <wp:docPr id="409" name="Picture 409"/>
                  <wp:cNvGraphicFramePr>
                    <a:graphicFrameLocks noChangeAspect="1"/>
                  </wp:cNvGraphicFramePr>
                  <a:graphic>
                    <a:graphicData uri="http://schemas.openxmlformats.org/drawingml/2006/picture">
                      <pic:pic>
                        <pic:nvPicPr>
                          <pic:cNvPr id="0" name="151_22_2.png"/>
                          <pic:cNvPicPr/>
                        </pic:nvPicPr>
                        <pic:blipFill>
                          <a:blip r:embed="rId417"/>
                          <a:stretch>
                            <a:fillRect/>
                          </a:stretch>
                        </pic:blipFill>
                        <pic:spPr>
                          <a:xfrm>
                            <a:off x="0" y="0"/>
                            <a:ext cx="365760" cy="363460"/>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tcPr>
          <w:p>
            <w:pPr>
              <w:spacing w:after="0"/>
              <w:jc w:val="center"/>
            </w:pPr>
            <w:r/>
            <w:r>
              <w:rPr>
                <w:b/>
                <w:sz w:val="26"/>
              </w:rPr>
              <w:t>'</w:t>
            </w:r>
          </w:p>
        </w:tc>
        <w:tc>
          <w:tcPr>
            <w:tcW w:type="dxa" w:w="1522"/>
          </w:tcPr>
          <w:p>
            <w:pPr>
              <w:spacing w:after="0"/>
              <w:jc w:val="center"/>
            </w:pPr>
            <w:r/>
            <w:r>
              <w:rPr>
                <w:b/>
                <w:sz w:val="26"/>
              </w:rPr>
              <w:t>(</w:t>
            </w:r>
          </w:p>
        </w:tc>
        <w:tc>
          <w:tcPr>
            <w:tcW w:type="dxa" w:w="1522"/>
          </w:tcPr>
          <w:p>
            <w:pPr>
              <w:spacing w:after="0"/>
              <w:jc w:val="center"/>
            </w:pPr>
            <w:r/>
            <w:r>
              <w:rPr>
                <w:b/>
                <w:sz w:val="26"/>
              </w:rPr>
              <w:t>)</w:t>
            </w:r>
          </w:p>
        </w:tc>
        <w:tc>
          <w:tcPr>
            <w:tcW w:type="dxa" w:w="1522"/>
          </w:tcPr>
          <w:p>
            <w:pPr>
              <w:spacing w:after="0"/>
              <w:jc w:val="center"/>
            </w:pPr>
            <w:r/>
            <w:r>
              <w:rPr>
                <w:b/>
                <w:sz w:val="26"/>
              </w:rPr>
              <w:t>,</w:t>
            </w:r>
          </w:p>
        </w:tc>
        <w:tc>
          <w:tcPr>
            <w:tcW w:type="dxa" w:w="1522"/>
          </w:tcPr>
          <w:p>
            <w:pPr>
              <w:spacing w:after="0"/>
              <w:jc w:val="center"/>
            </w:pPr>
            <w:r/>
            <w:r>
              <w:rPr>
                <w:b/>
                <w:sz w:val="26"/>
              </w:rPr>
              <w:t>-</w:t>
            </w:r>
          </w:p>
        </w:tc>
        <w:tc>
          <w:tcPr>
            <w:tcW w:type="dxa" w:w="1522"/>
          </w:tcPr>
          <w:p>
            <w:pPr>
              <w:spacing w:after="0"/>
              <w:jc w:val="center"/>
            </w:pPr>
            <w:r/>
            <w:r>
              <w:rPr>
                <w:b/>
                <w:sz w:val="26"/>
              </w:rPr>
              <w:t>.</w:t>
            </w:r>
          </w:p>
        </w:tc>
        <w:tc>
          <w:tcPr>
            <w:tcW w:type="dxa" w:w="1522"/>
          </w:tcPr>
          <w:p>
            <w:pPr>
              <w:spacing w:after="0"/>
              <w:jc w:val="center"/>
            </w:pPr>
            <w:r/>
            <w:r>
              <w:rPr>
                <w:b/>
                <w:sz w:val="26"/>
              </w:rPr>
              <w:t>;</w:t>
            </w:r>
          </w:p>
        </w:tc>
      </w:tr>
      <w:tr>
        <w:tc>
          <w:tcPr>
            <w:tcW w:type="dxa" w:w="1522"/>
          </w:tcPr>
          <w:p>
            <w:pPr>
              <w:spacing w:after="0"/>
              <w:jc w:val="center"/>
            </w:pPr>
            <w:r/>
            <w:r>
              <w:drawing>
                <wp:inline xmlns:a="http://schemas.openxmlformats.org/drawingml/2006/main" xmlns:pic="http://schemas.openxmlformats.org/drawingml/2006/picture">
                  <wp:extent cx="219701" cy="420624"/>
                  <wp:docPr id="410" name="Picture 410"/>
                  <wp:cNvGraphicFramePr>
                    <a:graphicFrameLocks noChangeAspect="1"/>
                  </wp:cNvGraphicFramePr>
                  <a:graphic>
                    <a:graphicData uri="http://schemas.openxmlformats.org/drawingml/2006/picture">
                      <pic:pic>
                        <pic:nvPicPr>
                          <pic:cNvPr id="0" name="151_27_0.png"/>
                          <pic:cNvPicPr/>
                        </pic:nvPicPr>
                        <pic:blipFill>
                          <a:blip r:embed="rId418"/>
                          <a:stretch>
                            <a:fillRect/>
                          </a:stretch>
                        </pic:blipFill>
                        <pic:spPr>
                          <a:xfrm>
                            <a:off x="0" y="0"/>
                            <a:ext cx="219701"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251871" cy="420624"/>
                  <wp:docPr id="412" name="Picture 412"/>
                  <wp:cNvGraphicFramePr>
                    <a:graphicFrameLocks noChangeAspect="1"/>
                  </wp:cNvGraphicFramePr>
                  <a:graphic>
                    <a:graphicData uri="http://schemas.openxmlformats.org/drawingml/2006/picture">
                      <pic:pic>
                        <pic:nvPicPr>
                          <pic:cNvPr id="0" name="151_28_0.png"/>
                          <pic:cNvPicPr/>
                        </pic:nvPicPr>
                        <pic:blipFill>
                          <a:blip r:embed="rId420"/>
                          <a:stretch>
                            <a:fillRect/>
                          </a:stretch>
                        </pic:blipFill>
                        <pic:spPr>
                          <a:xfrm>
                            <a:off x="0" y="0"/>
                            <a:ext cx="251871"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258336" cy="420624"/>
                  <wp:docPr id="413" name="Picture 413"/>
                  <wp:cNvGraphicFramePr>
                    <a:graphicFrameLocks noChangeAspect="1"/>
                  </wp:cNvGraphicFramePr>
                  <a:graphic>
                    <a:graphicData uri="http://schemas.openxmlformats.org/drawingml/2006/picture">
                      <pic:pic>
                        <pic:nvPicPr>
                          <pic:cNvPr id="0" name="151_29_0.png"/>
                          <pic:cNvPicPr/>
                        </pic:nvPicPr>
                        <pic:blipFill>
                          <a:blip r:embed="rId421"/>
                          <a:stretch>
                            <a:fillRect/>
                          </a:stretch>
                        </pic:blipFill>
                        <pic:spPr>
                          <a:xfrm>
                            <a:off x="0" y="0"/>
                            <a:ext cx="258336"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172224" cy="420624"/>
                  <wp:docPr id="414" name="Picture 414"/>
                  <wp:cNvGraphicFramePr>
                    <a:graphicFrameLocks noChangeAspect="1"/>
                  </wp:cNvGraphicFramePr>
                  <a:graphic>
                    <a:graphicData uri="http://schemas.openxmlformats.org/drawingml/2006/picture">
                      <pic:pic>
                        <pic:nvPicPr>
                          <pic:cNvPr id="0" name="151_2c_0.png"/>
                          <pic:cNvPicPr/>
                        </pic:nvPicPr>
                        <pic:blipFill>
                          <a:blip r:embed="rId422"/>
                          <a:stretch>
                            <a:fillRect/>
                          </a:stretch>
                        </pic:blipFill>
                        <pic:spPr>
                          <a:xfrm>
                            <a:off x="0" y="0"/>
                            <a:ext cx="172224"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365760" cy="385968"/>
                  <wp:docPr id="420" name="Picture 420"/>
                  <wp:cNvGraphicFramePr>
                    <a:graphicFrameLocks noChangeAspect="1"/>
                  </wp:cNvGraphicFramePr>
                  <a:graphic>
                    <a:graphicData uri="http://schemas.openxmlformats.org/drawingml/2006/picture">
                      <pic:pic>
                        <pic:nvPicPr>
                          <pic:cNvPr id="0" name="151_2d_0.png"/>
                          <pic:cNvPicPr/>
                        </pic:nvPicPr>
                        <pic:blipFill>
                          <a:blip r:embed="rId428"/>
                          <a:stretch>
                            <a:fillRect/>
                          </a:stretch>
                        </pic:blipFill>
                        <pic:spPr>
                          <a:xfrm>
                            <a:off x="0" y="0"/>
                            <a:ext cx="365760" cy="385968"/>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350520" cy="420624"/>
                  <wp:docPr id="422" name="Picture 422"/>
                  <wp:cNvGraphicFramePr>
                    <a:graphicFrameLocks noChangeAspect="1"/>
                  </wp:cNvGraphicFramePr>
                  <a:graphic>
                    <a:graphicData uri="http://schemas.openxmlformats.org/drawingml/2006/picture">
                      <pic:pic>
                        <pic:nvPicPr>
                          <pic:cNvPr id="0" name="151_2e_0.png"/>
                          <pic:cNvPicPr/>
                        </pic:nvPicPr>
                        <pic:blipFill>
                          <a:blip r:embed="rId430"/>
                          <a:stretch>
                            <a:fillRect/>
                          </a:stretch>
                        </pic:blipFill>
                        <pic:spPr>
                          <a:xfrm>
                            <a:off x="0" y="0"/>
                            <a:ext cx="350520"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323557" cy="420624"/>
                  <wp:docPr id="425" name="Picture 425"/>
                  <wp:cNvGraphicFramePr>
                    <a:graphicFrameLocks noChangeAspect="1"/>
                  </wp:cNvGraphicFramePr>
                  <a:graphic>
                    <a:graphicData uri="http://schemas.openxmlformats.org/drawingml/2006/picture">
                      <pic:pic>
                        <pic:nvPicPr>
                          <pic:cNvPr id="0" name="151_3b_0.png"/>
                          <pic:cNvPicPr/>
                        </pic:nvPicPr>
                        <pic:blipFill>
                          <a:blip r:embed="rId433"/>
                          <a:stretch>
                            <a:fillRect/>
                          </a:stretch>
                        </pic:blipFill>
                        <pic:spPr>
                          <a:xfrm>
                            <a:off x="0" y="0"/>
                            <a:ext cx="323557" cy="420624"/>
                          </a:xfrm>
                          <a:prstGeom prst="rect"/>
                        </pic:spPr>
                      </pic:pic>
                    </a:graphicData>
                  </a:graphic>
                </wp:inline>
              </w:drawing>
            </w:r>
          </w:p>
        </w:tc>
      </w:tr>
      <w:tr>
        <w:tc>
          <w:tcPr>
            <w:tcW w:type="dxa" w:w="1522"/>
          </w:tcPr>
          <w:p>
            <w:pPr>
              <w:spacing w:after="0"/>
              <w:jc w:val="center"/>
            </w:pPr>
            <w:r/>
            <w:r>
              <w:drawing>
                <wp:inline xmlns:a="http://schemas.openxmlformats.org/drawingml/2006/main" xmlns:pic="http://schemas.openxmlformats.org/drawingml/2006/picture">
                  <wp:extent cx="219701" cy="420624"/>
                  <wp:docPr id="411" name="Picture 411"/>
                  <wp:cNvGraphicFramePr>
                    <a:graphicFrameLocks noChangeAspect="1"/>
                  </wp:cNvGraphicFramePr>
                  <a:graphic>
                    <a:graphicData uri="http://schemas.openxmlformats.org/drawingml/2006/picture">
                      <pic:pic>
                        <pic:nvPicPr>
                          <pic:cNvPr id="0" name="151_27_1.png"/>
                          <pic:cNvPicPr/>
                        </pic:nvPicPr>
                        <pic:blipFill>
                          <a:blip r:embed="rId419"/>
                          <a:stretch>
                            <a:fillRect/>
                          </a:stretch>
                        </pic:blipFill>
                        <pic:spPr>
                          <a:xfrm>
                            <a:off x="0" y="0"/>
                            <a:ext cx="219701" cy="420624"/>
                          </a:xfrm>
                          <a:prstGeom prst="rect"/>
                        </pic:spPr>
                      </pic:pic>
                    </a:graphicData>
                  </a:graphic>
                </wp:inline>
              </w:drawing>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72224" cy="420624"/>
                  <wp:docPr id="415" name="Picture 415"/>
                  <wp:cNvGraphicFramePr>
                    <a:graphicFrameLocks noChangeAspect="1"/>
                  </wp:cNvGraphicFramePr>
                  <a:graphic>
                    <a:graphicData uri="http://schemas.openxmlformats.org/drawingml/2006/picture">
                      <pic:pic>
                        <pic:nvPicPr>
                          <pic:cNvPr id="0" name="151_2c_1.png"/>
                          <pic:cNvPicPr/>
                        </pic:nvPicPr>
                        <pic:blipFill>
                          <a:blip r:embed="rId423"/>
                          <a:stretch>
                            <a:fillRect/>
                          </a:stretch>
                        </pic:blipFill>
                        <pic:spPr>
                          <a:xfrm>
                            <a:off x="0" y="0"/>
                            <a:ext cx="172224"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365760" cy="385968"/>
                  <wp:docPr id="421" name="Picture 421"/>
                  <wp:cNvGraphicFramePr>
                    <a:graphicFrameLocks noChangeAspect="1"/>
                  </wp:cNvGraphicFramePr>
                  <a:graphic>
                    <a:graphicData uri="http://schemas.openxmlformats.org/drawingml/2006/picture">
                      <pic:pic>
                        <pic:nvPicPr>
                          <pic:cNvPr id="0" name="151_2d_1.png"/>
                          <pic:cNvPicPr/>
                        </pic:nvPicPr>
                        <pic:blipFill>
                          <a:blip r:embed="rId429"/>
                          <a:stretch>
                            <a:fillRect/>
                          </a:stretch>
                        </pic:blipFill>
                        <pic:spPr>
                          <a:xfrm>
                            <a:off x="0" y="0"/>
                            <a:ext cx="365760" cy="385968"/>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350520" cy="420624"/>
                  <wp:docPr id="423" name="Picture 423"/>
                  <wp:cNvGraphicFramePr>
                    <a:graphicFrameLocks noChangeAspect="1"/>
                  </wp:cNvGraphicFramePr>
                  <a:graphic>
                    <a:graphicData uri="http://schemas.openxmlformats.org/drawingml/2006/picture">
                      <pic:pic>
                        <pic:nvPicPr>
                          <pic:cNvPr id="0" name="151_2e_1.png"/>
                          <pic:cNvPicPr/>
                        </pic:nvPicPr>
                        <pic:blipFill>
                          <a:blip r:embed="rId431"/>
                          <a:stretch>
                            <a:fillRect/>
                          </a:stretch>
                        </pic:blipFill>
                        <pic:spPr>
                          <a:xfrm>
                            <a:off x="0" y="0"/>
                            <a:ext cx="350520"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323557" cy="420624"/>
                  <wp:docPr id="426" name="Picture 426"/>
                  <wp:cNvGraphicFramePr>
                    <a:graphicFrameLocks noChangeAspect="1"/>
                  </wp:cNvGraphicFramePr>
                  <a:graphic>
                    <a:graphicData uri="http://schemas.openxmlformats.org/drawingml/2006/picture">
                      <pic:pic>
                        <pic:nvPicPr>
                          <pic:cNvPr id="0" name="151_3b_1.png"/>
                          <pic:cNvPicPr/>
                        </pic:nvPicPr>
                        <pic:blipFill>
                          <a:blip r:embed="rId434"/>
                          <a:stretch>
                            <a:fillRect/>
                          </a:stretch>
                        </pic:blipFill>
                        <pic:spPr>
                          <a:xfrm>
                            <a:off x="0" y="0"/>
                            <a:ext cx="323557" cy="420624"/>
                          </a:xfrm>
                          <a:prstGeom prst="rect"/>
                        </pic:spPr>
                      </pic:pic>
                    </a:graphicData>
                  </a:graphic>
                </wp:inline>
              </w:drawing>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72224" cy="420624"/>
                  <wp:docPr id="416" name="Picture 416"/>
                  <wp:cNvGraphicFramePr>
                    <a:graphicFrameLocks noChangeAspect="1"/>
                  </wp:cNvGraphicFramePr>
                  <a:graphic>
                    <a:graphicData uri="http://schemas.openxmlformats.org/drawingml/2006/picture">
                      <pic:pic>
                        <pic:nvPicPr>
                          <pic:cNvPr id="0" name="151_2c_2.png"/>
                          <pic:cNvPicPr/>
                        </pic:nvPicPr>
                        <pic:blipFill>
                          <a:blip r:embed="rId424"/>
                          <a:stretch>
                            <a:fillRect/>
                          </a:stretch>
                        </pic:blipFill>
                        <pic:spPr>
                          <a:xfrm>
                            <a:off x="0" y="0"/>
                            <a:ext cx="172224" cy="420624"/>
                          </a:xfrm>
                          <a:prstGeom prst="rect"/>
                        </pic:spPr>
                      </pic:pic>
                    </a:graphicData>
                  </a:graphic>
                </wp:inline>
              </w:drawing>
            </w:r>
          </w:p>
        </w:tc>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350520" cy="420624"/>
                  <wp:docPr id="424" name="Picture 424"/>
                  <wp:cNvGraphicFramePr>
                    <a:graphicFrameLocks noChangeAspect="1"/>
                  </wp:cNvGraphicFramePr>
                  <a:graphic>
                    <a:graphicData uri="http://schemas.openxmlformats.org/drawingml/2006/picture">
                      <pic:pic>
                        <pic:nvPicPr>
                          <pic:cNvPr id="0" name="151_2e_2.png"/>
                          <pic:cNvPicPr/>
                        </pic:nvPicPr>
                        <pic:blipFill>
                          <a:blip r:embed="rId432"/>
                          <a:stretch>
                            <a:fillRect/>
                          </a:stretch>
                        </pic:blipFill>
                        <pic:spPr>
                          <a:xfrm>
                            <a:off x="0" y="0"/>
                            <a:ext cx="350520" cy="420624"/>
                          </a:xfrm>
                          <a:prstGeom prst="rect"/>
                        </pic:spPr>
                      </pic:pic>
                    </a:graphicData>
                  </a:graphic>
                </wp:inline>
              </w:drawing>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72224" cy="420624"/>
                  <wp:docPr id="417" name="Picture 417"/>
                  <wp:cNvGraphicFramePr>
                    <a:graphicFrameLocks noChangeAspect="1"/>
                  </wp:cNvGraphicFramePr>
                  <a:graphic>
                    <a:graphicData uri="http://schemas.openxmlformats.org/drawingml/2006/picture">
                      <pic:pic>
                        <pic:nvPicPr>
                          <pic:cNvPr id="0" name="151_2c_3.png"/>
                          <pic:cNvPicPr/>
                        </pic:nvPicPr>
                        <pic:blipFill>
                          <a:blip r:embed="rId425"/>
                          <a:stretch>
                            <a:fillRect/>
                          </a:stretch>
                        </pic:blipFill>
                        <pic:spPr>
                          <a:xfrm>
                            <a:off x="0" y="0"/>
                            <a:ext cx="172224" cy="420624"/>
                          </a:xfrm>
                          <a:prstGeom prst="rect"/>
                        </pic:spPr>
                      </pic:pic>
                    </a:graphicData>
                  </a:graphic>
                </wp:inline>
              </w:drawing>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72224" cy="420624"/>
                  <wp:docPr id="418" name="Picture 418"/>
                  <wp:cNvGraphicFramePr>
                    <a:graphicFrameLocks noChangeAspect="1"/>
                  </wp:cNvGraphicFramePr>
                  <a:graphic>
                    <a:graphicData uri="http://schemas.openxmlformats.org/drawingml/2006/picture">
                      <pic:pic>
                        <pic:nvPicPr>
                          <pic:cNvPr id="0" name="151_2c_4.png"/>
                          <pic:cNvPicPr/>
                        </pic:nvPicPr>
                        <pic:blipFill>
                          <a:blip r:embed="rId426"/>
                          <a:stretch>
                            <a:fillRect/>
                          </a:stretch>
                        </pic:blipFill>
                        <pic:spPr>
                          <a:xfrm>
                            <a:off x="0" y="0"/>
                            <a:ext cx="172224" cy="420624"/>
                          </a:xfrm>
                          <a:prstGeom prst="rect"/>
                        </pic:spPr>
                      </pic:pic>
                    </a:graphicData>
                  </a:graphic>
                </wp:inline>
              </w:drawing>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72224" cy="420624"/>
                  <wp:docPr id="419" name="Picture 419"/>
                  <wp:cNvGraphicFramePr>
                    <a:graphicFrameLocks noChangeAspect="1"/>
                  </wp:cNvGraphicFramePr>
                  <a:graphic>
                    <a:graphicData uri="http://schemas.openxmlformats.org/drawingml/2006/picture">
                      <pic:pic>
                        <pic:nvPicPr>
                          <pic:cNvPr id="0" name="151_2c_5.png"/>
                          <pic:cNvPicPr/>
                        </pic:nvPicPr>
                        <pic:blipFill>
                          <a:blip r:embed="rId427"/>
                          <a:stretch>
                            <a:fillRect/>
                          </a:stretch>
                        </pic:blipFill>
                        <pic:spPr>
                          <a:xfrm>
                            <a:off x="0" y="0"/>
                            <a:ext cx="172224" cy="420624"/>
                          </a:xfrm>
                          <a:prstGeom prst="rect"/>
                        </pic:spPr>
                      </pic:pic>
                    </a:graphicData>
                  </a:graphic>
                </wp:inline>
              </w:drawing>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bl>
    <w:p>
      <w:pPr>
        <w:spacing w:after="40"/>
      </w:pPr>
    </w:p>
    <w:p>
      <w:r>
        <w:br w:type="page"/>
      </w:r>
    </w:p>
    <w:p>
      <w:pPr>
        <w:pStyle w:val="Heading1"/>
      </w:pPr>
      <w:r>
        <w:t>Writer 152</w:t>
      </w:r>
    </w:p>
    <w:p>
      <w:r>
        <w:t>38 characters, 273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k</w:t>
            </w:r>
          </w:p>
        </w:tc>
        <w:tc>
          <w:tcPr>
            <w:tcW w:type="dxa" w:w="888"/>
          </w:tcPr>
          <w:p>
            <w:pPr>
              <w:spacing w:after="0"/>
              <w:jc w:val="center"/>
            </w:pPr>
            <w:r/>
            <w:r>
              <w:rPr>
                <w:b/>
                <w:sz w:val="26"/>
              </w:rPr>
              <w:t>l</w:t>
            </w:r>
          </w:p>
        </w:tc>
        <w:tc>
          <w:tcPr>
            <w:tcW w:type="dxa" w:w="888"/>
          </w:tcPr>
          <w:p>
            <w:pPr>
              <w:spacing w:after="0"/>
              <w:jc w:val="center"/>
            </w:pPr>
            <w:r/>
            <w:r>
              <w:rPr>
                <w:b/>
                <w:sz w:val="26"/>
              </w:rPr>
              <w:t>m</w:t>
            </w:r>
          </w:p>
        </w:tc>
      </w:tr>
      <w:tr>
        <w:tc>
          <w:tcPr>
            <w:tcW w:type="dxa" w:w="888"/>
          </w:tcPr>
          <w:p>
            <w:pPr>
              <w:spacing w:after="0"/>
              <w:jc w:val="center"/>
            </w:pPr>
            <w:r/>
            <w:r>
              <w:drawing>
                <wp:inline xmlns:a="http://schemas.openxmlformats.org/drawingml/2006/main" xmlns:pic="http://schemas.openxmlformats.org/drawingml/2006/picture">
                  <wp:extent cx="333168" cy="420624"/>
                  <wp:docPr id="427" name="Picture 427"/>
                  <wp:cNvGraphicFramePr>
                    <a:graphicFrameLocks noChangeAspect="1"/>
                  </wp:cNvGraphicFramePr>
                  <a:graphic>
                    <a:graphicData uri="http://schemas.openxmlformats.org/drawingml/2006/picture">
                      <pic:pic>
                        <pic:nvPicPr>
                          <pic:cNvPr id="0" name="152_61_0.png"/>
                          <pic:cNvPicPr/>
                        </pic:nvPicPr>
                        <pic:blipFill>
                          <a:blip r:embed="rId435"/>
                          <a:stretch>
                            <a:fillRect/>
                          </a:stretch>
                        </pic:blipFill>
                        <pic:spPr>
                          <a:xfrm>
                            <a:off x="0" y="0"/>
                            <a:ext cx="3331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891" cy="420624"/>
                  <wp:docPr id="435" name="Picture 435"/>
                  <wp:cNvGraphicFramePr>
                    <a:graphicFrameLocks noChangeAspect="1"/>
                  </wp:cNvGraphicFramePr>
                  <a:graphic>
                    <a:graphicData uri="http://schemas.openxmlformats.org/drawingml/2006/picture">
                      <pic:pic>
                        <pic:nvPicPr>
                          <pic:cNvPr id="0" name="152_62_0.png"/>
                          <pic:cNvPicPr/>
                        </pic:nvPicPr>
                        <pic:blipFill>
                          <a:blip r:embed="rId443"/>
                          <a:stretch>
                            <a:fillRect/>
                          </a:stretch>
                        </pic:blipFill>
                        <pic:spPr>
                          <a:xfrm>
                            <a:off x="0" y="0"/>
                            <a:ext cx="243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7157" cy="420624"/>
                  <wp:docPr id="439" name="Picture 439"/>
                  <wp:cNvGraphicFramePr>
                    <a:graphicFrameLocks noChangeAspect="1"/>
                  </wp:cNvGraphicFramePr>
                  <a:graphic>
                    <a:graphicData uri="http://schemas.openxmlformats.org/drawingml/2006/picture">
                      <pic:pic>
                        <pic:nvPicPr>
                          <pic:cNvPr id="0" name="152_63_0.png"/>
                          <pic:cNvPicPr/>
                        </pic:nvPicPr>
                        <pic:blipFill>
                          <a:blip r:embed="rId447"/>
                          <a:stretch>
                            <a:fillRect/>
                          </a:stretch>
                        </pic:blipFill>
                        <pic:spPr>
                          <a:xfrm>
                            <a:off x="0" y="0"/>
                            <a:ext cx="287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447" name="Picture 447"/>
                  <wp:cNvGraphicFramePr>
                    <a:graphicFrameLocks noChangeAspect="1"/>
                  </wp:cNvGraphicFramePr>
                  <a:graphic>
                    <a:graphicData uri="http://schemas.openxmlformats.org/drawingml/2006/picture">
                      <pic:pic>
                        <pic:nvPicPr>
                          <pic:cNvPr id="0" name="152_64_0.png"/>
                          <pic:cNvPicPr/>
                        </pic:nvPicPr>
                        <pic:blipFill>
                          <a:blip r:embed="rId455"/>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59"/>
                  <wp:docPr id="455" name="Picture 455"/>
                  <wp:cNvGraphicFramePr>
                    <a:graphicFrameLocks noChangeAspect="1"/>
                  </wp:cNvGraphicFramePr>
                  <a:graphic>
                    <a:graphicData uri="http://schemas.openxmlformats.org/drawingml/2006/picture">
                      <pic:pic>
                        <pic:nvPicPr>
                          <pic:cNvPr id="0" name="152_65_0.png"/>
                          <pic:cNvPicPr/>
                        </pic:nvPicPr>
                        <pic:blipFill>
                          <a:blip r:embed="rId463"/>
                          <a:stretch>
                            <a:fillRect/>
                          </a:stretch>
                        </pic:blipFill>
                        <pic:spPr>
                          <a:xfrm>
                            <a:off x="0" y="0"/>
                            <a:ext cx="365760" cy="4120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536" cy="420624"/>
                  <wp:docPr id="463" name="Picture 463"/>
                  <wp:cNvGraphicFramePr>
                    <a:graphicFrameLocks noChangeAspect="1"/>
                  </wp:cNvGraphicFramePr>
                  <a:graphic>
                    <a:graphicData uri="http://schemas.openxmlformats.org/drawingml/2006/picture">
                      <pic:pic>
                        <pic:nvPicPr>
                          <pic:cNvPr id="0" name="152_66_0.png"/>
                          <pic:cNvPicPr/>
                        </pic:nvPicPr>
                        <pic:blipFill>
                          <a:blip r:embed="rId471"/>
                          <a:stretch>
                            <a:fillRect/>
                          </a:stretch>
                        </pic:blipFill>
                        <pic:spPr>
                          <a:xfrm>
                            <a:off x="0" y="0"/>
                            <a:ext cx="2185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406" cy="420624"/>
                  <wp:docPr id="471" name="Picture 471"/>
                  <wp:cNvGraphicFramePr>
                    <a:graphicFrameLocks noChangeAspect="1"/>
                  </wp:cNvGraphicFramePr>
                  <a:graphic>
                    <a:graphicData uri="http://schemas.openxmlformats.org/drawingml/2006/picture">
                      <pic:pic>
                        <pic:nvPicPr>
                          <pic:cNvPr id="0" name="152_67_0.png"/>
                          <pic:cNvPicPr/>
                        </pic:nvPicPr>
                        <pic:blipFill>
                          <a:blip r:embed="rId479"/>
                          <a:stretch>
                            <a:fillRect/>
                          </a:stretch>
                        </pic:blipFill>
                        <pic:spPr>
                          <a:xfrm>
                            <a:off x="0" y="0"/>
                            <a:ext cx="164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4266"/>
                  <wp:docPr id="479" name="Picture 479"/>
                  <wp:cNvGraphicFramePr>
                    <a:graphicFrameLocks noChangeAspect="1"/>
                  </wp:cNvGraphicFramePr>
                  <a:graphic>
                    <a:graphicData uri="http://schemas.openxmlformats.org/drawingml/2006/picture">
                      <pic:pic>
                        <pic:nvPicPr>
                          <pic:cNvPr id="0" name="152_68_0.png"/>
                          <pic:cNvPicPr/>
                        </pic:nvPicPr>
                        <pic:blipFill>
                          <a:blip r:embed="rId487"/>
                          <a:stretch>
                            <a:fillRect/>
                          </a:stretch>
                        </pic:blipFill>
                        <pic:spPr>
                          <a:xfrm>
                            <a:off x="0" y="0"/>
                            <a:ext cx="365760" cy="3742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487" name="Picture 487"/>
                  <wp:cNvGraphicFramePr>
                    <a:graphicFrameLocks noChangeAspect="1"/>
                  </wp:cNvGraphicFramePr>
                  <a:graphic>
                    <a:graphicData uri="http://schemas.openxmlformats.org/drawingml/2006/picture">
                      <pic:pic>
                        <pic:nvPicPr>
                          <pic:cNvPr id="0" name="152_69_0.png"/>
                          <pic:cNvPicPr/>
                        </pic:nvPicPr>
                        <pic:blipFill>
                          <a:blip r:embed="rId495"/>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6346" cy="420624"/>
                  <wp:docPr id="495" name="Picture 495"/>
                  <wp:cNvGraphicFramePr>
                    <a:graphicFrameLocks noChangeAspect="1"/>
                  </wp:cNvGraphicFramePr>
                  <a:graphic>
                    <a:graphicData uri="http://schemas.openxmlformats.org/drawingml/2006/picture">
                      <pic:pic>
                        <pic:nvPicPr>
                          <pic:cNvPr id="0" name="152_6b_0.png"/>
                          <pic:cNvPicPr/>
                        </pic:nvPicPr>
                        <pic:blipFill>
                          <a:blip r:embed="rId503"/>
                          <a:stretch>
                            <a:fillRect/>
                          </a:stretch>
                        </pic:blipFill>
                        <pic:spPr>
                          <a:xfrm>
                            <a:off x="0" y="0"/>
                            <a:ext cx="32634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9953" cy="420624"/>
                  <wp:docPr id="498" name="Picture 498"/>
                  <wp:cNvGraphicFramePr>
                    <a:graphicFrameLocks noChangeAspect="1"/>
                  </wp:cNvGraphicFramePr>
                  <a:graphic>
                    <a:graphicData uri="http://schemas.openxmlformats.org/drawingml/2006/picture">
                      <pic:pic>
                        <pic:nvPicPr>
                          <pic:cNvPr id="0" name="152_6c_0.png"/>
                          <pic:cNvPicPr/>
                        </pic:nvPicPr>
                        <pic:blipFill>
                          <a:blip r:embed="rId506"/>
                          <a:stretch>
                            <a:fillRect/>
                          </a:stretch>
                        </pic:blipFill>
                        <pic:spPr>
                          <a:xfrm>
                            <a:off x="0" y="0"/>
                            <a:ext cx="2999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92"/>
                  <wp:docPr id="506" name="Picture 506"/>
                  <wp:cNvGraphicFramePr>
                    <a:graphicFrameLocks noChangeAspect="1"/>
                  </wp:cNvGraphicFramePr>
                  <a:graphic>
                    <a:graphicData uri="http://schemas.openxmlformats.org/drawingml/2006/picture">
                      <pic:pic>
                        <pic:nvPicPr>
                          <pic:cNvPr id="0" name="152_6d_0.png"/>
                          <pic:cNvPicPr/>
                        </pic:nvPicPr>
                        <pic:blipFill>
                          <a:blip r:embed="rId514"/>
                          <a:stretch>
                            <a:fillRect/>
                          </a:stretch>
                        </pic:blipFill>
                        <pic:spPr>
                          <a:xfrm>
                            <a:off x="0" y="0"/>
                            <a:ext cx="365760" cy="369492"/>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168" cy="420624"/>
                  <wp:docPr id="428" name="Picture 428"/>
                  <wp:cNvGraphicFramePr>
                    <a:graphicFrameLocks noChangeAspect="1"/>
                  </wp:cNvGraphicFramePr>
                  <a:graphic>
                    <a:graphicData uri="http://schemas.openxmlformats.org/drawingml/2006/picture">
                      <pic:pic>
                        <pic:nvPicPr>
                          <pic:cNvPr id="0" name="152_61_1.png"/>
                          <pic:cNvPicPr/>
                        </pic:nvPicPr>
                        <pic:blipFill>
                          <a:blip r:embed="rId436"/>
                          <a:stretch>
                            <a:fillRect/>
                          </a:stretch>
                        </pic:blipFill>
                        <pic:spPr>
                          <a:xfrm>
                            <a:off x="0" y="0"/>
                            <a:ext cx="3331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891" cy="420624"/>
                  <wp:docPr id="436" name="Picture 436"/>
                  <wp:cNvGraphicFramePr>
                    <a:graphicFrameLocks noChangeAspect="1"/>
                  </wp:cNvGraphicFramePr>
                  <a:graphic>
                    <a:graphicData uri="http://schemas.openxmlformats.org/drawingml/2006/picture">
                      <pic:pic>
                        <pic:nvPicPr>
                          <pic:cNvPr id="0" name="152_62_1.png"/>
                          <pic:cNvPicPr/>
                        </pic:nvPicPr>
                        <pic:blipFill>
                          <a:blip r:embed="rId444"/>
                          <a:stretch>
                            <a:fillRect/>
                          </a:stretch>
                        </pic:blipFill>
                        <pic:spPr>
                          <a:xfrm>
                            <a:off x="0" y="0"/>
                            <a:ext cx="243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7157" cy="420624"/>
                  <wp:docPr id="440" name="Picture 440"/>
                  <wp:cNvGraphicFramePr>
                    <a:graphicFrameLocks noChangeAspect="1"/>
                  </wp:cNvGraphicFramePr>
                  <a:graphic>
                    <a:graphicData uri="http://schemas.openxmlformats.org/drawingml/2006/picture">
                      <pic:pic>
                        <pic:nvPicPr>
                          <pic:cNvPr id="0" name="152_63_1.png"/>
                          <pic:cNvPicPr/>
                        </pic:nvPicPr>
                        <pic:blipFill>
                          <a:blip r:embed="rId448"/>
                          <a:stretch>
                            <a:fillRect/>
                          </a:stretch>
                        </pic:blipFill>
                        <pic:spPr>
                          <a:xfrm>
                            <a:off x="0" y="0"/>
                            <a:ext cx="287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448" name="Picture 448"/>
                  <wp:cNvGraphicFramePr>
                    <a:graphicFrameLocks noChangeAspect="1"/>
                  </wp:cNvGraphicFramePr>
                  <a:graphic>
                    <a:graphicData uri="http://schemas.openxmlformats.org/drawingml/2006/picture">
                      <pic:pic>
                        <pic:nvPicPr>
                          <pic:cNvPr id="0" name="152_64_1.png"/>
                          <pic:cNvPicPr/>
                        </pic:nvPicPr>
                        <pic:blipFill>
                          <a:blip r:embed="rId456"/>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59"/>
                  <wp:docPr id="456" name="Picture 456"/>
                  <wp:cNvGraphicFramePr>
                    <a:graphicFrameLocks noChangeAspect="1"/>
                  </wp:cNvGraphicFramePr>
                  <a:graphic>
                    <a:graphicData uri="http://schemas.openxmlformats.org/drawingml/2006/picture">
                      <pic:pic>
                        <pic:nvPicPr>
                          <pic:cNvPr id="0" name="152_65_1.png"/>
                          <pic:cNvPicPr/>
                        </pic:nvPicPr>
                        <pic:blipFill>
                          <a:blip r:embed="rId464"/>
                          <a:stretch>
                            <a:fillRect/>
                          </a:stretch>
                        </pic:blipFill>
                        <pic:spPr>
                          <a:xfrm>
                            <a:off x="0" y="0"/>
                            <a:ext cx="365760" cy="4120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536" cy="420624"/>
                  <wp:docPr id="464" name="Picture 464"/>
                  <wp:cNvGraphicFramePr>
                    <a:graphicFrameLocks noChangeAspect="1"/>
                  </wp:cNvGraphicFramePr>
                  <a:graphic>
                    <a:graphicData uri="http://schemas.openxmlformats.org/drawingml/2006/picture">
                      <pic:pic>
                        <pic:nvPicPr>
                          <pic:cNvPr id="0" name="152_66_1.png"/>
                          <pic:cNvPicPr/>
                        </pic:nvPicPr>
                        <pic:blipFill>
                          <a:blip r:embed="rId472"/>
                          <a:stretch>
                            <a:fillRect/>
                          </a:stretch>
                        </pic:blipFill>
                        <pic:spPr>
                          <a:xfrm>
                            <a:off x="0" y="0"/>
                            <a:ext cx="2185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406" cy="420624"/>
                  <wp:docPr id="472" name="Picture 472"/>
                  <wp:cNvGraphicFramePr>
                    <a:graphicFrameLocks noChangeAspect="1"/>
                  </wp:cNvGraphicFramePr>
                  <a:graphic>
                    <a:graphicData uri="http://schemas.openxmlformats.org/drawingml/2006/picture">
                      <pic:pic>
                        <pic:nvPicPr>
                          <pic:cNvPr id="0" name="152_67_1.png"/>
                          <pic:cNvPicPr/>
                        </pic:nvPicPr>
                        <pic:blipFill>
                          <a:blip r:embed="rId480"/>
                          <a:stretch>
                            <a:fillRect/>
                          </a:stretch>
                        </pic:blipFill>
                        <pic:spPr>
                          <a:xfrm>
                            <a:off x="0" y="0"/>
                            <a:ext cx="164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4266"/>
                  <wp:docPr id="480" name="Picture 480"/>
                  <wp:cNvGraphicFramePr>
                    <a:graphicFrameLocks noChangeAspect="1"/>
                  </wp:cNvGraphicFramePr>
                  <a:graphic>
                    <a:graphicData uri="http://schemas.openxmlformats.org/drawingml/2006/picture">
                      <pic:pic>
                        <pic:nvPicPr>
                          <pic:cNvPr id="0" name="152_68_1.png"/>
                          <pic:cNvPicPr/>
                        </pic:nvPicPr>
                        <pic:blipFill>
                          <a:blip r:embed="rId488"/>
                          <a:stretch>
                            <a:fillRect/>
                          </a:stretch>
                        </pic:blipFill>
                        <pic:spPr>
                          <a:xfrm>
                            <a:off x="0" y="0"/>
                            <a:ext cx="365760" cy="3742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488" name="Picture 488"/>
                  <wp:cNvGraphicFramePr>
                    <a:graphicFrameLocks noChangeAspect="1"/>
                  </wp:cNvGraphicFramePr>
                  <a:graphic>
                    <a:graphicData uri="http://schemas.openxmlformats.org/drawingml/2006/picture">
                      <pic:pic>
                        <pic:nvPicPr>
                          <pic:cNvPr id="0" name="152_69_1.png"/>
                          <pic:cNvPicPr/>
                        </pic:nvPicPr>
                        <pic:blipFill>
                          <a:blip r:embed="rId496"/>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6346" cy="420624"/>
                  <wp:docPr id="496" name="Picture 496"/>
                  <wp:cNvGraphicFramePr>
                    <a:graphicFrameLocks noChangeAspect="1"/>
                  </wp:cNvGraphicFramePr>
                  <a:graphic>
                    <a:graphicData uri="http://schemas.openxmlformats.org/drawingml/2006/picture">
                      <pic:pic>
                        <pic:nvPicPr>
                          <pic:cNvPr id="0" name="152_6b_1.png"/>
                          <pic:cNvPicPr/>
                        </pic:nvPicPr>
                        <pic:blipFill>
                          <a:blip r:embed="rId504"/>
                          <a:stretch>
                            <a:fillRect/>
                          </a:stretch>
                        </pic:blipFill>
                        <pic:spPr>
                          <a:xfrm>
                            <a:off x="0" y="0"/>
                            <a:ext cx="32634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9953" cy="420624"/>
                  <wp:docPr id="499" name="Picture 499"/>
                  <wp:cNvGraphicFramePr>
                    <a:graphicFrameLocks noChangeAspect="1"/>
                  </wp:cNvGraphicFramePr>
                  <a:graphic>
                    <a:graphicData uri="http://schemas.openxmlformats.org/drawingml/2006/picture">
                      <pic:pic>
                        <pic:nvPicPr>
                          <pic:cNvPr id="0" name="152_6c_1.png"/>
                          <pic:cNvPicPr/>
                        </pic:nvPicPr>
                        <pic:blipFill>
                          <a:blip r:embed="rId507"/>
                          <a:stretch>
                            <a:fillRect/>
                          </a:stretch>
                        </pic:blipFill>
                        <pic:spPr>
                          <a:xfrm>
                            <a:off x="0" y="0"/>
                            <a:ext cx="2999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92"/>
                  <wp:docPr id="507" name="Picture 507"/>
                  <wp:cNvGraphicFramePr>
                    <a:graphicFrameLocks noChangeAspect="1"/>
                  </wp:cNvGraphicFramePr>
                  <a:graphic>
                    <a:graphicData uri="http://schemas.openxmlformats.org/drawingml/2006/picture">
                      <pic:pic>
                        <pic:nvPicPr>
                          <pic:cNvPr id="0" name="152_6d_1.png"/>
                          <pic:cNvPicPr/>
                        </pic:nvPicPr>
                        <pic:blipFill>
                          <a:blip r:embed="rId515"/>
                          <a:stretch>
                            <a:fillRect/>
                          </a:stretch>
                        </pic:blipFill>
                        <pic:spPr>
                          <a:xfrm>
                            <a:off x="0" y="0"/>
                            <a:ext cx="365760" cy="369492"/>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168" cy="420624"/>
                  <wp:docPr id="429" name="Picture 429"/>
                  <wp:cNvGraphicFramePr>
                    <a:graphicFrameLocks noChangeAspect="1"/>
                  </wp:cNvGraphicFramePr>
                  <a:graphic>
                    <a:graphicData uri="http://schemas.openxmlformats.org/drawingml/2006/picture">
                      <pic:pic>
                        <pic:nvPicPr>
                          <pic:cNvPr id="0" name="152_61_2.png"/>
                          <pic:cNvPicPr/>
                        </pic:nvPicPr>
                        <pic:blipFill>
                          <a:blip r:embed="rId437"/>
                          <a:stretch>
                            <a:fillRect/>
                          </a:stretch>
                        </pic:blipFill>
                        <pic:spPr>
                          <a:xfrm>
                            <a:off x="0" y="0"/>
                            <a:ext cx="3331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891" cy="420624"/>
                  <wp:docPr id="437" name="Picture 437"/>
                  <wp:cNvGraphicFramePr>
                    <a:graphicFrameLocks noChangeAspect="1"/>
                  </wp:cNvGraphicFramePr>
                  <a:graphic>
                    <a:graphicData uri="http://schemas.openxmlformats.org/drawingml/2006/picture">
                      <pic:pic>
                        <pic:nvPicPr>
                          <pic:cNvPr id="0" name="152_62_2.png"/>
                          <pic:cNvPicPr/>
                        </pic:nvPicPr>
                        <pic:blipFill>
                          <a:blip r:embed="rId445"/>
                          <a:stretch>
                            <a:fillRect/>
                          </a:stretch>
                        </pic:blipFill>
                        <pic:spPr>
                          <a:xfrm>
                            <a:off x="0" y="0"/>
                            <a:ext cx="243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7157" cy="420624"/>
                  <wp:docPr id="441" name="Picture 441"/>
                  <wp:cNvGraphicFramePr>
                    <a:graphicFrameLocks noChangeAspect="1"/>
                  </wp:cNvGraphicFramePr>
                  <a:graphic>
                    <a:graphicData uri="http://schemas.openxmlformats.org/drawingml/2006/picture">
                      <pic:pic>
                        <pic:nvPicPr>
                          <pic:cNvPr id="0" name="152_63_2.png"/>
                          <pic:cNvPicPr/>
                        </pic:nvPicPr>
                        <pic:blipFill>
                          <a:blip r:embed="rId449"/>
                          <a:stretch>
                            <a:fillRect/>
                          </a:stretch>
                        </pic:blipFill>
                        <pic:spPr>
                          <a:xfrm>
                            <a:off x="0" y="0"/>
                            <a:ext cx="287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449" name="Picture 449"/>
                  <wp:cNvGraphicFramePr>
                    <a:graphicFrameLocks noChangeAspect="1"/>
                  </wp:cNvGraphicFramePr>
                  <a:graphic>
                    <a:graphicData uri="http://schemas.openxmlformats.org/drawingml/2006/picture">
                      <pic:pic>
                        <pic:nvPicPr>
                          <pic:cNvPr id="0" name="152_64_2.png"/>
                          <pic:cNvPicPr/>
                        </pic:nvPicPr>
                        <pic:blipFill>
                          <a:blip r:embed="rId457"/>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59"/>
                  <wp:docPr id="457" name="Picture 457"/>
                  <wp:cNvGraphicFramePr>
                    <a:graphicFrameLocks noChangeAspect="1"/>
                  </wp:cNvGraphicFramePr>
                  <a:graphic>
                    <a:graphicData uri="http://schemas.openxmlformats.org/drawingml/2006/picture">
                      <pic:pic>
                        <pic:nvPicPr>
                          <pic:cNvPr id="0" name="152_65_2.png"/>
                          <pic:cNvPicPr/>
                        </pic:nvPicPr>
                        <pic:blipFill>
                          <a:blip r:embed="rId465"/>
                          <a:stretch>
                            <a:fillRect/>
                          </a:stretch>
                        </pic:blipFill>
                        <pic:spPr>
                          <a:xfrm>
                            <a:off x="0" y="0"/>
                            <a:ext cx="365760" cy="4120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536" cy="420624"/>
                  <wp:docPr id="465" name="Picture 465"/>
                  <wp:cNvGraphicFramePr>
                    <a:graphicFrameLocks noChangeAspect="1"/>
                  </wp:cNvGraphicFramePr>
                  <a:graphic>
                    <a:graphicData uri="http://schemas.openxmlformats.org/drawingml/2006/picture">
                      <pic:pic>
                        <pic:nvPicPr>
                          <pic:cNvPr id="0" name="152_66_2.png"/>
                          <pic:cNvPicPr/>
                        </pic:nvPicPr>
                        <pic:blipFill>
                          <a:blip r:embed="rId473"/>
                          <a:stretch>
                            <a:fillRect/>
                          </a:stretch>
                        </pic:blipFill>
                        <pic:spPr>
                          <a:xfrm>
                            <a:off x="0" y="0"/>
                            <a:ext cx="2185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406" cy="420624"/>
                  <wp:docPr id="473" name="Picture 473"/>
                  <wp:cNvGraphicFramePr>
                    <a:graphicFrameLocks noChangeAspect="1"/>
                  </wp:cNvGraphicFramePr>
                  <a:graphic>
                    <a:graphicData uri="http://schemas.openxmlformats.org/drawingml/2006/picture">
                      <pic:pic>
                        <pic:nvPicPr>
                          <pic:cNvPr id="0" name="152_67_2.png"/>
                          <pic:cNvPicPr/>
                        </pic:nvPicPr>
                        <pic:blipFill>
                          <a:blip r:embed="rId481"/>
                          <a:stretch>
                            <a:fillRect/>
                          </a:stretch>
                        </pic:blipFill>
                        <pic:spPr>
                          <a:xfrm>
                            <a:off x="0" y="0"/>
                            <a:ext cx="164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4266"/>
                  <wp:docPr id="481" name="Picture 481"/>
                  <wp:cNvGraphicFramePr>
                    <a:graphicFrameLocks noChangeAspect="1"/>
                  </wp:cNvGraphicFramePr>
                  <a:graphic>
                    <a:graphicData uri="http://schemas.openxmlformats.org/drawingml/2006/picture">
                      <pic:pic>
                        <pic:nvPicPr>
                          <pic:cNvPr id="0" name="152_68_2.png"/>
                          <pic:cNvPicPr/>
                        </pic:nvPicPr>
                        <pic:blipFill>
                          <a:blip r:embed="rId489"/>
                          <a:stretch>
                            <a:fillRect/>
                          </a:stretch>
                        </pic:blipFill>
                        <pic:spPr>
                          <a:xfrm>
                            <a:off x="0" y="0"/>
                            <a:ext cx="365760" cy="3742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489" name="Picture 489"/>
                  <wp:cNvGraphicFramePr>
                    <a:graphicFrameLocks noChangeAspect="1"/>
                  </wp:cNvGraphicFramePr>
                  <a:graphic>
                    <a:graphicData uri="http://schemas.openxmlformats.org/drawingml/2006/picture">
                      <pic:pic>
                        <pic:nvPicPr>
                          <pic:cNvPr id="0" name="152_69_2.png"/>
                          <pic:cNvPicPr/>
                        </pic:nvPicPr>
                        <pic:blipFill>
                          <a:blip r:embed="rId497"/>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6346" cy="420624"/>
                  <wp:docPr id="497" name="Picture 497"/>
                  <wp:cNvGraphicFramePr>
                    <a:graphicFrameLocks noChangeAspect="1"/>
                  </wp:cNvGraphicFramePr>
                  <a:graphic>
                    <a:graphicData uri="http://schemas.openxmlformats.org/drawingml/2006/picture">
                      <pic:pic>
                        <pic:nvPicPr>
                          <pic:cNvPr id="0" name="152_6b_2.png"/>
                          <pic:cNvPicPr/>
                        </pic:nvPicPr>
                        <pic:blipFill>
                          <a:blip r:embed="rId505"/>
                          <a:stretch>
                            <a:fillRect/>
                          </a:stretch>
                        </pic:blipFill>
                        <pic:spPr>
                          <a:xfrm>
                            <a:off x="0" y="0"/>
                            <a:ext cx="32634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9953" cy="420624"/>
                  <wp:docPr id="500" name="Picture 500"/>
                  <wp:cNvGraphicFramePr>
                    <a:graphicFrameLocks noChangeAspect="1"/>
                  </wp:cNvGraphicFramePr>
                  <a:graphic>
                    <a:graphicData uri="http://schemas.openxmlformats.org/drawingml/2006/picture">
                      <pic:pic>
                        <pic:nvPicPr>
                          <pic:cNvPr id="0" name="152_6c_2.png"/>
                          <pic:cNvPicPr/>
                        </pic:nvPicPr>
                        <pic:blipFill>
                          <a:blip r:embed="rId508"/>
                          <a:stretch>
                            <a:fillRect/>
                          </a:stretch>
                        </pic:blipFill>
                        <pic:spPr>
                          <a:xfrm>
                            <a:off x="0" y="0"/>
                            <a:ext cx="2999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92"/>
                  <wp:docPr id="508" name="Picture 508"/>
                  <wp:cNvGraphicFramePr>
                    <a:graphicFrameLocks noChangeAspect="1"/>
                  </wp:cNvGraphicFramePr>
                  <a:graphic>
                    <a:graphicData uri="http://schemas.openxmlformats.org/drawingml/2006/picture">
                      <pic:pic>
                        <pic:nvPicPr>
                          <pic:cNvPr id="0" name="152_6d_2.png"/>
                          <pic:cNvPicPr/>
                        </pic:nvPicPr>
                        <pic:blipFill>
                          <a:blip r:embed="rId516"/>
                          <a:stretch>
                            <a:fillRect/>
                          </a:stretch>
                        </pic:blipFill>
                        <pic:spPr>
                          <a:xfrm>
                            <a:off x="0" y="0"/>
                            <a:ext cx="365760" cy="369492"/>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168" cy="420624"/>
                  <wp:docPr id="430" name="Picture 430"/>
                  <wp:cNvGraphicFramePr>
                    <a:graphicFrameLocks noChangeAspect="1"/>
                  </wp:cNvGraphicFramePr>
                  <a:graphic>
                    <a:graphicData uri="http://schemas.openxmlformats.org/drawingml/2006/picture">
                      <pic:pic>
                        <pic:nvPicPr>
                          <pic:cNvPr id="0" name="152_61_3.png"/>
                          <pic:cNvPicPr/>
                        </pic:nvPicPr>
                        <pic:blipFill>
                          <a:blip r:embed="rId438"/>
                          <a:stretch>
                            <a:fillRect/>
                          </a:stretch>
                        </pic:blipFill>
                        <pic:spPr>
                          <a:xfrm>
                            <a:off x="0" y="0"/>
                            <a:ext cx="3331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891" cy="420624"/>
                  <wp:docPr id="438" name="Picture 438"/>
                  <wp:cNvGraphicFramePr>
                    <a:graphicFrameLocks noChangeAspect="1"/>
                  </wp:cNvGraphicFramePr>
                  <a:graphic>
                    <a:graphicData uri="http://schemas.openxmlformats.org/drawingml/2006/picture">
                      <pic:pic>
                        <pic:nvPicPr>
                          <pic:cNvPr id="0" name="152_62_3.png"/>
                          <pic:cNvPicPr/>
                        </pic:nvPicPr>
                        <pic:blipFill>
                          <a:blip r:embed="rId446"/>
                          <a:stretch>
                            <a:fillRect/>
                          </a:stretch>
                        </pic:blipFill>
                        <pic:spPr>
                          <a:xfrm>
                            <a:off x="0" y="0"/>
                            <a:ext cx="243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7157" cy="420624"/>
                  <wp:docPr id="442" name="Picture 442"/>
                  <wp:cNvGraphicFramePr>
                    <a:graphicFrameLocks noChangeAspect="1"/>
                  </wp:cNvGraphicFramePr>
                  <a:graphic>
                    <a:graphicData uri="http://schemas.openxmlformats.org/drawingml/2006/picture">
                      <pic:pic>
                        <pic:nvPicPr>
                          <pic:cNvPr id="0" name="152_63_3.png"/>
                          <pic:cNvPicPr/>
                        </pic:nvPicPr>
                        <pic:blipFill>
                          <a:blip r:embed="rId450"/>
                          <a:stretch>
                            <a:fillRect/>
                          </a:stretch>
                        </pic:blipFill>
                        <pic:spPr>
                          <a:xfrm>
                            <a:off x="0" y="0"/>
                            <a:ext cx="287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450" name="Picture 450"/>
                  <wp:cNvGraphicFramePr>
                    <a:graphicFrameLocks noChangeAspect="1"/>
                  </wp:cNvGraphicFramePr>
                  <a:graphic>
                    <a:graphicData uri="http://schemas.openxmlformats.org/drawingml/2006/picture">
                      <pic:pic>
                        <pic:nvPicPr>
                          <pic:cNvPr id="0" name="152_64_3.png"/>
                          <pic:cNvPicPr/>
                        </pic:nvPicPr>
                        <pic:blipFill>
                          <a:blip r:embed="rId458"/>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59"/>
                  <wp:docPr id="458" name="Picture 458"/>
                  <wp:cNvGraphicFramePr>
                    <a:graphicFrameLocks noChangeAspect="1"/>
                  </wp:cNvGraphicFramePr>
                  <a:graphic>
                    <a:graphicData uri="http://schemas.openxmlformats.org/drawingml/2006/picture">
                      <pic:pic>
                        <pic:nvPicPr>
                          <pic:cNvPr id="0" name="152_65_3.png"/>
                          <pic:cNvPicPr/>
                        </pic:nvPicPr>
                        <pic:blipFill>
                          <a:blip r:embed="rId466"/>
                          <a:stretch>
                            <a:fillRect/>
                          </a:stretch>
                        </pic:blipFill>
                        <pic:spPr>
                          <a:xfrm>
                            <a:off x="0" y="0"/>
                            <a:ext cx="365760" cy="4120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536" cy="420624"/>
                  <wp:docPr id="466" name="Picture 466"/>
                  <wp:cNvGraphicFramePr>
                    <a:graphicFrameLocks noChangeAspect="1"/>
                  </wp:cNvGraphicFramePr>
                  <a:graphic>
                    <a:graphicData uri="http://schemas.openxmlformats.org/drawingml/2006/picture">
                      <pic:pic>
                        <pic:nvPicPr>
                          <pic:cNvPr id="0" name="152_66_3.png"/>
                          <pic:cNvPicPr/>
                        </pic:nvPicPr>
                        <pic:blipFill>
                          <a:blip r:embed="rId474"/>
                          <a:stretch>
                            <a:fillRect/>
                          </a:stretch>
                        </pic:blipFill>
                        <pic:spPr>
                          <a:xfrm>
                            <a:off x="0" y="0"/>
                            <a:ext cx="2185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406" cy="420624"/>
                  <wp:docPr id="474" name="Picture 474"/>
                  <wp:cNvGraphicFramePr>
                    <a:graphicFrameLocks noChangeAspect="1"/>
                  </wp:cNvGraphicFramePr>
                  <a:graphic>
                    <a:graphicData uri="http://schemas.openxmlformats.org/drawingml/2006/picture">
                      <pic:pic>
                        <pic:nvPicPr>
                          <pic:cNvPr id="0" name="152_67_3.png"/>
                          <pic:cNvPicPr/>
                        </pic:nvPicPr>
                        <pic:blipFill>
                          <a:blip r:embed="rId482"/>
                          <a:stretch>
                            <a:fillRect/>
                          </a:stretch>
                        </pic:blipFill>
                        <pic:spPr>
                          <a:xfrm>
                            <a:off x="0" y="0"/>
                            <a:ext cx="164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4266"/>
                  <wp:docPr id="482" name="Picture 482"/>
                  <wp:cNvGraphicFramePr>
                    <a:graphicFrameLocks noChangeAspect="1"/>
                  </wp:cNvGraphicFramePr>
                  <a:graphic>
                    <a:graphicData uri="http://schemas.openxmlformats.org/drawingml/2006/picture">
                      <pic:pic>
                        <pic:nvPicPr>
                          <pic:cNvPr id="0" name="152_68_3.png"/>
                          <pic:cNvPicPr/>
                        </pic:nvPicPr>
                        <pic:blipFill>
                          <a:blip r:embed="rId490"/>
                          <a:stretch>
                            <a:fillRect/>
                          </a:stretch>
                        </pic:blipFill>
                        <pic:spPr>
                          <a:xfrm>
                            <a:off x="0" y="0"/>
                            <a:ext cx="365760" cy="3742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490" name="Picture 490"/>
                  <wp:cNvGraphicFramePr>
                    <a:graphicFrameLocks noChangeAspect="1"/>
                  </wp:cNvGraphicFramePr>
                  <a:graphic>
                    <a:graphicData uri="http://schemas.openxmlformats.org/drawingml/2006/picture">
                      <pic:pic>
                        <pic:nvPicPr>
                          <pic:cNvPr id="0" name="152_69_3.png"/>
                          <pic:cNvPicPr/>
                        </pic:nvPicPr>
                        <pic:blipFill>
                          <a:blip r:embed="rId498"/>
                          <a:stretch>
                            <a:fillRect/>
                          </a:stretch>
                        </pic:blipFill>
                        <pic:spPr>
                          <a:xfrm>
                            <a:off x="0" y="0"/>
                            <a:ext cx="23484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99953" cy="420624"/>
                  <wp:docPr id="501" name="Picture 501"/>
                  <wp:cNvGraphicFramePr>
                    <a:graphicFrameLocks noChangeAspect="1"/>
                  </wp:cNvGraphicFramePr>
                  <a:graphic>
                    <a:graphicData uri="http://schemas.openxmlformats.org/drawingml/2006/picture">
                      <pic:pic>
                        <pic:nvPicPr>
                          <pic:cNvPr id="0" name="152_6c_3.png"/>
                          <pic:cNvPicPr/>
                        </pic:nvPicPr>
                        <pic:blipFill>
                          <a:blip r:embed="rId509"/>
                          <a:stretch>
                            <a:fillRect/>
                          </a:stretch>
                        </pic:blipFill>
                        <pic:spPr>
                          <a:xfrm>
                            <a:off x="0" y="0"/>
                            <a:ext cx="2999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92"/>
                  <wp:docPr id="509" name="Picture 509"/>
                  <wp:cNvGraphicFramePr>
                    <a:graphicFrameLocks noChangeAspect="1"/>
                  </wp:cNvGraphicFramePr>
                  <a:graphic>
                    <a:graphicData uri="http://schemas.openxmlformats.org/drawingml/2006/picture">
                      <pic:pic>
                        <pic:nvPicPr>
                          <pic:cNvPr id="0" name="152_6d_3.png"/>
                          <pic:cNvPicPr/>
                        </pic:nvPicPr>
                        <pic:blipFill>
                          <a:blip r:embed="rId517"/>
                          <a:stretch>
                            <a:fillRect/>
                          </a:stretch>
                        </pic:blipFill>
                        <pic:spPr>
                          <a:xfrm>
                            <a:off x="0" y="0"/>
                            <a:ext cx="365760" cy="369492"/>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168" cy="420624"/>
                  <wp:docPr id="431" name="Picture 431"/>
                  <wp:cNvGraphicFramePr>
                    <a:graphicFrameLocks noChangeAspect="1"/>
                  </wp:cNvGraphicFramePr>
                  <a:graphic>
                    <a:graphicData uri="http://schemas.openxmlformats.org/drawingml/2006/picture">
                      <pic:pic>
                        <pic:nvPicPr>
                          <pic:cNvPr id="0" name="152_61_4.png"/>
                          <pic:cNvPicPr/>
                        </pic:nvPicPr>
                        <pic:blipFill>
                          <a:blip r:embed="rId439"/>
                          <a:stretch>
                            <a:fillRect/>
                          </a:stretch>
                        </pic:blipFill>
                        <pic:spPr>
                          <a:xfrm>
                            <a:off x="0" y="0"/>
                            <a:ext cx="3331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7157" cy="420624"/>
                  <wp:docPr id="443" name="Picture 443"/>
                  <wp:cNvGraphicFramePr>
                    <a:graphicFrameLocks noChangeAspect="1"/>
                  </wp:cNvGraphicFramePr>
                  <a:graphic>
                    <a:graphicData uri="http://schemas.openxmlformats.org/drawingml/2006/picture">
                      <pic:pic>
                        <pic:nvPicPr>
                          <pic:cNvPr id="0" name="152_63_4.png"/>
                          <pic:cNvPicPr/>
                        </pic:nvPicPr>
                        <pic:blipFill>
                          <a:blip r:embed="rId451"/>
                          <a:stretch>
                            <a:fillRect/>
                          </a:stretch>
                        </pic:blipFill>
                        <pic:spPr>
                          <a:xfrm>
                            <a:off x="0" y="0"/>
                            <a:ext cx="287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451" name="Picture 451"/>
                  <wp:cNvGraphicFramePr>
                    <a:graphicFrameLocks noChangeAspect="1"/>
                  </wp:cNvGraphicFramePr>
                  <a:graphic>
                    <a:graphicData uri="http://schemas.openxmlformats.org/drawingml/2006/picture">
                      <pic:pic>
                        <pic:nvPicPr>
                          <pic:cNvPr id="0" name="152_64_4.png"/>
                          <pic:cNvPicPr/>
                        </pic:nvPicPr>
                        <pic:blipFill>
                          <a:blip r:embed="rId459"/>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59"/>
                  <wp:docPr id="459" name="Picture 459"/>
                  <wp:cNvGraphicFramePr>
                    <a:graphicFrameLocks noChangeAspect="1"/>
                  </wp:cNvGraphicFramePr>
                  <a:graphic>
                    <a:graphicData uri="http://schemas.openxmlformats.org/drawingml/2006/picture">
                      <pic:pic>
                        <pic:nvPicPr>
                          <pic:cNvPr id="0" name="152_65_4.png"/>
                          <pic:cNvPicPr/>
                        </pic:nvPicPr>
                        <pic:blipFill>
                          <a:blip r:embed="rId467"/>
                          <a:stretch>
                            <a:fillRect/>
                          </a:stretch>
                        </pic:blipFill>
                        <pic:spPr>
                          <a:xfrm>
                            <a:off x="0" y="0"/>
                            <a:ext cx="365760" cy="4120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536" cy="420624"/>
                  <wp:docPr id="467" name="Picture 467"/>
                  <wp:cNvGraphicFramePr>
                    <a:graphicFrameLocks noChangeAspect="1"/>
                  </wp:cNvGraphicFramePr>
                  <a:graphic>
                    <a:graphicData uri="http://schemas.openxmlformats.org/drawingml/2006/picture">
                      <pic:pic>
                        <pic:nvPicPr>
                          <pic:cNvPr id="0" name="152_66_4.png"/>
                          <pic:cNvPicPr/>
                        </pic:nvPicPr>
                        <pic:blipFill>
                          <a:blip r:embed="rId475"/>
                          <a:stretch>
                            <a:fillRect/>
                          </a:stretch>
                        </pic:blipFill>
                        <pic:spPr>
                          <a:xfrm>
                            <a:off x="0" y="0"/>
                            <a:ext cx="2185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406" cy="420624"/>
                  <wp:docPr id="475" name="Picture 475"/>
                  <wp:cNvGraphicFramePr>
                    <a:graphicFrameLocks noChangeAspect="1"/>
                  </wp:cNvGraphicFramePr>
                  <a:graphic>
                    <a:graphicData uri="http://schemas.openxmlformats.org/drawingml/2006/picture">
                      <pic:pic>
                        <pic:nvPicPr>
                          <pic:cNvPr id="0" name="152_67_4.png"/>
                          <pic:cNvPicPr/>
                        </pic:nvPicPr>
                        <pic:blipFill>
                          <a:blip r:embed="rId483"/>
                          <a:stretch>
                            <a:fillRect/>
                          </a:stretch>
                        </pic:blipFill>
                        <pic:spPr>
                          <a:xfrm>
                            <a:off x="0" y="0"/>
                            <a:ext cx="164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4266"/>
                  <wp:docPr id="483" name="Picture 483"/>
                  <wp:cNvGraphicFramePr>
                    <a:graphicFrameLocks noChangeAspect="1"/>
                  </wp:cNvGraphicFramePr>
                  <a:graphic>
                    <a:graphicData uri="http://schemas.openxmlformats.org/drawingml/2006/picture">
                      <pic:pic>
                        <pic:nvPicPr>
                          <pic:cNvPr id="0" name="152_68_4.png"/>
                          <pic:cNvPicPr/>
                        </pic:nvPicPr>
                        <pic:blipFill>
                          <a:blip r:embed="rId491"/>
                          <a:stretch>
                            <a:fillRect/>
                          </a:stretch>
                        </pic:blipFill>
                        <pic:spPr>
                          <a:xfrm>
                            <a:off x="0" y="0"/>
                            <a:ext cx="365760" cy="3742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491" name="Picture 491"/>
                  <wp:cNvGraphicFramePr>
                    <a:graphicFrameLocks noChangeAspect="1"/>
                  </wp:cNvGraphicFramePr>
                  <a:graphic>
                    <a:graphicData uri="http://schemas.openxmlformats.org/drawingml/2006/picture">
                      <pic:pic>
                        <pic:nvPicPr>
                          <pic:cNvPr id="0" name="152_69_4.png"/>
                          <pic:cNvPicPr/>
                        </pic:nvPicPr>
                        <pic:blipFill>
                          <a:blip r:embed="rId499"/>
                          <a:stretch>
                            <a:fillRect/>
                          </a:stretch>
                        </pic:blipFill>
                        <pic:spPr>
                          <a:xfrm>
                            <a:off x="0" y="0"/>
                            <a:ext cx="23484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99953" cy="420624"/>
                  <wp:docPr id="502" name="Picture 502"/>
                  <wp:cNvGraphicFramePr>
                    <a:graphicFrameLocks noChangeAspect="1"/>
                  </wp:cNvGraphicFramePr>
                  <a:graphic>
                    <a:graphicData uri="http://schemas.openxmlformats.org/drawingml/2006/picture">
                      <pic:pic>
                        <pic:nvPicPr>
                          <pic:cNvPr id="0" name="152_6c_4.png"/>
                          <pic:cNvPicPr/>
                        </pic:nvPicPr>
                        <pic:blipFill>
                          <a:blip r:embed="rId510"/>
                          <a:stretch>
                            <a:fillRect/>
                          </a:stretch>
                        </pic:blipFill>
                        <pic:spPr>
                          <a:xfrm>
                            <a:off x="0" y="0"/>
                            <a:ext cx="2999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92"/>
                  <wp:docPr id="510" name="Picture 510"/>
                  <wp:cNvGraphicFramePr>
                    <a:graphicFrameLocks noChangeAspect="1"/>
                  </wp:cNvGraphicFramePr>
                  <a:graphic>
                    <a:graphicData uri="http://schemas.openxmlformats.org/drawingml/2006/picture">
                      <pic:pic>
                        <pic:nvPicPr>
                          <pic:cNvPr id="0" name="152_6d_4.png"/>
                          <pic:cNvPicPr/>
                        </pic:nvPicPr>
                        <pic:blipFill>
                          <a:blip r:embed="rId518"/>
                          <a:stretch>
                            <a:fillRect/>
                          </a:stretch>
                        </pic:blipFill>
                        <pic:spPr>
                          <a:xfrm>
                            <a:off x="0" y="0"/>
                            <a:ext cx="365760" cy="369492"/>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168" cy="420624"/>
                  <wp:docPr id="432" name="Picture 432"/>
                  <wp:cNvGraphicFramePr>
                    <a:graphicFrameLocks noChangeAspect="1"/>
                  </wp:cNvGraphicFramePr>
                  <a:graphic>
                    <a:graphicData uri="http://schemas.openxmlformats.org/drawingml/2006/picture">
                      <pic:pic>
                        <pic:nvPicPr>
                          <pic:cNvPr id="0" name="152_61_5.png"/>
                          <pic:cNvPicPr/>
                        </pic:nvPicPr>
                        <pic:blipFill>
                          <a:blip r:embed="rId440"/>
                          <a:stretch>
                            <a:fillRect/>
                          </a:stretch>
                        </pic:blipFill>
                        <pic:spPr>
                          <a:xfrm>
                            <a:off x="0" y="0"/>
                            <a:ext cx="3331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7157" cy="420624"/>
                  <wp:docPr id="444" name="Picture 444"/>
                  <wp:cNvGraphicFramePr>
                    <a:graphicFrameLocks noChangeAspect="1"/>
                  </wp:cNvGraphicFramePr>
                  <a:graphic>
                    <a:graphicData uri="http://schemas.openxmlformats.org/drawingml/2006/picture">
                      <pic:pic>
                        <pic:nvPicPr>
                          <pic:cNvPr id="0" name="152_63_5.png"/>
                          <pic:cNvPicPr/>
                        </pic:nvPicPr>
                        <pic:blipFill>
                          <a:blip r:embed="rId452"/>
                          <a:stretch>
                            <a:fillRect/>
                          </a:stretch>
                        </pic:blipFill>
                        <pic:spPr>
                          <a:xfrm>
                            <a:off x="0" y="0"/>
                            <a:ext cx="287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452" name="Picture 452"/>
                  <wp:cNvGraphicFramePr>
                    <a:graphicFrameLocks noChangeAspect="1"/>
                  </wp:cNvGraphicFramePr>
                  <a:graphic>
                    <a:graphicData uri="http://schemas.openxmlformats.org/drawingml/2006/picture">
                      <pic:pic>
                        <pic:nvPicPr>
                          <pic:cNvPr id="0" name="152_64_5.png"/>
                          <pic:cNvPicPr/>
                        </pic:nvPicPr>
                        <pic:blipFill>
                          <a:blip r:embed="rId460"/>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59"/>
                  <wp:docPr id="460" name="Picture 460"/>
                  <wp:cNvGraphicFramePr>
                    <a:graphicFrameLocks noChangeAspect="1"/>
                  </wp:cNvGraphicFramePr>
                  <a:graphic>
                    <a:graphicData uri="http://schemas.openxmlformats.org/drawingml/2006/picture">
                      <pic:pic>
                        <pic:nvPicPr>
                          <pic:cNvPr id="0" name="152_65_5.png"/>
                          <pic:cNvPicPr/>
                        </pic:nvPicPr>
                        <pic:blipFill>
                          <a:blip r:embed="rId468"/>
                          <a:stretch>
                            <a:fillRect/>
                          </a:stretch>
                        </pic:blipFill>
                        <pic:spPr>
                          <a:xfrm>
                            <a:off x="0" y="0"/>
                            <a:ext cx="365760" cy="4120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536" cy="420624"/>
                  <wp:docPr id="468" name="Picture 468"/>
                  <wp:cNvGraphicFramePr>
                    <a:graphicFrameLocks noChangeAspect="1"/>
                  </wp:cNvGraphicFramePr>
                  <a:graphic>
                    <a:graphicData uri="http://schemas.openxmlformats.org/drawingml/2006/picture">
                      <pic:pic>
                        <pic:nvPicPr>
                          <pic:cNvPr id="0" name="152_66_5.png"/>
                          <pic:cNvPicPr/>
                        </pic:nvPicPr>
                        <pic:blipFill>
                          <a:blip r:embed="rId476"/>
                          <a:stretch>
                            <a:fillRect/>
                          </a:stretch>
                        </pic:blipFill>
                        <pic:spPr>
                          <a:xfrm>
                            <a:off x="0" y="0"/>
                            <a:ext cx="2185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406" cy="420624"/>
                  <wp:docPr id="476" name="Picture 476"/>
                  <wp:cNvGraphicFramePr>
                    <a:graphicFrameLocks noChangeAspect="1"/>
                  </wp:cNvGraphicFramePr>
                  <a:graphic>
                    <a:graphicData uri="http://schemas.openxmlformats.org/drawingml/2006/picture">
                      <pic:pic>
                        <pic:nvPicPr>
                          <pic:cNvPr id="0" name="152_67_5.png"/>
                          <pic:cNvPicPr/>
                        </pic:nvPicPr>
                        <pic:blipFill>
                          <a:blip r:embed="rId484"/>
                          <a:stretch>
                            <a:fillRect/>
                          </a:stretch>
                        </pic:blipFill>
                        <pic:spPr>
                          <a:xfrm>
                            <a:off x="0" y="0"/>
                            <a:ext cx="164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4266"/>
                  <wp:docPr id="484" name="Picture 484"/>
                  <wp:cNvGraphicFramePr>
                    <a:graphicFrameLocks noChangeAspect="1"/>
                  </wp:cNvGraphicFramePr>
                  <a:graphic>
                    <a:graphicData uri="http://schemas.openxmlformats.org/drawingml/2006/picture">
                      <pic:pic>
                        <pic:nvPicPr>
                          <pic:cNvPr id="0" name="152_68_5.png"/>
                          <pic:cNvPicPr/>
                        </pic:nvPicPr>
                        <pic:blipFill>
                          <a:blip r:embed="rId492"/>
                          <a:stretch>
                            <a:fillRect/>
                          </a:stretch>
                        </pic:blipFill>
                        <pic:spPr>
                          <a:xfrm>
                            <a:off x="0" y="0"/>
                            <a:ext cx="365760" cy="3742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492" name="Picture 492"/>
                  <wp:cNvGraphicFramePr>
                    <a:graphicFrameLocks noChangeAspect="1"/>
                  </wp:cNvGraphicFramePr>
                  <a:graphic>
                    <a:graphicData uri="http://schemas.openxmlformats.org/drawingml/2006/picture">
                      <pic:pic>
                        <pic:nvPicPr>
                          <pic:cNvPr id="0" name="152_69_5.png"/>
                          <pic:cNvPicPr/>
                        </pic:nvPicPr>
                        <pic:blipFill>
                          <a:blip r:embed="rId500"/>
                          <a:stretch>
                            <a:fillRect/>
                          </a:stretch>
                        </pic:blipFill>
                        <pic:spPr>
                          <a:xfrm>
                            <a:off x="0" y="0"/>
                            <a:ext cx="23484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99953" cy="420624"/>
                  <wp:docPr id="503" name="Picture 503"/>
                  <wp:cNvGraphicFramePr>
                    <a:graphicFrameLocks noChangeAspect="1"/>
                  </wp:cNvGraphicFramePr>
                  <a:graphic>
                    <a:graphicData uri="http://schemas.openxmlformats.org/drawingml/2006/picture">
                      <pic:pic>
                        <pic:nvPicPr>
                          <pic:cNvPr id="0" name="152_6c_5.png"/>
                          <pic:cNvPicPr/>
                        </pic:nvPicPr>
                        <pic:blipFill>
                          <a:blip r:embed="rId511"/>
                          <a:stretch>
                            <a:fillRect/>
                          </a:stretch>
                        </pic:blipFill>
                        <pic:spPr>
                          <a:xfrm>
                            <a:off x="0" y="0"/>
                            <a:ext cx="2999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92"/>
                  <wp:docPr id="511" name="Picture 511"/>
                  <wp:cNvGraphicFramePr>
                    <a:graphicFrameLocks noChangeAspect="1"/>
                  </wp:cNvGraphicFramePr>
                  <a:graphic>
                    <a:graphicData uri="http://schemas.openxmlformats.org/drawingml/2006/picture">
                      <pic:pic>
                        <pic:nvPicPr>
                          <pic:cNvPr id="0" name="152_6d_5.png"/>
                          <pic:cNvPicPr/>
                        </pic:nvPicPr>
                        <pic:blipFill>
                          <a:blip r:embed="rId519"/>
                          <a:stretch>
                            <a:fillRect/>
                          </a:stretch>
                        </pic:blipFill>
                        <pic:spPr>
                          <a:xfrm>
                            <a:off x="0" y="0"/>
                            <a:ext cx="365760" cy="369492"/>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168" cy="420624"/>
                  <wp:docPr id="433" name="Picture 433"/>
                  <wp:cNvGraphicFramePr>
                    <a:graphicFrameLocks noChangeAspect="1"/>
                  </wp:cNvGraphicFramePr>
                  <a:graphic>
                    <a:graphicData uri="http://schemas.openxmlformats.org/drawingml/2006/picture">
                      <pic:pic>
                        <pic:nvPicPr>
                          <pic:cNvPr id="0" name="152_61_6.png"/>
                          <pic:cNvPicPr/>
                        </pic:nvPicPr>
                        <pic:blipFill>
                          <a:blip r:embed="rId441"/>
                          <a:stretch>
                            <a:fillRect/>
                          </a:stretch>
                        </pic:blipFill>
                        <pic:spPr>
                          <a:xfrm>
                            <a:off x="0" y="0"/>
                            <a:ext cx="3331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7157" cy="420624"/>
                  <wp:docPr id="445" name="Picture 445"/>
                  <wp:cNvGraphicFramePr>
                    <a:graphicFrameLocks noChangeAspect="1"/>
                  </wp:cNvGraphicFramePr>
                  <a:graphic>
                    <a:graphicData uri="http://schemas.openxmlformats.org/drawingml/2006/picture">
                      <pic:pic>
                        <pic:nvPicPr>
                          <pic:cNvPr id="0" name="152_63_6.png"/>
                          <pic:cNvPicPr/>
                        </pic:nvPicPr>
                        <pic:blipFill>
                          <a:blip r:embed="rId453"/>
                          <a:stretch>
                            <a:fillRect/>
                          </a:stretch>
                        </pic:blipFill>
                        <pic:spPr>
                          <a:xfrm>
                            <a:off x="0" y="0"/>
                            <a:ext cx="287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453" name="Picture 453"/>
                  <wp:cNvGraphicFramePr>
                    <a:graphicFrameLocks noChangeAspect="1"/>
                  </wp:cNvGraphicFramePr>
                  <a:graphic>
                    <a:graphicData uri="http://schemas.openxmlformats.org/drawingml/2006/picture">
                      <pic:pic>
                        <pic:nvPicPr>
                          <pic:cNvPr id="0" name="152_64_6.png"/>
                          <pic:cNvPicPr/>
                        </pic:nvPicPr>
                        <pic:blipFill>
                          <a:blip r:embed="rId461"/>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59"/>
                  <wp:docPr id="461" name="Picture 461"/>
                  <wp:cNvGraphicFramePr>
                    <a:graphicFrameLocks noChangeAspect="1"/>
                  </wp:cNvGraphicFramePr>
                  <a:graphic>
                    <a:graphicData uri="http://schemas.openxmlformats.org/drawingml/2006/picture">
                      <pic:pic>
                        <pic:nvPicPr>
                          <pic:cNvPr id="0" name="152_65_6.png"/>
                          <pic:cNvPicPr/>
                        </pic:nvPicPr>
                        <pic:blipFill>
                          <a:blip r:embed="rId469"/>
                          <a:stretch>
                            <a:fillRect/>
                          </a:stretch>
                        </pic:blipFill>
                        <pic:spPr>
                          <a:xfrm>
                            <a:off x="0" y="0"/>
                            <a:ext cx="365760" cy="4120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536" cy="420624"/>
                  <wp:docPr id="469" name="Picture 469"/>
                  <wp:cNvGraphicFramePr>
                    <a:graphicFrameLocks noChangeAspect="1"/>
                  </wp:cNvGraphicFramePr>
                  <a:graphic>
                    <a:graphicData uri="http://schemas.openxmlformats.org/drawingml/2006/picture">
                      <pic:pic>
                        <pic:nvPicPr>
                          <pic:cNvPr id="0" name="152_66_6.png"/>
                          <pic:cNvPicPr/>
                        </pic:nvPicPr>
                        <pic:blipFill>
                          <a:blip r:embed="rId477"/>
                          <a:stretch>
                            <a:fillRect/>
                          </a:stretch>
                        </pic:blipFill>
                        <pic:spPr>
                          <a:xfrm>
                            <a:off x="0" y="0"/>
                            <a:ext cx="2185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406" cy="420624"/>
                  <wp:docPr id="477" name="Picture 477"/>
                  <wp:cNvGraphicFramePr>
                    <a:graphicFrameLocks noChangeAspect="1"/>
                  </wp:cNvGraphicFramePr>
                  <a:graphic>
                    <a:graphicData uri="http://schemas.openxmlformats.org/drawingml/2006/picture">
                      <pic:pic>
                        <pic:nvPicPr>
                          <pic:cNvPr id="0" name="152_67_6.png"/>
                          <pic:cNvPicPr/>
                        </pic:nvPicPr>
                        <pic:blipFill>
                          <a:blip r:embed="rId485"/>
                          <a:stretch>
                            <a:fillRect/>
                          </a:stretch>
                        </pic:blipFill>
                        <pic:spPr>
                          <a:xfrm>
                            <a:off x="0" y="0"/>
                            <a:ext cx="164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4266"/>
                  <wp:docPr id="485" name="Picture 485"/>
                  <wp:cNvGraphicFramePr>
                    <a:graphicFrameLocks noChangeAspect="1"/>
                  </wp:cNvGraphicFramePr>
                  <a:graphic>
                    <a:graphicData uri="http://schemas.openxmlformats.org/drawingml/2006/picture">
                      <pic:pic>
                        <pic:nvPicPr>
                          <pic:cNvPr id="0" name="152_68_6.png"/>
                          <pic:cNvPicPr/>
                        </pic:nvPicPr>
                        <pic:blipFill>
                          <a:blip r:embed="rId493"/>
                          <a:stretch>
                            <a:fillRect/>
                          </a:stretch>
                        </pic:blipFill>
                        <pic:spPr>
                          <a:xfrm>
                            <a:off x="0" y="0"/>
                            <a:ext cx="365760" cy="3742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493" name="Picture 493"/>
                  <wp:cNvGraphicFramePr>
                    <a:graphicFrameLocks noChangeAspect="1"/>
                  </wp:cNvGraphicFramePr>
                  <a:graphic>
                    <a:graphicData uri="http://schemas.openxmlformats.org/drawingml/2006/picture">
                      <pic:pic>
                        <pic:nvPicPr>
                          <pic:cNvPr id="0" name="152_69_6.png"/>
                          <pic:cNvPicPr/>
                        </pic:nvPicPr>
                        <pic:blipFill>
                          <a:blip r:embed="rId501"/>
                          <a:stretch>
                            <a:fillRect/>
                          </a:stretch>
                        </pic:blipFill>
                        <pic:spPr>
                          <a:xfrm>
                            <a:off x="0" y="0"/>
                            <a:ext cx="23484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99953" cy="420624"/>
                  <wp:docPr id="504" name="Picture 504"/>
                  <wp:cNvGraphicFramePr>
                    <a:graphicFrameLocks noChangeAspect="1"/>
                  </wp:cNvGraphicFramePr>
                  <a:graphic>
                    <a:graphicData uri="http://schemas.openxmlformats.org/drawingml/2006/picture">
                      <pic:pic>
                        <pic:nvPicPr>
                          <pic:cNvPr id="0" name="152_6c_6.png"/>
                          <pic:cNvPicPr/>
                        </pic:nvPicPr>
                        <pic:blipFill>
                          <a:blip r:embed="rId512"/>
                          <a:stretch>
                            <a:fillRect/>
                          </a:stretch>
                        </pic:blipFill>
                        <pic:spPr>
                          <a:xfrm>
                            <a:off x="0" y="0"/>
                            <a:ext cx="2999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92"/>
                  <wp:docPr id="512" name="Picture 512"/>
                  <wp:cNvGraphicFramePr>
                    <a:graphicFrameLocks noChangeAspect="1"/>
                  </wp:cNvGraphicFramePr>
                  <a:graphic>
                    <a:graphicData uri="http://schemas.openxmlformats.org/drawingml/2006/picture">
                      <pic:pic>
                        <pic:nvPicPr>
                          <pic:cNvPr id="0" name="152_6d_6.png"/>
                          <pic:cNvPicPr/>
                        </pic:nvPicPr>
                        <pic:blipFill>
                          <a:blip r:embed="rId520"/>
                          <a:stretch>
                            <a:fillRect/>
                          </a:stretch>
                        </pic:blipFill>
                        <pic:spPr>
                          <a:xfrm>
                            <a:off x="0" y="0"/>
                            <a:ext cx="365760" cy="369492"/>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33168" cy="420624"/>
                  <wp:docPr id="434" name="Picture 434"/>
                  <wp:cNvGraphicFramePr>
                    <a:graphicFrameLocks noChangeAspect="1"/>
                  </wp:cNvGraphicFramePr>
                  <a:graphic>
                    <a:graphicData uri="http://schemas.openxmlformats.org/drawingml/2006/picture">
                      <pic:pic>
                        <pic:nvPicPr>
                          <pic:cNvPr id="0" name="152_61_7.png"/>
                          <pic:cNvPicPr/>
                        </pic:nvPicPr>
                        <pic:blipFill>
                          <a:blip r:embed="rId442"/>
                          <a:stretch>
                            <a:fillRect/>
                          </a:stretch>
                        </pic:blipFill>
                        <pic:spPr>
                          <a:xfrm>
                            <a:off x="0" y="0"/>
                            <a:ext cx="3331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7157" cy="420624"/>
                  <wp:docPr id="446" name="Picture 446"/>
                  <wp:cNvGraphicFramePr>
                    <a:graphicFrameLocks noChangeAspect="1"/>
                  </wp:cNvGraphicFramePr>
                  <a:graphic>
                    <a:graphicData uri="http://schemas.openxmlformats.org/drawingml/2006/picture">
                      <pic:pic>
                        <pic:nvPicPr>
                          <pic:cNvPr id="0" name="152_63_7.png"/>
                          <pic:cNvPicPr/>
                        </pic:nvPicPr>
                        <pic:blipFill>
                          <a:blip r:embed="rId454"/>
                          <a:stretch>
                            <a:fillRect/>
                          </a:stretch>
                        </pic:blipFill>
                        <pic:spPr>
                          <a:xfrm>
                            <a:off x="0" y="0"/>
                            <a:ext cx="287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454" name="Picture 454"/>
                  <wp:cNvGraphicFramePr>
                    <a:graphicFrameLocks noChangeAspect="1"/>
                  </wp:cNvGraphicFramePr>
                  <a:graphic>
                    <a:graphicData uri="http://schemas.openxmlformats.org/drawingml/2006/picture">
                      <pic:pic>
                        <pic:nvPicPr>
                          <pic:cNvPr id="0" name="152_64_7.png"/>
                          <pic:cNvPicPr/>
                        </pic:nvPicPr>
                        <pic:blipFill>
                          <a:blip r:embed="rId462"/>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59"/>
                  <wp:docPr id="462" name="Picture 462"/>
                  <wp:cNvGraphicFramePr>
                    <a:graphicFrameLocks noChangeAspect="1"/>
                  </wp:cNvGraphicFramePr>
                  <a:graphic>
                    <a:graphicData uri="http://schemas.openxmlformats.org/drawingml/2006/picture">
                      <pic:pic>
                        <pic:nvPicPr>
                          <pic:cNvPr id="0" name="152_65_7.png"/>
                          <pic:cNvPicPr/>
                        </pic:nvPicPr>
                        <pic:blipFill>
                          <a:blip r:embed="rId470"/>
                          <a:stretch>
                            <a:fillRect/>
                          </a:stretch>
                        </pic:blipFill>
                        <pic:spPr>
                          <a:xfrm>
                            <a:off x="0" y="0"/>
                            <a:ext cx="365760" cy="41205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536" cy="420624"/>
                  <wp:docPr id="470" name="Picture 470"/>
                  <wp:cNvGraphicFramePr>
                    <a:graphicFrameLocks noChangeAspect="1"/>
                  </wp:cNvGraphicFramePr>
                  <a:graphic>
                    <a:graphicData uri="http://schemas.openxmlformats.org/drawingml/2006/picture">
                      <pic:pic>
                        <pic:nvPicPr>
                          <pic:cNvPr id="0" name="152_66_7.png"/>
                          <pic:cNvPicPr/>
                        </pic:nvPicPr>
                        <pic:blipFill>
                          <a:blip r:embed="rId478"/>
                          <a:stretch>
                            <a:fillRect/>
                          </a:stretch>
                        </pic:blipFill>
                        <pic:spPr>
                          <a:xfrm>
                            <a:off x="0" y="0"/>
                            <a:ext cx="2185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406" cy="420624"/>
                  <wp:docPr id="478" name="Picture 478"/>
                  <wp:cNvGraphicFramePr>
                    <a:graphicFrameLocks noChangeAspect="1"/>
                  </wp:cNvGraphicFramePr>
                  <a:graphic>
                    <a:graphicData uri="http://schemas.openxmlformats.org/drawingml/2006/picture">
                      <pic:pic>
                        <pic:nvPicPr>
                          <pic:cNvPr id="0" name="152_67_7.png"/>
                          <pic:cNvPicPr/>
                        </pic:nvPicPr>
                        <pic:blipFill>
                          <a:blip r:embed="rId486"/>
                          <a:stretch>
                            <a:fillRect/>
                          </a:stretch>
                        </pic:blipFill>
                        <pic:spPr>
                          <a:xfrm>
                            <a:off x="0" y="0"/>
                            <a:ext cx="164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4266"/>
                  <wp:docPr id="486" name="Picture 486"/>
                  <wp:cNvGraphicFramePr>
                    <a:graphicFrameLocks noChangeAspect="1"/>
                  </wp:cNvGraphicFramePr>
                  <a:graphic>
                    <a:graphicData uri="http://schemas.openxmlformats.org/drawingml/2006/picture">
                      <pic:pic>
                        <pic:nvPicPr>
                          <pic:cNvPr id="0" name="152_68_7.png"/>
                          <pic:cNvPicPr/>
                        </pic:nvPicPr>
                        <pic:blipFill>
                          <a:blip r:embed="rId494"/>
                          <a:stretch>
                            <a:fillRect/>
                          </a:stretch>
                        </pic:blipFill>
                        <pic:spPr>
                          <a:xfrm>
                            <a:off x="0" y="0"/>
                            <a:ext cx="365760" cy="3742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494" name="Picture 494"/>
                  <wp:cNvGraphicFramePr>
                    <a:graphicFrameLocks noChangeAspect="1"/>
                  </wp:cNvGraphicFramePr>
                  <a:graphic>
                    <a:graphicData uri="http://schemas.openxmlformats.org/drawingml/2006/picture">
                      <pic:pic>
                        <pic:nvPicPr>
                          <pic:cNvPr id="0" name="152_69_7.png"/>
                          <pic:cNvPicPr/>
                        </pic:nvPicPr>
                        <pic:blipFill>
                          <a:blip r:embed="rId502"/>
                          <a:stretch>
                            <a:fillRect/>
                          </a:stretch>
                        </pic:blipFill>
                        <pic:spPr>
                          <a:xfrm>
                            <a:off x="0" y="0"/>
                            <a:ext cx="23484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99953" cy="420624"/>
                  <wp:docPr id="505" name="Picture 505"/>
                  <wp:cNvGraphicFramePr>
                    <a:graphicFrameLocks noChangeAspect="1"/>
                  </wp:cNvGraphicFramePr>
                  <a:graphic>
                    <a:graphicData uri="http://schemas.openxmlformats.org/drawingml/2006/picture">
                      <pic:pic>
                        <pic:nvPicPr>
                          <pic:cNvPr id="0" name="152_6c_7.png"/>
                          <pic:cNvPicPr/>
                        </pic:nvPicPr>
                        <pic:blipFill>
                          <a:blip r:embed="rId513"/>
                          <a:stretch>
                            <a:fillRect/>
                          </a:stretch>
                        </pic:blipFill>
                        <pic:spPr>
                          <a:xfrm>
                            <a:off x="0" y="0"/>
                            <a:ext cx="2999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492"/>
                  <wp:docPr id="513" name="Picture 513"/>
                  <wp:cNvGraphicFramePr>
                    <a:graphicFrameLocks noChangeAspect="1"/>
                  </wp:cNvGraphicFramePr>
                  <a:graphic>
                    <a:graphicData uri="http://schemas.openxmlformats.org/drawingml/2006/picture">
                      <pic:pic>
                        <pic:nvPicPr>
                          <pic:cNvPr id="0" name="152_6d_7.png"/>
                          <pic:cNvPicPr/>
                        </pic:nvPicPr>
                        <pic:blipFill>
                          <a:blip r:embed="rId521"/>
                          <a:stretch>
                            <a:fillRect/>
                          </a:stretch>
                        </pic:blipFill>
                        <pic:spPr>
                          <a:xfrm>
                            <a:off x="0" y="0"/>
                            <a:ext cx="365760" cy="369492"/>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c>
          <w:tcPr>
            <w:tcW w:type="dxa" w:w="888"/>
          </w:tcPr>
          <w:p>
            <w:pPr>
              <w:spacing w:after="0"/>
              <w:jc w:val="center"/>
            </w:pPr>
            <w:r/>
            <w:r>
              <w:rPr>
                <w:b/>
                <w:sz w:val="26"/>
              </w:rPr>
              <w:t>y</w:t>
            </w:r>
          </w:p>
        </w:tc>
      </w:tr>
      <w:tr>
        <w:tc>
          <w:tcPr>
            <w:tcW w:type="dxa" w:w="888"/>
          </w:tcPr>
          <w:p>
            <w:pPr>
              <w:spacing w:after="0"/>
              <w:jc w:val="center"/>
            </w:pPr>
            <w:r/>
            <w:r>
              <w:drawing>
                <wp:inline xmlns:a="http://schemas.openxmlformats.org/drawingml/2006/main" xmlns:pic="http://schemas.openxmlformats.org/drawingml/2006/picture">
                  <wp:extent cx="354743" cy="420624"/>
                  <wp:docPr id="514" name="Picture 514"/>
                  <wp:cNvGraphicFramePr>
                    <a:graphicFrameLocks noChangeAspect="1"/>
                  </wp:cNvGraphicFramePr>
                  <a:graphic>
                    <a:graphicData uri="http://schemas.openxmlformats.org/drawingml/2006/picture">
                      <pic:pic>
                        <pic:nvPicPr>
                          <pic:cNvPr id="0" name="152_6e_0.png"/>
                          <pic:cNvPicPr/>
                        </pic:nvPicPr>
                        <pic:blipFill>
                          <a:blip r:embed="rId522"/>
                          <a:stretch>
                            <a:fillRect/>
                          </a:stretch>
                        </pic:blipFill>
                        <pic:spPr>
                          <a:xfrm>
                            <a:off x="0" y="0"/>
                            <a:ext cx="3547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752" cy="420624"/>
                  <wp:docPr id="522" name="Picture 522"/>
                  <wp:cNvGraphicFramePr>
                    <a:graphicFrameLocks noChangeAspect="1"/>
                  </wp:cNvGraphicFramePr>
                  <a:graphic>
                    <a:graphicData uri="http://schemas.openxmlformats.org/drawingml/2006/picture">
                      <pic:pic>
                        <pic:nvPicPr>
                          <pic:cNvPr id="0" name="152_6f_0.png"/>
                          <pic:cNvPicPr/>
                        </pic:nvPicPr>
                        <pic:blipFill>
                          <a:blip r:embed="rId530"/>
                          <a:stretch>
                            <a:fillRect/>
                          </a:stretch>
                        </pic:blipFill>
                        <pic:spPr>
                          <a:xfrm>
                            <a:off x="0" y="0"/>
                            <a:ext cx="3017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101" cy="420624"/>
                  <wp:docPr id="530" name="Picture 530"/>
                  <wp:cNvGraphicFramePr>
                    <a:graphicFrameLocks noChangeAspect="1"/>
                  </wp:cNvGraphicFramePr>
                  <a:graphic>
                    <a:graphicData uri="http://schemas.openxmlformats.org/drawingml/2006/picture">
                      <pic:pic>
                        <pic:nvPicPr>
                          <pic:cNvPr id="0" name="152_70_0.png"/>
                          <pic:cNvPicPr/>
                        </pic:nvPicPr>
                        <pic:blipFill>
                          <a:blip r:embed="rId538"/>
                          <a:stretch>
                            <a:fillRect/>
                          </a:stretch>
                        </pic:blipFill>
                        <pic:spPr>
                          <a:xfrm>
                            <a:off x="0" y="0"/>
                            <a:ext cx="2181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8483" cy="420624"/>
                  <wp:docPr id="538" name="Picture 538"/>
                  <wp:cNvGraphicFramePr>
                    <a:graphicFrameLocks noChangeAspect="1"/>
                  </wp:cNvGraphicFramePr>
                  <a:graphic>
                    <a:graphicData uri="http://schemas.openxmlformats.org/drawingml/2006/picture">
                      <pic:pic>
                        <pic:nvPicPr>
                          <pic:cNvPr id="0" name="152_71_0.png"/>
                          <pic:cNvPicPr/>
                        </pic:nvPicPr>
                        <pic:blipFill>
                          <a:blip r:embed="rId546"/>
                          <a:stretch>
                            <a:fillRect/>
                          </a:stretch>
                        </pic:blipFill>
                        <pic:spPr>
                          <a:xfrm>
                            <a:off x="0" y="0"/>
                            <a:ext cx="2684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490" cy="420624"/>
                  <wp:docPr id="541" name="Picture 541"/>
                  <wp:cNvGraphicFramePr>
                    <a:graphicFrameLocks noChangeAspect="1"/>
                  </wp:cNvGraphicFramePr>
                  <a:graphic>
                    <a:graphicData uri="http://schemas.openxmlformats.org/drawingml/2006/picture">
                      <pic:pic>
                        <pic:nvPicPr>
                          <pic:cNvPr id="0" name="152_72_0.png"/>
                          <pic:cNvPicPr/>
                        </pic:nvPicPr>
                        <pic:blipFill>
                          <a:blip r:embed="rId549"/>
                          <a:stretch>
                            <a:fillRect/>
                          </a:stretch>
                        </pic:blipFill>
                        <pic:spPr>
                          <a:xfrm>
                            <a:off x="0" y="0"/>
                            <a:ext cx="330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187"/>
                  <wp:docPr id="549" name="Picture 549"/>
                  <wp:cNvGraphicFramePr>
                    <a:graphicFrameLocks noChangeAspect="1"/>
                  </wp:cNvGraphicFramePr>
                  <a:graphic>
                    <a:graphicData uri="http://schemas.openxmlformats.org/drawingml/2006/picture">
                      <pic:pic>
                        <pic:nvPicPr>
                          <pic:cNvPr id="0" name="152_73_0.png"/>
                          <pic:cNvPicPr/>
                        </pic:nvPicPr>
                        <pic:blipFill>
                          <a:blip r:embed="rId557"/>
                          <a:stretch>
                            <a:fillRect/>
                          </a:stretch>
                        </pic:blipFill>
                        <pic:spPr>
                          <a:xfrm>
                            <a:off x="0" y="0"/>
                            <a:ext cx="365760" cy="4151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110" cy="420624"/>
                  <wp:docPr id="557" name="Picture 557"/>
                  <wp:cNvGraphicFramePr>
                    <a:graphicFrameLocks noChangeAspect="1"/>
                  </wp:cNvGraphicFramePr>
                  <a:graphic>
                    <a:graphicData uri="http://schemas.openxmlformats.org/drawingml/2006/picture">
                      <pic:pic>
                        <pic:nvPicPr>
                          <pic:cNvPr id="0" name="152_74_0.png"/>
                          <pic:cNvPicPr/>
                        </pic:nvPicPr>
                        <pic:blipFill>
                          <a:blip r:embed="rId565"/>
                          <a:stretch>
                            <a:fillRect/>
                          </a:stretch>
                        </pic:blipFill>
                        <pic:spPr>
                          <a:xfrm>
                            <a:off x="0" y="0"/>
                            <a:ext cx="212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214"/>
                  <wp:docPr id="565" name="Picture 565"/>
                  <wp:cNvGraphicFramePr>
                    <a:graphicFrameLocks noChangeAspect="1"/>
                  </wp:cNvGraphicFramePr>
                  <a:graphic>
                    <a:graphicData uri="http://schemas.openxmlformats.org/drawingml/2006/picture">
                      <pic:pic>
                        <pic:nvPicPr>
                          <pic:cNvPr id="0" name="152_75_0.png"/>
                          <pic:cNvPicPr/>
                        </pic:nvPicPr>
                        <pic:blipFill>
                          <a:blip r:embed="rId573"/>
                          <a:stretch>
                            <a:fillRect/>
                          </a:stretch>
                        </pic:blipFill>
                        <pic:spPr>
                          <a:xfrm>
                            <a:off x="0" y="0"/>
                            <a:ext cx="365760" cy="3012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0357" cy="420624"/>
                  <wp:docPr id="573" name="Picture 573"/>
                  <wp:cNvGraphicFramePr>
                    <a:graphicFrameLocks noChangeAspect="1"/>
                  </wp:cNvGraphicFramePr>
                  <a:graphic>
                    <a:graphicData uri="http://schemas.openxmlformats.org/drawingml/2006/picture">
                      <pic:pic>
                        <pic:nvPicPr>
                          <pic:cNvPr id="0" name="152_76_0.png"/>
                          <pic:cNvPicPr/>
                        </pic:nvPicPr>
                        <pic:blipFill>
                          <a:blip r:embed="rId581"/>
                          <a:stretch>
                            <a:fillRect/>
                          </a:stretch>
                        </pic:blipFill>
                        <pic:spPr>
                          <a:xfrm>
                            <a:off x="0" y="0"/>
                            <a:ext cx="2403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7653"/>
                  <wp:docPr id="578" name="Picture 578"/>
                  <wp:cNvGraphicFramePr>
                    <a:graphicFrameLocks noChangeAspect="1"/>
                  </wp:cNvGraphicFramePr>
                  <a:graphic>
                    <a:graphicData uri="http://schemas.openxmlformats.org/drawingml/2006/picture">
                      <pic:pic>
                        <pic:nvPicPr>
                          <pic:cNvPr id="0" name="152_77_0.png"/>
                          <pic:cNvPicPr/>
                        </pic:nvPicPr>
                        <pic:blipFill>
                          <a:blip r:embed="rId586"/>
                          <a:stretch>
                            <a:fillRect/>
                          </a:stretch>
                        </pic:blipFill>
                        <pic:spPr>
                          <a:xfrm>
                            <a:off x="0" y="0"/>
                            <a:ext cx="365760" cy="3476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035" cy="420624"/>
                  <wp:docPr id="586" name="Picture 586"/>
                  <wp:cNvGraphicFramePr>
                    <a:graphicFrameLocks noChangeAspect="1"/>
                  </wp:cNvGraphicFramePr>
                  <a:graphic>
                    <a:graphicData uri="http://schemas.openxmlformats.org/drawingml/2006/picture">
                      <pic:pic>
                        <pic:nvPicPr>
                          <pic:cNvPr id="0" name="152_78_0.png"/>
                          <pic:cNvPicPr/>
                        </pic:nvPicPr>
                        <pic:blipFill>
                          <a:blip r:embed="rId594"/>
                          <a:stretch>
                            <a:fillRect/>
                          </a:stretch>
                        </pic:blipFill>
                        <pic:spPr>
                          <a:xfrm>
                            <a:off x="0" y="0"/>
                            <a:ext cx="26603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9571" cy="420624"/>
                  <wp:docPr id="589" name="Picture 589"/>
                  <wp:cNvGraphicFramePr>
                    <a:graphicFrameLocks noChangeAspect="1"/>
                  </wp:cNvGraphicFramePr>
                  <a:graphic>
                    <a:graphicData uri="http://schemas.openxmlformats.org/drawingml/2006/picture">
                      <pic:pic>
                        <pic:nvPicPr>
                          <pic:cNvPr id="0" name="152_79_0.png"/>
                          <pic:cNvPicPr/>
                        </pic:nvPicPr>
                        <pic:blipFill>
                          <a:blip r:embed="rId597"/>
                          <a:stretch>
                            <a:fillRect/>
                          </a:stretch>
                        </pic:blipFill>
                        <pic:spPr>
                          <a:xfrm>
                            <a:off x="0" y="0"/>
                            <a:ext cx="16957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54743" cy="420624"/>
                  <wp:docPr id="515" name="Picture 515"/>
                  <wp:cNvGraphicFramePr>
                    <a:graphicFrameLocks noChangeAspect="1"/>
                  </wp:cNvGraphicFramePr>
                  <a:graphic>
                    <a:graphicData uri="http://schemas.openxmlformats.org/drawingml/2006/picture">
                      <pic:pic>
                        <pic:nvPicPr>
                          <pic:cNvPr id="0" name="152_6e_1.png"/>
                          <pic:cNvPicPr/>
                        </pic:nvPicPr>
                        <pic:blipFill>
                          <a:blip r:embed="rId523"/>
                          <a:stretch>
                            <a:fillRect/>
                          </a:stretch>
                        </pic:blipFill>
                        <pic:spPr>
                          <a:xfrm>
                            <a:off x="0" y="0"/>
                            <a:ext cx="3547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752" cy="420624"/>
                  <wp:docPr id="523" name="Picture 523"/>
                  <wp:cNvGraphicFramePr>
                    <a:graphicFrameLocks noChangeAspect="1"/>
                  </wp:cNvGraphicFramePr>
                  <a:graphic>
                    <a:graphicData uri="http://schemas.openxmlformats.org/drawingml/2006/picture">
                      <pic:pic>
                        <pic:nvPicPr>
                          <pic:cNvPr id="0" name="152_6f_1.png"/>
                          <pic:cNvPicPr/>
                        </pic:nvPicPr>
                        <pic:blipFill>
                          <a:blip r:embed="rId531"/>
                          <a:stretch>
                            <a:fillRect/>
                          </a:stretch>
                        </pic:blipFill>
                        <pic:spPr>
                          <a:xfrm>
                            <a:off x="0" y="0"/>
                            <a:ext cx="3017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101" cy="420624"/>
                  <wp:docPr id="531" name="Picture 531"/>
                  <wp:cNvGraphicFramePr>
                    <a:graphicFrameLocks noChangeAspect="1"/>
                  </wp:cNvGraphicFramePr>
                  <a:graphic>
                    <a:graphicData uri="http://schemas.openxmlformats.org/drawingml/2006/picture">
                      <pic:pic>
                        <pic:nvPicPr>
                          <pic:cNvPr id="0" name="152_70_1.png"/>
                          <pic:cNvPicPr/>
                        </pic:nvPicPr>
                        <pic:blipFill>
                          <a:blip r:embed="rId539"/>
                          <a:stretch>
                            <a:fillRect/>
                          </a:stretch>
                        </pic:blipFill>
                        <pic:spPr>
                          <a:xfrm>
                            <a:off x="0" y="0"/>
                            <a:ext cx="2181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8483" cy="420624"/>
                  <wp:docPr id="539" name="Picture 539"/>
                  <wp:cNvGraphicFramePr>
                    <a:graphicFrameLocks noChangeAspect="1"/>
                  </wp:cNvGraphicFramePr>
                  <a:graphic>
                    <a:graphicData uri="http://schemas.openxmlformats.org/drawingml/2006/picture">
                      <pic:pic>
                        <pic:nvPicPr>
                          <pic:cNvPr id="0" name="152_71_1.png"/>
                          <pic:cNvPicPr/>
                        </pic:nvPicPr>
                        <pic:blipFill>
                          <a:blip r:embed="rId547"/>
                          <a:stretch>
                            <a:fillRect/>
                          </a:stretch>
                        </pic:blipFill>
                        <pic:spPr>
                          <a:xfrm>
                            <a:off x="0" y="0"/>
                            <a:ext cx="2684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490" cy="420624"/>
                  <wp:docPr id="542" name="Picture 542"/>
                  <wp:cNvGraphicFramePr>
                    <a:graphicFrameLocks noChangeAspect="1"/>
                  </wp:cNvGraphicFramePr>
                  <a:graphic>
                    <a:graphicData uri="http://schemas.openxmlformats.org/drawingml/2006/picture">
                      <pic:pic>
                        <pic:nvPicPr>
                          <pic:cNvPr id="0" name="152_72_1.png"/>
                          <pic:cNvPicPr/>
                        </pic:nvPicPr>
                        <pic:blipFill>
                          <a:blip r:embed="rId550"/>
                          <a:stretch>
                            <a:fillRect/>
                          </a:stretch>
                        </pic:blipFill>
                        <pic:spPr>
                          <a:xfrm>
                            <a:off x="0" y="0"/>
                            <a:ext cx="330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187"/>
                  <wp:docPr id="550" name="Picture 550"/>
                  <wp:cNvGraphicFramePr>
                    <a:graphicFrameLocks noChangeAspect="1"/>
                  </wp:cNvGraphicFramePr>
                  <a:graphic>
                    <a:graphicData uri="http://schemas.openxmlformats.org/drawingml/2006/picture">
                      <pic:pic>
                        <pic:nvPicPr>
                          <pic:cNvPr id="0" name="152_73_1.png"/>
                          <pic:cNvPicPr/>
                        </pic:nvPicPr>
                        <pic:blipFill>
                          <a:blip r:embed="rId558"/>
                          <a:stretch>
                            <a:fillRect/>
                          </a:stretch>
                        </pic:blipFill>
                        <pic:spPr>
                          <a:xfrm>
                            <a:off x="0" y="0"/>
                            <a:ext cx="365760" cy="4151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110" cy="420624"/>
                  <wp:docPr id="558" name="Picture 558"/>
                  <wp:cNvGraphicFramePr>
                    <a:graphicFrameLocks noChangeAspect="1"/>
                  </wp:cNvGraphicFramePr>
                  <a:graphic>
                    <a:graphicData uri="http://schemas.openxmlformats.org/drawingml/2006/picture">
                      <pic:pic>
                        <pic:nvPicPr>
                          <pic:cNvPr id="0" name="152_74_1.png"/>
                          <pic:cNvPicPr/>
                        </pic:nvPicPr>
                        <pic:blipFill>
                          <a:blip r:embed="rId566"/>
                          <a:stretch>
                            <a:fillRect/>
                          </a:stretch>
                        </pic:blipFill>
                        <pic:spPr>
                          <a:xfrm>
                            <a:off x="0" y="0"/>
                            <a:ext cx="212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214"/>
                  <wp:docPr id="566" name="Picture 566"/>
                  <wp:cNvGraphicFramePr>
                    <a:graphicFrameLocks noChangeAspect="1"/>
                  </wp:cNvGraphicFramePr>
                  <a:graphic>
                    <a:graphicData uri="http://schemas.openxmlformats.org/drawingml/2006/picture">
                      <pic:pic>
                        <pic:nvPicPr>
                          <pic:cNvPr id="0" name="152_75_1.png"/>
                          <pic:cNvPicPr/>
                        </pic:nvPicPr>
                        <pic:blipFill>
                          <a:blip r:embed="rId574"/>
                          <a:stretch>
                            <a:fillRect/>
                          </a:stretch>
                        </pic:blipFill>
                        <pic:spPr>
                          <a:xfrm>
                            <a:off x="0" y="0"/>
                            <a:ext cx="365760" cy="3012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0357" cy="420624"/>
                  <wp:docPr id="574" name="Picture 574"/>
                  <wp:cNvGraphicFramePr>
                    <a:graphicFrameLocks noChangeAspect="1"/>
                  </wp:cNvGraphicFramePr>
                  <a:graphic>
                    <a:graphicData uri="http://schemas.openxmlformats.org/drawingml/2006/picture">
                      <pic:pic>
                        <pic:nvPicPr>
                          <pic:cNvPr id="0" name="152_76_1.png"/>
                          <pic:cNvPicPr/>
                        </pic:nvPicPr>
                        <pic:blipFill>
                          <a:blip r:embed="rId582"/>
                          <a:stretch>
                            <a:fillRect/>
                          </a:stretch>
                        </pic:blipFill>
                        <pic:spPr>
                          <a:xfrm>
                            <a:off x="0" y="0"/>
                            <a:ext cx="2403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7653"/>
                  <wp:docPr id="579" name="Picture 579"/>
                  <wp:cNvGraphicFramePr>
                    <a:graphicFrameLocks noChangeAspect="1"/>
                  </wp:cNvGraphicFramePr>
                  <a:graphic>
                    <a:graphicData uri="http://schemas.openxmlformats.org/drawingml/2006/picture">
                      <pic:pic>
                        <pic:nvPicPr>
                          <pic:cNvPr id="0" name="152_77_1.png"/>
                          <pic:cNvPicPr/>
                        </pic:nvPicPr>
                        <pic:blipFill>
                          <a:blip r:embed="rId587"/>
                          <a:stretch>
                            <a:fillRect/>
                          </a:stretch>
                        </pic:blipFill>
                        <pic:spPr>
                          <a:xfrm>
                            <a:off x="0" y="0"/>
                            <a:ext cx="365760" cy="3476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035" cy="420624"/>
                  <wp:docPr id="587" name="Picture 587"/>
                  <wp:cNvGraphicFramePr>
                    <a:graphicFrameLocks noChangeAspect="1"/>
                  </wp:cNvGraphicFramePr>
                  <a:graphic>
                    <a:graphicData uri="http://schemas.openxmlformats.org/drawingml/2006/picture">
                      <pic:pic>
                        <pic:nvPicPr>
                          <pic:cNvPr id="0" name="152_78_1.png"/>
                          <pic:cNvPicPr/>
                        </pic:nvPicPr>
                        <pic:blipFill>
                          <a:blip r:embed="rId595"/>
                          <a:stretch>
                            <a:fillRect/>
                          </a:stretch>
                        </pic:blipFill>
                        <pic:spPr>
                          <a:xfrm>
                            <a:off x="0" y="0"/>
                            <a:ext cx="26603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9571" cy="420624"/>
                  <wp:docPr id="590" name="Picture 590"/>
                  <wp:cNvGraphicFramePr>
                    <a:graphicFrameLocks noChangeAspect="1"/>
                  </wp:cNvGraphicFramePr>
                  <a:graphic>
                    <a:graphicData uri="http://schemas.openxmlformats.org/drawingml/2006/picture">
                      <pic:pic>
                        <pic:nvPicPr>
                          <pic:cNvPr id="0" name="152_79_1.png"/>
                          <pic:cNvPicPr/>
                        </pic:nvPicPr>
                        <pic:blipFill>
                          <a:blip r:embed="rId598"/>
                          <a:stretch>
                            <a:fillRect/>
                          </a:stretch>
                        </pic:blipFill>
                        <pic:spPr>
                          <a:xfrm>
                            <a:off x="0" y="0"/>
                            <a:ext cx="16957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54743" cy="420624"/>
                  <wp:docPr id="516" name="Picture 516"/>
                  <wp:cNvGraphicFramePr>
                    <a:graphicFrameLocks noChangeAspect="1"/>
                  </wp:cNvGraphicFramePr>
                  <a:graphic>
                    <a:graphicData uri="http://schemas.openxmlformats.org/drawingml/2006/picture">
                      <pic:pic>
                        <pic:nvPicPr>
                          <pic:cNvPr id="0" name="152_6e_2.png"/>
                          <pic:cNvPicPr/>
                        </pic:nvPicPr>
                        <pic:blipFill>
                          <a:blip r:embed="rId524"/>
                          <a:stretch>
                            <a:fillRect/>
                          </a:stretch>
                        </pic:blipFill>
                        <pic:spPr>
                          <a:xfrm>
                            <a:off x="0" y="0"/>
                            <a:ext cx="3547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752" cy="420624"/>
                  <wp:docPr id="524" name="Picture 524"/>
                  <wp:cNvGraphicFramePr>
                    <a:graphicFrameLocks noChangeAspect="1"/>
                  </wp:cNvGraphicFramePr>
                  <a:graphic>
                    <a:graphicData uri="http://schemas.openxmlformats.org/drawingml/2006/picture">
                      <pic:pic>
                        <pic:nvPicPr>
                          <pic:cNvPr id="0" name="152_6f_2.png"/>
                          <pic:cNvPicPr/>
                        </pic:nvPicPr>
                        <pic:blipFill>
                          <a:blip r:embed="rId532"/>
                          <a:stretch>
                            <a:fillRect/>
                          </a:stretch>
                        </pic:blipFill>
                        <pic:spPr>
                          <a:xfrm>
                            <a:off x="0" y="0"/>
                            <a:ext cx="3017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101" cy="420624"/>
                  <wp:docPr id="532" name="Picture 532"/>
                  <wp:cNvGraphicFramePr>
                    <a:graphicFrameLocks noChangeAspect="1"/>
                  </wp:cNvGraphicFramePr>
                  <a:graphic>
                    <a:graphicData uri="http://schemas.openxmlformats.org/drawingml/2006/picture">
                      <pic:pic>
                        <pic:nvPicPr>
                          <pic:cNvPr id="0" name="152_70_2.png"/>
                          <pic:cNvPicPr/>
                        </pic:nvPicPr>
                        <pic:blipFill>
                          <a:blip r:embed="rId540"/>
                          <a:stretch>
                            <a:fillRect/>
                          </a:stretch>
                        </pic:blipFill>
                        <pic:spPr>
                          <a:xfrm>
                            <a:off x="0" y="0"/>
                            <a:ext cx="2181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8483" cy="420624"/>
                  <wp:docPr id="540" name="Picture 540"/>
                  <wp:cNvGraphicFramePr>
                    <a:graphicFrameLocks noChangeAspect="1"/>
                  </wp:cNvGraphicFramePr>
                  <a:graphic>
                    <a:graphicData uri="http://schemas.openxmlformats.org/drawingml/2006/picture">
                      <pic:pic>
                        <pic:nvPicPr>
                          <pic:cNvPr id="0" name="152_71_2.png"/>
                          <pic:cNvPicPr/>
                        </pic:nvPicPr>
                        <pic:blipFill>
                          <a:blip r:embed="rId548"/>
                          <a:stretch>
                            <a:fillRect/>
                          </a:stretch>
                        </pic:blipFill>
                        <pic:spPr>
                          <a:xfrm>
                            <a:off x="0" y="0"/>
                            <a:ext cx="2684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490" cy="420624"/>
                  <wp:docPr id="543" name="Picture 543"/>
                  <wp:cNvGraphicFramePr>
                    <a:graphicFrameLocks noChangeAspect="1"/>
                  </wp:cNvGraphicFramePr>
                  <a:graphic>
                    <a:graphicData uri="http://schemas.openxmlformats.org/drawingml/2006/picture">
                      <pic:pic>
                        <pic:nvPicPr>
                          <pic:cNvPr id="0" name="152_72_2.png"/>
                          <pic:cNvPicPr/>
                        </pic:nvPicPr>
                        <pic:blipFill>
                          <a:blip r:embed="rId551"/>
                          <a:stretch>
                            <a:fillRect/>
                          </a:stretch>
                        </pic:blipFill>
                        <pic:spPr>
                          <a:xfrm>
                            <a:off x="0" y="0"/>
                            <a:ext cx="330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187"/>
                  <wp:docPr id="551" name="Picture 551"/>
                  <wp:cNvGraphicFramePr>
                    <a:graphicFrameLocks noChangeAspect="1"/>
                  </wp:cNvGraphicFramePr>
                  <a:graphic>
                    <a:graphicData uri="http://schemas.openxmlformats.org/drawingml/2006/picture">
                      <pic:pic>
                        <pic:nvPicPr>
                          <pic:cNvPr id="0" name="152_73_2.png"/>
                          <pic:cNvPicPr/>
                        </pic:nvPicPr>
                        <pic:blipFill>
                          <a:blip r:embed="rId559"/>
                          <a:stretch>
                            <a:fillRect/>
                          </a:stretch>
                        </pic:blipFill>
                        <pic:spPr>
                          <a:xfrm>
                            <a:off x="0" y="0"/>
                            <a:ext cx="365760" cy="4151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110" cy="420624"/>
                  <wp:docPr id="559" name="Picture 559"/>
                  <wp:cNvGraphicFramePr>
                    <a:graphicFrameLocks noChangeAspect="1"/>
                  </wp:cNvGraphicFramePr>
                  <a:graphic>
                    <a:graphicData uri="http://schemas.openxmlformats.org/drawingml/2006/picture">
                      <pic:pic>
                        <pic:nvPicPr>
                          <pic:cNvPr id="0" name="152_74_2.png"/>
                          <pic:cNvPicPr/>
                        </pic:nvPicPr>
                        <pic:blipFill>
                          <a:blip r:embed="rId567"/>
                          <a:stretch>
                            <a:fillRect/>
                          </a:stretch>
                        </pic:blipFill>
                        <pic:spPr>
                          <a:xfrm>
                            <a:off x="0" y="0"/>
                            <a:ext cx="212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214"/>
                  <wp:docPr id="567" name="Picture 567"/>
                  <wp:cNvGraphicFramePr>
                    <a:graphicFrameLocks noChangeAspect="1"/>
                  </wp:cNvGraphicFramePr>
                  <a:graphic>
                    <a:graphicData uri="http://schemas.openxmlformats.org/drawingml/2006/picture">
                      <pic:pic>
                        <pic:nvPicPr>
                          <pic:cNvPr id="0" name="152_75_2.png"/>
                          <pic:cNvPicPr/>
                        </pic:nvPicPr>
                        <pic:blipFill>
                          <a:blip r:embed="rId575"/>
                          <a:stretch>
                            <a:fillRect/>
                          </a:stretch>
                        </pic:blipFill>
                        <pic:spPr>
                          <a:xfrm>
                            <a:off x="0" y="0"/>
                            <a:ext cx="365760" cy="3012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0357" cy="420624"/>
                  <wp:docPr id="575" name="Picture 575"/>
                  <wp:cNvGraphicFramePr>
                    <a:graphicFrameLocks noChangeAspect="1"/>
                  </wp:cNvGraphicFramePr>
                  <a:graphic>
                    <a:graphicData uri="http://schemas.openxmlformats.org/drawingml/2006/picture">
                      <pic:pic>
                        <pic:nvPicPr>
                          <pic:cNvPr id="0" name="152_76_2.png"/>
                          <pic:cNvPicPr/>
                        </pic:nvPicPr>
                        <pic:blipFill>
                          <a:blip r:embed="rId583"/>
                          <a:stretch>
                            <a:fillRect/>
                          </a:stretch>
                        </pic:blipFill>
                        <pic:spPr>
                          <a:xfrm>
                            <a:off x="0" y="0"/>
                            <a:ext cx="2403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7653"/>
                  <wp:docPr id="580" name="Picture 580"/>
                  <wp:cNvGraphicFramePr>
                    <a:graphicFrameLocks noChangeAspect="1"/>
                  </wp:cNvGraphicFramePr>
                  <a:graphic>
                    <a:graphicData uri="http://schemas.openxmlformats.org/drawingml/2006/picture">
                      <pic:pic>
                        <pic:nvPicPr>
                          <pic:cNvPr id="0" name="152_77_2.png"/>
                          <pic:cNvPicPr/>
                        </pic:nvPicPr>
                        <pic:blipFill>
                          <a:blip r:embed="rId588"/>
                          <a:stretch>
                            <a:fillRect/>
                          </a:stretch>
                        </pic:blipFill>
                        <pic:spPr>
                          <a:xfrm>
                            <a:off x="0" y="0"/>
                            <a:ext cx="365760" cy="3476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035" cy="420624"/>
                  <wp:docPr id="588" name="Picture 588"/>
                  <wp:cNvGraphicFramePr>
                    <a:graphicFrameLocks noChangeAspect="1"/>
                  </wp:cNvGraphicFramePr>
                  <a:graphic>
                    <a:graphicData uri="http://schemas.openxmlformats.org/drawingml/2006/picture">
                      <pic:pic>
                        <pic:nvPicPr>
                          <pic:cNvPr id="0" name="152_78_2.png"/>
                          <pic:cNvPicPr/>
                        </pic:nvPicPr>
                        <pic:blipFill>
                          <a:blip r:embed="rId596"/>
                          <a:stretch>
                            <a:fillRect/>
                          </a:stretch>
                        </pic:blipFill>
                        <pic:spPr>
                          <a:xfrm>
                            <a:off x="0" y="0"/>
                            <a:ext cx="26603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9571" cy="420624"/>
                  <wp:docPr id="591" name="Picture 591"/>
                  <wp:cNvGraphicFramePr>
                    <a:graphicFrameLocks noChangeAspect="1"/>
                  </wp:cNvGraphicFramePr>
                  <a:graphic>
                    <a:graphicData uri="http://schemas.openxmlformats.org/drawingml/2006/picture">
                      <pic:pic>
                        <pic:nvPicPr>
                          <pic:cNvPr id="0" name="152_79_2.png"/>
                          <pic:cNvPicPr/>
                        </pic:nvPicPr>
                        <pic:blipFill>
                          <a:blip r:embed="rId599"/>
                          <a:stretch>
                            <a:fillRect/>
                          </a:stretch>
                        </pic:blipFill>
                        <pic:spPr>
                          <a:xfrm>
                            <a:off x="0" y="0"/>
                            <a:ext cx="16957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54743" cy="420624"/>
                  <wp:docPr id="517" name="Picture 517"/>
                  <wp:cNvGraphicFramePr>
                    <a:graphicFrameLocks noChangeAspect="1"/>
                  </wp:cNvGraphicFramePr>
                  <a:graphic>
                    <a:graphicData uri="http://schemas.openxmlformats.org/drawingml/2006/picture">
                      <pic:pic>
                        <pic:nvPicPr>
                          <pic:cNvPr id="0" name="152_6e_3.png"/>
                          <pic:cNvPicPr/>
                        </pic:nvPicPr>
                        <pic:blipFill>
                          <a:blip r:embed="rId525"/>
                          <a:stretch>
                            <a:fillRect/>
                          </a:stretch>
                        </pic:blipFill>
                        <pic:spPr>
                          <a:xfrm>
                            <a:off x="0" y="0"/>
                            <a:ext cx="3547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752" cy="420624"/>
                  <wp:docPr id="525" name="Picture 525"/>
                  <wp:cNvGraphicFramePr>
                    <a:graphicFrameLocks noChangeAspect="1"/>
                  </wp:cNvGraphicFramePr>
                  <a:graphic>
                    <a:graphicData uri="http://schemas.openxmlformats.org/drawingml/2006/picture">
                      <pic:pic>
                        <pic:nvPicPr>
                          <pic:cNvPr id="0" name="152_6f_3.png"/>
                          <pic:cNvPicPr/>
                        </pic:nvPicPr>
                        <pic:blipFill>
                          <a:blip r:embed="rId533"/>
                          <a:stretch>
                            <a:fillRect/>
                          </a:stretch>
                        </pic:blipFill>
                        <pic:spPr>
                          <a:xfrm>
                            <a:off x="0" y="0"/>
                            <a:ext cx="3017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101" cy="420624"/>
                  <wp:docPr id="533" name="Picture 533"/>
                  <wp:cNvGraphicFramePr>
                    <a:graphicFrameLocks noChangeAspect="1"/>
                  </wp:cNvGraphicFramePr>
                  <a:graphic>
                    <a:graphicData uri="http://schemas.openxmlformats.org/drawingml/2006/picture">
                      <pic:pic>
                        <pic:nvPicPr>
                          <pic:cNvPr id="0" name="152_70_3.png"/>
                          <pic:cNvPicPr/>
                        </pic:nvPicPr>
                        <pic:blipFill>
                          <a:blip r:embed="rId541"/>
                          <a:stretch>
                            <a:fillRect/>
                          </a:stretch>
                        </pic:blipFill>
                        <pic:spPr>
                          <a:xfrm>
                            <a:off x="0" y="0"/>
                            <a:ext cx="21810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0490" cy="420624"/>
                  <wp:docPr id="544" name="Picture 544"/>
                  <wp:cNvGraphicFramePr>
                    <a:graphicFrameLocks noChangeAspect="1"/>
                  </wp:cNvGraphicFramePr>
                  <a:graphic>
                    <a:graphicData uri="http://schemas.openxmlformats.org/drawingml/2006/picture">
                      <pic:pic>
                        <pic:nvPicPr>
                          <pic:cNvPr id="0" name="152_72_3.png"/>
                          <pic:cNvPicPr/>
                        </pic:nvPicPr>
                        <pic:blipFill>
                          <a:blip r:embed="rId552"/>
                          <a:stretch>
                            <a:fillRect/>
                          </a:stretch>
                        </pic:blipFill>
                        <pic:spPr>
                          <a:xfrm>
                            <a:off x="0" y="0"/>
                            <a:ext cx="330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187"/>
                  <wp:docPr id="552" name="Picture 552"/>
                  <wp:cNvGraphicFramePr>
                    <a:graphicFrameLocks noChangeAspect="1"/>
                  </wp:cNvGraphicFramePr>
                  <a:graphic>
                    <a:graphicData uri="http://schemas.openxmlformats.org/drawingml/2006/picture">
                      <pic:pic>
                        <pic:nvPicPr>
                          <pic:cNvPr id="0" name="152_73_3.png"/>
                          <pic:cNvPicPr/>
                        </pic:nvPicPr>
                        <pic:blipFill>
                          <a:blip r:embed="rId560"/>
                          <a:stretch>
                            <a:fillRect/>
                          </a:stretch>
                        </pic:blipFill>
                        <pic:spPr>
                          <a:xfrm>
                            <a:off x="0" y="0"/>
                            <a:ext cx="365760" cy="4151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110" cy="420624"/>
                  <wp:docPr id="560" name="Picture 560"/>
                  <wp:cNvGraphicFramePr>
                    <a:graphicFrameLocks noChangeAspect="1"/>
                  </wp:cNvGraphicFramePr>
                  <a:graphic>
                    <a:graphicData uri="http://schemas.openxmlformats.org/drawingml/2006/picture">
                      <pic:pic>
                        <pic:nvPicPr>
                          <pic:cNvPr id="0" name="152_74_3.png"/>
                          <pic:cNvPicPr/>
                        </pic:nvPicPr>
                        <pic:blipFill>
                          <a:blip r:embed="rId568"/>
                          <a:stretch>
                            <a:fillRect/>
                          </a:stretch>
                        </pic:blipFill>
                        <pic:spPr>
                          <a:xfrm>
                            <a:off x="0" y="0"/>
                            <a:ext cx="212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214"/>
                  <wp:docPr id="568" name="Picture 568"/>
                  <wp:cNvGraphicFramePr>
                    <a:graphicFrameLocks noChangeAspect="1"/>
                  </wp:cNvGraphicFramePr>
                  <a:graphic>
                    <a:graphicData uri="http://schemas.openxmlformats.org/drawingml/2006/picture">
                      <pic:pic>
                        <pic:nvPicPr>
                          <pic:cNvPr id="0" name="152_75_3.png"/>
                          <pic:cNvPicPr/>
                        </pic:nvPicPr>
                        <pic:blipFill>
                          <a:blip r:embed="rId576"/>
                          <a:stretch>
                            <a:fillRect/>
                          </a:stretch>
                        </pic:blipFill>
                        <pic:spPr>
                          <a:xfrm>
                            <a:off x="0" y="0"/>
                            <a:ext cx="365760" cy="3012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0357" cy="420624"/>
                  <wp:docPr id="576" name="Picture 576"/>
                  <wp:cNvGraphicFramePr>
                    <a:graphicFrameLocks noChangeAspect="1"/>
                  </wp:cNvGraphicFramePr>
                  <a:graphic>
                    <a:graphicData uri="http://schemas.openxmlformats.org/drawingml/2006/picture">
                      <pic:pic>
                        <pic:nvPicPr>
                          <pic:cNvPr id="0" name="152_76_3.png"/>
                          <pic:cNvPicPr/>
                        </pic:nvPicPr>
                        <pic:blipFill>
                          <a:blip r:embed="rId584"/>
                          <a:stretch>
                            <a:fillRect/>
                          </a:stretch>
                        </pic:blipFill>
                        <pic:spPr>
                          <a:xfrm>
                            <a:off x="0" y="0"/>
                            <a:ext cx="2403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7653"/>
                  <wp:docPr id="581" name="Picture 581"/>
                  <wp:cNvGraphicFramePr>
                    <a:graphicFrameLocks noChangeAspect="1"/>
                  </wp:cNvGraphicFramePr>
                  <a:graphic>
                    <a:graphicData uri="http://schemas.openxmlformats.org/drawingml/2006/picture">
                      <pic:pic>
                        <pic:nvPicPr>
                          <pic:cNvPr id="0" name="152_77_3.png"/>
                          <pic:cNvPicPr/>
                        </pic:nvPicPr>
                        <pic:blipFill>
                          <a:blip r:embed="rId589"/>
                          <a:stretch>
                            <a:fillRect/>
                          </a:stretch>
                        </pic:blipFill>
                        <pic:spPr>
                          <a:xfrm>
                            <a:off x="0" y="0"/>
                            <a:ext cx="365760" cy="3476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69571" cy="420624"/>
                  <wp:docPr id="592" name="Picture 592"/>
                  <wp:cNvGraphicFramePr>
                    <a:graphicFrameLocks noChangeAspect="1"/>
                  </wp:cNvGraphicFramePr>
                  <a:graphic>
                    <a:graphicData uri="http://schemas.openxmlformats.org/drawingml/2006/picture">
                      <pic:pic>
                        <pic:nvPicPr>
                          <pic:cNvPr id="0" name="152_79_3.png"/>
                          <pic:cNvPicPr/>
                        </pic:nvPicPr>
                        <pic:blipFill>
                          <a:blip r:embed="rId600"/>
                          <a:stretch>
                            <a:fillRect/>
                          </a:stretch>
                        </pic:blipFill>
                        <pic:spPr>
                          <a:xfrm>
                            <a:off x="0" y="0"/>
                            <a:ext cx="16957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54743" cy="420624"/>
                  <wp:docPr id="518" name="Picture 518"/>
                  <wp:cNvGraphicFramePr>
                    <a:graphicFrameLocks noChangeAspect="1"/>
                  </wp:cNvGraphicFramePr>
                  <a:graphic>
                    <a:graphicData uri="http://schemas.openxmlformats.org/drawingml/2006/picture">
                      <pic:pic>
                        <pic:nvPicPr>
                          <pic:cNvPr id="0" name="152_6e_4.png"/>
                          <pic:cNvPicPr/>
                        </pic:nvPicPr>
                        <pic:blipFill>
                          <a:blip r:embed="rId526"/>
                          <a:stretch>
                            <a:fillRect/>
                          </a:stretch>
                        </pic:blipFill>
                        <pic:spPr>
                          <a:xfrm>
                            <a:off x="0" y="0"/>
                            <a:ext cx="3547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752" cy="420624"/>
                  <wp:docPr id="526" name="Picture 526"/>
                  <wp:cNvGraphicFramePr>
                    <a:graphicFrameLocks noChangeAspect="1"/>
                  </wp:cNvGraphicFramePr>
                  <a:graphic>
                    <a:graphicData uri="http://schemas.openxmlformats.org/drawingml/2006/picture">
                      <pic:pic>
                        <pic:nvPicPr>
                          <pic:cNvPr id="0" name="152_6f_4.png"/>
                          <pic:cNvPicPr/>
                        </pic:nvPicPr>
                        <pic:blipFill>
                          <a:blip r:embed="rId534"/>
                          <a:stretch>
                            <a:fillRect/>
                          </a:stretch>
                        </pic:blipFill>
                        <pic:spPr>
                          <a:xfrm>
                            <a:off x="0" y="0"/>
                            <a:ext cx="3017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101" cy="420624"/>
                  <wp:docPr id="534" name="Picture 534"/>
                  <wp:cNvGraphicFramePr>
                    <a:graphicFrameLocks noChangeAspect="1"/>
                  </wp:cNvGraphicFramePr>
                  <a:graphic>
                    <a:graphicData uri="http://schemas.openxmlformats.org/drawingml/2006/picture">
                      <pic:pic>
                        <pic:nvPicPr>
                          <pic:cNvPr id="0" name="152_70_4.png"/>
                          <pic:cNvPicPr/>
                        </pic:nvPicPr>
                        <pic:blipFill>
                          <a:blip r:embed="rId542"/>
                          <a:stretch>
                            <a:fillRect/>
                          </a:stretch>
                        </pic:blipFill>
                        <pic:spPr>
                          <a:xfrm>
                            <a:off x="0" y="0"/>
                            <a:ext cx="21810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0490" cy="420624"/>
                  <wp:docPr id="545" name="Picture 545"/>
                  <wp:cNvGraphicFramePr>
                    <a:graphicFrameLocks noChangeAspect="1"/>
                  </wp:cNvGraphicFramePr>
                  <a:graphic>
                    <a:graphicData uri="http://schemas.openxmlformats.org/drawingml/2006/picture">
                      <pic:pic>
                        <pic:nvPicPr>
                          <pic:cNvPr id="0" name="152_72_4.png"/>
                          <pic:cNvPicPr/>
                        </pic:nvPicPr>
                        <pic:blipFill>
                          <a:blip r:embed="rId553"/>
                          <a:stretch>
                            <a:fillRect/>
                          </a:stretch>
                        </pic:blipFill>
                        <pic:spPr>
                          <a:xfrm>
                            <a:off x="0" y="0"/>
                            <a:ext cx="330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187"/>
                  <wp:docPr id="553" name="Picture 553"/>
                  <wp:cNvGraphicFramePr>
                    <a:graphicFrameLocks noChangeAspect="1"/>
                  </wp:cNvGraphicFramePr>
                  <a:graphic>
                    <a:graphicData uri="http://schemas.openxmlformats.org/drawingml/2006/picture">
                      <pic:pic>
                        <pic:nvPicPr>
                          <pic:cNvPr id="0" name="152_73_4.png"/>
                          <pic:cNvPicPr/>
                        </pic:nvPicPr>
                        <pic:blipFill>
                          <a:blip r:embed="rId561"/>
                          <a:stretch>
                            <a:fillRect/>
                          </a:stretch>
                        </pic:blipFill>
                        <pic:spPr>
                          <a:xfrm>
                            <a:off x="0" y="0"/>
                            <a:ext cx="365760" cy="4151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110" cy="420624"/>
                  <wp:docPr id="561" name="Picture 561"/>
                  <wp:cNvGraphicFramePr>
                    <a:graphicFrameLocks noChangeAspect="1"/>
                  </wp:cNvGraphicFramePr>
                  <a:graphic>
                    <a:graphicData uri="http://schemas.openxmlformats.org/drawingml/2006/picture">
                      <pic:pic>
                        <pic:nvPicPr>
                          <pic:cNvPr id="0" name="152_74_4.png"/>
                          <pic:cNvPicPr/>
                        </pic:nvPicPr>
                        <pic:blipFill>
                          <a:blip r:embed="rId569"/>
                          <a:stretch>
                            <a:fillRect/>
                          </a:stretch>
                        </pic:blipFill>
                        <pic:spPr>
                          <a:xfrm>
                            <a:off x="0" y="0"/>
                            <a:ext cx="212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214"/>
                  <wp:docPr id="569" name="Picture 569"/>
                  <wp:cNvGraphicFramePr>
                    <a:graphicFrameLocks noChangeAspect="1"/>
                  </wp:cNvGraphicFramePr>
                  <a:graphic>
                    <a:graphicData uri="http://schemas.openxmlformats.org/drawingml/2006/picture">
                      <pic:pic>
                        <pic:nvPicPr>
                          <pic:cNvPr id="0" name="152_75_4.png"/>
                          <pic:cNvPicPr/>
                        </pic:nvPicPr>
                        <pic:blipFill>
                          <a:blip r:embed="rId577"/>
                          <a:stretch>
                            <a:fillRect/>
                          </a:stretch>
                        </pic:blipFill>
                        <pic:spPr>
                          <a:xfrm>
                            <a:off x="0" y="0"/>
                            <a:ext cx="365760" cy="3012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0357" cy="420624"/>
                  <wp:docPr id="577" name="Picture 577"/>
                  <wp:cNvGraphicFramePr>
                    <a:graphicFrameLocks noChangeAspect="1"/>
                  </wp:cNvGraphicFramePr>
                  <a:graphic>
                    <a:graphicData uri="http://schemas.openxmlformats.org/drawingml/2006/picture">
                      <pic:pic>
                        <pic:nvPicPr>
                          <pic:cNvPr id="0" name="152_76_4.png"/>
                          <pic:cNvPicPr/>
                        </pic:nvPicPr>
                        <pic:blipFill>
                          <a:blip r:embed="rId585"/>
                          <a:stretch>
                            <a:fillRect/>
                          </a:stretch>
                        </pic:blipFill>
                        <pic:spPr>
                          <a:xfrm>
                            <a:off x="0" y="0"/>
                            <a:ext cx="2403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7653"/>
                  <wp:docPr id="582" name="Picture 582"/>
                  <wp:cNvGraphicFramePr>
                    <a:graphicFrameLocks noChangeAspect="1"/>
                  </wp:cNvGraphicFramePr>
                  <a:graphic>
                    <a:graphicData uri="http://schemas.openxmlformats.org/drawingml/2006/picture">
                      <pic:pic>
                        <pic:nvPicPr>
                          <pic:cNvPr id="0" name="152_77_4.png"/>
                          <pic:cNvPicPr/>
                        </pic:nvPicPr>
                        <pic:blipFill>
                          <a:blip r:embed="rId590"/>
                          <a:stretch>
                            <a:fillRect/>
                          </a:stretch>
                        </pic:blipFill>
                        <pic:spPr>
                          <a:xfrm>
                            <a:off x="0" y="0"/>
                            <a:ext cx="365760" cy="3476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69571" cy="420624"/>
                  <wp:docPr id="593" name="Picture 593"/>
                  <wp:cNvGraphicFramePr>
                    <a:graphicFrameLocks noChangeAspect="1"/>
                  </wp:cNvGraphicFramePr>
                  <a:graphic>
                    <a:graphicData uri="http://schemas.openxmlformats.org/drawingml/2006/picture">
                      <pic:pic>
                        <pic:nvPicPr>
                          <pic:cNvPr id="0" name="152_79_4.png"/>
                          <pic:cNvPicPr/>
                        </pic:nvPicPr>
                        <pic:blipFill>
                          <a:blip r:embed="rId601"/>
                          <a:stretch>
                            <a:fillRect/>
                          </a:stretch>
                        </pic:blipFill>
                        <pic:spPr>
                          <a:xfrm>
                            <a:off x="0" y="0"/>
                            <a:ext cx="16957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54743" cy="420624"/>
                  <wp:docPr id="519" name="Picture 519"/>
                  <wp:cNvGraphicFramePr>
                    <a:graphicFrameLocks noChangeAspect="1"/>
                  </wp:cNvGraphicFramePr>
                  <a:graphic>
                    <a:graphicData uri="http://schemas.openxmlformats.org/drawingml/2006/picture">
                      <pic:pic>
                        <pic:nvPicPr>
                          <pic:cNvPr id="0" name="152_6e_5.png"/>
                          <pic:cNvPicPr/>
                        </pic:nvPicPr>
                        <pic:blipFill>
                          <a:blip r:embed="rId527"/>
                          <a:stretch>
                            <a:fillRect/>
                          </a:stretch>
                        </pic:blipFill>
                        <pic:spPr>
                          <a:xfrm>
                            <a:off x="0" y="0"/>
                            <a:ext cx="3547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752" cy="420624"/>
                  <wp:docPr id="527" name="Picture 527"/>
                  <wp:cNvGraphicFramePr>
                    <a:graphicFrameLocks noChangeAspect="1"/>
                  </wp:cNvGraphicFramePr>
                  <a:graphic>
                    <a:graphicData uri="http://schemas.openxmlformats.org/drawingml/2006/picture">
                      <pic:pic>
                        <pic:nvPicPr>
                          <pic:cNvPr id="0" name="152_6f_5.png"/>
                          <pic:cNvPicPr/>
                        </pic:nvPicPr>
                        <pic:blipFill>
                          <a:blip r:embed="rId535"/>
                          <a:stretch>
                            <a:fillRect/>
                          </a:stretch>
                        </pic:blipFill>
                        <pic:spPr>
                          <a:xfrm>
                            <a:off x="0" y="0"/>
                            <a:ext cx="3017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101" cy="420624"/>
                  <wp:docPr id="535" name="Picture 535"/>
                  <wp:cNvGraphicFramePr>
                    <a:graphicFrameLocks noChangeAspect="1"/>
                  </wp:cNvGraphicFramePr>
                  <a:graphic>
                    <a:graphicData uri="http://schemas.openxmlformats.org/drawingml/2006/picture">
                      <pic:pic>
                        <pic:nvPicPr>
                          <pic:cNvPr id="0" name="152_70_5.png"/>
                          <pic:cNvPicPr/>
                        </pic:nvPicPr>
                        <pic:blipFill>
                          <a:blip r:embed="rId543"/>
                          <a:stretch>
                            <a:fillRect/>
                          </a:stretch>
                        </pic:blipFill>
                        <pic:spPr>
                          <a:xfrm>
                            <a:off x="0" y="0"/>
                            <a:ext cx="21810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0490" cy="420624"/>
                  <wp:docPr id="546" name="Picture 546"/>
                  <wp:cNvGraphicFramePr>
                    <a:graphicFrameLocks noChangeAspect="1"/>
                  </wp:cNvGraphicFramePr>
                  <a:graphic>
                    <a:graphicData uri="http://schemas.openxmlformats.org/drawingml/2006/picture">
                      <pic:pic>
                        <pic:nvPicPr>
                          <pic:cNvPr id="0" name="152_72_5.png"/>
                          <pic:cNvPicPr/>
                        </pic:nvPicPr>
                        <pic:blipFill>
                          <a:blip r:embed="rId554"/>
                          <a:stretch>
                            <a:fillRect/>
                          </a:stretch>
                        </pic:blipFill>
                        <pic:spPr>
                          <a:xfrm>
                            <a:off x="0" y="0"/>
                            <a:ext cx="330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187"/>
                  <wp:docPr id="554" name="Picture 554"/>
                  <wp:cNvGraphicFramePr>
                    <a:graphicFrameLocks noChangeAspect="1"/>
                  </wp:cNvGraphicFramePr>
                  <a:graphic>
                    <a:graphicData uri="http://schemas.openxmlformats.org/drawingml/2006/picture">
                      <pic:pic>
                        <pic:nvPicPr>
                          <pic:cNvPr id="0" name="152_73_5.png"/>
                          <pic:cNvPicPr/>
                        </pic:nvPicPr>
                        <pic:blipFill>
                          <a:blip r:embed="rId562"/>
                          <a:stretch>
                            <a:fillRect/>
                          </a:stretch>
                        </pic:blipFill>
                        <pic:spPr>
                          <a:xfrm>
                            <a:off x="0" y="0"/>
                            <a:ext cx="365760" cy="4151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110" cy="420624"/>
                  <wp:docPr id="562" name="Picture 562"/>
                  <wp:cNvGraphicFramePr>
                    <a:graphicFrameLocks noChangeAspect="1"/>
                  </wp:cNvGraphicFramePr>
                  <a:graphic>
                    <a:graphicData uri="http://schemas.openxmlformats.org/drawingml/2006/picture">
                      <pic:pic>
                        <pic:nvPicPr>
                          <pic:cNvPr id="0" name="152_74_5.png"/>
                          <pic:cNvPicPr/>
                        </pic:nvPicPr>
                        <pic:blipFill>
                          <a:blip r:embed="rId570"/>
                          <a:stretch>
                            <a:fillRect/>
                          </a:stretch>
                        </pic:blipFill>
                        <pic:spPr>
                          <a:xfrm>
                            <a:off x="0" y="0"/>
                            <a:ext cx="212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214"/>
                  <wp:docPr id="570" name="Picture 570"/>
                  <wp:cNvGraphicFramePr>
                    <a:graphicFrameLocks noChangeAspect="1"/>
                  </wp:cNvGraphicFramePr>
                  <a:graphic>
                    <a:graphicData uri="http://schemas.openxmlformats.org/drawingml/2006/picture">
                      <pic:pic>
                        <pic:nvPicPr>
                          <pic:cNvPr id="0" name="152_75_5.png"/>
                          <pic:cNvPicPr/>
                        </pic:nvPicPr>
                        <pic:blipFill>
                          <a:blip r:embed="rId578"/>
                          <a:stretch>
                            <a:fillRect/>
                          </a:stretch>
                        </pic:blipFill>
                        <pic:spPr>
                          <a:xfrm>
                            <a:off x="0" y="0"/>
                            <a:ext cx="365760" cy="30121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7653"/>
                  <wp:docPr id="583" name="Picture 583"/>
                  <wp:cNvGraphicFramePr>
                    <a:graphicFrameLocks noChangeAspect="1"/>
                  </wp:cNvGraphicFramePr>
                  <a:graphic>
                    <a:graphicData uri="http://schemas.openxmlformats.org/drawingml/2006/picture">
                      <pic:pic>
                        <pic:nvPicPr>
                          <pic:cNvPr id="0" name="152_77_5.png"/>
                          <pic:cNvPicPr/>
                        </pic:nvPicPr>
                        <pic:blipFill>
                          <a:blip r:embed="rId591"/>
                          <a:stretch>
                            <a:fillRect/>
                          </a:stretch>
                        </pic:blipFill>
                        <pic:spPr>
                          <a:xfrm>
                            <a:off x="0" y="0"/>
                            <a:ext cx="365760" cy="3476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69571" cy="420624"/>
                  <wp:docPr id="594" name="Picture 594"/>
                  <wp:cNvGraphicFramePr>
                    <a:graphicFrameLocks noChangeAspect="1"/>
                  </wp:cNvGraphicFramePr>
                  <a:graphic>
                    <a:graphicData uri="http://schemas.openxmlformats.org/drawingml/2006/picture">
                      <pic:pic>
                        <pic:nvPicPr>
                          <pic:cNvPr id="0" name="152_79_5.png"/>
                          <pic:cNvPicPr/>
                        </pic:nvPicPr>
                        <pic:blipFill>
                          <a:blip r:embed="rId602"/>
                          <a:stretch>
                            <a:fillRect/>
                          </a:stretch>
                        </pic:blipFill>
                        <pic:spPr>
                          <a:xfrm>
                            <a:off x="0" y="0"/>
                            <a:ext cx="16957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54743" cy="420624"/>
                  <wp:docPr id="520" name="Picture 520"/>
                  <wp:cNvGraphicFramePr>
                    <a:graphicFrameLocks noChangeAspect="1"/>
                  </wp:cNvGraphicFramePr>
                  <a:graphic>
                    <a:graphicData uri="http://schemas.openxmlformats.org/drawingml/2006/picture">
                      <pic:pic>
                        <pic:nvPicPr>
                          <pic:cNvPr id="0" name="152_6e_6.png"/>
                          <pic:cNvPicPr/>
                        </pic:nvPicPr>
                        <pic:blipFill>
                          <a:blip r:embed="rId528"/>
                          <a:stretch>
                            <a:fillRect/>
                          </a:stretch>
                        </pic:blipFill>
                        <pic:spPr>
                          <a:xfrm>
                            <a:off x="0" y="0"/>
                            <a:ext cx="3547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752" cy="420624"/>
                  <wp:docPr id="528" name="Picture 528"/>
                  <wp:cNvGraphicFramePr>
                    <a:graphicFrameLocks noChangeAspect="1"/>
                  </wp:cNvGraphicFramePr>
                  <a:graphic>
                    <a:graphicData uri="http://schemas.openxmlformats.org/drawingml/2006/picture">
                      <pic:pic>
                        <pic:nvPicPr>
                          <pic:cNvPr id="0" name="152_6f_6.png"/>
                          <pic:cNvPicPr/>
                        </pic:nvPicPr>
                        <pic:blipFill>
                          <a:blip r:embed="rId536"/>
                          <a:stretch>
                            <a:fillRect/>
                          </a:stretch>
                        </pic:blipFill>
                        <pic:spPr>
                          <a:xfrm>
                            <a:off x="0" y="0"/>
                            <a:ext cx="3017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101" cy="420624"/>
                  <wp:docPr id="536" name="Picture 536"/>
                  <wp:cNvGraphicFramePr>
                    <a:graphicFrameLocks noChangeAspect="1"/>
                  </wp:cNvGraphicFramePr>
                  <a:graphic>
                    <a:graphicData uri="http://schemas.openxmlformats.org/drawingml/2006/picture">
                      <pic:pic>
                        <pic:nvPicPr>
                          <pic:cNvPr id="0" name="152_70_6.png"/>
                          <pic:cNvPicPr/>
                        </pic:nvPicPr>
                        <pic:blipFill>
                          <a:blip r:embed="rId544"/>
                          <a:stretch>
                            <a:fillRect/>
                          </a:stretch>
                        </pic:blipFill>
                        <pic:spPr>
                          <a:xfrm>
                            <a:off x="0" y="0"/>
                            <a:ext cx="21810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0490" cy="420624"/>
                  <wp:docPr id="547" name="Picture 547"/>
                  <wp:cNvGraphicFramePr>
                    <a:graphicFrameLocks noChangeAspect="1"/>
                  </wp:cNvGraphicFramePr>
                  <a:graphic>
                    <a:graphicData uri="http://schemas.openxmlformats.org/drawingml/2006/picture">
                      <pic:pic>
                        <pic:nvPicPr>
                          <pic:cNvPr id="0" name="152_72_6.png"/>
                          <pic:cNvPicPr/>
                        </pic:nvPicPr>
                        <pic:blipFill>
                          <a:blip r:embed="rId555"/>
                          <a:stretch>
                            <a:fillRect/>
                          </a:stretch>
                        </pic:blipFill>
                        <pic:spPr>
                          <a:xfrm>
                            <a:off x="0" y="0"/>
                            <a:ext cx="330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187"/>
                  <wp:docPr id="555" name="Picture 555"/>
                  <wp:cNvGraphicFramePr>
                    <a:graphicFrameLocks noChangeAspect="1"/>
                  </wp:cNvGraphicFramePr>
                  <a:graphic>
                    <a:graphicData uri="http://schemas.openxmlformats.org/drawingml/2006/picture">
                      <pic:pic>
                        <pic:nvPicPr>
                          <pic:cNvPr id="0" name="152_73_6.png"/>
                          <pic:cNvPicPr/>
                        </pic:nvPicPr>
                        <pic:blipFill>
                          <a:blip r:embed="rId563"/>
                          <a:stretch>
                            <a:fillRect/>
                          </a:stretch>
                        </pic:blipFill>
                        <pic:spPr>
                          <a:xfrm>
                            <a:off x="0" y="0"/>
                            <a:ext cx="365760" cy="4151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110" cy="420624"/>
                  <wp:docPr id="563" name="Picture 563"/>
                  <wp:cNvGraphicFramePr>
                    <a:graphicFrameLocks noChangeAspect="1"/>
                  </wp:cNvGraphicFramePr>
                  <a:graphic>
                    <a:graphicData uri="http://schemas.openxmlformats.org/drawingml/2006/picture">
                      <pic:pic>
                        <pic:nvPicPr>
                          <pic:cNvPr id="0" name="152_74_6.png"/>
                          <pic:cNvPicPr/>
                        </pic:nvPicPr>
                        <pic:blipFill>
                          <a:blip r:embed="rId571"/>
                          <a:stretch>
                            <a:fillRect/>
                          </a:stretch>
                        </pic:blipFill>
                        <pic:spPr>
                          <a:xfrm>
                            <a:off x="0" y="0"/>
                            <a:ext cx="212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214"/>
                  <wp:docPr id="571" name="Picture 571"/>
                  <wp:cNvGraphicFramePr>
                    <a:graphicFrameLocks noChangeAspect="1"/>
                  </wp:cNvGraphicFramePr>
                  <a:graphic>
                    <a:graphicData uri="http://schemas.openxmlformats.org/drawingml/2006/picture">
                      <pic:pic>
                        <pic:nvPicPr>
                          <pic:cNvPr id="0" name="152_75_6.png"/>
                          <pic:cNvPicPr/>
                        </pic:nvPicPr>
                        <pic:blipFill>
                          <a:blip r:embed="rId579"/>
                          <a:stretch>
                            <a:fillRect/>
                          </a:stretch>
                        </pic:blipFill>
                        <pic:spPr>
                          <a:xfrm>
                            <a:off x="0" y="0"/>
                            <a:ext cx="365760" cy="30121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7653"/>
                  <wp:docPr id="584" name="Picture 584"/>
                  <wp:cNvGraphicFramePr>
                    <a:graphicFrameLocks noChangeAspect="1"/>
                  </wp:cNvGraphicFramePr>
                  <a:graphic>
                    <a:graphicData uri="http://schemas.openxmlformats.org/drawingml/2006/picture">
                      <pic:pic>
                        <pic:nvPicPr>
                          <pic:cNvPr id="0" name="152_77_6.png"/>
                          <pic:cNvPicPr/>
                        </pic:nvPicPr>
                        <pic:blipFill>
                          <a:blip r:embed="rId592"/>
                          <a:stretch>
                            <a:fillRect/>
                          </a:stretch>
                        </pic:blipFill>
                        <pic:spPr>
                          <a:xfrm>
                            <a:off x="0" y="0"/>
                            <a:ext cx="365760" cy="3476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69571" cy="420624"/>
                  <wp:docPr id="595" name="Picture 595"/>
                  <wp:cNvGraphicFramePr>
                    <a:graphicFrameLocks noChangeAspect="1"/>
                  </wp:cNvGraphicFramePr>
                  <a:graphic>
                    <a:graphicData uri="http://schemas.openxmlformats.org/drawingml/2006/picture">
                      <pic:pic>
                        <pic:nvPicPr>
                          <pic:cNvPr id="0" name="152_79_6.png"/>
                          <pic:cNvPicPr/>
                        </pic:nvPicPr>
                        <pic:blipFill>
                          <a:blip r:embed="rId603"/>
                          <a:stretch>
                            <a:fillRect/>
                          </a:stretch>
                        </pic:blipFill>
                        <pic:spPr>
                          <a:xfrm>
                            <a:off x="0" y="0"/>
                            <a:ext cx="16957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54743" cy="420624"/>
                  <wp:docPr id="521" name="Picture 521"/>
                  <wp:cNvGraphicFramePr>
                    <a:graphicFrameLocks noChangeAspect="1"/>
                  </wp:cNvGraphicFramePr>
                  <a:graphic>
                    <a:graphicData uri="http://schemas.openxmlformats.org/drawingml/2006/picture">
                      <pic:pic>
                        <pic:nvPicPr>
                          <pic:cNvPr id="0" name="152_6e_7.png"/>
                          <pic:cNvPicPr/>
                        </pic:nvPicPr>
                        <pic:blipFill>
                          <a:blip r:embed="rId529"/>
                          <a:stretch>
                            <a:fillRect/>
                          </a:stretch>
                        </pic:blipFill>
                        <pic:spPr>
                          <a:xfrm>
                            <a:off x="0" y="0"/>
                            <a:ext cx="3547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1752" cy="420624"/>
                  <wp:docPr id="529" name="Picture 529"/>
                  <wp:cNvGraphicFramePr>
                    <a:graphicFrameLocks noChangeAspect="1"/>
                  </wp:cNvGraphicFramePr>
                  <a:graphic>
                    <a:graphicData uri="http://schemas.openxmlformats.org/drawingml/2006/picture">
                      <pic:pic>
                        <pic:nvPicPr>
                          <pic:cNvPr id="0" name="152_6f_7.png"/>
                          <pic:cNvPicPr/>
                        </pic:nvPicPr>
                        <pic:blipFill>
                          <a:blip r:embed="rId537"/>
                          <a:stretch>
                            <a:fillRect/>
                          </a:stretch>
                        </pic:blipFill>
                        <pic:spPr>
                          <a:xfrm>
                            <a:off x="0" y="0"/>
                            <a:ext cx="3017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101" cy="420624"/>
                  <wp:docPr id="537" name="Picture 537"/>
                  <wp:cNvGraphicFramePr>
                    <a:graphicFrameLocks noChangeAspect="1"/>
                  </wp:cNvGraphicFramePr>
                  <a:graphic>
                    <a:graphicData uri="http://schemas.openxmlformats.org/drawingml/2006/picture">
                      <pic:pic>
                        <pic:nvPicPr>
                          <pic:cNvPr id="0" name="152_70_7.png"/>
                          <pic:cNvPicPr/>
                        </pic:nvPicPr>
                        <pic:blipFill>
                          <a:blip r:embed="rId545"/>
                          <a:stretch>
                            <a:fillRect/>
                          </a:stretch>
                        </pic:blipFill>
                        <pic:spPr>
                          <a:xfrm>
                            <a:off x="0" y="0"/>
                            <a:ext cx="21810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0490" cy="420624"/>
                  <wp:docPr id="548" name="Picture 548"/>
                  <wp:cNvGraphicFramePr>
                    <a:graphicFrameLocks noChangeAspect="1"/>
                  </wp:cNvGraphicFramePr>
                  <a:graphic>
                    <a:graphicData uri="http://schemas.openxmlformats.org/drawingml/2006/picture">
                      <pic:pic>
                        <pic:nvPicPr>
                          <pic:cNvPr id="0" name="152_72_7.png"/>
                          <pic:cNvPicPr/>
                        </pic:nvPicPr>
                        <pic:blipFill>
                          <a:blip r:embed="rId556"/>
                          <a:stretch>
                            <a:fillRect/>
                          </a:stretch>
                        </pic:blipFill>
                        <pic:spPr>
                          <a:xfrm>
                            <a:off x="0" y="0"/>
                            <a:ext cx="330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187"/>
                  <wp:docPr id="556" name="Picture 556"/>
                  <wp:cNvGraphicFramePr>
                    <a:graphicFrameLocks noChangeAspect="1"/>
                  </wp:cNvGraphicFramePr>
                  <a:graphic>
                    <a:graphicData uri="http://schemas.openxmlformats.org/drawingml/2006/picture">
                      <pic:pic>
                        <pic:nvPicPr>
                          <pic:cNvPr id="0" name="152_73_7.png"/>
                          <pic:cNvPicPr/>
                        </pic:nvPicPr>
                        <pic:blipFill>
                          <a:blip r:embed="rId564"/>
                          <a:stretch>
                            <a:fillRect/>
                          </a:stretch>
                        </pic:blipFill>
                        <pic:spPr>
                          <a:xfrm>
                            <a:off x="0" y="0"/>
                            <a:ext cx="365760" cy="4151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110" cy="420624"/>
                  <wp:docPr id="564" name="Picture 564"/>
                  <wp:cNvGraphicFramePr>
                    <a:graphicFrameLocks noChangeAspect="1"/>
                  </wp:cNvGraphicFramePr>
                  <a:graphic>
                    <a:graphicData uri="http://schemas.openxmlformats.org/drawingml/2006/picture">
                      <pic:pic>
                        <pic:nvPicPr>
                          <pic:cNvPr id="0" name="152_74_7.png"/>
                          <pic:cNvPicPr/>
                        </pic:nvPicPr>
                        <pic:blipFill>
                          <a:blip r:embed="rId572"/>
                          <a:stretch>
                            <a:fillRect/>
                          </a:stretch>
                        </pic:blipFill>
                        <pic:spPr>
                          <a:xfrm>
                            <a:off x="0" y="0"/>
                            <a:ext cx="212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214"/>
                  <wp:docPr id="572" name="Picture 572"/>
                  <wp:cNvGraphicFramePr>
                    <a:graphicFrameLocks noChangeAspect="1"/>
                  </wp:cNvGraphicFramePr>
                  <a:graphic>
                    <a:graphicData uri="http://schemas.openxmlformats.org/drawingml/2006/picture">
                      <pic:pic>
                        <pic:nvPicPr>
                          <pic:cNvPr id="0" name="152_75_7.png"/>
                          <pic:cNvPicPr/>
                        </pic:nvPicPr>
                        <pic:blipFill>
                          <a:blip r:embed="rId580"/>
                          <a:stretch>
                            <a:fillRect/>
                          </a:stretch>
                        </pic:blipFill>
                        <pic:spPr>
                          <a:xfrm>
                            <a:off x="0" y="0"/>
                            <a:ext cx="365760" cy="30121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7653"/>
                  <wp:docPr id="585" name="Picture 585"/>
                  <wp:cNvGraphicFramePr>
                    <a:graphicFrameLocks noChangeAspect="1"/>
                  </wp:cNvGraphicFramePr>
                  <a:graphic>
                    <a:graphicData uri="http://schemas.openxmlformats.org/drawingml/2006/picture">
                      <pic:pic>
                        <pic:nvPicPr>
                          <pic:cNvPr id="0" name="152_77_7.png"/>
                          <pic:cNvPicPr/>
                        </pic:nvPicPr>
                        <pic:blipFill>
                          <a:blip r:embed="rId593"/>
                          <a:stretch>
                            <a:fillRect/>
                          </a:stretch>
                        </pic:blipFill>
                        <pic:spPr>
                          <a:xfrm>
                            <a:off x="0" y="0"/>
                            <a:ext cx="365760" cy="3476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69571" cy="420624"/>
                  <wp:docPr id="596" name="Picture 596"/>
                  <wp:cNvGraphicFramePr>
                    <a:graphicFrameLocks noChangeAspect="1"/>
                  </wp:cNvGraphicFramePr>
                  <a:graphic>
                    <a:graphicData uri="http://schemas.openxmlformats.org/drawingml/2006/picture">
                      <pic:pic>
                        <pic:nvPicPr>
                          <pic:cNvPr id="0" name="152_79_7.png"/>
                          <pic:cNvPicPr/>
                        </pic:nvPicPr>
                        <pic:blipFill>
                          <a:blip r:embed="rId604"/>
                          <a:stretch>
                            <a:fillRect/>
                          </a:stretch>
                        </pic:blipFill>
                        <pic:spPr>
                          <a:xfrm>
                            <a:off x="0" y="0"/>
                            <a:ext cx="169571" cy="420624"/>
                          </a:xfrm>
                          <a:prstGeom prst="rect"/>
                        </pic:spPr>
                      </pic:pic>
                    </a:graphicData>
                  </a:graphic>
                </wp:inline>
              </w:drawing>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F</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L</w:t>
            </w:r>
          </w:p>
        </w:tc>
        <w:tc>
          <w:tcPr>
            <w:tcW w:type="dxa" w:w="888"/>
          </w:tcPr>
          <w:p>
            <w:pPr>
              <w:spacing w:after="0"/>
              <w:jc w:val="center"/>
            </w:pPr>
            <w:r/>
            <w:r>
              <w:rPr>
                <w:b/>
                <w:sz w:val="26"/>
              </w:rPr>
              <w:t>M</w:t>
            </w:r>
          </w:p>
        </w:tc>
        <w:tc>
          <w:tcPr>
            <w:tcW w:type="dxa" w:w="888"/>
          </w:tcPr>
          <w:p>
            <w:pPr>
              <w:spacing w:after="0"/>
              <w:jc w:val="center"/>
            </w:pPr>
            <w:r/>
            <w:r>
              <w:rPr>
                <w:b/>
                <w:sz w:val="26"/>
              </w:rPr>
              <w:t>T</w:t>
            </w:r>
          </w:p>
        </w:tc>
        <w:tc>
          <w:tcPr>
            <w:tcW w:type="dxa" w:w="888"/>
          </w:tcPr>
          <w:p>
            <w:pPr>
              <w:spacing w:after="0"/>
              <w:jc w:val="center"/>
            </w:pPr>
            <w:r/>
            <w:r>
              <w:rPr>
                <w:b/>
                <w:sz w:val="26"/>
              </w:rPr>
              <w:t>W</w:t>
            </w:r>
          </w:p>
        </w:tc>
        <w:tc>
          <w:tcPr>
            <w:tcW w:type="dxa" w:w="888"/>
          </w:tcPr>
          <w:p>
            <w:pPr>
              <w:spacing w:after="0"/>
              <w:jc w:val="center"/>
            </w:pPr>
            <w:r/>
            <w:r>
              <w:rPr>
                <w:b/>
                <w:sz w:val="26"/>
              </w:rPr>
              <w:t>"</w:t>
            </w:r>
          </w:p>
        </w:tc>
        <w:tc>
          <w:tcPr>
            <w:tcW w:type="dxa" w:w="888"/>
          </w:tcPr>
          <w:p>
            <w:pPr>
              <w:spacing w:after="0"/>
              <w:jc w:val="center"/>
            </w:pPr>
            <w:r/>
            <w:r>
              <w:rPr>
                <w:b/>
                <w:sz w:val="26"/>
              </w:rPr>
              <w:t>)</w:t>
            </w:r>
          </w:p>
        </w:tc>
        <w:tc>
          <w:tcPr>
            <w:tcW w:type="dxa" w:w="888"/>
          </w:tcPr>
          <w:p>
            <w:pPr>
              <w:spacing w:after="0"/>
              <w:jc w:val="center"/>
            </w:pPr>
            <w:r/>
            <w:r>
              <w:rPr>
                <w:b/>
                <w:sz w:val="26"/>
              </w:rPr>
              <w:t>,</w:t>
            </w:r>
          </w:p>
        </w:tc>
      </w:tr>
      <w:tr>
        <w:tc>
          <w:tcPr>
            <w:tcW w:type="dxa" w:w="888"/>
          </w:tcPr>
          <w:p>
            <w:pPr>
              <w:spacing w:after="0"/>
              <w:jc w:val="center"/>
            </w:pPr>
            <w:r/>
            <w:r>
              <w:drawing>
                <wp:inline xmlns:a="http://schemas.openxmlformats.org/drawingml/2006/main" xmlns:pic="http://schemas.openxmlformats.org/drawingml/2006/picture">
                  <wp:extent cx="226245" cy="420624"/>
                  <wp:docPr id="597" name="Picture 597"/>
                  <wp:cNvGraphicFramePr>
                    <a:graphicFrameLocks noChangeAspect="1"/>
                  </wp:cNvGraphicFramePr>
                  <a:graphic>
                    <a:graphicData uri="http://schemas.openxmlformats.org/drawingml/2006/picture">
                      <pic:pic>
                        <pic:nvPicPr>
                          <pic:cNvPr id="0" name="152_41_0.png"/>
                          <pic:cNvPicPr/>
                        </pic:nvPicPr>
                        <pic:blipFill>
                          <a:blip r:embed="rId605"/>
                          <a:stretch>
                            <a:fillRect/>
                          </a:stretch>
                        </pic:blipFill>
                        <pic:spPr>
                          <a:xfrm>
                            <a:off x="0" y="0"/>
                            <a:ext cx="2262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772" cy="420624"/>
                  <wp:docPr id="598" name="Picture 598"/>
                  <wp:cNvGraphicFramePr>
                    <a:graphicFrameLocks noChangeAspect="1"/>
                  </wp:cNvGraphicFramePr>
                  <a:graphic>
                    <a:graphicData uri="http://schemas.openxmlformats.org/drawingml/2006/picture">
                      <pic:pic>
                        <pic:nvPicPr>
                          <pic:cNvPr id="0" name="152_42_0.png"/>
                          <pic:cNvPicPr/>
                        </pic:nvPicPr>
                        <pic:blipFill>
                          <a:blip r:embed="rId606"/>
                          <a:stretch>
                            <a:fillRect/>
                          </a:stretch>
                        </pic:blipFill>
                        <pic:spPr>
                          <a:xfrm>
                            <a:off x="0" y="0"/>
                            <a:ext cx="31277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7554" cy="420624"/>
                  <wp:docPr id="599" name="Picture 599"/>
                  <wp:cNvGraphicFramePr>
                    <a:graphicFrameLocks noChangeAspect="1"/>
                  </wp:cNvGraphicFramePr>
                  <a:graphic>
                    <a:graphicData uri="http://schemas.openxmlformats.org/drawingml/2006/picture">
                      <pic:pic>
                        <pic:nvPicPr>
                          <pic:cNvPr id="0" name="152_46_0.png"/>
                          <pic:cNvPicPr/>
                        </pic:nvPicPr>
                        <pic:blipFill>
                          <a:blip r:embed="rId607"/>
                          <a:stretch>
                            <a:fillRect/>
                          </a:stretch>
                        </pic:blipFill>
                        <pic:spPr>
                          <a:xfrm>
                            <a:off x="0" y="0"/>
                            <a:ext cx="2375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6849" cy="420624"/>
                  <wp:docPr id="601" name="Picture 601"/>
                  <wp:cNvGraphicFramePr>
                    <a:graphicFrameLocks noChangeAspect="1"/>
                  </wp:cNvGraphicFramePr>
                  <a:graphic>
                    <a:graphicData uri="http://schemas.openxmlformats.org/drawingml/2006/picture">
                      <pic:pic>
                        <pic:nvPicPr>
                          <pic:cNvPr id="0" name="152_49_0.png"/>
                          <pic:cNvPicPr/>
                        </pic:nvPicPr>
                        <pic:blipFill>
                          <a:blip r:embed="rId609"/>
                          <a:stretch>
                            <a:fillRect/>
                          </a:stretch>
                        </pic:blipFill>
                        <pic:spPr>
                          <a:xfrm>
                            <a:off x="0" y="0"/>
                            <a:ext cx="3068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8596" cy="420624"/>
                  <wp:docPr id="603" name="Picture 603"/>
                  <wp:cNvGraphicFramePr>
                    <a:graphicFrameLocks noChangeAspect="1"/>
                  </wp:cNvGraphicFramePr>
                  <a:graphic>
                    <a:graphicData uri="http://schemas.openxmlformats.org/drawingml/2006/picture">
                      <pic:pic>
                        <pic:nvPicPr>
                          <pic:cNvPr id="0" name="152_4a_0.png"/>
                          <pic:cNvPicPr/>
                        </pic:nvPicPr>
                        <pic:blipFill>
                          <a:blip r:embed="rId611"/>
                          <a:stretch>
                            <a:fillRect/>
                          </a:stretch>
                        </pic:blipFill>
                        <pic:spPr>
                          <a:xfrm>
                            <a:off x="0" y="0"/>
                            <a:ext cx="1585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519" cy="420624"/>
                  <wp:docPr id="604" name="Picture 604"/>
                  <wp:cNvGraphicFramePr>
                    <a:graphicFrameLocks noChangeAspect="1"/>
                  </wp:cNvGraphicFramePr>
                  <a:graphic>
                    <a:graphicData uri="http://schemas.openxmlformats.org/drawingml/2006/picture">
                      <pic:pic>
                        <pic:nvPicPr>
                          <pic:cNvPr id="0" name="152_4c_0.png"/>
                          <pic:cNvPicPr/>
                        </pic:nvPicPr>
                        <pic:blipFill>
                          <a:blip r:embed="rId612"/>
                          <a:stretch>
                            <a:fillRect/>
                          </a:stretch>
                        </pic:blipFill>
                        <pic:spPr>
                          <a:xfrm>
                            <a:off x="0" y="0"/>
                            <a:ext cx="2435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871" cy="420624"/>
                  <wp:docPr id="605" name="Picture 605"/>
                  <wp:cNvGraphicFramePr>
                    <a:graphicFrameLocks noChangeAspect="1"/>
                  </wp:cNvGraphicFramePr>
                  <a:graphic>
                    <a:graphicData uri="http://schemas.openxmlformats.org/drawingml/2006/picture">
                      <pic:pic>
                        <pic:nvPicPr>
                          <pic:cNvPr id="0" name="152_4d_0.png"/>
                          <pic:cNvPicPr/>
                        </pic:nvPicPr>
                        <pic:blipFill>
                          <a:blip r:embed="rId613"/>
                          <a:stretch>
                            <a:fillRect/>
                          </a:stretch>
                        </pic:blipFill>
                        <pic:spPr>
                          <a:xfrm>
                            <a:off x="0" y="0"/>
                            <a:ext cx="19087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608" name="Picture 608"/>
                  <wp:cNvGraphicFramePr>
                    <a:graphicFrameLocks noChangeAspect="1"/>
                  </wp:cNvGraphicFramePr>
                  <a:graphic>
                    <a:graphicData uri="http://schemas.openxmlformats.org/drawingml/2006/picture">
                      <pic:pic>
                        <pic:nvPicPr>
                          <pic:cNvPr id="0" name="152_54_0.png"/>
                          <pic:cNvPicPr/>
                        </pic:nvPicPr>
                        <pic:blipFill>
                          <a:blip r:embed="rId616"/>
                          <a:stretch>
                            <a:fillRect/>
                          </a:stretch>
                        </pic:blipFill>
                        <pic:spPr>
                          <a:xfrm>
                            <a:off x="0" y="0"/>
                            <a:ext cx="3487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3906" cy="420624"/>
                  <wp:docPr id="612" name="Picture 612"/>
                  <wp:cNvGraphicFramePr>
                    <a:graphicFrameLocks noChangeAspect="1"/>
                  </wp:cNvGraphicFramePr>
                  <a:graphic>
                    <a:graphicData uri="http://schemas.openxmlformats.org/drawingml/2006/picture">
                      <pic:pic>
                        <pic:nvPicPr>
                          <pic:cNvPr id="0" name="152_57_0.png"/>
                          <pic:cNvPicPr/>
                        </pic:nvPicPr>
                        <pic:blipFill>
                          <a:blip r:embed="rId620"/>
                          <a:stretch>
                            <a:fillRect/>
                          </a:stretch>
                        </pic:blipFill>
                        <pic:spPr>
                          <a:xfrm>
                            <a:off x="0" y="0"/>
                            <a:ext cx="3439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613" name="Picture 613"/>
                  <wp:cNvGraphicFramePr>
                    <a:graphicFrameLocks noChangeAspect="1"/>
                  </wp:cNvGraphicFramePr>
                  <a:graphic>
                    <a:graphicData uri="http://schemas.openxmlformats.org/drawingml/2006/picture">
                      <pic:pic>
                        <pic:nvPicPr>
                          <pic:cNvPr id="0" name="152_22_0.png"/>
                          <pic:cNvPicPr/>
                        </pic:nvPicPr>
                        <pic:blipFill>
                          <a:blip r:embed="rId621"/>
                          <a:stretch>
                            <a:fillRect/>
                          </a:stretch>
                        </pic:blipFill>
                        <pic:spPr>
                          <a:xfrm>
                            <a:off x="0" y="0"/>
                            <a:ext cx="1402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6949" cy="420624"/>
                  <wp:docPr id="614" name="Picture 614"/>
                  <wp:cNvGraphicFramePr>
                    <a:graphicFrameLocks noChangeAspect="1"/>
                  </wp:cNvGraphicFramePr>
                  <a:graphic>
                    <a:graphicData uri="http://schemas.openxmlformats.org/drawingml/2006/picture">
                      <pic:pic>
                        <pic:nvPicPr>
                          <pic:cNvPr id="0" name="152_29_0.png"/>
                          <pic:cNvPicPr/>
                        </pic:nvPicPr>
                        <pic:blipFill>
                          <a:blip r:embed="rId622"/>
                          <a:stretch>
                            <a:fillRect/>
                          </a:stretch>
                        </pic:blipFill>
                        <pic:spPr>
                          <a:xfrm>
                            <a:off x="0" y="0"/>
                            <a:ext cx="1569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82940" cy="420624"/>
                  <wp:docPr id="615" name="Picture 615"/>
                  <wp:cNvGraphicFramePr>
                    <a:graphicFrameLocks noChangeAspect="1"/>
                  </wp:cNvGraphicFramePr>
                  <a:graphic>
                    <a:graphicData uri="http://schemas.openxmlformats.org/drawingml/2006/picture">
                      <pic:pic>
                        <pic:nvPicPr>
                          <pic:cNvPr id="0" name="152_2c_0.png"/>
                          <pic:cNvPicPr/>
                        </pic:nvPicPr>
                        <pic:blipFill>
                          <a:blip r:embed="rId623"/>
                          <a:stretch>
                            <a:fillRect/>
                          </a:stretch>
                        </pic:blipFill>
                        <pic:spPr>
                          <a:xfrm>
                            <a:off x="0" y="0"/>
                            <a:ext cx="8294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7554" cy="420624"/>
                  <wp:docPr id="600" name="Picture 600"/>
                  <wp:cNvGraphicFramePr>
                    <a:graphicFrameLocks noChangeAspect="1"/>
                  </wp:cNvGraphicFramePr>
                  <a:graphic>
                    <a:graphicData uri="http://schemas.openxmlformats.org/drawingml/2006/picture">
                      <pic:pic>
                        <pic:nvPicPr>
                          <pic:cNvPr id="0" name="152_46_1.png"/>
                          <pic:cNvPicPr/>
                        </pic:nvPicPr>
                        <pic:blipFill>
                          <a:blip r:embed="rId608"/>
                          <a:stretch>
                            <a:fillRect/>
                          </a:stretch>
                        </pic:blipFill>
                        <pic:spPr>
                          <a:xfrm>
                            <a:off x="0" y="0"/>
                            <a:ext cx="2375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6849" cy="420624"/>
                  <wp:docPr id="602" name="Picture 602"/>
                  <wp:cNvGraphicFramePr>
                    <a:graphicFrameLocks noChangeAspect="1"/>
                  </wp:cNvGraphicFramePr>
                  <a:graphic>
                    <a:graphicData uri="http://schemas.openxmlformats.org/drawingml/2006/picture">
                      <pic:pic>
                        <pic:nvPicPr>
                          <pic:cNvPr id="0" name="152_49_1.png"/>
                          <pic:cNvPicPr/>
                        </pic:nvPicPr>
                        <pic:blipFill>
                          <a:blip r:embed="rId610"/>
                          <a:stretch>
                            <a:fillRect/>
                          </a:stretch>
                        </pic:blipFill>
                        <pic:spPr>
                          <a:xfrm>
                            <a:off x="0" y="0"/>
                            <a:ext cx="306849"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0871" cy="420624"/>
                  <wp:docPr id="606" name="Picture 606"/>
                  <wp:cNvGraphicFramePr>
                    <a:graphicFrameLocks noChangeAspect="1"/>
                  </wp:cNvGraphicFramePr>
                  <a:graphic>
                    <a:graphicData uri="http://schemas.openxmlformats.org/drawingml/2006/picture">
                      <pic:pic>
                        <pic:nvPicPr>
                          <pic:cNvPr id="0" name="152_4d_1.png"/>
                          <pic:cNvPicPr/>
                        </pic:nvPicPr>
                        <pic:blipFill>
                          <a:blip r:embed="rId614"/>
                          <a:stretch>
                            <a:fillRect/>
                          </a:stretch>
                        </pic:blipFill>
                        <pic:spPr>
                          <a:xfrm>
                            <a:off x="0" y="0"/>
                            <a:ext cx="19087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609" name="Picture 609"/>
                  <wp:cNvGraphicFramePr>
                    <a:graphicFrameLocks noChangeAspect="1"/>
                  </wp:cNvGraphicFramePr>
                  <a:graphic>
                    <a:graphicData uri="http://schemas.openxmlformats.org/drawingml/2006/picture">
                      <pic:pic>
                        <pic:nvPicPr>
                          <pic:cNvPr id="0" name="152_54_1.png"/>
                          <pic:cNvPicPr/>
                        </pic:nvPicPr>
                        <pic:blipFill>
                          <a:blip r:embed="rId617"/>
                          <a:stretch>
                            <a:fillRect/>
                          </a:stretch>
                        </pic:blipFill>
                        <pic:spPr>
                          <a:xfrm>
                            <a:off x="0" y="0"/>
                            <a:ext cx="34872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82940" cy="420624"/>
                  <wp:docPr id="616" name="Picture 616"/>
                  <wp:cNvGraphicFramePr>
                    <a:graphicFrameLocks noChangeAspect="1"/>
                  </wp:cNvGraphicFramePr>
                  <a:graphic>
                    <a:graphicData uri="http://schemas.openxmlformats.org/drawingml/2006/picture">
                      <pic:pic>
                        <pic:nvPicPr>
                          <pic:cNvPr id="0" name="152_2c_1.png"/>
                          <pic:cNvPicPr/>
                        </pic:nvPicPr>
                        <pic:blipFill>
                          <a:blip r:embed="rId624"/>
                          <a:stretch>
                            <a:fillRect/>
                          </a:stretch>
                        </pic:blipFill>
                        <pic:spPr>
                          <a:xfrm>
                            <a:off x="0" y="0"/>
                            <a:ext cx="8294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0871" cy="420624"/>
                  <wp:docPr id="607" name="Picture 607"/>
                  <wp:cNvGraphicFramePr>
                    <a:graphicFrameLocks noChangeAspect="1"/>
                  </wp:cNvGraphicFramePr>
                  <a:graphic>
                    <a:graphicData uri="http://schemas.openxmlformats.org/drawingml/2006/picture">
                      <pic:pic>
                        <pic:nvPicPr>
                          <pic:cNvPr id="0" name="152_4d_2.png"/>
                          <pic:cNvPicPr/>
                        </pic:nvPicPr>
                        <pic:blipFill>
                          <a:blip r:embed="rId615"/>
                          <a:stretch>
                            <a:fillRect/>
                          </a:stretch>
                        </pic:blipFill>
                        <pic:spPr>
                          <a:xfrm>
                            <a:off x="0" y="0"/>
                            <a:ext cx="19087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722" cy="420624"/>
                  <wp:docPr id="610" name="Picture 610"/>
                  <wp:cNvGraphicFramePr>
                    <a:graphicFrameLocks noChangeAspect="1"/>
                  </wp:cNvGraphicFramePr>
                  <a:graphic>
                    <a:graphicData uri="http://schemas.openxmlformats.org/drawingml/2006/picture">
                      <pic:pic>
                        <pic:nvPicPr>
                          <pic:cNvPr id="0" name="152_54_2.png"/>
                          <pic:cNvPicPr/>
                        </pic:nvPicPr>
                        <pic:blipFill>
                          <a:blip r:embed="rId618"/>
                          <a:stretch>
                            <a:fillRect/>
                          </a:stretch>
                        </pic:blipFill>
                        <pic:spPr>
                          <a:xfrm>
                            <a:off x="0" y="0"/>
                            <a:ext cx="34872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82940" cy="420624"/>
                  <wp:docPr id="617" name="Picture 617"/>
                  <wp:cNvGraphicFramePr>
                    <a:graphicFrameLocks noChangeAspect="1"/>
                  </wp:cNvGraphicFramePr>
                  <a:graphic>
                    <a:graphicData uri="http://schemas.openxmlformats.org/drawingml/2006/picture">
                      <pic:pic>
                        <pic:nvPicPr>
                          <pic:cNvPr id="0" name="152_2c_2.png"/>
                          <pic:cNvPicPr/>
                        </pic:nvPicPr>
                        <pic:blipFill>
                          <a:blip r:embed="rId625"/>
                          <a:stretch>
                            <a:fillRect/>
                          </a:stretch>
                        </pic:blipFill>
                        <pic:spPr>
                          <a:xfrm>
                            <a:off x="0" y="0"/>
                            <a:ext cx="8294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48722" cy="420624"/>
                  <wp:docPr id="611" name="Picture 611"/>
                  <wp:cNvGraphicFramePr>
                    <a:graphicFrameLocks noChangeAspect="1"/>
                  </wp:cNvGraphicFramePr>
                  <a:graphic>
                    <a:graphicData uri="http://schemas.openxmlformats.org/drawingml/2006/picture">
                      <pic:pic>
                        <pic:nvPicPr>
                          <pic:cNvPr id="0" name="152_54_3.png"/>
                          <pic:cNvPicPr/>
                        </pic:nvPicPr>
                        <pic:blipFill>
                          <a:blip r:embed="rId619"/>
                          <a:stretch>
                            <a:fillRect/>
                          </a:stretch>
                        </pic:blipFill>
                        <pic:spPr>
                          <a:xfrm>
                            <a:off x="0" y="0"/>
                            <a:ext cx="34872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82940" cy="420624"/>
                  <wp:docPr id="618" name="Picture 618"/>
                  <wp:cNvGraphicFramePr>
                    <a:graphicFrameLocks noChangeAspect="1"/>
                  </wp:cNvGraphicFramePr>
                  <a:graphic>
                    <a:graphicData uri="http://schemas.openxmlformats.org/drawingml/2006/picture">
                      <pic:pic>
                        <pic:nvPicPr>
                          <pic:cNvPr id="0" name="152_2c_3.png"/>
                          <pic:cNvPicPr/>
                        </pic:nvPicPr>
                        <pic:blipFill>
                          <a:blip r:embed="rId626"/>
                          <a:stretch>
                            <a:fillRect/>
                          </a:stretch>
                        </pic:blipFill>
                        <pic:spPr>
                          <a:xfrm>
                            <a:off x="0" y="0"/>
                            <a:ext cx="8294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82940" cy="420624"/>
                  <wp:docPr id="619" name="Picture 619"/>
                  <wp:cNvGraphicFramePr>
                    <a:graphicFrameLocks noChangeAspect="1"/>
                  </wp:cNvGraphicFramePr>
                  <a:graphic>
                    <a:graphicData uri="http://schemas.openxmlformats.org/drawingml/2006/picture">
                      <pic:pic>
                        <pic:nvPicPr>
                          <pic:cNvPr id="0" name="152_2c_4.png"/>
                          <pic:cNvPicPr/>
                        </pic:nvPicPr>
                        <pic:blipFill>
                          <a:blip r:embed="rId627"/>
                          <a:stretch>
                            <a:fillRect/>
                          </a:stretch>
                        </pic:blipFill>
                        <pic:spPr>
                          <a:xfrm>
                            <a:off x="0" y="0"/>
                            <a:ext cx="8294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82940" cy="420624"/>
                  <wp:docPr id="620" name="Picture 620"/>
                  <wp:cNvGraphicFramePr>
                    <a:graphicFrameLocks noChangeAspect="1"/>
                  </wp:cNvGraphicFramePr>
                  <a:graphic>
                    <a:graphicData uri="http://schemas.openxmlformats.org/drawingml/2006/picture">
                      <pic:pic>
                        <pic:nvPicPr>
                          <pic:cNvPr id="0" name="152_2c_5.png"/>
                          <pic:cNvPicPr/>
                        </pic:nvPicPr>
                        <pic:blipFill>
                          <a:blip r:embed="rId628"/>
                          <a:stretch>
                            <a:fillRect/>
                          </a:stretch>
                        </pic:blipFill>
                        <pic:spPr>
                          <a:xfrm>
                            <a:off x="0" y="0"/>
                            <a:ext cx="8294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82940" cy="420624"/>
                  <wp:docPr id="621" name="Picture 621"/>
                  <wp:cNvGraphicFramePr>
                    <a:graphicFrameLocks noChangeAspect="1"/>
                  </wp:cNvGraphicFramePr>
                  <a:graphic>
                    <a:graphicData uri="http://schemas.openxmlformats.org/drawingml/2006/picture">
                      <pic:pic>
                        <pic:nvPicPr>
                          <pic:cNvPr id="0" name="152_2c_6.png"/>
                          <pic:cNvPicPr/>
                        </pic:nvPicPr>
                        <pic:blipFill>
                          <a:blip r:embed="rId629"/>
                          <a:stretch>
                            <a:fillRect/>
                          </a:stretch>
                        </pic:blipFill>
                        <pic:spPr>
                          <a:xfrm>
                            <a:off x="0" y="0"/>
                            <a:ext cx="8294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82940" cy="420624"/>
                  <wp:docPr id="622" name="Picture 622"/>
                  <wp:cNvGraphicFramePr>
                    <a:graphicFrameLocks noChangeAspect="1"/>
                  </wp:cNvGraphicFramePr>
                  <a:graphic>
                    <a:graphicData uri="http://schemas.openxmlformats.org/drawingml/2006/picture">
                      <pic:pic>
                        <pic:nvPicPr>
                          <pic:cNvPr id="0" name="152_2c_7.png"/>
                          <pic:cNvPicPr/>
                        </pic:nvPicPr>
                        <pic:blipFill>
                          <a:blip r:embed="rId630"/>
                          <a:stretch>
                            <a:fillRect/>
                          </a:stretch>
                        </pic:blipFill>
                        <pic:spPr>
                          <a:xfrm>
                            <a:off x="0" y="0"/>
                            <a:ext cx="82940" cy="420624"/>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5328"/>
        <w:gridCol w:w="5328"/>
      </w:tblGrid>
      <w:tr>
        <w:tc>
          <w:tcPr>
            <w:tcW w:type="dxa" w:w="5328"/>
          </w:tcPr>
          <w:p>
            <w:pPr>
              <w:spacing w:after="0"/>
              <w:jc w:val="center"/>
            </w:pPr>
            <w:r/>
            <w:r>
              <w:rPr>
                <w:b/>
                <w:sz w:val="26"/>
              </w:rPr>
              <w:t>-</w:t>
            </w:r>
          </w:p>
        </w:tc>
        <w:tc>
          <w:tcPr>
            <w:tcW w:type="dxa" w:w="5328"/>
          </w:tcPr>
          <w:p>
            <w:pPr>
              <w:spacing w:after="0"/>
              <w:jc w:val="center"/>
            </w:pPr>
            <w:r/>
            <w:r>
              <w:rPr>
                <w:b/>
                <w:sz w:val="26"/>
              </w:rPr>
              <w:t>;</w:t>
            </w:r>
          </w:p>
        </w:tc>
      </w:tr>
      <w:tr>
        <w:tc>
          <w:tcPr>
            <w:tcW w:type="dxa" w:w="5328"/>
          </w:tcPr>
          <w:p>
            <w:pPr>
              <w:spacing w:after="0"/>
              <w:jc w:val="center"/>
            </w:pPr>
            <w:r/>
            <w:r>
              <w:drawing>
                <wp:inline xmlns:a="http://schemas.openxmlformats.org/drawingml/2006/main" xmlns:pic="http://schemas.openxmlformats.org/drawingml/2006/picture">
                  <wp:extent cx="334472" cy="420624"/>
                  <wp:docPr id="623" name="Picture 623"/>
                  <wp:cNvGraphicFramePr>
                    <a:graphicFrameLocks noChangeAspect="1"/>
                  </wp:cNvGraphicFramePr>
                  <a:graphic>
                    <a:graphicData uri="http://schemas.openxmlformats.org/drawingml/2006/picture">
                      <pic:pic>
                        <pic:nvPicPr>
                          <pic:cNvPr id="0" name="152_2d_0.png"/>
                          <pic:cNvPicPr/>
                        </pic:nvPicPr>
                        <pic:blipFill>
                          <a:blip r:embed="rId631"/>
                          <a:stretch>
                            <a:fillRect/>
                          </a:stretch>
                        </pic:blipFill>
                        <pic:spPr>
                          <a:xfrm>
                            <a:off x="0" y="0"/>
                            <a:ext cx="334472" cy="420624"/>
                          </a:xfrm>
                          <a:prstGeom prst="rect"/>
                        </pic:spPr>
                      </pic:pic>
                    </a:graphicData>
                  </a:graphic>
                </wp:inline>
              </w:drawing>
            </w:r>
          </w:p>
        </w:tc>
        <w:tc>
          <w:tcPr>
            <w:tcW w:type="dxa" w:w="5328"/>
          </w:tcPr>
          <w:p>
            <w:pPr>
              <w:spacing w:after="0"/>
              <w:jc w:val="center"/>
            </w:pPr>
            <w:r/>
            <w:r>
              <w:drawing>
                <wp:inline xmlns:a="http://schemas.openxmlformats.org/drawingml/2006/main" xmlns:pic="http://schemas.openxmlformats.org/drawingml/2006/picture">
                  <wp:extent cx="119326" cy="420624"/>
                  <wp:docPr id="624" name="Picture 624"/>
                  <wp:cNvGraphicFramePr>
                    <a:graphicFrameLocks noChangeAspect="1"/>
                  </wp:cNvGraphicFramePr>
                  <a:graphic>
                    <a:graphicData uri="http://schemas.openxmlformats.org/drawingml/2006/picture">
                      <pic:pic>
                        <pic:nvPicPr>
                          <pic:cNvPr id="0" name="152_3b_0.png"/>
                          <pic:cNvPicPr/>
                        </pic:nvPicPr>
                        <pic:blipFill>
                          <a:blip r:embed="rId632"/>
                          <a:stretch>
                            <a:fillRect/>
                          </a:stretch>
                        </pic:blipFill>
                        <pic:spPr>
                          <a:xfrm>
                            <a:off x="0" y="0"/>
                            <a:ext cx="119326" cy="420624"/>
                          </a:xfrm>
                          <a:prstGeom prst="rect"/>
                        </pic:spPr>
                      </pic:pic>
                    </a:graphicData>
                  </a:graphic>
                </wp:inline>
              </w:drawing>
            </w:r>
          </w:p>
        </w:tc>
      </w:tr>
      <w:tr>
        <w:tc>
          <w:tcPr>
            <w:tcW w:type="dxa" w:w="5328"/>
          </w:tcPr>
          <w:p>
            <w:pPr>
              <w:spacing w:after="0"/>
              <w:jc w:val="center"/>
            </w:pPr>
            <w:r/>
          </w:p>
        </w:tc>
        <w:tc>
          <w:tcPr>
            <w:tcW w:type="dxa" w:w="5328"/>
          </w:tcPr>
          <w:p>
            <w:pPr>
              <w:spacing w:after="0"/>
              <w:jc w:val="center"/>
            </w:pPr>
            <w:r/>
          </w:p>
        </w:tc>
      </w:tr>
      <w:tr>
        <w:tc>
          <w:tcPr>
            <w:tcW w:type="dxa" w:w="5328"/>
          </w:tcPr>
          <w:p>
            <w:pPr>
              <w:spacing w:after="0"/>
              <w:jc w:val="center"/>
            </w:pPr>
            <w:r/>
          </w:p>
        </w:tc>
        <w:tc>
          <w:tcPr>
            <w:tcW w:type="dxa" w:w="5328"/>
          </w:tcPr>
          <w:p>
            <w:pPr>
              <w:spacing w:after="0"/>
              <w:jc w:val="center"/>
            </w:pPr>
            <w:r/>
          </w:p>
        </w:tc>
      </w:tr>
      <w:tr>
        <w:tc>
          <w:tcPr>
            <w:tcW w:type="dxa" w:w="5328"/>
          </w:tcPr>
          <w:p>
            <w:pPr>
              <w:spacing w:after="0"/>
              <w:jc w:val="center"/>
            </w:pPr>
            <w:r/>
          </w:p>
        </w:tc>
        <w:tc>
          <w:tcPr>
            <w:tcW w:type="dxa" w:w="5328"/>
          </w:tcPr>
          <w:p>
            <w:pPr>
              <w:spacing w:after="0"/>
              <w:jc w:val="center"/>
            </w:pPr>
            <w:r/>
          </w:p>
        </w:tc>
      </w:tr>
      <w:tr>
        <w:tc>
          <w:tcPr>
            <w:tcW w:type="dxa" w:w="5328"/>
          </w:tcPr>
          <w:p>
            <w:pPr>
              <w:spacing w:after="0"/>
              <w:jc w:val="center"/>
            </w:pPr>
            <w:r/>
          </w:p>
        </w:tc>
        <w:tc>
          <w:tcPr>
            <w:tcW w:type="dxa" w:w="5328"/>
          </w:tcPr>
          <w:p>
            <w:pPr>
              <w:spacing w:after="0"/>
              <w:jc w:val="center"/>
            </w:pPr>
            <w:r/>
          </w:p>
        </w:tc>
      </w:tr>
      <w:tr>
        <w:tc>
          <w:tcPr>
            <w:tcW w:type="dxa" w:w="5328"/>
          </w:tcPr>
          <w:p>
            <w:pPr>
              <w:spacing w:after="0"/>
              <w:jc w:val="center"/>
            </w:pPr>
            <w:r/>
          </w:p>
        </w:tc>
        <w:tc>
          <w:tcPr>
            <w:tcW w:type="dxa" w:w="5328"/>
          </w:tcPr>
          <w:p>
            <w:pPr>
              <w:spacing w:after="0"/>
              <w:jc w:val="center"/>
            </w:pPr>
            <w:r/>
          </w:p>
        </w:tc>
      </w:tr>
      <w:tr>
        <w:tc>
          <w:tcPr>
            <w:tcW w:type="dxa" w:w="5328"/>
          </w:tcPr>
          <w:p>
            <w:pPr>
              <w:spacing w:after="0"/>
              <w:jc w:val="center"/>
            </w:pPr>
            <w:r/>
          </w:p>
        </w:tc>
        <w:tc>
          <w:tcPr>
            <w:tcW w:type="dxa" w:w="5328"/>
          </w:tcPr>
          <w:p>
            <w:pPr>
              <w:spacing w:after="0"/>
              <w:jc w:val="center"/>
            </w:pPr>
            <w:r/>
          </w:p>
        </w:tc>
      </w:tr>
      <w:tr>
        <w:tc>
          <w:tcPr>
            <w:tcW w:type="dxa" w:w="5328"/>
          </w:tcPr>
          <w:p>
            <w:pPr>
              <w:spacing w:after="0"/>
              <w:jc w:val="center"/>
            </w:pPr>
            <w:r/>
          </w:p>
        </w:tc>
        <w:tc>
          <w:tcPr>
            <w:tcW w:type="dxa" w:w="5328"/>
          </w:tcPr>
          <w:p>
            <w:pPr>
              <w:spacing w:after="0"/>
              <w:jc w:val="center"/>
            </w:pPr>
            <w:r/>
          </w:p>
        </w:tc>
      </w:tr>
    </w:tbl>
    <w:p>
      <w:pPr>
        <w:spacing w:after="40"/>
      </w:pPr>
    </w:p>
    <w:p>
      <w:r>
        <w:br w:type="page"/>
      </w:r>
    </w:p>
    <w:p>
      <w:pPr>
        <w:pStyle w:val="Heading1"/>
      </w:pPr>
      <w:r>
        <w:t>Writer 153</w:t>
      </w:r>
    </w:p>
    <w:p>
      <w:r>
        <w:t>37 characters, 283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k</w:t>
            </w:r>
          </w:p>
        </w:tc>
        <w:tc>
          <w:tcPr>
            <w:tcW w:type="dxa" w:w="888"/>
          </w:tcPr>
          <w:p>
            <w:pPr>
              <w:spacing w:after="0"/>
              <w:jc w:val="center"/>
            </w:pPr>
            <w:r/>
            <w:r>
              <w:rPr>
                <w:b/>
                <w:sz w:val="26"/>
              </w:rPr>
              <w:t>l</w:t>
            </w:r>
          </w:p>
        </w:tc>
      </w:tr>
      <w:tr>
        <w:tc>
          <w:tcPr>
            <w:tcW w:type="dxa" w:w="888"/>
          </w:tcPr>
          <w:p>
            <w:pPr>
              <w:spacing w:after="0"/>
              <w:jc w:val="center"/>
            </w:pPr>
            <w:r/>
            <w:r>
              <w:drawing>
                <wp:inline xmlns:a="http://schemas.openxmlformats.org/drawingml/2006/main" xmlns:pic="http://schemas.openxmlformats.org/drawingml/2006/picture">
                  <wp:extent cx="365760" cy="288076"/>
                  <wp:docPr id="625" name="Picture 625"/>
                  <wp:cNvGraphicFramePr>
                    <a:graphicFrameLocks noChangeAspect="1"/>
                  </wp:cNvGraphicFramePr>
                  <a:graphic>
                    <a:graphicData uri="http://schemas.openxmlformats.org/drawingml/2006/picture">
                      <pic:pic>
                        <pic:nvPicPr>
                          <pic:cNvPr id="0" name="153_61_0.png"/>
                          <pic:cNvPicPr/>
                        </pic:nvPicPr>
                        <pic:blipFill>
                          <a:blip r:embed="rId633"/>
                          <a:stretch>
                            <a:fillRect/>
                          </a:stretch>
                        </pic:blipFill>
                        <pic:spPr>
                          <a:xfrm>
                            <a:off x="0" y="0"/>
                            <a:ext cx="365760" cy="28807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4912" cy="420624"/>
                  <wp:docPr id="633" name="Picture 633"/>
                  <wp:cNvGraphicFramePr>
                    <a:graphicFrameLocks noChangeAspect="1"/>
                  </wp:cNvGraphicFramePr>
                  <a:graphic>
                    <a:graphicData uri="http://schemas.openxmlformats.org/drawingml/2006/picture">
                      <pic:pic>
                        <pic:nvPicPr>
                          <pic:cNvPr id="0" name="153_62_0.png"/>
                          <pic:cNvPicPr/>
                        </pic:nvPicPr>
                        <pic:blipFill>
                          <a:blip r:embed="rId641"/>
                          <a:stretch>
                            <a:fillRect/>
                          </a:stretch>
                        </pic:blipFill>
                        <pic:spPr>
                          <a:xfrm>
                            <a:off x="0" y="0"/>
                            <a:ext cx="3649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3006"/>
                  <wp:docPr id="639" name="Picture 639"/>
                  <wp:cNvGraphicFramePr>
                    <a:graphicFrameLocks noChangeAspect="1"/>
                  </wp:cNvGraphicFramePr>
                  <a:graphic>
                    <a:graphicData uri="http://schemas.openxmlformats.org/drawingml/2006/picture">
                      <pic:pic>
                        <pic:nvPicPr>
                          <pic:cNvPr id="0" name="153_63_0.png"/>
                          <pic:cNvPicPr/>
                        </pic:nvPicPr>
                        <pic:blipFill>
                          <a:blip r:embed="rId647"/>
                          <a:stretch>
                            <a:fillRect/>
                          </a:stretch>
                        </pic:blipFill>
                        <pic:spPr>
                          <a:xfrm>
                            <a:off x="0" y="0"/>
                            <a:ext cx="365760" cy="313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760" cy="420624"/>
                  <wp:docPr id="647" name="Picture 647"/>
                  <wp:cNvGraphicFramePr>
                    <a:graphicFrameLocks noChangeAspect="1"/>
                  </wp:cNvGraphicFramePr>
                  <a:graphic>
                    <a:graphicData uri="http://schemas.openxmlformats.org/drawingml/2006/picture">
                      <pic:pic>
                        <pic:nvPicPr>
                          <pic:cNvPr id="0" name="153_64_0.png"/>
                          <pic:cNvPicPr/>
                        </pic:nvPicPr>
                        <pic:blipFill>
                          <a:blip r:embed="rId655"/>
                          <a:stretch>
                            <a:fillRect/>
                          </a:stretch>
                        </pic:blipFill>
                        <pic:spPr>
                          <a:xfrm>
                            <a:off x="0" y="0"/>
                            <a:ext cx="3107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4855"/>
                  <wp:docPr id="655" name="Picture 655"/>
                  <wp:cNvGraphicFramePr>
                    <a:graphicFrameLocks noChangeAspect="1"/>
                  </wp:cNvGraphicFramePr>
                  <a:graphic>
                    <a:graphicData uri="http://schemas.openxmlformats.org/drawingml/2006/picture">
                      <pic:pic>
                        <pic:nvPicPr>
                          <pic:cNvPr id="0" name="153_65_0.png"/>
                          <pic:cNvPicPr/>
                        </pic:nvPicPr>
                        <pic:blipFill>
                          <a:blip r:embed="rId663"/>
                          <a:stretch>
                            <a:fillRect/>
                          </a:stretch>
                        </pic:blipFill>
                        <pic:spPr>
                          <a:xfrm>
                            <a:off x="0" y="0"/>
                            <a:ext cx="365760" cy="3948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452" cy="420624"/>
                  <wp:docPr id="663" name="Picture 663"/>
                  <wp:cNvGraphicFramePr>
                    <a:graphicFrameLocks noChangeAspect="1"/>
                  </wp:cNvGraphicFramePr>
                  <a:graphic>
                    <a:graphicData uri="http://schemas.openxmlformats.org/drawingml/2006/picture">
                      <pic:pic>
                        <pic:nvPicPr>
                          <pic:cNvPr id="0" name="153_66_0.png"/>
                          <pic:cNvPicPr/>
                        </pic:nvPicPr>
                        <pic:blipFill>
                          <a:blip r:embed="rId671"/>
                          <a:stretch>
                            <a:fillRect/>
                          </a:stretch>
                        </pic:blipFill>
                        <pic:spPr>
                          <a:xfrm>
                            <a:off x="0" y="0"/>
                            <a:ext cx="3044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774" cy="420624"/>
                  <wp:docPr id="671" name="Picture 671"/>
                  <wp:cNvGraphicFramePr>
                    <a:graphicFrameLocks noChangeAspect="1"/>
                  </wp:cNvGraphicFramePr>
                  <a:graphic>
                    <a:graphicData uri="http://schemas.openxmlformats.org/drawingml/2006/picture">
                      <pic:pic>
                        <pic:nvPicPr>
                          <pic:cNvPr id="0" name="153_67_0.png"/>
                          <pic:cNvPicPr/>
                        </pic:nvPicPr>
                        <pic:blipFill>
                          <a:blip r:embed="rId679"/>
                          <a:stretch>
                            <a:fillRect/>
                          </a:stretch>
                        </pic:blipFill>
                        <pic:spPr>
                          <a:xfrm>
                            <a:off x="0" y="0"/>
                            <a:ext cx="29677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679" name="Picture 679"/>
                  <wp:cNvGraphicFramePr>
                    <a:graphicFrameLocks noChangeAspect="1"/>
                  </wp:cNvGraphicFramePr>
                  <a:graphic>
                    <a:graphicData uri="http://schemas.openxmlformats.org/drawingml/2006/picture">
                      <pic:pic>
                        <pic:nvPicPr>
                          <pic:cNvPr id="0" name="153_68_0.png"/>
                          <pic:cNvPicPr/>
                        </pic:nvPicPr>
                        <pic:blipFill>
                          <a:blip r:embed="rId687"/>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712" cy="420624"/>
                  <wp:docPr id="687" name="Picture 687"/>
                  <wp:cNvGraphicFramePr>
                    <a:graphicFrameLocks noChangeAspect="1"/>
                  </wp:cNvGraphicFramePr>
                  <a:graphic>
                    <a:graphicData uri="http://schemas.openxmlformats.org/drawingml/2006/picture">
                      <pic:pic>
                        <pic:nvPicPr>
                          <pic:cNvPr id="0" name="153_69_0.png"/>
                          <pic:cNvPicPr/>
                        </pic:nvPicPr>
                        <pic:blipFill>
                          <a:blip r:embed="rId695"/>
                          <a:stretch>
                            <a:fillRect/>
                          </a:stretch>
                        </pic:blipFill>
                        <pic:spPr>
                          <a:xfrm>
                            <a:off x="0" y="0"/>
                            <a:ext cx="3317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695" name="Picture 695"/>
                  <wp:cNvGraphicFramePr>
                    <a:graphicFrameLocks noChangeAspect="1"/>
                  </wp:cNvGraphicFramePr>
                  <a:graphic>
                    <a:graphicData uri="http://schemas.openxmlformats.org/drawingml/2006/picture">
                      <pic:pic>
                        <pic:nvPicPr>
                          <pic:cNvPr id="0" name="153_6a_0.png"/>
                          <pic:cNvPicPr/>
                        </pic:nvPicPr>
                        <pic:blipFill>
                          <a:blip r:embed="rId703"/>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2419" cy="420624"/>
                  <wp:docPr id="696" name="Picture 696"/>
                  <wp:cNvGraphicFramePr>
                    <a:graphicFrameLocks noChangeAspect="1"/>
                  </wp:cNvGraphicFramePr>
                  <a:graphic>
                    <a:graphicData uri="http://schemas.openxmlformats.org/drawingml/2006/picture">
                      <pic:pic>
                        <pic:nvPicPr>
                          <pic:cNvPr id="0" name="153_6b_0.png"/>
                          <pic:cNvPicPr/>
                        </pic:nvPicPr>
                        <pic:blipFill>
                          <a:blip r:embed="rId704"/>
                          <a:stretch>
                            <a:fillRect/>
                          </a:stretch>
                        </pic:blipFill>
                        <pic:spPr>
                          <a:xfrm>
                            <a:off x="0" y="0"/>
                            <a:ext cx="2824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079"/>
                  <wp:docPr id="699" name="Picture 699"/>
                  <wp:cNvGraphicFramePr>
                    <a:graphicFrameLocks noChangeAspect="1"/>
                  </wp:cNvGraphicFramePr>
                  <a:graphic>
                    <a:graphicData uri="http://schemas.openxmlformats.org/drawingml/2006/picture">
                      <pic:pic>
                        <pic:nvPicPr>
                          <pic:cNvPr id="0" name="153_6c_0.png"/>
                          <pic:cNvPicPr/>
                        </pic:nvPicPr>
                        <pic:blipFill>
                          <a:blip r:embed="rId707"/>
                          <a:stretch>
                            <a:fillRect/>
                          </a:stretch>
                        </pic:blipFill>
                        <pic:spPr>
                          <a:xfrm>
                            <a:off x="0" y="0"/>
                            <a:ext cx="365760" cy="40807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8076"/>
                  <wp:docPr id="626" name="Picture 626"/>
                  <wp:cNvGraphicFramePr>
                    <a:graphicFrameLocks noChangeAspect="1"/>
                  </wp:cNvGraphicFramePr>
                  <a:graphic>
                    <a:graphicData uri="http://schemas.openxmlformats.org/drawingml/2006/picture">
                      <pic:pic>
                        <pic:nvPicPr>
                          <pic:cNvPr id="0" name="153_61_1.png"/>
                          <pic:cNvPicPr/>
                        </pic:nvPicPr>
                        <pic:blipFill>
                          <a:blip r:embed="rId634"/>
                          <a:stretch>
                            <a:fillRect/>
                          </a:stretch>
                        </pic:blipFill>
                        <pic:spPr>
                          <a:xfrm>
                            <a:off x="0" y="0"/>
                            <a:ext cx="365760" cy="28807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4912" cy="420624"/>
                  <wp:docPr id="634" name="Picture 634"/>
                  <wp:cNvGraphicFramePr>
                    <a:graphicFrameLocks noChangeAspect="1"/>
                  </wp:cNvGraphicFramePr>
                  <a:graphic>
                    <a:graphicData uri="http://schemas.openxmlformats.org/drawingml/2006/picture">
                      <pic:pic>
                        <pic:nvPicPr>
                          <pic:cNvPr id="0" name="153_62_1.png"/>
                          <pic:cNvPicPr/>
                        </pic:nvPicPr>
                        <pic:blipFill>
                          <a:blip r:embed="rId642"/>
                          <a:stretch>
                            <a:fillRect/>
                          </a:stretch>
                        </pic:blipFill>
                        <pic:spPr>
                          <a:xfrm>
                            <a:off x="0" y="0"/>
                            <a:ext cx="3649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3006"/>
                  <wp:docPr id="640" name="Picture 640"/>
                  <wp:cNvGraphicFramePr>
                    <a:graphicFrameLocks noChangeAspect="1"/>
                  </wp:cNvGraphicFramePr>
                  <a:graphic>
                    <a:graphicData uri="http://schemas.openxmlformats.org/drawingml/2006/picture">
                      <pic:pic>
                        <pic:nvPicPr>
                          <pic:cNvPr id="0" name="153_63_1.png"/>
                          <pic:cNvPicPr/>
                        </pic:nvPicPr>
                        <pic:blipFill>
                          <a:blip r:embed="rId648"/>
                          <a:stretch>
                            <a:fillRect/>
                          </a:stretch>
                        </pic:blipFill>
                        <pic:spPr>
                          <a:xfrm>
                            <a:off x="0" y="0"/>
                            <a:ext cx="365760" cy="313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760" cy="420624"/>
                  <wp:docPr id="648" name="Picture 648"/>
                  <wp:cNvGraphicFramePr>
                    <a:graphicFrameLocks noChangeAspect="1"/>
                  </wp:cNvGraphicFramePr>
                  <a:graphic>
                    <a:graphicData uri="http://schemas.openxmlformats.org/drawingml/2006/picture">
                      <pic:pic>
                        <pic:nvPicPr>
                          <pic:cNvPr id="0" name="153_64_1.png"/>
                          <pic:cNvPicPr/>
                        </pic:nvPicPr>
                        <pic:blipFill>
                          <a:blip r:embed="rId656"/>
                          <a:stretch>
                            <a:fillRect/>
                          </a:stretch>
                        </pic:blipFill>
                        <pic:spPr>
                          <a:xfrm>
                            <a:off x="0" y="0"/>
                            <a:ext cx="3107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4855"/>
                  <wp:docPr id="656" name="Picture 656"/>
                  <wp:cNvGraphicFramePr>
                    <a:graphicFrameLocks noChangeAspect="1"/>
                  </wp:cNvGraphicFramePr>
                  <a:graphic>
                    <a:graphicData uri="http://schemas.openxmlformats.org/drawingml/2006/picture">
                      <pic:pic>
                        <pic:nvPicPr>
                          <pic:cNvPr id="0" name="153_65_1.png"/>
                          <pic:cNvPicPr/>
                        </pic:nvPicPr>
                        <pic:blipFill>
                          <a:blip r:embed="rId664"/>
                          <a:stretch>
                            <a:fillRect/>
                          </a:stretch>
                        </pic:blipFill>
                        <pic:spPr>
                          <a:xfrm>
                            <a:off x="0" y="0"/>
                            <a:ext cx="365760" cy="3948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452" cy="420624"/>
                  <wp:docPr id="664" name="Picture 664"/>
                  <wp:cNvGraphicFramePr>
                    <a:graphicFrameLocks noChangeAspect="1"/>
                  </wp:cNvGraphicFramePr>
                  <a:graphic>
                    <a:graphicData uri="http://schemas.openxmlformats.org/drawingml/2006/picture">
                      <pic:pic>
                        <pic:nvPicPr>
                          <pic:cNvPr id="0" name="153_66_1.png"/>
                          <pic:cNvPicPr/>
                        </pic:nvPicPr>
                        <pic:blipFill>
                          <a:blip r:embed="rId672"/>
                          <a:stretch>
                            <a:fillRect/>
                          </a:stretch>
                        </pic:blipFill>
                        <pic:spPr>
                          <a:xfrm>
                            <a:off x="0" y="0"/>
                            <a:ext cx="3044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774" cy="420624"/>
                  <wp:docPr id="672" name="Picture 672"/>
                  <wp:cNvGraphicFramePr>
                    <a:graphicFrameLocks noChangeAspect="1"/>
                  </wp:cNvGraphicFramePr>
                  <a:graphic>
                    <a:graphicData uri="http://schemas.openxmlformats.org/drawingml/2006/picture">
                      <pic:pic>
                        <pic:nvPicPr>
                          <pic:cNvPr id="0" name="153_67_1.png"/>
                          <pic:cNvPicPr/>
                        </pic:nvPicPr>
                        <pic:blipFill>
                          <a:blip r:embed="rId680"/>
                          <a:stretch>
                            <a:fillRect/>
                          </a:stretch>
                        </pic:blipFill>
                        <pic:spPr>
                          <a:xfrm>
                            <a:off x="0" y="0"/>
                            <a:ext cx="29677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680" name="Picture 680"/>
                  <wp:cNvGraphicFramePr>
                    <a:graphicFrameLocks noChangeAspect="1"/>
                  </wp:cNvGraphicFramePr>
                  <a:graphic>
                    <a:graphicData uri="http://schemas.openxmlformats.org/drawingml/2006/picture">
                      <pic:pic>
                        <pic:nvPicPr>
                          <pic:cNvPr id="0" name="153_68_1.png"/>
                          <pic:cNvPicPr/>
                        </pic:nvPicPr>
                        <pic:blipFill>
                          <a:blip r:embed="rId688"/>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712" cy="420624"/>
                  <wp:docPr id="688" name="Picture 688"/>
                  <wp:cNvGraphicFramePr>
                    <a:graphicFrameLocks noChangeAspect="1"/>
                  </wp:cNvGraphicFramePr>
                  <a:graphic>
                    <a:graphicData uri="http://schemas.openxmlformats.org/drawingml/2006/picture">
                      <pic:pic>
                        <pic:nvPicPr>
                          <pic:cNvPr id="0" name="153_69_1.png"/>
                          <pic:cNvPicPr/>
                        </pic:nvPicPr>
                        <pic:blipFill>
                          <a:blip r:embed="rId696"/>
                          <a:stretch>
                            <a:fillRect/>
                          </a:stretch>
                        </pic:blipFill>
                        <pic:spPr>
                          <a:xfrm>
                            <a:off x="0" y="0"/>
                            <a:ext cx="3317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2419" cy="420624"/>
                  <wp:docPr id="697" name="Picture 697"/>
                  <wp:cNvGraphicFramePr>
                    <a:graphicFrameLocks noChangeAspect="1"/>
                  </wp:cNvGraphicFramePr>
                  <a:graphic>
                    <a:graphicData uri="http://schemas.openxmlformats.org/drawingml/2006/picture">
                      <pic:pic>
                        <pic:nvPicPr>
                          <pic:cNvPr id="0" name="153_6b_1.png"/>
                          <pic:cNvPicPr/>
                        </pic:nvPicPr>
                        <pic:blipFill>
                          <a:blip r:embed="rId705"/>
                          <a:stretch>
                            <a:fillRect/>
                          </a:stretch>
                        </pic:blipFill>
                        <pic:spPr>
                          <a:xfrm>
                            <a:off x="0" y="0"/>
                            <a:ext cx="2824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079"/>
                  <wp:docPr id="700" name="Picture 700"/>
                  <wp:cNvGraphicFramePr>
                    <a:graphicFrameLocks noChangeAspect="1"/>
                  </wp:cNvGraphicFramePr>
                  <a:graphic>
                    <a:graphicData uri="http://schemas.openxmlformats.org/drawingml/2006/picture">
                      <pic:pic>
                        <pic:nvPicPr>
                          <pic:cNvPr id="0" name="153_6c_1.png"/>
                          <pic:cNvPicPr/>
                        </pic:nvPicPr>
                        <pic:blipFill>
                          <a:blip r:embed="rId708"/>
                          <a:stretch>
                            <a:fillRect/>
                          </a:stretch>
                        </pic:blipFill>
                        <pic:spPr>
                          <a:xfrm>
                            <a:off x="0" y="0"/>
                            <a:ext cx="365760" cy="40807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8076"/>
                  <wp:docPr id="627" name="Picture 627"/>
                  <wp:cNvGraphicFramePr>
                    <a:graphicFrameLocks noChangeAspect="1"/>
                  </wp:cNvGraphicFramePr>
                  <a:graphic>
                    <a:graphicData uri="http://schemas.openxmlformats.org/drawingml/2006/picture">
                      <pic:pic>
                        <pic:nvPicPr>
                          <pic:cNvPr id="0" name="153_61_2.png"/>
                          <pic:cNvPicPr/>
                        </pic:nvPicPr>
                        <pic:blipFill>
                          <a:blip r:embed="rId635"/>
                          <a:stretch>
                            <a:fillRect/>
                          </a:stretch>
                        </pic:blipFill>
                        <pic:spPr>
                          <a:xfrm>
                            <a:off x="0" y="0"/>
                            <a:ext cx="365760" cy="28807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4912" cy="420624"/>
                  <wp:docPr id="635" name="Picture 635"/>
                  <wp:cNvGraphicFramePr>
                    <a:graphicFrameLocks noChangeAspect="1"/>
                  </wp:cNvGraphicFramePr>
                  <a:graphic>
                    <a:graphicData uri="http://schemas.openxmlformats.org/drawingml/2006/picture">
                      <pic:pic>
                        <pic:nvPicPr>
                          <pic:cNvPr id="0" name="153_62_2.png"/>
                          <pic:cNvPicPr/>
                        </pic:nvPicPr>
                        <pic:blipFill>
                          <a:blip r:embed="rId643"/>
                          <a:stretch>
                            <a:fillRect/>
                          </a:stretch>
                        </pic:blipFill>
                        <pic:spPr>
                          <a:xfrm>
                            <a:off x="0" y="0"/>
                            <a:ext cx="3649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3006"/>
                  <wp:docPr id="641" name="Picture 641"/>
                  <wp:cNvGraphicFramePr>
                    <a:graphicFrameLocks noChangeAspect="1"/>
                  </wp:cNvGraphicFramePr>
                  <a:graphic>
                    <a:graphicData uri="http://schemas.openxmlformats.org/drawingml/2006/picture">
                      <pic:pic>
                        <pic:nvPicPr>
                          <pic:cNvPr id="0" name="153_63_2.png"/>
                          <pic:cNvPicPr/>
                        </pic:nvPicPr>
                        <pic:blipFill>
                          <a:blip r:embed="rId649"/>
                          <a:stretch>
                            <a:fillRect/>
                          </a:stretch>
                        </pic:blipFill>
                        <pic:spPr>
                          <a:xfrm>
                            <a:off x="0" y="0"/>
                            <a:ext cx="365760" cy="313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760" cy="420624"/>
                  <wp:docPr id="649" name="Picture 649"/>
                  <wp:cNvGraphicFramePr>
                    <a:graphicFrameLocks noChangeAspect="1"/>
                  </wp:cNvGraphicFramePr>
                  <a:graphic>
                    <a:graphicData uri="http://schemas.openxmlformats.org/drawingml/2006/picture">
                      <pic:pic>
                        <pic:nvPicPr>
                          <pic:cNvPr id="0" name="153_64_2.png"/>
                          <pic:cNvPicPr/>
                        </pic:nvPicPr>
                        <pic:blipFill>
                          <a:blip r:embed="rId657"/>
                          <a:stretch>
                            <a:fillRect/>
                          </a:stretch>
                        </pic:blipFill>
                        <pic:spPr>
                          <a:xfrm>
                            <a:off x="0" y="0"/>
                            <a:ext cx="3107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4855"/>
                  <wp:docPr id="657" name="Picture 657"/>
                  <wp:cNvGraphicFramePr>
                    <a:graphicFrameLocks noChangeAspect="1"/>
                  </wp:cNvGraphicFramePr>
                  <a:graphic>
                    <a:graphicData uri="http://schemas.openxmlformats.org/drawingml/2006/picture">
                      <pic:pic>
                        <pic:nvPicPr>
                          <pic:cNvPr id="0" name="153_65_2.png"/>
                          <pic:cNvPicPr/>
                        </pic:nvPicPr>
                        <pic:blipFill>
                          <a:blip r:embed="rId665"/>
                          <a:stretch>
                            <a:fillRect/>
                          </a:stretch>
                        </pic:blipFill>
                        <pic:spPr>
                          <a:xfrm>
                            <a:off x="0" y="0"/>
                            <a:ext cx="365760" cy="3948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452" cy="420624"/>
                  <wp:docPr id="665" name="Picture 665"/>
                  <wp:cNvGraphicFramePr>
                    <a:graphicFrameLocks noChangeAspect="1"/>
                  </wp:cNvGraphicFramePr>
                  <a:graphic>
                    <a:graphicData uri="http://schemas.openxmlformats.org/drawingml/2006/picture">
                      <pic:pic>
                        <pic:nvPicPr>
                          <pic:cNvPr id="0" name="153_66_2.png"/>
                          <pic:cNvPicPr/>
                        </pic:nvPicPr>
                        <pic:blipFill>
                          <a:blip r:embed="rId673"/>
                          <a:stretch>
                            <a:fillRect/>
                          </a:stretch>
                        </pic:blipFill>
                        <pic:spPr>
                          <a:xfrm>
                            <a:off x="0" y="0"/>
                            <a:ext cx="3044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774" cy="420624"/>
                  <wp:docPr id="673" name="Picture 673"/>
                  <wp:cNvGraphicFramePr>
                    <a:graphicFrameLocks noChangeAspect="1"/>
                  </wp:cNvGraphicFramePr>
                  <a:graphic>
                    <a:graphicData uri="http://schemas.openxmlformats.org/drawingml/2006/picture">
                      <pic:pic>
                        <pic:nvPicPr>
                          <pic:cNvPr id="0" name="153_67_2.png"/>
                          <pic:cNvPicPr/>
                        </pic:nvPicPr>
                        <pic:blipFill>
                          <a:blip r:embed="rId681"/>
                          <a:stretch>
                            <a:fillRect/>
                          </a:stretch>
                        </pic:blipFill>
                        <pic:spPr>
                          <a:xfrm>
                            <a:off x="0" y="0"/>
                            <a:ext cx="29677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681" name="Picture 681"/>
                  <wp:cNvGraphicFramePr>
                    <a:graphicFrameLocks noChangeAspect="1"/>
                  </wp:cNvGraphicFramePr>
                  <a:graphic>
                    <a:graphicData uri="http://schemas.openxmlformats.org/drawingml/2006/picture">
                      <pic:pic>
                        <pic:nvPicPr>
                          <pic:cNvPr id="0" name="153_68_2.png"/>
                          <pic:cNvPicPr/>
                        </pic:nvPicPr>
                        <pic:blipFill>
                          <a:blip r:embed="rId689"/>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712" cy="420624"/>
                  <wp:docPr id="689" name="Picture 689"/>
                  <wp:cNvGraphicFramePr>
                    <a:graphicFrameLocks noChangeAspect="1"/>
                  </wp:cNvGraphicFramePr>
                  <a:graphic>
                    <a:graphicData uri="http://schemas.openxmlformats.org/drawingml/2006/picture">
                      <pic:pic>
                        <pic:nvPicPr>
                          <pic:cNvPr id="0" name="153_69_2.png"/>
                          <pic:cNvPicPr/>
                        </pic:nvPicPr>
                        <pic:blipFill>
                          <a:blip r:embed="rId697"/>
                          <a:stretch>
                            <a:fillRect/>
                          </a:stretch>
                        </pic:blipFill>
                        <pic:spPr>
                          <a:xfrm>
                            <a:off x="0" y="0"/>
                            <a:ext cx="3317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2419" cy="420624"/>
                  <wp:docPr id="698" name="Picture 698"/>
                  <wp:cNvGraphicFramePr>
                    <a:graphicFrameLocks noChangeAspect="1"/>
                  </wp:cNvGraphicFramePr>
                  <a:graphic>
                    <a:graphicData uri="http://schemas.openxmlformats.org/drawingml/2006/picture">
                      <pic:pic>
                        <pic:nvPicPr>
                          <pic:cNvPr id="0" name="153_6b_2.png"/>
                          <pic:cNvPicPr/>
                        </pic:nvPicPr>
                        <pic:blipFill>
                          <a:blip r:embed="rId706"/>
                          <a:stretch>
                            <a:fillRect/>
                          </a:stretch>
                        </pic:blipFill>
                        <pic:spPr>
                          <a:xfrm>
                            <a:off x="0" y="0"/>
                            <a:ext cx="2824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079"/>
                  <wp:docPr id="701" name="Picture 701"/>
                  <wp:cNvGraphicFramePr>
                    <a:graphicFrameLocks noChangeAspect="1"/>
                  </wp:cNvGraphicFramePr>
                  <a:graphic>
                    <a:graphicData uri="http://schemas.openxmlformats.org/drawingml/2006/picture">
                      <pic:pic>
                        <pic:nvPicPr>
                          <pic:cNvPr id="0" name="153_6c_2.png"/>
                          <pic:cNvPicPr/>
                        </pic:nvPicPr>
                        <pic:blipFill>
                          <a:blip r:embed="rId709"/>
                          <a:stretch>
                            <a:fillRect/>
                          </a:stretch>
                        </pic:blipFill>
                        <pic:spPr>
                          <a:xfrm>
                            <a:off x="0" y="0"/>
                            <a:ext cx="365760" cy="40807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8076"/>
                  <wp:docPr id="628" name="Picture 628"/>
                  <wp:cNvGraphicFramePr>
                    <a:graphicFrameLocks noChangeAspect="1"/>
                  </wp:cNvGraphicFramePr>
                  <a:graphic>
                    <a:graphicData uri="http://schemas.openxmlformats.org/drawingml/2006/picture">
                      <pic:pic>
                        <pic:nvPicPr>
                          <pic:cNvPr id="0" name="153_61_3.png"/>
                          <pic:cNvPicPr/>
                        </pic:nvPicPr>
                        <pic:blipFill>
                          <a:blip r:embed="rId636"/>
                          <a:stretch>
                            <a:fillRect/>
                          </a:stretch>
                        </pic:blipFill>
                        <pic:spPr>
                          <a:xfrm>
                            <a:off x="0" y="0"/>
                            <a:ext cx="365760" cy="28807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4912" cy="420624"/>
                  <wp:docPr id="636" name="Picture 636"/>
                  <wp:cNvGraphicFramePr>
                    <a:graphicFrameLocks noChangeAspect="1"/>
                  </wp:cNvGraphicFramePr>
                  <a:graphic>
                    <a:graphicData uri="http://schemas.openxmlformats.org/drawingml/2006/picture">
                      <pic:pic>
                        <pic:nvPicPr>
                          <pic:cNvPr id="0" name="153_62_3.png"/>
                          <pic:cNvPicPr/>
                        </pic:nvPicPr>
                        <pic:blipFill>
                          <a:blip r:embed="rId644"/>
                          <a:stretch>
                            <a:fillRect/>
                          </a:stretch>
                        </pic:blipFill>
                        <pic:spPr>
                          <a:xfrm>
                            <a:off x="0" y="0"/>
                            <a:ext cx="3649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3006"/>
                  <wp:docPr id="642" name="Picture 642"/>
                  <wp:cNvGraphicFramePr>
                    <a:graphicFrameLocks noChangeAspect="1"/>
                  </wp:cNvGraphicFramePr>
                  <a:graphic>
                    <a:graphicData uri="http://schemas.openxmlformats.org/drawingml/2006/picture">
                      <pic:pic>
                        <pic:nvPicPr>
                          <pic:cNvPr id="0" name="153_63_3.png"/>
                          <pic:cNvPicPr/>
                        </pic:nvPicPr>
                        <pic:blipFill>
                          <a:blip r:embed="rId650"/>
                          <a:stretch>
                            <a:fillRect/>
                          </a:stretch>
                        </pic:blipFill>
                        <pic:spPr>
                          <a:xfrm>
                            <a:off x="0" y="0"/>
                            <a:ext cx="365760" cy="313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760" cy="420624"/>
                  <wp:docPr id="650" name="Picture 650"/>
                  <wp:cNvGraphicFramePr>
                    <a:graphicFrameLocks noChangeAspect="1"/>
                  </wp:cNvGraphicFramePr>
                  <a:graphic>
                    <a:graphicData uri="http://schemas.openxmlformats.org/drawingml/2006/picture">
                      <pic:pic>
                        <pic:nvPicPr>
                          <pic:cNvPr id="0" name="153_64_3.png"/>
                          <pic:cNvPicPr/>
                        </pic:nvPicPr>
                        <pic:blipFill>
                          <a:blip r:embed="rId658"/>
                          <a:stretch>
                            <a:fillRect/>
                          </a:stretch>
                        </pic:blipFill>
                        <pic:spPr>
                          <a:xfrm>
                            <a:off x="0" y="0"/>
                            <a:ext cx="3107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4855"/>
                  <wp:docPr id="658" name="Picture 658"/>
                  <wp:cNvGraphicFramePr>
                    <a:graphicFrameLocks noChangeAspect="1"/>
                  </wp:cNvGraphicFramePr>
                  <a:graphic>
                    <a:graphicData uri="http://schemas.openxmlformats.org/drawingml/2006/picture">
                      <pic:pic>
                        <pic:nvPicPr>
                          <pic:cNvPr id="0" name="153_65_3.png"/>
                          <pic:cNvPicPr/>
                        </pic:nvPicPr>
                        <pic:blipFill>
                          <a:blip r:embed="rId666"/>
                          <a:stretch>
                            <a:fillRect/>
                          </a:stretch>
                        </pic:blipFill>
                        <pic:spPr>
                          <a:xfrm>
                            <a:off x="0" y="0"/>
                            <a:ext cx="365760" cy="3948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452" cy="420624"/>
                  <wp:docPr id="666" name="Picture 666"/>
                  <wp:cNvGraphicFramePr>
                    <a:graphicFrameLocks noChangeAspect="1"/>
                  </wp:cNvGraphicFramePr>
                  <a:graphic>
                    <a:graphicData uri="http://schemas.openxmlformats.org/drawingml/2006/picture">
                      <pic:pic>
                        <pic:nvPicPr>
                          <pic:cNvPr id="0" name="153_66_3.png"/>
                          <pic:cNvPicPr/>
                        </pic:nvPicPr>
                        <pic:blipFill>
                          <a:blip r:embed="rId674"/>
                          <a:stretch>
                            <a:fillRect/>
                          </a:stretch>
                        </pic:blipFill>
                        <pic:spPr>
                          <a:xfrm>
                            <a:off x="0" y="0"/>
                            <a:ext cx="3044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774" cy="420624"/>
                  <wp:docPr id="674" name="Picture 674"/>
                  <wp:cNvGraphicFramePr>
                    <a:graphicFrameLocks noChangeAspect="1"/>
                  </wp:cNvGraphicFramePr>
                  <a:graphic>
                    <a:graphicData uri="http://schemas.openxmlformats.org/drawingml/2006/picture">
                      <pic:pic>
                        <pic:nvPicPr>
                          <pic:cNvPr id="0" name="153_67_3.png"/>
                          <pic:cNvPicPr/>
                        </pic:nvPicPr>
                        <pic:blipFill>
                          <a:blip r:embed="rId682"/>
                          <a:stretch>
                            <a:fillRect/>
                          </a:stretch>
                        </pic:blipFill>
                        <pic:spPr>
                          <a:xfrm>
                            <a:off x="0" y="0"/>
                            <a:ext cx="29677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682" name="Picture 682"/>
                  <wp:cNvGraphicFramePr>
                    <a:graphicFrameLocks noChangeAspect="1"/>
                  </wp:cNvGraphicFramePr>
                  <a:graphic>
                    <a:graphicData uri="http://schemas.openxmlformats.org/drawingml/2006/picture">
                      <pic:pic>
                        <pic:nvPicPr>
                          <pic:cNvPr id="0" name="153_68_3.png"/>
                          <pic:cNvPicPr/>
                        </pic:nvPicPr>
                        <pic:blipFill>
                          <a:blip r:embed="rId690"/>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712" cy="420624"/>
                  <wp:docPr id="690" name="Picture 690"/>
                  <wp:cNvGraphicFramePr>
                    <a:graphicFrameLocks noChangeAspect="1"/>
                  </wp:cNvGraphicFramePr>
                  <a:graphic>
                    <a:graphicData uri="http://schemas.openxmlformats.org/drawingml/2006/picture">
                      <pic:pic>
                        <pic:nvPicPr>
                          <pic:cNvPr id="0" name="153_69_3.png"/>
                          <pic:cNvPicPr/>
                        </pic:nvPicPr>
                        <pic:blipFill>
                          <a:blip r:embed="rId698"/>
                          <a:stretch>
                            <a:fillRect/>
                          </a:stretch>
                        </pic:blipFill>
                        <pic:spPr>
                          <a:xfrm>
                            <a:off x="0" y="0"/>
                            <a:ext cx="33171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08079"/>
                  <wp:docPr id="702" name="Picture 702"/>
                  <wp:cNvGraphicFramePr>
                    <a:graphicFrameLocks noChangeAspect="1"/>
                  </wp:cNvGraphicFramePr>
                  <a:graphic>
                    <a:graphicData uri="http://schemas.openxmlformats.org/drawingml/2006/picture">
                      <pic:pic>
                        <pic:nvPicPr>
                          <pic:cNvPr id="0" name="153_6c_3.png"/>
                          <pic:cNvPicPr/>
                        </pic:nvPicPr>
                        <pic:blipFill>
                          <a:blip r:embed="rId710"/>
                          <a:stretch>
                            <a:fillRect/>
                          </a:stretch>
                        </pic:blipFill>
                        <pic:spPr>
                          <a:xfrm>
                            <a:off x="0" y="0"/>
                            <a:ext cx="365760" cy="40807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8076"/>
                  <wp:docPr id="629" name="Picture 629"/>
                  <wp:cNvGraphicFramePr>
                    <a:graphicFrameLocks noChangeAspect="1"/>
                  </wp:cNvGraphicFramePr>
                  <a:graphic>
                    <a:graphicData uri="http://schemas.openxmlformats.org/drawingml/2006/picture">
                      <pic:pic>
                        <pic:nvPicPr>
                          <pic:cNvPr id="0" name="153_61_4.png"/>
                          <pic:cNvPicPr/>
                        </pic:nvPicPr>
                        <pic:blipFill>
                          <a:blip r:embed="rId637"/>
                          <a:stretch>
                            <a:fillRect/>
                          </a:stretch>
                        </pic:blipFill>
                        <pic:spPr>
                          <a:xfrm>
                            <a:off x="0" y="0"/>
                            <a:ext cx="365760" cy="28807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4912" cy="420624"/>
                  <wp:docPr id="637" name="Picture 637"/>
                  <wp:cNvGraphicFramePr>
                    <a:graphicFrameLocks noChangeAspect="1"/>
                  </wp:cNvGraphicFramePr>
                  <a:graphic>
                    <a:graphicData uri="http://schemas.openxmlformats.org/drawingml/2006/picture">
                      <pic:pic>
                        <pic:nvPicPr>
                          <pic:cNvPr id="0" name="153_62_4.png"/>
                          <pic:cNvPicPr/>
                        </pic:nvPicPr>
                        <pic:blipFill>
                          <a:blip r:embed="rId645"/>
                          <a:stretch>
                            <a:fillRect/>
                          </a:stretch>
                        </pic:blipFill>
                        <pic:spPr>
                          <a:xfrm>
                            <a:off x="0" y="0"/>
                            <a:ext cx="3649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3006"/>
                  <wp:docPr id="643" name="Picture 643"/>
                  <wp:cNvGraphicFramePr>
                    <a:graphicFrameLocks noChangeAspect="1"/>
                  </wp:cNvGraphicFramePr>
                  <a:graphic>
                    <a:graphicData uri="http://schemas.openxmlformats.org/drawingml/2006/picture">
                      <pic:pic>
                        <pic:nvPicPr>
                          <pic:cNvPr id="0" name="153_63_4.png"/>
                          <pic:cNvPicPr/>
                        </pic:nvPicPr>
                        <pic:blipFill>
                          <a:blip r:embed="rId651"/>
                          <a:stretch>
                            <a:fillRect/>
                          </a:stretch>
                        </pic:blipFill>
                        <pic:spPr>
                          <a:xfrm>
                            <a:off x="0" y="0"/>
                            <a:ext cx="365760" cy="313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760" cy="420624"/>
                  <wp:docPr id="651" name="Picture 651"/>
                  <wp:cNvGraphicFramePr>
                    <a:graphicFrameLocks noChangeAspect="1"/>
                  </wp:cNvGraphicFramePr>
                  <a:graphic>
                    <a:graphicData uri="http://schemas.openxmlformats.org/drawingml/2006/picture">
                      <pic:pic>
                        <pic:nvPicPr>
                          <pic:cNvPr id="0" name="153_64_4.png"/>
                          <pic:cNvPicPr/>
                        </pic:nvPicPr>
                        <pic:blipFill>
                          <a:blip r:embed="rId659"/>
                          <a:stretch>
                            <a:fillRect/>
                          </a:stretch>
                        </pic:blipFill>
                        <pic:spPr>
                          <a:xfrm>
                            <a:off x="0" y="0"/>
                            <a:ext cx="3107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4855"/>
                  <wp:docPr id="659" name="Picture 659"/>
                  <wp:cNvGraphicFramePr>
                    <a:graphicFrameLocks noChangeAspect="1"/>
                  </wp:cNvGraphicFramePr>
                  <a:graphic>
                    <a:graphicData uri="http://schemas.openxmlformats.org/drawingml/2006/picture">
                      <pic:pic>
                        <pic:nvPicPr>
                          <pic:cNvPr id="0" name="153_65_4.png"/>
                          <pic:cNvPicPr/>
                        </pic:nvPicPr>
                        <pic:blipFill>
                          <a:blip r:embed="rId667"/>
                          <a:stretch>
                            <a:fillRect/>
                          </a:stretch>
                        </pic:blipFill>
                        <pic:spPr>
                          <a:xfrm>
                            <a:off x="0" y="0"/>
                            <a:ext cx="365760" cy="3948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452" cy="420624"/>
                  <wp:docPr id="667" name="Picture 667"/>
                  <wp:cNvGraphicFramePr>
                    <a:graphicFrameLocks noChangeAspect="1"/>
                  </wp:cNvGraphicFramePr>
                  <a:graphic>
                    <a:graphicData uri="http://schemas.openxmlformats.org/drawingml/2006/picture">
                      <pic:pic>
                        <pic:nvPicPr>
                          <pic:cNvPr id="0" name="153_66_4.png"/>
                          <pic:cNvPicPr/>
                        </pic:nvPicPr>
                        <pic:blipFill>
                          <a:blip r:embed="rId675"/>
                          <a:stretch>
                            <a:fillRect/>
                          </a:stretch>
                        </pic:blipFill>
                        <pic:spPr>
                          <a:xfrm>
                            <a:off x="0" y="0"/>
                            <a:ext cx="3044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774" cy="420624"/>
                  <wp:docPr id="675" name="Picture 675"/>
                  <wp:cNvGraphicFramePr>
                    <a:graphicFrameLocks noChangeAspect="1"/>
                  </wp:cNvGraphicFramePr>
                  <a:graphic>
                    <a:graphicData uri="http://schemas.openxmlformats.org/drawingml/2006/picture">
                      <pic:pic>
                        <pic:nvPicPr>
                          <pic:cNvPr id="0" name="153_67_4.png"/>
                          <pic:cNvPicPr/>
                        </pic:nvPicPr>
                        <pic:blipFill>
                          <a:blip r:embed="rId683"/>
                          <a:stretch>
                            <a:fillRect/>
                          </a:stretch>
                        </pic:blipFill>
                        <pic:spPr>
                          <a:xfrm>
                            <a:off x="0" y="0"/>
                            <a:ext cx="29677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683" name="Picture 683"/>
                  <wp:cNvGraphicFramePr>
                    <a:graphicFrameLocks noChangeAspect="1"/>
                  </wp:cNvGraphicFramePr>
                  <a:graphic>
                    <a:graphicData uri="http://schemas.openxmlformats.org/drawingml/2006/picture">
                      <pic:pic>
                        <pic:nvPicPr>
                          <pic:cNvPr id="0" name="153_68_4.png"/>
                          <pic:cNvPicPr/>
                        </pic:nvPicPr>
                        <pic:blipFill>
                          <a:blip r:embed="rId691"/>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712" cy="420624"/>
                  <wp:docPr id="691" name="Picture 691"/>
                  <wp:cNvGraphicFramePr>
                    <a:graphicFrameLocks noChangeAspect="1"/>
                  </wp:cNvGraphicFramePr>
                  <a:graphic>
                    <a:graphicData uri="http://schemas.openxmlformats.org/drawingml/2006/picture">
                      <pic:pic>
                        <pic:nvPicPr>
                          <pic:cNvPr id="0" name="153_69_4.png"/>
                          <pic:cNvPicPr/>
                        </pic:nvPicPr>
                        <pic:blipFill>
                          <a:blip r:embed="rId699"/>
                          <a:stretch>
                            <a:fillRect/>
                          </a:stretch>
                        </pic:blipFill>
                        <pic:spPr>
                          <a:xfrm>
                            <a:off x="0" y="0"/>
                            <a:ext cx="33171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08079"/>
                  <wp:docPr id="703" name="Picture 703"/>
                  <wp:cNvGraphicFramePr>
                    <a:graphicFrameLocks noChangeAspect="1"/>
                  </wp:cNvGraphicFramePr>
                  <a:graphic>
                    <a:graphicData uri="http://schemas.openxmlformats.org/drawingml/2006/picture">
                      <pic:pic>
                        <pic:nvPicPr>
                          <pic:cNvPr id="0" name="153_6c_4.png"/>
                          <pic:cNvPicPr/>
                        </pic:nvPicPr>
                        <pic:blipFill>
                          <a:blip r:embed="rId711"/>
                          <a:stretch>
                            <a:fillRect/>
                          </a:stretch>
                        </pic:blipFill>
                        <pic:spPr>
                          <a:xfrm>
                            <a:off x="0" y="0"/>
                            <a:ext cx="365760" cy="40807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8076"/>
                  <wp:docPr id="630" name="Picture 630"/>
                  <wp:cNvGraphicFramePr>
                    <a:graphicFrameLocks noChangeAspect="1"/>
                  </wp:cNvGraphicFramePr>
                  <a:graphic>
                    <a:graphicData uri="http://schemas.openxmlformats.org/drawingml/2006/picture">
                      <pic:pic>
                        <pic:nvPicPr>
                          <pic:cNvPr id="0" name="153_61_5.png"/>
                          <pic:cNvPicPr/>
                        </pic:nvPicPr>
                        <pic:blipFill>
                          <a:blip r:embed="rId638"/>
                          <a:stretch>
                            <a:fillRect/>
                          </a:stretch>
                        </pic:blipFill>
                        <pic:spPr>
                          <a:xfrm>
                            <a:off x="0" y="0"/>
                            <a:ext cx="365760" cy="28807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4912" cy="420624"/>
                  <wp:docPr id="638" name="Picture 638"/>
                  <wp:cNvGraphicFramePr>
                    <a:graphicFrameLocks noChangeAspect="1"/>
                  </wp:cNvGraphicFramePr>
                  <a:graphic>
                    <a:graphicData uri="http://schemas.openxmlformats.org/drawingml/2006/picture">
                      <pic:pic>
                        <pic:nvPicPr>
                          <pic:cNvPr id="0" name="153_62_5.png"/>
                          <pic:cNvPicPr/>
                        </pic:nvPicPr>
                        <pic:blipFill>
                          <a:blip r:embed="rId646"/>
                          <a:stretch>
                            <a:fillRect/>
                          </a:stretch>
                        </pic:blipFill>
                        <pic:spPr>
                          <a:xfrm>
                            <a:off x="0" y="0"/>
                            <a:ext cx="3649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3006"/>
                  <wp:docPr id="644" name="Picture 644"/>
                  <wp:cNvGraphicFramePr>
                    <a:graphicFrameLocks noChangeAspect="1"/>
                  </wp:cNvGraphicFramePr>
                  <a:graphic>
                    <a:graphicData uri="http://schemas.openxmlformats.org/drawingml/2006/picture">
                      <pic:pic>
                        <pic:nvPicPr>
                          <pic:cNvPr id="0" name="153_63_5.png"/>
                          <pic:cNvPicPr/>
                        </pic:nvPicPr>
                        <pic:blipFill>
                          <a:blip r:embed="rId652"/>
                          <a:stretch>
                            <a:fillRect/>
                          </a:stretch>
                        </pic:blipFill>
                        <pic:spPr>
                          <a:xfrm>
                            <a:off x="0" y="0"/>
                            <a:ext cx="365760" cy="313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760" cy="420624"/>
                  <wp:docPr id="652" name="Picture 652"/>
                  <wp:cNvGraphicFramePr>
                    <a:graphicFrameLocks noChangeAspect="1"/>
                  </wp:cNvGraphicFramePr>
                  <a:graphic>
                    <a:graphicData uri="http://schemas.openxmlformats.org/drawingml/2006/picture">
                      <pic:pic>
                        <pic:nvPicPr>
                          <pic:cNvPr id="0" name="153_64_5.png"/>
                          <pic:cNvPicPr/>
                        </pic:nvPicPr>
                        <pic:blipFill>
                          <a:blip r:embed="rId660"/>
                          <a:stretch>
                            <a:fillRect/>
                          </a:stretch>
                        </pic:blipFill>
                        <pic:spPr>
                          <a:xfrm>
                            <a:off x="0" y="0"/>
                            <a:ext cx="3107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4855"/>
                  <wp:docPr id="660" name="Picture 660"/>
                  <wp:cNvGraphicFramePr>
                    <a:graphicFrameLocks noChangeAspect="1"/>
                  </wp:cNvGraphicFramePr>
                  <a:graphic>
                    <a:graphicData uri="http://schemas.openxmlformats.org/drawingml/2006/picture">
                      <pic:pic>
                        <pic:nvPicPr>
                          <pic:cNvPr id="0" name="153_65_5.png"/>
                          <pic:cNvPicPr/>
                        </pic:nvPicPr>
                        <pic:blipFill>
                          <a:blip r:embed="rId668"/>
                          <a:stretch>
                            <a:fillRect/>
                          </a:stretch>
                        </pic:blipFill>
                        <pic:spPr>
                          <a:xfrm>
                            <a:off x="0" y="0"/>
                            <a:ext cx="365760" cy="3948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452" cy="420624"/>
                  <wp:docPr id="668" name="Picture 668"/>
                  <wp:cNvGraphicFramePr>
                    <a:graphicFrameLocks noChangeAspect="1"/>
                  </wp:cNvGraphicFramePr>
                  <a:graphic>
                    <a:graphicData uri="http://schemas.openxmlformats.org/drawingml/2006/picture">
                      <pic:pic>
                        <pic:nvPicPr>
                          <pic:cNvPr id="0" name="153_66_5.png"/>
                          <pic:cNvPicPr/>
                        </pic:nvPicPr>
                        <pic:blipFill>
                          <a:blip r:embed="rId676"/>
                          <a:stretch>
                            <a:fillRect/>
                          </a:stretch>
                        </pic:blipFill>
                        <pic:spPr>
                          <a:xfrm>
                            <a:off x="0" y="0"/>
                            <a:ext cx="3044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774" cy="420624"/>
                  <wp:docPr id="676" name="Picture 676"/>
                  <wp:cNvGraphicFramePr>
                    <a:graphicFrameLocks noChangeAspect="1"/>
                  </wp:cNvGraphicFramePr>
                  <a:graphic>
                    <a:graphicData uri="http://schemas.openxmlformats.org/drawingml/2006/picture">
                      <pic:pic>
                        <pic:nvPicPr>
                          <pic:cNvPr id="0" name="153_67_5.png"/>
                          <pic:cNvPicPr/>
                        </pic:nvPicPr>
                        <pic:blipFill>
                          <a:blip r:embed="rId684"/>
                          <a:stretch>
                            <a:fillRect/>
                          </a:stretch>
                        </pic:blipFill>
                        <pic:spPr>
                          <a:xfrm>
                            <a:off x="0" y="0"/>
                            <a:ext cx="29677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684" name="Picture 684"/>
                  <wp:cNvGraphicFramePr>
                    <a:graphicFrameLocks noChangeAspect="1"/>
                  </wp:cNvGraphicFramePr>
                  <a:graphic>
                    <a:graphicData uri="http://schemas.openxmlformats.org/drawingml/2006/picture">
                      <pic:pic>
                        <pic:nvPicPr>
                          <pic:cNvPr id="0" name="153_68_5.png"/>
                          <pic:cNvPicPr/>
                        </pic:nvPicPr>
                        <pic:blipFill>
                          <a:blip r:embed="rId692"/>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712" cy="420624"/>
                  <wp:docPr id="692" name="Picture 692"/>
                  <wp:cNvGraphicFramePr>
                    <a:graphicFrameLocks noChangeAspect="1"/>
                  </wp:cNvGraphicFramePr>
                  <a:graphic>
                    <a:graphicData uri="http://schemas.openxmlformats.org/drawingml/2006/picture">
                      <pic:pic>
                        <pic:nvPicPr>
                          <pic:cNvPr id="0" name="153_69_5.png"/>
                          <pic:cNvPicPr/>
                        </pic:nvPicPr>
                        <pic:blipFill>
                          <a:blip r:embed="rId700"/>
                          <a:stretch>
                            <a:fillRect/>
                          </a:stretch>
                        </pic:blipFill>
                        <pic:spPr>
                          <a:xfrm>
                            <a:off x="0" y="0"/>
                            <a:ext cx="33171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08079"/>
                  <wp:docPr id="704" name="Picture 704"/>
                  <wp:cNvGraphicFramePr>
                    <a:graphicFrameLocks noChangeAspect="1"/>
                  </wp:cNvGraphicFramePr>
                  <a:graphic>
                    <a:graphicData uri="http://schemas.openxmlformats.org/drawingml/2006/picture">
                      <pic:pic>
                        <pic:nvPicPr>
                          <pic:cNvPr id="0" name="153_6c_5.png"/>
                          <pic:cNvPicPr/>
                        </pic:nvPicPr>
                        <pic:blipFill>
                          <a:blip r:embed="rId712"/>
                          <a:stretch>
                            <a:fillRect/>
                          </a:stretch>
                        </pic:blipFill>
                        <pic:spPr>
                          <a:xfrm>
                            <a:off x="0" y="0"/>
                            <a:ext cx="365760" cy="40807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8076"/>
                  <wp:docPr id="631" name="Picture 631"/>
                  <wp:cNvGraphicFramePr>
                    <a:graphicFrameLocks noChangeAspect="1"/>
                  </wp:cNvGraphicFramePr>
                  <a:graphic>
                    <a:graphicData uri="http://schemas.openxmlformats.org/drawingml/2006/picture">
                      <pic:pic>
                        <pic:nvPicPr>
                          <pic:cNvPr id="0" name="153_61_6.png"/>
                          <pic:cNvPicPr/>
                        </pic:nvPicPr>
                        <pic:blipFill>
                          <a:blip r:embed="rId639"/>
                          <a:stretch>
                            <a:fillRect/>
                          </a:stretch>
                        </pic:blipFill>
                        <pic:spPr>
                          <a:xfrm>
                            <a:off x="0" y="0"/>
                            <a:ext cx="365760" cy="28807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13006"/>
                  <wp:docPr id="645" name="Picture 645"/>
                  <wp:cNvGraphicFramePr>
                    <a:graphicFrameLocks noChangeAspect="1"/>
                  </wp:cNvGraphicFramePr>
                  <a:graphic>
                    <a:graphicData uri="http://schemas.openxmlformats.org/drawingml/2006/picture">
                      <pic:pic>
                        <pic:nvPicPr>
                          <pic:cNvPr id="0" name="153_63_6.png"/>
                          <pic:cNvPicPr/>
                        </pic:nvPicPr>
                        <pic:blipFill>
                          <a:blip r:embed="rId653"/>
                          <a:stretch>
                            <a:fillRect/>
                          </a:stretch>
                        </pic:blipFill>
                        <pic:spPr>
                          <a:xfrm>
                            <a:off x="0" y="0"/>
                            <a:ext cx="365760" cy="313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760" cy="420624"/>
                  <wp:docPr id="653" name="Picture 653"/>
                  <wp:cNvGraphicFramePr>
                    <a:graphicFrameLocks noChangeAspect="1"/>
                  </wp:cNvGraphicFramePr>
                  <a:graphic>
                    <a:graphicData uri="http://schemas.openxmlformats.org/drawingml/2006/picture">
                      <pic:pic>
                        <pic:nvPicPr>
                          <pic:cNvPr id="0" name="153_64_6.png"/>
                          <pic:cNvPicPr/>
                        </pic:nvPicPr>
                        <pic:blipFill>
                          <a:blip r:embed="rId661"/>
                          <a:stretch>
                            <a:fillRect/>
                          </a:stretch>
                        </pic:blipFill>
                        <pic:spPr>
                          <a:xfrm>
                            <a:off x="0" y="0"/>
                            <a:ext cx="3107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4855"/>
                  <wp:docPr id="661" name="Picture 661"/>
                  <wp:cNvGraphicFramePr>
                    <a:graphicFrameLocks noChangeAspect="1"/>
                  </wp:cNvGraphicFramePr>
                  <a:graphic>
                    <a:graphicData uri="http://schemas.openxmlformats.org/drawingml/2006/picture">
                      <pic:pic>
                        <pic:nvPicPr>
                          <pic:cNvPr id="0" name="153_65_6.png"/>
                          <pic:cNvPicPr/>
                        </pic:nvPicPr>
                        <pic:blipFill>
                          <a:blip r:embed="rId669"/>
                          <a:stretch>
                            <a:fillRect/>
                          </a:stretch>
                        </pic:blipFill>
                        <pic:spPr>
                          <a:xfrm>
                            <a:off x="0" y="0"/>
                            <a:ext cx="365760" cy="3948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452" cy="420624"/>
                  <wp:docPr id="669" name="Picture 669"/>
                  <wp:cNvGraphicFramePr>
                    <a:graphicFrameLocks noChangeAspect="1"/>
                  </wp:cNvGraphicFramePr>
                  <a:graphic>
                    <a:graphicData uri="http://schemas.openxmlformats.org/drawingml/2006/picture">
                      <pic:pic>
                        <pic:nvPicPr>
                          <pic:cNvPr id="0" name="153_66_6.png"/>
                          <pic:cNvPicPr/>
                        </pic:nvPicPr>
                        <pic:blipFill>
                          <a:blip r:embed="rId677"/>
                          <a:stretch>
                            <a:fillRect/>
                          </a:stretch>
                        </pic:blipFill>
                        <pic:spPr>
                          <a:xfrm>
                            <a:off x="0" y="0"/>
                            <a:ext cx="3044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774" cy="420624"/>
                  <wp:docPr id="677" name="Picture 677"/>
                  <wp:cNvGraphicFramePr>
                    <a:graphicFrameLocks noChangeAspect="1"/>
                  </wp:cNvGraphicFramePr>
                  <a:graphic>
                    <a:graphicData uri="http://schemas.openxmlformats.org/drawingml/2006/picture">
                      <pic:pic>
                        <pic:nvPicPr>
                          <pic:cNvPr id="0" name="153_67_6.png"/>
                          <pic:cNvPicPr/>
                        </pic:nvPicPr>
                        <pic:blipFill>
                          <a:blip r:embed="rId685"/>
                          <a:stretch>
                            <a:fillRect/>
                          </a:stretch>
                        </pic:blipFill>
                        <pic:spPr>
                          <a:xfrm>
                            <a:off x="0" y="0"/>
                            <a:ext cx="29677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685" name="Picture 685"/>
                  <wp:cNvGraphicFramePr>
                    <a:graphicFrameLocks noChangeAspect="1"/>
                  </wp:cNvGraphicFramePr>
                  <a:graphic>
                    <a:graphicData uri="http://schemas.openxmlformats.org/drawingml/2006/picture">
                      <pic:pic>
                        <pic:nvPicPr>
                          <pic:cNvPr id="0" name="153_68_6.png"/>
                          <pic:cNvPicPr/>
                        </pic:nvPicPr>
                        <pic:blipFill>
                          <a:blip r:embed="rId693"/>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712" cy="420624"/>
                  <wp:docPr id="693" name="Picture 693"/>
                  <wp:cNvGraphicFramePr>
                    <a:graphicFrameLocks noChangeAspect="1"/>
                  </wp:cNvGraphicFramePr>
                  <a:graphic>
                    <a:graphicData uri="http://schemas.openxmlformats.org/drawingml/2006/picture">
                      <pic:pic>
                        <pic:nvPicPr>
                          <pic:cNvPr id="0" name="153_69_6.png"/>
                          <pic:cNvPicPr/>
                        </pic:nvPicPr>
                        <pic:blipFill>
                          <a:blip r:embed="rId701"/>
                          <a:stretch>
                            <a:fillRect/>
                          </a:stretch>
                        </pic:blipFill>
                        <pic:spPr>
                          <a:xfrm>
                            <a:off x="0" y="0"/>
                            <a:ext cx="33171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08079"/>
                  <wp:docPr id="705" name="Picture 705"/>
                  <wp:cNvGraphicFramePr>
                    <a:graphicFrameLocks noChangeAspect="1"/>
                  </wp:cNvGraphicFramePr>
                  <a:graphic>
                    <a:graphicData uri="http://schemas.openxmlformats.org/drawingml/2006/picture">
                      <pic:pic>
                        <pic:nvPicPr>
                          <pic:cNvPr id="0" name="153_6c_6.png"/>
                          <pic:cNvPicPr/>
                        </pic:nvPicPr>
                        <pic:blipFill>
                          <a:blip r:embed="rId713"/>
                          <a:stretch>
                            <a:fillRect/>
                          </a:stretch>
                        </pic:blipFill>
                        <pic:spPr>
                          <a:xfrm>
                            <a:off x="0" y="0"/>
                            <a:ext cx="365760" cy="40807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8076"/>
                  <wp:docPr id="632" name="Picture 632"/>
                  <wp:cNvGraphicFramePr>
                    <a:graphicFrameLocks noChangeAspect="1"/>
                  </wp:cNvGraphicFramePr>
                  <a:graphic>
                    <a:graphicData uri="http://schemas.openxmlformats.org/drawingml/2006/picture">
                      <pic:pic>
                        <pic:nvPicPr>
                          <pic:cNvPr id="0" name="153_61_7.png"/>
                          <pic:cNvPicPr/>
                        </pic:nvPicPr>
                        <pic:blipFill>
                          <a:blip r:embed="rId640"/>
                          <a:stretch>
                            <a:fillRect/>
                          </a:stretch>
                        </pic:blipFill>
                        <pic:spPr>
                          <a:xfrm>
                            <a:off x="0" y="0"/>
                            <a:ext cx="365760" cy="28807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13006"/>
                  <wp:docPr id="646" name="Picture 646"/>
                  <wp:cNvGraphicFramePr>
                    <a:graphicFrameLocks noChangeAspect="1"/>
                  </wp:cNvGraphicFramePr>
                  <a:graphic>
                    <a:graphicData uri="http://schemas.openxmlformats.org/drawingml/2006/picture">
                      <pic:pic>
                        <pic:nvPicPr>
                          <pic:cNvPr id="0" name="153_63_7.png"/>
                          <pic:cNvPicPr/>
                        </pic:nvPicPr>
                        <pic:blipFill>
                          <a:blip r:embed="rId654"/>
                          <a:stretch>
                            <a:fillRect/>
                          </a:stretch>
                        </pic:blipFill>
                        <pic:spPr>
                          <a:xfrm>
                            <a:off x="0" y="0"/>
                            <a:ext cx="365760" cy="313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760" cy="420624"/>
                  <wp:docPr id="654" name="Picture 654"/>
                  <wp:cNvGraphicFramePr>
                    <a:graphicFrameLocks noChangeAspect="1"/>
                  </wp:cNvGraphicFramePr>
                  <a:graphic>
                    <a:graphicData uri="http://schemas.openxmlformats.org/drawingml/2006/picture">
                      <pic:pic>
                        <pic:nvPicPr>
                          <pic:cNvPr id="0" name="153_64_7.png"/>
                          <pic:cNvPicPr/>
                        </pic:nvPicPr>
                        <pic:blipFill>
                          <a:blip r:embed="rId662"/>
                          <a:stretch>
                            <a:fillRect/>
                          </a:stretch>
                        </pic:blipFill>
                        <pic:spPr>
                          <a:xfrm>
                            <a:off x="0" y="0"/>
                            <a:ext cx="3107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4855"/>
                  <wp:docPr id="662" name="Picture 662"/>
                  <wp:cNvGraphicFramePr>
                    <a:graphicFrameLocks noChangeAspect="1"/>
                  </wp:cNvGraphicFramePr>
                  <a:graphic>
                    <a:graphicData uri="http://schemas.openxmlformats.org/drawingml/2006/picture">
                      <pic:pic>
                        <pic:nvPicPr>
                          <pic:cNvPr id="0" name="153_65_7.png"/>
                          <pic:cNvPicPr/>
                        </pic:nvPicPr>
                        <pic:blipFill>
                          <a:blip r:embed="rId670"/>
                          <a:stretch>
                            <a:fillRect/>
                          </a:stretch>
                        </pic:blipFill>
                        <pic:spPr>
                          <a:xfrm>
                            <a:off x="0" y="0"/>
                            <a:ext cx="365760" cy="39485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452" cy="420624"/>
                  <wp:docPr id="670" name="Picture 670"/>
                  <wp:cNvGraphicFramePr>
                    <a:graphicFrameLocks noChangeAspect="1"/>
                  </wp:cNvGraphicFramePr>
                  <a:graphic>
                    <a:graphicData uri="http://schemas.openxmlformats.org/drawingml/2006/picture">
                      <pic:pic>
                        <pic:nvPicPr>
                          <pic:cNvPr id="0" name="153_66_7.png"/>
                          <pic:cNvPicPr/>
                        </pic:nvPicPr>
                        <pic:blipFill>
                          <a:blip r:embed="rId678"/>
                          <a:stretch>
                            <a:fillRect/>
                          </a:stretch>
                        </pic:blipFill>
                        <pic:spPr>
                          <a:xfrm>
                            <a:off x="0" y="0"/>
                            <a:ext cx="3044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774" cy="420624"/>
                  <wp:docPr id="678" name="Picture 678"/>
                  <wp:cNvGraphicFramePr>
                    <a:graphicFrameLocks noChangeAspect="1"/>
                  </wp:cNvGraphicFramePr>
                  <a:graphic>
                    <a:graphicData uri="http://schemas.openxmlformats.org/drawingml/2006/picture">
                      <pic:pic>
                        <pic:nvPicPr>
                          <pic:cNvPr id="0" name="153_67_7.png"/>
                          <pic:cNvPicPr/>
                        </pic:nvPicPr>
                        <pic:blipFill>
                          <a:blip r:embed="rId686"/>
                          <a:stretch>
                            <a:fillRect/>
                          </a:stretch>
                        </pic:blipFill>
                        <pic:spPr>
                          <a:xfrm>
                            <a:off x="0" y="0"/>
                            <a:ext cx="29677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686" name="Picture 686"/>
                  <wp:cNvGraphicFramePr>
                    <a:graphicFrameLocks noChangeAspect="1"/>
                  </wp:cNvGraphicFramePr>
                  <a:graphic>
                    <a:graphicData uri="http://schemas.openxmlformats.org/drawingml/2006/picture">
                      <pic:pic>
                        <pic:nvPicPr>
                          <pic:cNvPr id="0" name="153_68_7.png"/>
                          <pic:cNvPicPr/>
                        </pic:nvPicPr>
                        <pic:blipFill>
                          <a:blip r:embed="rId694"/>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712" cy="420624"/>
                  <wp:docPr id="694" name="Picture 694"/>
                  <wp:cNvGraphicFramePr>
                    <a:graphicFrameLocks noChangeAspect="1"/>
                  </wp:cNvGraphicFramePr>
                  <a:graphic>
                    <a:graphicData uri="http://schemas.openxmlformats.org/drawingml/2006/picture">
                      <pic:pic>
                        <pic:nvPicPr>
                          <pic:cNvPr id="0" name="153_69_7.png"/>
                          <pic:cNvPicPr/>
                        </pic:nvPicPr>
                        <pic:blipFill>
                          <a:blip r:embed="rId702"/>
                          <a:stretch>
                            <a:fillRect/>
                          </a:stretch>
                        </pic:blipFill>
                        <pic:spPr>
                          <a:xfrm>
                            <a:off x="0" y="0"/>
                            <a:ext cx="33171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08079"/>
                  <wp:docPr id="706" name="Picture 706"/>
                  <wp:cNvGraphicFramePr>
                    <a:graphicFrameLocks noChangeAspect="1"/>
                  </wp:cNvGraphicFramePr>
                  <a:graphic>
                    <a:graphicData uri="http://schemas.openxmlformats.org/drawingml/2006/picture">
                      <pic:pic>
                        <pic:nvPicPr>
                          <pic:cNvPr id="0" name="153_6c_7.png"/>
                          <pic:cNvPicPr/>
                        </pic:nvPicPr>
                        <pic:blipFill>
                          <a:blip r:embed="rId714"/>
                          <a:stretch>
                            <a:fillRect/>
                          </a:stretch>
                        </pic:blipFill>
                        <pic:spPr>
                          <a:xfrm>
                            <a:off x="0" y="0"/>
                            <a:ext cx="365760" cy="408079"/>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r>
      <w:tr>
        <w:tc>
          <w:tcPr>
            <w:tcW w:type="dxa" w:w="888"/>
          </w:tcPr>
          <w:p>
            <w:pPr>
              <w:spacing w:after="0"/>
              <w:jc w:val="center"/>
            </w:pPr>
            <w:r/>
            <w:r>
              <w:drawing>
                <wp:inline xmlns:a="http://schemas.openxmlformats.org/drawingml/2006/main" xmlns:pic="http://schemas.openxmlformats.org/drawingml/2006/picture">
                  <wp:extent cx="365760" cy="212001"/>
                  <wp:docPr id="707" name="Picture 707"/>
                  <wp:cNvGraphicFramePr>
                    <a:graphicFrameLocks noChangeAspect="1"/>
                  </wp:cNvGraphicFramePr>
                  <a:graphic>
                    <a:graphicData uri="http://schemas.openxmlformats.org/drawingml/2006/picture">
                      <pic:pic>
                        <pic:nvPicPr>
                          <pic:cNvPr id="0" name="153_6d_0.png"/>
                          <pic:cNvPicPr/>
                        </pic:nvPicPr>
                        <pic:blipFill>
                          <a:blip r:embed="rId715"/>
                          <a:stretch>
                            <a:fillRect/>
                          </a:stretch>
                        </pic:blipFill>
                        <pic:spPr>
                          <a:xfrm>
                            <a:off x="0" y="0"/>
                            <a:ext cx="365760" cy="2120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625"/>
                  <wp:docPr id="715" name="Picture 715"/>
                  <wp:cNvGraphicFramePr>
                    <a:graphicFrameLocks noChangeAspect="1"/>
                  </wp:cNvGraphicFramePr>
                  <a:graphic>
                    <a:graphicData uri="http://schemas.openxmlformats.org/drawingml/2006/picture">
                      <pic:pic>
                        <pic:nvPicPr>
                          <pic:cNvPr id="0" name="153_6e_0.png"/>
                          <pic:cNvPicPr/>
                        </pic:nvPicPr>
                        <pic:blipFill>
                          <a:blip r:embed="rId723"/>
                          <a:stretch>
                            <a:fillRect/>
                          </a:stretch>
                        </pic:blipFill>
                        <pic:spPr>
                          <a:xfrm>
                            <a:off x="0" y="0"/>
                            <a:ext cx="365760" cy="3376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4563"/>
                  <wp:docPr id="723" name="Picture 723"/>
                  <wp:cNvGraphicFramePr>
                    <a:graphicFrameLocks noChangeAspect="1"/>
                  </wp:cNvGraphicFramePr>
                  <a:graphic>
                    <a:graphicData uri="http://schemas.openxmlformats.org/drawingml/2006/picture">
                      <pic:pic>
                        <pic:nvPicPr>
                          <pic:cNvPr id="0" name="153_6f_0.png"/>
                          <pic:cNvPicPr/>
                        </pic:nvPicPr>
                        <pic:blipFill>
                          <a:blip r:embed="rId731"/>
                          <a:stretch>
                            <a:fillRect/>
                          </a:stretch>
                        </pic:blipFill>
                        <pic:spPr>
                          <a:xfrm>
                            <a:off x="0" y="0"/>
                            <a:ext cx="365760" cy="35456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395"/>
                  <wp:docPr id="731" name="Picture 731"/>
                  <wp:cNvGraphicFramePr>
                    <a:graphicFrameLocks noChangeAspect="1"/>
                  </wp:cNvGraphicFramePr>
                  <a:graphic>
                    <a:graphicData uri="http://schemas.openxmlformats.org/drawingml/2006/picture">
                      <pic:pic>
                        <pic:nvPicPr>
                          <pic:cNvPr id="0" name="153_70_0.png"/>
                          <pic:cNvPicPr/>
                        </pic:nvPicPr>
                        <pic:blipFill>
                          <a:blip r:embed="rId739"/>
                          <a:stretch>
                            <a:fillRect/>
                          </a:stretch>
                        </pic:blipFill>
                        <pic:spPr>
                          <a:xfrm>
                            <a:off x="0" y="0"/>
                            <a:ext cx="365760" cy="40839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739" name="Picture 739"/>
                  <wp:cNvGraphicFramePr>
                    <a:graphicFrameLocks noChangeAspect="1"/>
                  </wp:cNvGraphicFramePr>
                  <a:graphic>
                    <a:graphicData uri="http://schemas.openxmlformats.org/drawingml/2006/picture">
                      <pic:pic>
                        <pic:nvPicPr>
                          <pic:cNvPr id="0" name="153_71_0.png"/>
                          <pic:cNvPicPr/>
                        </pic:nvPicPr>
                        <pic:blipFill>
                          <a:blip r:embed="rId747"/>
                          <a:stretch>
                            <a:fillRect/>
                          </a:stretch>
                        </pic:blipFill>
                        <pic:spPr>
                          <a:xfrm>
                            <a:off x="0" y="0"/>
                            <a:ext cx="3549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9933" cy="420624"/>
                  <wp:docPr id="741" name="Picture 741"/>
                  <wp:cNvGraphicFramePr>
                    <a:graphicFrameLocks noChangeAspect="1"/>
                  </wp:cNvGraphicFramePr>
                  <a:graphic>
                    <a:graphicData uri="http://schemas.openxmlformats.org/drawingml/2006/picture">
                      <pic:pic>
                        <pic:nvPicPr>
                          <pic:cNvPr id="0" name="153_72_0.png"/>
                          <pic:cNvPicPr/>
                        </pic:nvPicPr>
                        <pic:blipFill>
                          <a:blip r:embed="rId749"/>
                          <a:stretch>
                            <a:fillRect/>
                          </a:stretch>
                        </pic:blipFill>
                        <pic:spPr>
                          <a:xfrm>
                            <a:off x="0" y="0"/>
                            <a:ext cx="3099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470"/>
                  <wp:docPr id="749" name="Picture 749"/>
                  <wp:cNvGraphicFramePr>
                    <a:graphicFrameLocks noChangeAspect="1"/>
                  </wp:cNvGraphicFramePr>
                  <a:graphic>
                    <a:graphicData uri="http://schemas.openxmlformats.org/drawingml/2006/picture">
                      <pic:pic>
                        <pic:nvPicPr>
                          <pic:cNvPr id="0" name="153_73_0.png"/>
                          <pic:cNvPicPr/>
                        </pic:nvPicPr>
                        <pic:blipFill>
                          <a:blip r:embed="rId757"/>
                          <a:stretch>
                            <a:fillRect/>
                          </a:stretch>
                        </pic:blipFill>
                        <pic:spPr>
                          <a:xfrm>
                            <a:off x="0" y="0"/>
                            <a:ext cx="365760" cy="33147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9797" cy="420624"/>
                  <wp:docPr id="757" name="Picture 757"/>
                  <wp:cNvGraphicFramePr>
                    <a:graphicFrameLocks noChangeAspect="1"/>
                  </wp:cNvGraphicFramePr>
                  <a:graphic>
                    <a:graphicData uri="http://schemas.openxmlformats.org/drawingml/2006/picture">
                      <pic:pic>
                        <pic:nvPicPr>
                          <pic:cNvPr id="0" name="153_74_0.png"/>
                          <pic:cNvPicPr/>
                        </pic:nvPicPr>
                        <pic:blipFill>
                          <a:blip r:embed="rId765"/>
                          <a:stretch>
                            <a:fillRect/>
                          </a:stretch>
                        </pic:blipFill>
                        <pic:spPr>
                          <a:xfrm>
                            <a:off x="0" y="0"/>
                            <a:ext cx="2597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3524"/>
                  <wp:docPr id="765" name="Picture 765"/>
                  <wp:cNvGraphicFramePr>
                    <a:graphicFrameLocks noChangeAspect="1"/>
                  </wp:cNvGraphicFramePr>
                  <a:graphic>
                    <a:graphicData uri="http://schemas.openxmlformats.org/drawingml/2006/picture">
                      <pic:pic>
                        <pic:nvPicPr>
                          <pic:cNvPr id="0" name="153_75_0.png"/>
                          <pic:cNvPicPr/>
                        </pic:nvPicPr>
                        <pic:blipFill>
                          <a:blip r:embed="rId773"/>
                          <a:stretch>
                            <a:fillRect/>
                          </a:stretch>
                        </pic:blipFill>
                        <pic:spPr>
                          <a:xfrm>
                            <a:off x="0" y="0"/>
                            <a:ext cx="365760" cy="2335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2414"/>
                  <wp:docPr id="773" name="Picture 773"/>
                  <wp:cNvGraphicFramePr>
                    <a:graphicFrameLocks noChangeAspect="1"/>
                  </wp:cNvGraphicFramePr>
                  <a:graphic>
                    <a:graphicData uri="http://schemas.openxmlformats.org/drawingml/2006/picture">
                      <pic:pic>
                        <pic:nvPicPr>
                          <pic:cNvPr id="0" name="153_76_0.png"/>
                          <pic:cNvPicPr/>
                        </pic:nvPicPr>
                        <pic:blipFill>
                          <a:blip r:embed="rId781"/>
                          <a:stretch>
                            <a:fillRect/>
                          </a:stretch>
                        </pic:blipFill>
                        <pic:spPr>
                          <a:xfrm>
                            <a:off x="0" y="0"/>
                            <a:ext cx="365760" cy="3424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1278"/>
                  <wp:docPr id="781" name="Picture 781"/>
                  <wp:cNvGraphicFramePr>
                    <a:graphicFrameLocks noChangeAspect="1"/>
                  </wp:cNvGraphicFramePr>
                  <a:graphic>
                    <a:graphicData uri="http://schemas.openxmlformats.org/drawingml/2006/picture">
                      <pic:pic>
                        <pic:nvPicPr>
                          <pic:cNvPr id="0" name="153_77_0.png"/>
                          <pic:cNvPicPr/>
                        </pic:nvPicPr>
                        <pic:blipFill>
                          <a:blip r:embed="rId789"/>
                          <a:stretch>
                            <a:fillRect/>
                          </a:stretch>
                        </pic:blipFill>
                        <pic:spPr>
                          <a:xfrm>
                            <a:off x="0" y="0"/>
                            <a:ext cx="365760" cy="21127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4489"/>
                  <wp:docPr id="789" name="Picture 789"/>
                  <wp:cNvGraphicFramePr>
                    <a:graphicFrameLocks noChangeAspect="1"/>
                  </wp:cNvGraphicFramePr>
                  <a:graphic>
                    <a:graphicData uri="http://schemas.openxmlformats.org/drawingml/2006/picture">
                      <pic:pic>
                        <pic:nvPicPr>
                          <pic:cNvPr id="0" name="153_78_0.png"/>
                          <pic:cNvPicPr/>
                        </pic:nvPicPr>
                        <pic:blipFill>
                          <a:blip r:embed="rId797"/>
                          <a:stretch>
                            <a:fillRect/>
                          </a:stretch>
                        </pic:blipFill>
                        <pic:spPr>
                          <a:xfrm>
                            <a:off x="0" y="0"/>
                            <a:ext cx="365760" cy="21448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12001"/>
                  <wp:docPr id="708" name="Picture 708"/>
                  <wp:cNvGraphicFramePr>
                    <a:graphicFrameLocks noChangeAspect="1"/>
                  </wp:cNvGraphicFramePr>
                  <a:graphic>
                    <a:graphicData uri="http://schemas.openxmlformats.org/drawingml/2006/picture">
                      <pic:pic>
                        <pic:nvPicPr>
                          <pic:cNvPr id="0" name="153_6d_1.png"/>
                          <pic:cNvPicPr/>
                        </pic:nvPicPr>
                        <pic:blipFill>
                          <a:blip r:embed="rId716"/>
                          <a:stretch>
                            <a:fillRect/>
                          </a:stretch>
                        </pic:blipFill>
                        <pic:spPr>
                          <a:xfrm>
                            <a:off x="0" y="0"/>
                            <a:ext cx="365760" cy="2120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625"/>
                  <wp:docPr id="716" name="Picture 716"/>
                  <wp:cNvGraphicFramePr>
                    <a:graphicFrameLocks noChangeAspect="1"/>
                  </wp:cNvGraphicFramePr>
                  <a:graphic>
                    <a:graphicData uri="http://schemas.openxmlformats.org/drawingml/2006/picture">
                      <pic:pic>
                        <pic:nvPicPr>
                          <pic:cNvPr id="0" name="153_6e_1.png"/>
                          <pic:cNvPicPr/>
                        </pic:nvPicPr>
                        <pic:blipFill>
                          <a:blip r:embed="rId724"/>
                          <a:stretch>
                            <a:fillRect/>
                          </a:stretch>
                        </pic:blipFill>
                        <pic:spPr>
                          <a:xfrm>
                            <a:off x="0" y="0"/>
                            <a:ext cx="365760" cy="3376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4563"/>
                  <wp:docPr id="724" name="Picture 724"/>
                  <wp:cNvGraphicFramePr>
                    <a:graphicFrameLocks noChangeAspect="1"/>
                  </wp:cNvGraphicFramePr>
                  <a:graphic>
                    <a:graphicData uri="http://schemas.openxmlformats.org/drawingml/2006/picture">
                      <pic:pic>
                        <pic:nvPicPr>
                          <pic:cNvPr id="0" name="153_6f_1.png"/>
                          <pic:cNvPicPr/>
                        </pic:nvPicPr>
                        <pic:blipFill>
                          <a:blip r:embed="rId732"/>
                          <a:stretch>
                            <a:fillRect/>
                          </a:stretch>
                        </pic:blipFill>
                        <pic:spPr>
                          <a:xfrm>
                            <a:off x="0" y="0"/>
                            <a:ext cx="365760" cy="35456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395"/>
                  <wp:docPr id="732" name="Picture 732"/>
                  <wp:cNvGraphicFramePr>
                    <a:graphicFrameLocks noChangeAspect="1"/>
                  </wp:cNvGraphicFramePr>
                  <a:graphic>
                    <a:graphicData uri="http://schemas.openxmlformats.org/drawingml/2006/picture">
                      <pic:pic>
                        <pic:nvPicPr>
                          <pic:cNvPr id="0" name="153_70_1.png"/>
                          <pic:cNvPicPr/>
                        </pic:nvPicPr>
                        <pic:blipFill>
                          <a:blip r:embed="rId740"/>
                          <a:stretch>
                            <a:fillRect/>
                          </a:stretch>
                        </pic:blipFill>
                        <pic:spPr>
                          <a:xfrm>
                            <a:off x="0" y="0"/>
                            <a:ext cx="365760" cy="40839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740" name="Picture 740"/>
                  <wp:cNvGraphicFramePr>
                    <a:graphicFrameLocks noChangeAspect="1"/>
                  </wp:cNvGraphicFramePr>
                  <a:graphic>
                    <a:graphicData uri="http://schemas.openxmlformats.org/drawingml/2006/picture">
                      <pic:pic>
                        <pic:nvPicPr>
                          <pic:cNvPr id="0" name="153_71_1.png"/>
                          <pic:cNvPicPr/>
                        </pic:nvPicPr>
                        <pic:blipFill>
                          <a:blip r:embed="rId748"/>
                          <a:stretch>
                            <a:fillRect/>
                          </a:stretch>
                        </pic:blipFill>
                        <pic:spPr>
                          <a:xfrm>
                            <a:off x="0" y="0"/>
                            <a:ext cx="3549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9933" cy="420624"/>
                  <wp:docPr id="742" name="Picture 742"/>
                  <wp:cNvGraphicFramePr>
                    <a:graphicFrameLocks noChangeAspect="1"/>
                  </wp:cNvGraphicFramePr>
                  <a:graphic>
                    <a:graphicData uri="http://schemas.openxmlformats.org/drawingml/2006/picture">
                      <pic:pic>
                        <pic:nvPicPr>
                          <pic:cNvPr id="0" name="153_72_1.png"/>
                          <pic:cNvPicPr/>
                        </pic:nvPicPr>
                        <pic:blipFill>
                          <a:blip r:embed="rId750"/>
                          <a:stretch>
                            <a:fillRect/>
                          </a:stretch>
                        </pic:blipFill>
                        <pic:spPr>
                          <a:xfrm>
                            <a:off x="0" y="0"/>
                            <a:ext cx="3099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470"/>
                  <wp:docPr id="750" name="Picture 750"/>
                  <wp:cNvGraphicFramePr>
                    <a:graphicFrameLocks noChangeAspect="1"/>
                  </wp:cNvGraphicFramePr>
                  <a:graphic>
                    <a:graphicData uri="http://schemas.openxmlformats.org/drawingml/2006/picture">
                      <pic:pic>
                        <pic:nvPicPr>
                          <pic:cNvPr id="0" name="153_73_1.png"/>
                          <pic:cNvPicPr/>
                        </pic:nvPicPr>
                        <pic:blipFill>
                          <a:blip r:embed="rId758"/>
                          <a:stretch>
                            <a:fillRect/>
                          </a:stretch>
                        </pic:blipFill>
                        <pic:spPr>
                          <a:xfrm>
                            <a:off x="0" y="0"/>
                            <a:ext cx="365760" cy="33147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9797" cy="420624"/>
                  <wp:docPr id="758" name="Picture 758"/>
                  <wp:cNvGraphicFramePr>
                    <a:graphicFrameLocks noChangeAspect="1"/>
                  </wp:cNvGraphicFramePr>
                  <a:graphic>
                    <a:graphicData uri="http://schemas.openxmlformats.org/drawingml/2006/picture">
                      <pic:pic>
                        <pic:nvPicPr>
                          <pic:cNvPr id="0" name="153_74_1.png"/>
                          <pic:cNvPicPr/>
                        </pic:nvPicPr>
                        <pic:blipFill>
                          <a:blip r:embed="rId766"/>
                          <a:stretch>
                            <a:fillRect/>
                          </a:stretch>
                        </pic:blipFill>
                        <pic:spPr>
                          <a:xfrm>
                            <a:off x="0" y="0"/>
                            <a:ext cx="2597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3524"/>
                  <wp:docPr id="766" name="Picture 766"/>
                  <wp:cNvGraphicFramePr>
                    <a:graphicFrameLocks noChangeAspect="1"/>
                  </wp:cNvGraphicFramePr>
                  <a:graphic>
                    <a:graphicData uri="http://schemas.openxmlformats.org/drawingml/2006/picture">
                      <pic:pic>
                        <pic:nvPicPr>
                          <pic:cNvPr id="0" name="153_75_1.png"/>
                          <pic:cNvPicPr/>
                        </pic:nvPicPr>
                        <pic:blipFill>
                          <a:blip r:embed="rId774"/>
                          <a:stretch>
                            <a:fillRect/>
                          </a:stretch>
                        </pic:blipFill>
                        <pic:spPr>
                          <a:xfrm>
                            <a:off x="0" y="0"/>
                            <a:ext cx="365760" cy="2335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2414"/>
                  <wp:docPr id="774" name="Picture 774"/>
                  <wp:cNvGraphicFramePr>
                    <a:graphicFrameLocks noChangeAspect="1"/>
                  </wp:cNvGraphicFramePr>
                  <a:graphic>
                    <a:graphicData uri="http://schemas.openxmlformats.org/drawingml/2006/picture">
                      <pic:pic>
                        <pic:nvPicPr>
                          <pic:cNvPr id="0" name="153_76_1.png"/>
                          <pic:cNvPicPr/>
                        </pic:nvPicPr>
                        <pic:blipFill>
                          <a:blip r:embed="rId782"/>
                          <a:stretch>
                            <a:fillRect/>
                          </a:stretch>
                        </pic:blipFill>
                        <pic:spPr>
                          <a:xfrm>
                            <a:off x="0" y="0"/>
                            <a:ext cx="365760" cy="3424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1278"/>
                  <wp:docPr id="782" name="Picture 782"/>
                  <wp:cNvGraphicFramePr>
                    <a:graphicFrameLocks noChangeAspect="1"/>
                  </wp:cNvGraphicFramePr>
                  <a:graphic>
                    <a:graphicData uri="http://schemas.openxmlformats.org/drawingml/2006/picture">
                      <pic:pic>
                        <pic:nvPicPr>
                          <pic:cNvPr id="0" name="153_77_1.png"/>
                          <pic:cNvPicPr/>
                        </pic:nvPicPr>
                        <pic:blipFill>
                          <a:blip r:embed="rId790"/>
                          <a:stretch>
                            <a:fillRect/>
                          </a:stretch>
                        </pic:blipFill>
                        <pic:spPr>
                          <a:xfrm>
                            <a:off x="0" y="0"/>
                            <a:ext cx="365760" cy="21127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4489"/>
                  <wp:docPr id="790" name="Picture 790"/>
                  <wp:cNvGraphicFramePr>
                    <a:graphicFrameLocks noChangeAspect="1"/>
                  </wp:cNvGraphicFramePr>
                  <a:graphic>
                    <a:graphicData uri="http://schemas.openxmlformats.org/drawingml/2006/picture">
                      <pic:pic>
                        <pic:nvPicPr>
                          <pic:cNvPr id="0" name="153_78_1.png"/>
                          <pic:cNvPicPr/>
                        </pic:nvPicPr>
                        <pic:blipFill>
                          <a:blip r:embed="rId798"/>
                          <a:stretch>
                            <a:fillRect/>
                          </a:stretch>
                        </pic:blipFill>
                        <pic:spPr>
                          <a:xfrm>
                            <a:off x="0" y="0"/>
                            <a:ext cx="365760" cy="21448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12001"/>
                  <wp:docPr id="709" name="Picture 709"/>
                  <wp:cNvGraphicFramePr>
                    <a:graphicFrameLocks noChangeAspect="1"/>
                  </wp:cNvGraphicFramePr>
                  <a:graphic>
                    <a:graphicData uri="http://schemas.openxmlformats.org/drawingml/2006/picture">
                      <pic:pic>
                        <pic:nvPicPr>
                          <pic:cNvPr id="0" name="153_6d_2.png"/>
                          <pic:cNvPicPr/>
                        </pic:nvPicPr>
                        <pic:blipFill>
                          <a:blip r:embed="rId717"/>
                          <a:stretch>
                            <a:fillRect/>
                          </a:stretch>
                        </pic:blipFill>
                        <pic:spPr>
                          <a:xfrm>
                            <a:off x="0" y="0"/>
                            <a:ext cx="365760" cy="2120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625"/>
                  <wp:docPr id="717" name="Picture 717"/>
                  <wp:cNvGraphicFramePr>
                    <a:graphicFrameLocks noChangeAspect="1"/>
                  </wp:cNvGraphicFramePr>
                  <a:graphic>
                    <a:graphicData uri="http://schemas.openxmlformats.org/drawingml/2006/picture">
                      <pic:pic>
                        <pic:nvPicPr>
                          <pic:cNvPr id="0" name="153_6e_2.png"/>
                          <pic:cNvPicPr/>
                        </pic:nvPicPr>
                        <pic:blipFill>
                          <a:blip r:embed="rId725"/>
                          <a:stretch>
                            <a:fillRect/>
                          </a:stretch>
                        </pic:blipFill>
                        <pic:spPr>
                          <a:xfrm>
                            <a:off x="0" y="0"/>
                            <a:ext cx="365760" cy="3376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4563"/>
                  <wp:docPr id="725" name="Picture 725"/>
                  <wp:cNvGraphicFramePr>
                    <a:graphicFrameLocks noChangeAspect="1"/>
                  </wp:cNvGraphicFramePr>
                  <a:graphic>
                    <a:graphicData uri="http://schemas.openxmlformats.org/drawingml/2006/picture">
                      <pic:pic>
                        <pic:nvPicPr>
                          <pic:cNvPr id="0" name="153_6f_2.png"/>
                          <pic:cNvPicPr/>
                        </pic:nvPicPr>
                        <pic:blipFill>
                          <a:blip r:embed="rId733"/>
                          <a:stretch>
                            <a:fillRect/>
                          </a:stretch>
                        </pic:blipFill>
                        <pic:spPr>
                          <a:xfrm>
                            <a:off x="0" y="0"/>
                            <a:ext cx="365760" cy="35456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395"/>
                  <wp:docPr id="733" name="Picture 733"/>
                  <wp:cNvGraphicFramePr>
                    <a:graphicFrameLocks noChangeAspect="1"/>
                  </wp:cNvGraphicFramePr>
                  <a:graphic>
                    <a:graphicData uri="http://schemas.openxmlformats.org/drawingml/2006/picture">
                      <pic:pic>
                        <pic:nvPicPr>
                          <pic:cNvPr id="0" name="153_70_2.png"/>
                          <pic:cNvPicPr/>
                        </pic:nvPicPr>
                        <pic:blipFill>
                          <a:blip r:embed="rId741"/>
                          <a:stretch>
                            <a:fillRect/>
                          </a:stretch>
                        </pic:blipFill>
                        <pic:spPr>
                          <a:xfrm>
                            <a:off x="0" y="0"/>
                            <a:ext cx="365760" cy="40839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9933" cy="420624"/>
                  <wp:docPr id="743" name="Picture 743"/>
                  <wp:cNvGraphicFramePr>
                    <a:graphicFrameLocks noChangeAspect="1"/>
                  </wp:cNvGraphicFramePr>
                  <a:graphic>
                    <a:graphicData uri="http://schemas.openxmlformats.org/drawingml/2006/picture">
                      <pic:pic>
                        <pic:nvPicPr>
                          <pic:cNvPr id="0" name="153_72_2.png"/>
                          <pic:cNvPicPr/>
                        </pic:nvPicPr>
                        <pic:blipFill>
                          <a:blip r:embed="rId751"/>
                          <a:stretch>
                            <a:fillRect/>
                          </a:stretch>
                        </pic:blipFill>
                        <pic:spPr>
                          <a:xfrm>
                            <a:off x="0" y="0"/>
                            <a:ext cx="3099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470"/>
                  <wp:docPr id="751" name="Picture 751"/>
                  <wp:cNvGraphicFramePr>
                    <a:graphicFrameLocks noChangeAspect="1"/>
                  </wp:cNvGraphicFramePr>
                  <a:graphic>
                    <a:graphicData uri="http://schemas.openxmlformats.org/drawingml/2006/picture">
                      <pic:pic>
                        <pic:nvPicPr>
                          <pic:cNvPr id="0" name="153_73_2.png"/>
                          <pic:cNvPicPr/>
                        </pic:nvPicPr>
                        <pic:blipFill>
                          <a:blip r:embed="rId759"/>
                          <a:stretch>
                            <a:fillRect/>
                          </a:stretch>
                        </pic:blipFill>
                        <pic:spPr>
                          <a:xfrm>
                            <a:off x="0" y="0"/>
                            <a:ext cx="365760" cy="33147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9797" cy="420624"/>
                  <wp:docPr id="759" name="Picture 759"/>
                  <wp:cNvGraphicFramePr>
                    <a:graphicFrameLocks noChangeAspect="1"/>
                  </wp:cNvGraphicFramePr>
                  <a:graphic>
                    <a:graphicData uri="http://schemas.openxmlformats.org/drawingml/2006/picture">
                      <pic:pic>
                        <pic:nvPicPr>
                          <pic:cNvPr id="0" name="153_74_2.png"/>
                          <pic:cNvPicPr/>
                        </pic:nvPicPr>
                        <pic:blipFill>
                          <a:blip r:embed="rId767"/>
                          <a:stretch>
                            <a:fillRect/>
                          </a:stretch>
                        </pic:blipFill>
                        <pic:spPr>
                          <a:xfrm>
                            <a:off x="0" y="0"/>
                            <a:ext cx="2597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3524"/>
                  <wp:docPr id="767" name="Picture 767"/>
                  <wp:cNvGraphicFramePr>
                    <a:graphicFrameLocks noChangeAspect="1"/>
                  </wp:cNvGraphicFramePr>
                  <a:graphic>
                    <a:graphicData uri="http://schemas.openxmlformats.org/drawingml/2006/picture">
                      <pic:pic>
                        <pic:nvPicPr>
                          <pic:cNvPr id="0" name="153_75_2.png"/>
                          <pic:cNvPicPr/>
                        </pic:nvPicPr>
                        <pic:blipFill>
                          <a:blip r:embed="rId775"/>
                          <a:stretch>
                            <a:fillRect/>
                          </a:stretch>
                        </pic:blipFill>
                        <pic:spPr>
                          <a:xfrm>
                            <a:off x="0" y="0"/>
                            <a:ext cx="365760" cy="2335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2414"/>
                  <wp:docPr id="775" name="Picture 775"/>
                  <wp:cNvGraphicFramePr>
                    <a:graphicFrameLocks noChangeAspect="1"/>
                  </wp:cNvGraphicFramePr>
                  <a:graphic>
                    <a:graphicData uri="http://schemas.openxmlformats.org/drawingml/2006/picture">
                      <pic:pic>
                        <pic:nvPicPr>
                          <pic:cNvPr id="0" name="153_76_2.png"/>
                          <pic:cNvPicPr/>
                        </pic:nvPicPr>
                        <pic:blipFill>
                          <a:blip r:embed="rId783"/>
                          <a:stretch>
                            <a:fillRect/>
                          </a:stretch>
                        </pic:blipFill>
                        <pic:spPr>
                          <a:xfrm>
                            <a:off x="0" y="0"/>
                            <a:ext cx="365760" cy="3424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1278"/>
                  <wp:docPr id="783" name="Picture 783"/>
                  <wp:cNvGraphicFramePr>
                    <a:graphicFrameLocks noChangeAspect="1"/>
                  </wp:cNvGraphicFramePr>
                  <a:graphic>
                    <a:graphicData uri="http://schemas.openxmlformats.org/drawingml/2006/picture">
                      <pic:pic>
                        <pic:nvPicPr>
                          <pic:cNvPr id="0" name="153_77_2.png"/>
                          <pic:cNvPicPr/>
                        </pic:nvPicPr>
                        <pic:blipFill>
                          <a:blip r:embed="rId791"/>
                          <a:stretch>
                            <a:fillRect/>
                          </a:stretch>
                        </pic:blipFill>
                        <pic:spPr>
                          <a:xfrm>
                            <a:off x="0" y="0"/>
                            <a:ext cx="365760" cy="21127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4489"/>
                  <wp:docPr id="791" name="Picture 791"/>
                  <wp:cNvGraphicFramePr>
                    <a:graphicFrameLocks noChangeAspect="1"/>
                  </wp:cNvGraphicFramePr>
                  <a:graphic>
                    <a:graphicData uri="http://schemas.openxmlformats.org/drawingml/2006/picture">
                      <pic:pic>
                        <pic:nvPicPr>
                          <pic:cNvPr id="0" name="153_78_2.png"/>
                          <pic:cNvPicPr/>
                        </pic:nvPicPr>
                        <pic:blipFill>
                          <a:blip r:embed="rId799"/>
                          <a:stretch>
                            <a:fillRect/>
                          </a:stretch>
                        </pic:blipFill>
                        <pic:spPr>
                          <a:xfrm>
                            <a:off x="0" y="0"/>
                            <a:ext cx="365760" cy="21448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12001"/>
                  <wp:docPr id="710" name="Picture 710"/>
                  <wp:cNvGraphicFramePr>
                    <a:graphicFrameLocks noChangeAspect="1"/>
                  </wp:cNvGraphicFramePr>
                  <a:graphic>
                    <a:graphicData uri="http://schemas.openxmlformats.org/drawingml/2006/picture">
                      <pic:pic>
                        <pic:nvPicPr>
                          <pic:cNvPr id="0" name="153_6d_3.png"/>
                          <pic:cNvPicPr/>
                        </pic:nvPicPr>
                        <pic:blipFill>
                          <a:blip r:embed="rId718"/>
                          <a:stretch>
                            <a:fillRect/>
                          </a:stretch>
                        </pic:blipFill>
                        <pic:spPr>
                          <a:xfrm>
                            <a:off x="0" y="0"/>
                            <a:ext cx="365760" cy="2120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625"/>
                  <wp:docPr id="718" name="Picture 718"/>
                  <wp:cNvGraphicFramePr>
                    <a:graphicFrameLocks noChangeAspect="1"/>
                  </wp:cNvGraphicFramePr>
                  <a:graphic>
                    <a:graphicData uri="http://schemas.openxmlformats.org/drawingml/2006/picture">
                      <pic:pic>
                        <pic:nvPicPr>
                          <pic:cNvPr id="0" name="153_6e_3.png"/>
                          <pic:cNvPicPr/>
                        </pic:nvPicPr>
                        <pic:blipFill>
                          <a:blip r:embed="rId726"/>
                          <a:stretch>
                            <a:fillRect/>
                          </a:stretch>
                        </pic:blipFill>
                        <pic:spPr>
                          <a:xfrm>
                            <a:off x="0" y="0"/>
                            <a:ext cx="365760" cy="3376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4563"/>
                  <wp:docPr id="726" name="Picture 726"/>
                  <wp:cNvGraphicFramePr>
                    <a:graphicFrameLocks noChangeAspect="1"/>
                  </wp:cNvGraphicFramePr>
                  <a:graphic>
                    <a:graphicData uri="http://schemas.openxmlformats.org/drawingml/2006/picture">
                      <pic:pic>
                        <pic:nvPicPr>
                          <pic:cNvPr id="0" name="153_6f_3.png"/>
                          <pic:cNvPicPr/>
                        </pic:nvPicPr>
                        <pic:blipFill>
                          <a:blip r:embed="rId734"/>
                          <a:stretch>
                            <a:fillRect/>
                          </a:stretch>
                        </pic:blipFill>
                        <pic:spPr>
                          <a:xfrm>
                            <a:off x="0" y="0"/>
                            <a:ext cx="365760" cy="35456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395"/>
                  <wp:docPr id="734" name="Picture 734"/>
                  <wp:cNvGraphicFramePr>
                    <a:graphicFrameLocks noChangeAspect="1"/>
                  </wp:cNvGraphicFramePr>
                  <a:graphic>
                    <a:graphicData uri="http://schemas.openxmlformats.org/drawingml/2006/picture">
                      <pic:pic>
                        <pic:nvPicPr>
                          <pic:cNvPr id="0" name="153_70_3.png"/>
                          <pic:cNvPicPr/>
                        </pic:nvPicPr>
                        <pic:blipFill>
                          <a:blip r:embed="rId742"/>
                          <a:stretch>
                            <a:fillRect/>
                          </a:stretch>
                        </pic:blipFill>
                        <pic:spPr>
                          <a:xfrm>
                            <a:off x="0" y="0"/>
                            <a:ext cx="365760" cy="40839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9933" cy="420624"/>
                  <wp:docPr id="744" name="Picture 744"/>
                  <wp:cNvGraphicFramePr>
                    <a:graphicFrameLocks noChangeAspect="1"/>
                  </wp:cNvGraphicFramePr>
                  <a:graphic>
                    <a:graphicData uri="http://schemas.openxmlformats.org/drawingml/2006/picture">
                      <pic:pic>
                        <pic:nvPicPr>
                          <pic:cNvPr id="0" name="153_72_3.png"/>
                          <pic:cNvPicPr/>
                        </pic:nvPicPr>
                        <pic:blipFill>
                          <a:blip r:embed="rId752"/>
                          <a:stretch>
                            <a:fillRect/>
                          </a:stretch>
                        </pic:blipFill>
                        <pic:spPr>
                          <a:xfrm>
                            <a:off x="0" y="0"/>
                            <a:ext cx="3099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470"/>
                  <wp:docPr id="752" name="Picture 752"/>
                  <wp:cNvGraphicFramePr>
                    <a:graphicFrameLocks noChangeAspect="1"/>
                  </wp:cNvGraphicFramePr>
                  <a:graphic>
                    <a:graphicData uri="http://schemas.openxmlformats.org/drawingml/2006/picture">
                      <pic:pic>
                        <pic:nvPicPr>
                          <pic:cNvPr id="0" name="153_73_3.png"/>
                          <pic:cNvPicPr/>
                        </pic:nvPicPr>
                        <pic:blipFill>
                          <a:blip r:embed="rId760"/>
                          <a:stretch>
                            <a:fillRect/>
                          </a:stretch>
                        </pic:blipFill>
                        <pic:spPr>
                          <a:xfrm>
                            <a:off x="0" y="0"/>
                            <a:ext cx="365760" cy="33147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9797" cy="420624"/>
                  <wp:docPr id="760" name="Picture 760"/>
                  <wp:cNvGraphicFramePr>
                    <a:graphicFrameLocks noChangeAspect="1"/>
                  </wp:cNvGraphicFramePr>
                  <a:graphic>
                    <a:graphicData uri="http://schemas.openxmlformats.org/drawingml/2006/picture">
                      <pic:pic>
                        <pic:nvPicPr>
                          <pic:cNvPr id="0" name="153_74_3.png"/>
                          <pic:cNvPicPr/>
                        </pic:nvPicPr>
                        <pic:blipFill>
                          <a:blip r:embed="rId768"/>
                          <a:stretch>
                            <a:fillRect/>
                          </a:stretch>
                        </pic:blipFill>
                        <pic:spPr>
                          <a:xfrm>
                            <a:off x="0" y="0"/>
                            <a:ext cx="2597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3524"/>
                  <wp:docPr id="768" name="Picture 768"/>
                  <wp:cNvGraphicFramePr>
                    <a:graphicFrameLocks noChangeAspect="1"/>
                  </wp:cNvGraphicFramePr>
                  <a:graphic>
                    <a:graphicData uri="http://schemas.openxmlformats.org/drawingml/2006/picture">
                      <pic:pic>
                        <pic:nvPicPr>
                          <pic:cNvPr id="0" name="153_75_3.png"/>
                          <pic:cNvPicPr/>
                        </pic:nvPicPr>
                        <pic:blipFill>
                          <a:blip r:embed="rId776"/>
                          <a:stretch>
                            <a:fillRect/>
                          </a:stretch>
                        </pic:blipFill>
                        <pic:spPr>
                          <a:xfrm>
                            <a:off x="0" y="0"/>
                            <a:ext cx="365760" cy="2335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2414"/>
                  <wp:docPr id="776" name="Picture 776"/>
                  <wp:cNvGraphicFramePr>
                    <a:graphicFrameLocks noChangeAspect="1"/>
                  </wp:cNvGraphicFramePr>
                  <a:graphic>
                    <a:graphicData uri="http://schemas.openxmlformats.org/drawingml/2006/picture">
                      <pic:pic>
                        <pic:nvPicPr>
                          <pic:cNvPr id="0" name="153_76_3.png"/>
                          <pic:cNvPicPr/>
                        </pic:nvPicPr>
                        <pic:blipFill>
                          <a:blip r:embed="rId784"/>
                          <a:stretch>
                            <a:fillRect/>
                          </a:stretch>
                        </pic:blipFill>
                        <pic:spPr>
                          <a:xfrm>
                            <a:off x="0" y="0"/>
                            <a:ext cx="365760" cy="3424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1278"/>
                  <wp:docPr id="784" name="Picture 784"/>
                  <wp:cNvGraphicFramePr>
                    <a:graphicFrameLocks noChangeAspect="1"/>
                  </wp:cNvGraphicFramePr>
                  <a:graphic>
                    <a:graphicData uri="http://schemas.openxmlformats.org/drawingml/2006/picture">
                      <pic:pic>
                        <pic:nvPicPr>
                          <pic:cNvPr id="0" name="153_77_3.png"/>
                          <pic:cNvPicPr/>
                        </pic:nvPicPr>
                        <pic:blipFill>
                          <a:blip r:embed="rId792"/>
                          <a:stretch>
                            <a:fillRect/>
                          </a:stretch>
                        </pic:blipFill>
                        <pic:spPr>
                          <a:xfrm>
                            <a:off x="0" y="0"/>
                            <a:ext cx="365760" cy="211278"/>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212001"/>
                  <wp:docPr id="711" name="Picture 711"/>
                  <wp:cNvGraphicFramePr>
                    <a:graphicFrameLocks noChangeAspect="1"/>
                  </wp:cNvGraphicFramePr>
                  <a:graphic>
                    <a:graphicData uri="http://schemas.openxmlformats.org/drawingml/2006/picture">
                      <pic:pic>
                        <pic:nvPicPr>
                          <pic:cNvPr id="0" name="153_6d_4.png"/>
                          <pic:cNvPicPr/>
                        </pic:nvPicPr>
                        <pic:blipFill>
                          <a:blip r:embed="rId719"/>
                          <a:stretch>
                            <a:fillRect/>
                          </a:stretch>
                        </pic:blipFill>
                        <pic:spPr>
                          <a:xfrm>
                            <a:off x="0" y="0"/>
                            <a:ext cx="365760" cy="2120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625"/>
                  <wp:docPr id="719" name="Picture 719"/>
                  <wp:cNvGraphicFramePr>
                    <a:graphicFrameLocks noChangeAspect="1"/>
                  </wp:cNvGraphicFramePr>
                  <a:graphic>
                    <a:graphicData uri="http://schemas.openxmlformats.org/drawingml/2006/picture">
                      <pic:pic>
                        <pic:nvPicPr>
                          <pic:cNvPr id="0" name="153_6e_4.png"/>
                          <pic:cNvPicPr/>
                        </pic:nvPicPr>
                        <pic:blipFill>
                          <a:blip r:embed="rId727"/>
                          <a:stretch>
                            <a:fillRect/>
                          </a:stretch>
                        </pic:blipFill>
                        <pic:spPr>
                          <a:xfrm>
                            <a:off x="0" y="0"/>
                            <a:ext cx="365760" cy="3376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4563"/>
                  <wp:docPr id="727" name="Picture 727"/>
                  <wp:cNvGraphicFramePr>
                    <a:graphicFrameLocks noChangeAspect="1"/>
                  </wp:cNvGraphicFramePr>
                  <a:graphic>
                    <a:graphicData uri="http://schemas.openxmlformats.org/drawingml/2006/picture">
                      <pic:pic>
                        <pic:nvPicPr>
                          <pic:cNvPr id="0" name="153_6f_4.png"/>
                          <pic:cNvPicPr/>
                        </pic:nvPicPr>
                        <pic:blipFill>
                          <a:blip r:embed="rId735"/>
                          <a:stretch>
                            <a:fillRect/>
                          </a:stretch>
                        </pic:blipFill>
                        <pic:spPr>
                          <a:xfrm>
                            <a:off x="0" y="0"/>
                            <a:ext cx="365760" cy="35456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395"/>
                  <wp:docPr id="735" name="Picture 735"/>
                  <wp:cNvGraphicFramePr>
                    <a:graphicFrameLocks noChangeAspect="1"/>
                  </wp:cNvGraphicFramePr>
                  <a:graphic>
                    <a:graphicData uri="http://schemas.openxmlformats.org/drawingml/2006/picture">
                      <pic:pic>
                        <pic:nvPicPr>
                          <pic:cNvPr id="0" name="153_70_4.png"/>
                          <pic:cNvPicPr/>
                        </pic:nvPicPr>
                        <pic:blipFill>
                          <a:blip r:embed="rId743"/>
                          <a:stretch>
                            <a:fillRect/>
                          </a:stretch>
                        </pic:blipFill>
                        <pic:spPr>
                          <a:xfrm>
                            <a:off x="0" y="0"/>
                            <a:ext cx="365760" cy="40839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9933" cy="420624"/>
                  <wp:docPr id="745" name="Picture 745"/>
                  <wp:cNvGraphicFramePr>
                    <a:graphicFrameLocks noChangeAspect="1"/>
                  </wp:cNvGraphicFramePr>
                  <a:graphic>
                    <a:graphicData uri="http://schemas.openxmlformats.org/drawingml/2006/picture">
                      <pic:pic>
                        <pic:nvPicPr>
                          <pic:cNvPr id="0" name="153_72_4.png"/>
                          <pic:cNvPicPr/>
                        </pic:nvPicPr>
                        <pic:blipFill>
                          <a:blip r:embed="rId753"/>
                          <a:stretch>
                            <a:fillRect/>
                          </a:stretch>
                        </pic:blipFill>
                        <pic:spPr>
                          <a:xfrm>
                            <a:off x="0" y="0"/>
                            <a:ext cx="3099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470"/>
                  <wp:docPr id="753" name="Picture 753"/>
                  <wp:cNvGraphicFramePr>
                    <a:graphicFrameLocks noChangeAspect="1"/>
                  </wp:cNvGraphicFramePr>
                  <a:graphic>
                    <a:graphicData uri="http://schemas.openxmlformats.org/drawingml/2006/picture">
                      <pic:pic>
                        <pic:nvPicPr>
                          <pic:cNvPr id="0" name="153_73_4.png"/>
                          <pic:cNvPicPr/>
                        </pic:nvPicPr>
                        <pic:blipFill>
                          <a:blip r:embed="rId761"/>
                          <a:stretch>
                            <a:fillRect/>
                          </a:stretch>
                        </pic:blipFill>
                        <pic:spPr>
                          <a:xfrm>
                            <a:off x="0" y="0"/>
                            <a:ext cx="365760" cy="33147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9797" cy="420624"/>
                  <wp:docPr id="761" name="Picture 761"/>
                  <wp:cNvGraphicFramePr>
                    <a:graphicFrameLocks noChangeAspect="1"/>
                  </wp:cNvGraphicFramePr>
                  <a:graphic>
                    <a:graphicData uri="http://schemas.openxmlformats.org/drawingml/2006/picture">
                      <pic:pic>
                        <pic:nvPicPr>
                          <pic:cNvPr id="0" name="153_74_4.png"/>
                          <pic:cNvPicPr/>
                        </pic:nvPicPr>
                        <pic:blipFill>
                          <a:blip r:embed="rId769"/>
                          <a:stretch>
                            <a:fillRect/>
                          </a:stretch>
                        </pic:blipFill>
                        <pic:spPr>
                          <a:xfrm>
                            <a:off x="0" y="0"/>
                            <a:ext cx="2597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3524"/>
                  <wp:docPr id="769" name="Picture 769"/>
                  <wp:cNvGraphicFramePr>
                    <a:graphicFrameLocks noChangeAspect="1"/>
                  </wp:cNvGraphicFramePr>
                  <a:graphic>
                    <a:graphicData uri="http://schemas.openxmlformats.org/drawingml/2006/picture">
                      <pic:pic>
                        <pic:nvPicPr>
                          <pic:cNvPr id="0" name="153_75_4.png"/>
                          <pic:cNvPicPr/>
                        </pic:nvPicPr>
                        <pic:blipFill>
                          <a:blip r:embed="rId777"/>
                          <a:stretch>
                            <a:fillRect/>
                          </a:stretch>
                        </pic:blipFill>
                        <pic:spPr>
                          <a:xfrm>
                            <a:off x="0" y="0"/>
                            <a:ext cx="365760" cy="2335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2414"/>
                  <wp:docPr id="777" name="Picture 777"/>
                  <wp:cNvGraphicFramePr>
                    <a:graphicFrameLocks noChangeAspect="1"/>
                  </wp:cNvGraphicFramePr>
                  <a:graphic>
                    <a:graphicData uri="http://schemas.openxmlformats.org/drawingml/2006/picture">
                      <pic:pic>
                        <pic:nvPicPr>
                          <pic:cNvPr id="0" name="153_76_4.png"/>
                          <pic:cNvPicPr/>
                        </pic:nvPicPr>
                        <pic:blipFill>
                          <a:blip r:embed="rId785"/>
                          <a:stretch>
                            <a:fillRect/>
                          </a:stretch>
                        </pic:blipFill>
                        <pic:spPr>
                          <a:xfrm>
                            <a:off x="0" y="0"/>
                            <a:ext cx="365760" cy="3424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1278"/>
                  <wp:docPr id="785" name="Picture 785"/>
                  <wp:cNvGraphicFramePr>
                    <a:graphicFrameLocks noChangeAspect="1"/>
                  </wp:cNvGraphicFramePr>
                  <a:graphic>
                    <a:graphicData uri="http://schemas.openxmlformats.org/drawingml/2006/picture">
                      <pic:pic>
                        <pic:nvPicPr>
                          <pic:cNvPr id="0" name="153_77_4.png"/>
                          <pic:cNvPicPr/>
                        </pic:nvPicPr>
                        <pic:blipFill>
                          <a:blip r:embed="rId793"/>
                          <a:stretch>
                            <a:fillRect/>
                          </a:stretch>
                        </pic:blipFill>
                        <pic:spPr>
                          <a:xfrm>
                            <a:off x="0" y="0"/>
                            <a:ext cx="365760" cy="211278"/>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212001"/>
                  <wp:docPr id="712" name="Picture 712"/>
                  <wp:cNvGraphicFramePr>
                    <a:graphicFrameLocks noChangeAspect="1"/>
                  </wp:cNvGraphicFramePr>
                  <a:graphic>
                    <a:graphicData uri="http://schemas.openxmlformats.org/drawingml/2006/picture">
                      <pic:pic>
                        <pic:nvPicPr>
                          <pic:cNvPr id="0" name="153_6d_5.png"/>
                          <pic:cNvPicPr/>
                        </pic:nvPicPr>
                        <pic:blipFill>
                          <a:blip r:embed="rId720"/>
                          <a:stretch>
                            <a:fillRect/>
                          </a:stretch>
                        </pic:blipFill>
                        <pic:spPr>
                          <a:xfrm>
                            <a:off x="0" y="0"/>
                            <a:ext cx="365760" cy="2120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625"/>
                  <wp:docPr id="720" name="Picture 720"/>
                  <wp:cNvGraphicFramePr>
                    <a:graphicFrameLocks noChangeAspect="1"/>
                  </wp:cNvGraphicFramePr>
                  <a:graphic>
                    <a:graphicData uri="http://schemas.openxmlformats.org/drawingml/2006/picture">
                      <pic:pic>
                        <pic:nvPicPr>
                          <pic:cNvPr id="0" name="153_6e_5.png"/>
                          <pic:cNvPicPr/>
                        </pic:nvPicPr>
                        <pic:blipFill>
                          <a:blip r:embed="rId728"/>
                          <a:stretch>
                            <a:fillRect/>
                          </a:stretch>
                        </pic:blipFill>
                        <pic:spPr>
                          <a:xfrm>
                            <a:off x="0" y="0"/>
                            <a:ext cx="365760" cy="3376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4563"/>
                  <wp:docPr id="728" name="Picture 728"/>
                  <wp:cNvGraphicFramePr>
                    <a:graphicFrameLocks noChangeAspect="1"/>
                  </wp:cNvGraphicFramePr>
                  <a:graphic>
                    <a:graphicData uri="http://schemas.openxmlformats.org/drawingml/2006/picture">
                      <pic:pic>
                        <pic:nvPicPr>
                          <pic:cNvPr id="0" name="153_6f_5.png"/>
                          <pic:cNvPicPr/>
                        </pic:nvPicPr>
                        <pic:blipFill>
                          <a:blip r:embed="rId736"/>
                          <a:stretch>
                            <a:fillRect/>
                          </a:stretch>
                        </pic:blipFill>
                        <pic:spPr>
                          <a:xfrm>
                            <a:off x="0" y="0"/>
                            <a:ext cx="365760" cy="35456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395"/>
                  <wp:docPr id="736" name="Picture 736"/>
                  <wp:cNvGraphicFramePr>
                    <a:graphicFrameLocks noChangeAspect="1"/>
                  </wp:cNvGraphicFramePr>
                  <a:graphic>
                    <a:graphicData uri="http://schemas.openxmlformats.org/drawingml/2006/picture">
                      <pic:pic>
                        <pic:nvPicPr>
                          <pic:cNvPr id="0" name="153_70_5.png"/>
                          <pic:cNvPicPr/>
                        </pic:nvPicPr>
                        <pic:blipFill>
                          <a:blip r:embed="rId744"/>
                          <a:stretch>
                            <a:fillRect/>
                          </a:stretch>
                        </pic:blipFill>
                        <pic:spPr>
                          <a:xfrm>
                            <a:off x="0" y="0"/>
                            <a:ext cx="365760" cy="40839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9933" cy="420624"/>
                  <wp:docPr id="746" name="Picture 746"/>
                  <wp:cNvGraphicFramePr>
                    <a:graphicFrameLocks noChangeAspect="1"/>
                  </wp:cNvGraphicFramePr>
                  <a:graphic>
                    <a:graphicData uri="http://schemas.openxmlformats.org/drawingml/2006/picture">
                      <pic:pic>
                        <pic:nvPicPr>
                          <pic:cNvPr id="0" name="153_72_5.png"/>
                          <pic:cNvPicPr/>
                        </pic:nvPicPr>
                        <pic:blipFill>
                          <a:blip r:embed="rId754"/>
                          <a:stretch>
                            <a:fillRect/>
                          </a:stretch>
                        </pic:blipFill>
                        <pic:spPr>
                          <a:xfrm>
                            <a:off x="0" y="0"/>
                            <a:ext cx="3099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470"/>
                  <wp:docPr id="754" name="Picture 754"/>
                  <wp:cNvGraphicFramePr>
                    <a:graphicFrameLocks noChangeAspect="1"/>
                  </wp:cNvGraphicFramePr>
                  <a:graphic>
                    <a:graphicData uri="http://schemas.openxmlformats.org/drawingml/2006/picture">
                      <pic:pic>
                        <pic:nvPicPr>
                          <pic:cNvPr id="0" name="153_73_5.png"/>
                          <pic:cNvPicPr/>
                        </pic:nvPicPr>
                        <pic:blipFill>
                          <a:blip r:embed="rId762"/>
                          <a:stretch>
                            <a:fillRect/>
                          </a:stretch>
                        </pic:blipFill>
                        <pic:spPr>
                          <a:xfrm>
                            <a:off x="0" y="0"/>
                            <a:ext cx="365760" cy="33147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9797" cy="420624"/>
                  <wp:docPr id="762" name="Picture 762"/>
                  <wp:cNvGraphicFramePr>
                    <a:graphicFrameLocks noChangeAspect="1"/>
                  </wp:cNvGraphicFramePr>
                  <a:graphic>
                    <a:graphicData uri="http://schemas.openxmlformats.org/drawingml/2006/picture">
                      <pic:pic>
                        <pic:nvPicPr>
                          <pic:cNvPr id="0" name="153_74_5.png"/>
                          <pic:cNvPicPr/>
                        </pic:nvPicPr>
                        <pic:blipFill>
                          <a:blip r:embed="rId770"/>
                          <a:stretch>
                            <a:fillRect/>
                          </a:stretch>
                        </pic:blipFill>
                        <pic:spPr>
                          <a:xfrm>
                            <a:off x="0" y="0"/>
                            <a:ext cx="2597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3524"/>
                  <wp:docPr id="770" name="Picture 770"/>
                  <wp:cNvGraphicFramePr>
                    <a:graphicFrameLocks noChangeAspect="1"/>
                  </wp:cNvGraphicFramePr>
                  <a:graphic>
                    <a:graphicData uri="http://schemas.openxmlformats.org/drawingml/2006/picture">
                      <pic:pic>
                        <pic:nvPicPr>
                          <pic:cNvPr id="0" name="153_75_5.png"/>
                          <pic:cNvPicPr/>
                        </pic:nvPicPr>
                        <pic:blipFill>
                          <a:blip r:embed="rId778"/>
                          <a:stretch>
                            <a:fillRect/>
                          </a:stretch>
                        </pic:blipFill>
                        <pic:spPr>
                          <a:xfrm>
                            <a:off x="0" y="0"/>
                            <a:ext cx="365760" cy="2335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2414"/>
                  <wp:docPr id="778" name="Picture 778"/>
                  <wp:cNvGraphicFramePr>
                    <a:graphicFrameLocks noChangeAspect="1"/>
                  </wp:cNvGraphicFramePr>
                  <a:graphic>
                    <a:graphicData uri="http://schemas.openxmlformats.org/drawingml/2006/picture">
                      <pic:pic>
                        <pic:nvPicPr>
                          <pic:cNvPr id="0" name="153_76_5.png"/>
                          <pic:cNvPicPr/>
                        </pic:nvPicPr>
                        <pic:blipFill>
                          <a:blip r:embed="rId786"/>
                          <a:stretch>
                            <a:fillRect/>
                          </a:stretch>
                        </pic:blipFill>
                        <pic:spPr>
                          <a:xfrm>
                            <a:off x="0" y="0"/>
                            <a:ext cx="365760" cy="3424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1278"/>
                  <wp:docPr id="786" name="Picture 786"/>
                  <wp:cNvGraphicFramePr>
                    <a:graphicFrameLocks noChangeAspect="1"/>
                  </wp:cNvGraphicFramePr>
                  <a:graphic>
                    <a:graphicData uri="http://schemas.openxmlformats.org/drawingml/2006/picture">
                      <pic:pic>
                        <pic:nvPicPr>
                          <pic:cNvPr id="0" name="153_77_5.png"/>
                          <pic:cNvPicPr/>
                        </pic:nvPicPr>
                        <pic:blipFill>
                          <a:blip r:embed="rId794"/>
                          <a:stretch>
                            <a:fillRect/>
                          </a:stretch>
                        </pic:blipFill>
                        <pic:spPr>
                          <a:xfrm>
                            <a:off x="0" y="0"/>
                            <a:ext cx="365760" cy="211278"/>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212001"/>
                  <wp:docPr id="713" name="Picture 713"/>
                  <wp:cNvGraphicFramePr>
                    <a:graphicFrameLocks noChangeAspect="1"/>
                  </wp:cNvGraphicFramePr>
                  <a:graphic>
                    <a:graphicData uri="http://schemas.openxmlformats.org/drawingml/2006/picture">
                      <pic:pic>
                        <pic:nvPicPr>
                          <pic:cNvPr id="0" name="153_6d_6.png"/>
                          <pic:cNvPicPr/>
                        </pic:nvPicPr>
                        <pic:blipFill>
                          <a:blip r:embed="rId721"/>
                          <a:stretch>
                            <a:fillRect/>
                          </a:stretch>
                        </pic:blipFill>
                        <pic:spPr>
                          <a:xfrm>
                            <a:off x="0" y="0"/>
                            <a:ext cx="365760" cy="2120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625"/>
                  <wp:docPr id="721" name="Picture 721"/>
                  <wp:cNvGraphicFramePr>
                    <a:graphicFrameLocks noChangeAspect="1"/>
                  </wp:cNvGraphicFramePr>
                  <a:graphic>
                    <a:graphicData uri="http://schemas.openxmlformats.org/drawingml/2006/picture">
                      <pic:pic>
                        <pic:nvPicPr>
                          <pic:cNvPr id="0" name="153_6e_6.png"/>
                          <pic:cNvPicPr/>
                        </pic:nvPicPr>
                        <pic:blipFill>
                          <a:blip r:embed="rId729"/>
                          <a:stretch>
                            <a:fillRect/>
                          </a:stretch>
                        </pic:blipFill>
                        <pic:spPr>
                          <a:xfrm>
                            <a:off x="0" y="0"/>
                            <a:ext cx="365760" cy="3376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4563"/>
                  <wp:docPr id="729" name="Picture 729"/>
                  <wp:cNvGraphicFramePr>
                    <a:graphicFrameLocks noChangeAspect="1"/>
                  </wp:cNvGraphicFramePr>
                  <a:graphic>
                    <a:graphicData uri="http://schemas.openxmlformats.org/drawingml/2006/picture">
                      <pic:pic>
                        <pic:nvPicPr>
                          <pic:cNvPr id="0" name="153_6f_6.png"/>
                          <pic:cNvPicPr/>
                        </pic:nvPicPr>
                        <pic:blipFill>
                          <a:blip r:embed="rId737"/>
                          <a:stretch>
                            <a:fillRect/>
                          </a:stretch>
                        </pic:blipFill>
                        <pic:spPr>
                          <a:xfrm>
                            <a:off x="0" y="0"/>
                            <a:ext cx="365760" cy="35456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395"/>
                  <wp:docPr id="737" name="Picture 737"/>
                  <wp:cNvGraphicFramePr>
                    <a:graphicFrameLocks noChangeAspect="1"/>
                  </wp:cNvGraphicFramePr>
                  <a:graphic>
                    <a:graphicData uri="http://schemas.openxmlformats.org/drawingml/2006/picture">
                      <pic:pic>
                        <pic:nvPicPr>
                          <pic:cNvPr id="0" name="153_70_6.png"/>
                          <pic:cNvPicPr/>
                        </pic:nvPicPr>
                        <pic:blipFill>
                          <a:blip r:embed="rId745"/>
                          <a:stretch>
                            <a:fillRect/>
                          </a:stretch>
                        </pic:blipFill>
                        <pic:spPr>
                          <a:xfrm>
                            <a:off x="0" y="0"/>
                            <a:ext cx="365760" cy="40839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9933" cy="420624"/>
                  <wp:docPr id="747" name="Picture 747"/>
                  <wp:cNvGraphicFramePr>
                    <a:graphicFrameLocks noChangeAspect="1"/>
                  </wp:cNvGraphicFramePr>
                  <a:graphic>
                    <a:graphicData uri="http://schemas.openxmlformats.org/drawingml/2006/picture">
                      <pic:pic>
                        <pic:nvPicPr>
                          <pic:cNvPr id="0" name="153_72_6.png"/>
                          <pic:cNvPicPr/>
                        </pic:nvPicPr>
                        <pic:blipFill>
                          <a:blip r:embed="rId755"/>
                          <a:stretch>
                            <a:fillRect/>
                          </a:stretch>
                        </pic:blipFill>
                        <pic:spPr>
                          <a:xfrm>
                            <a:off x="0" y="0"/>
                            <a:ext cx="3099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470"/>
                  <wp:docPr id="755" name="Picture 755"/>
                  <wp:cNvGraphicFramePr>
                    <a:graphicFrameLocks noChangeAspect="1"/>
                  </wp:cNvGraphicFramePr>
                  <a:graphic>
                    <a:graphicData uri="http://schemas.openxmlformats.org/drawingml/2006/picture">
                      <pic:pic>
                        <pic:nvPicPr>
                          <pic:cNvPr id="0" name="153_73_6.png"/>
                          <pic:cNvPicPr/>
                        </pic:nvPicPr>
                        <pic:blipFill>
                          <a:blip r:embed="rId763"/>
                          <a:stretch>
                            <a:fillRect/>
                          </a:stretch>
                        </pic:blipFill>
                        <pic:spPr>
                          <a:xfrm>
                            <a:off x="0" y="0"/>
                            <a:ext cx="365760" cy="33147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9797" cy="420624"/>
                  <wp:docPr id="763" name="Picture 763"/>
                  <wp:cNvGraphicFramePr>
                    <a:graphicFrameLocks noChangeAspect="1"/>
                  </wp:cNvGraphicFramePr>
                  <a:graphic>
                    <a:graphicData uri="http://schemas.openxmlformats.org/drawingml/2006/picture">
                      <pic:pic>
                        <pic:nvPicPr>
                          <pic:cNvPr id="0" name="153_74_6.png"/>
                          <pic:cNvPicPr/>
                        </pic:nvPicPr>
                        <pic:blipFill>
                          <a:blip r:embed="rId771"/>
                          <a:stretch>
                            <a:fillRect/>
                          </a:stretch>
                        </pic:blipFill>
                        <pic:spPr>
                          <a:xfrm>
                            <a:off x="0" y="0"/>
                            <a:ext cx="2597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3524"/>
                  <wp:docPr id="771" name="Picture 771"/>
                  <wp:cNvGraphicFramePr>
                    <a:graphicFrameLocks noChangeAspect="1"/>
                  </wp:cNvGraphicFramePr>
                  <a:graphic>
                    <a:graphicData uri="http://schemas.openxmlformats.org/drawingml/2006/picture">
                      <pic:pic>
                        <pic:nvPicPr>
                          <pic:cNvPr id="0" name="153_75_6.png"/>
                          <pic:cNvPicPr/>
                        </pic:nvPicPr>
                        <pic:blipFill>
                          <a:blip r:embed="rId779"/>
                          <a:stretch>
                            <a:fillRect/>
                          </a:stretch>
                        </pic:blipFill>
                        <pic:spPr>
                          <a:xfrm>
                            <a:off x="0" y="0"/>
                            <a:ext cx="365760" cy="2335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2414"/>
                  <wp:docPr id="779" name="Picture 779"/>
                  <wp:cNvGraphicFramePr>
                    <a:graphicFrameLocks noChangeAspect="1"/>
                  </wp:cNvGraphicFramePr>
                  <a:graphic>
                    <a:graphicData uri="http://schemas.openxmlformats.org/drawingml/2006/picture">
                      <pic:pic>
                        <pic:nvPicPr>
                          <pic:cNvPr id="0" name="153_76_6.png"/>
                          <pic:cNvPicPr/>
                        </pic:nvPicPr>
                        <pic:blipFill>
                          <a:blip r:embed="rId787"/>
                          <a:stretch>
                            <a:fillRect/>
                          </a:stretch>
                        </pic:blipFill>
                        <pic:spPr>
                          <a:xfrm>
                            <a:off x="0" y="0"/>
                            <a:ext cx="365760" cy="3424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1278"/>
                  <wp:docPr id="787" name="Picture 787"/>
                  <wp:cNvGraphicFramePr>
                    <a:graphicFrameLocks noChangeAspect="1"/>
                  </wp:cNvGraphicFramePr>
                  <a:graphic>
                    <a:graphicData uri="http://schemas.openxmlformats.org/drawingml/2006/picture">
                      <pic:pic>
                        <pic:nvPicPr>
                          <pic:cNvPr id="0" name="153_77_6.png"/>
                          <pic:cNvPicPr/>
                        </pic:nvPicPr>
                        <pic:blipFill>
                          <a:blip r:embed="rId795"/>
                          <a:stretch>
                            <a:fillRect/>
                          </a:stretch>
                        </pic:blipFill>
                        <pic:spPr>
                          <a:xfrm>
                            <a:off x="0" y="0"/>
                            <a:ext cx="365760" cy="211278"/>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212001"/>
                  <wp:docPr id="714" name="Picture 714"/>
                  <wp:cNvGraphicFramePr>
                    <a:graphicFrameLocks noChangeAspect="1"/>
                  </wp:cNvGraphicFramePr>
                  <a:graphic>
                    <a:graphicData uri="http://schemas.openxmlformats.org/drawingml/2006/picture">
                      <pic:pic>
                        <pic:nvPicPr>
                          <pic:cNvPr id="0" name="153_6d_7.png"/>
                          <pic:cNvPicPr/>
                        </pic:nvPicPr>
                        <pic:blipFill>
                          <a:blip r:embed="rId722"/>
                          <a:stretch>
                            <a:fillRect/>
                          </a:stretch>
                        </pic:blipFill>
                        <pic:spPr>
                          <a:xfrm>
                            <a:off x="0" y="0"/>
                            <a:ext cx="365760" cy="2120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625"/>
                  <wp:docPr id="722" name="Picture 722"/>
                  <wp:cNvGraphicFramePr>
                    <a:graphicFrameLocks noChangeAspect="1"/>
                  </wp:cNvGraphicFramePr>
                  <a:graphic>
                    <a:graphicData uri="http://schemas.openxmlformats.org/drawingml/2006/picture">
                      <pic:pic>
                        <pic:nvPicPr>
                          <pic:cNvPr id="0" name="153_6e_7.png"/>
                          <pic:cNvPicPr/>
                        </pic:nvPicPr>
                        <pic:blipFill>
                          <a:blip r:embed="rId730"/>
                          <a:stretch>
                            <a:fillRect/>
                          </a:stretch>
                        </pic:blipFill>
                        <pic:spPr>
                          <a:xfrm>
                            <a:off x="0" y="0"/>
                            <a:ext cx="365760" cy="3376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4563"/>
                  <wp:docPr id="730" name="Picture 730"/>
                  <wp:cNvGraphicFramePr>
                    <a:graphicFrameLocks noChangeAspect="1"/>
                  </wp:cNvGraphicFramePr>
                  <a:graphic>
                    <a:graphicData uri="http://schemas.openxmlformats.org/drawingml/2006/picture">
                      <pic:pic>
                        <pic:nvPicPr>
                          <pic:cNvPr id="0" name="153_6f_7.png"/>
                          <pic:cNvPicPr/>
                        </pic:nvPicPr>
                        <pic:blipFill>
                          <a:blip r:embed="rId738"/>
                          <a:stretch>
                            <a:fillRect/>
                          </a:stretch>
                        </pic:blipFill>
                        <pic:spPr>
                          <a:xfrm>
                            <a:off x="0" y="0"/>
                            <a:ext cx="365760" cy="35456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8395"/>
                  <wp:docPr id="738" name="Picture 738"/>
                  <wp:cNvGraphicFramePr>
                    <a:graphicFrameLocks noChangeAspect="1"/>
                  </wp:cNvGraphicFramePr>
                  <a:graphic>
                    <a:graphicData uri="http://schemas.openxmlformats.org/drawingml/2006/picture">
                      <pic:pic>
                        <pic:nvPicPr>
                          <pic:cNvPr id="0" name="153_70_7.png"/>
                          <pic:cNvPicPr/>
                        </pic:nvPicPr>
                        <pic:blipFill>
                          <a:blip r:embed="rId746"/>
                          <a:stretch>
                            <a:fillRect/>
                          </a:stretch>
                        </pic:blipFill>
                        <pic:spPr>
                          <a:xfrm>
                            <a:off x="0" y="0"/>
                            <a:ext cx="365760" cy="40839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9933" cy="420624"/>
                  <wp:docPr id="748" name="Picture 748"/>
                  <wp:cNvGraphicFramePr>
                    <a:graphicFrameLocks noChangeAspect="1"/>
                  </wp:cNvGraphicFramePr>
                  <a:graphic>
                    <a:graphicData uri="http://schemas.openxmlformats.org/drawingml/2006/picture">
                      <pic:pic>
                        <pic:nvPicPr>
                          <pic:cNvPr id="0" name="153_72_7.png"/>
                          <pic:cNvPicPr/>
                        </pic:nvPicPr>
                        <pic:blipFill>
                          <a:blip r:embed="rId756"/>
                          <a:stretch>
                            <a:fillRect/>
                          </a:stretch>
                        </pic:blipFill>
                        <pic:spPr>
                          <a:xfrm>
                            <a:off x="0" y="0"/>
                            <a:ext cx="3099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470"/>
                  <wp:docPr id="756" name="Picture 756"/>
                  <wp:cNvGraphicFramePr>
                    <a:graphicFrameLocks noChangeAspect="1"/>
                  </wp:cNvGraphicFramePr>
                  <a:graphic>
                    <a:graphicData uri="http://schemas.openxmlformats.org/drawingml/2006/picture">
                      <pic:pic>
                        <pic:nvPicPr>
                          <pic:cNvPr id="0" name="153_73_7.png"/>
                          <pic:cNvPicPr/>
                        </pic:nvPicPr>
                        <pic:blipFill>
                          <a:blip r:embed="rId764"/>
                          <a:stretch>
                            <a:fillRect/>
                          </a:stretch>
                        </pic:blipFill>
                        <pic:spPr>
                          <a:xfrm>
                            <a:off x="0" y="0"/>
                            <a:ext cx="365760" cy="33147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9797" cy="420624"/>
                  <wp:docPr id="764" name="Picture 764"/>
                  <wp:cNvGraphicFramePr>
                    <a:graphicFrameLocks noChangeAspect="1"/>
                  </wp:cNvGraphicFramePr>
                  <a:graphic>
                    <a:graphicData uri="http://schemas.openxmlformats.org/drawingml/2006/picture">
                      <pic:pic>
                        <pic:nvPicPr>
                          <pic:cNvPr id="0" name="153_74_7.png"/>
                          <pic:cNvPicPr/>
                        </pic:nvPicPr>
                        <pic:blipFill>
                          <a:blip r:embed="rId772"/>
                          <a:stretch>
                            <a:fillRect/>
                          </a:stretch>
                        </pic:blipFill>
                        <pic:spPr>
                          <a:xfrm>
                            <a:off x="0" y="0"/>
                            <a:ext cx="2597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3524"/>
                  <wp:docPr id="772" name="Picture 772"/>
                  <wp:cNvGraphicFramePr>
                    <a:graphicFrameLocks noChangeAspect="1"/>
                  </wp:cNvGraphicFramePr>
                  <a:graphic>
                    <a:graphicData uri="http://schemas.openxmlformats.org/drawingml/2006/picture">
                      <pic:pic>
                        <pic:nvPicPr>
                          <pic:cNvPr id="0" name="153_75_7.png"/>
                          <pic:cNvPicPr/>
                        </pic:nvPicPr>
                        <pic:blipFill>
                          <a:blip r:embed="rId780"/>
                          <a:stretch>
                            <a:fillRect/>
                          </a:stretch>
                        </pic:blipFill>
                        <pic:spPr>
                          <a:xfrm>
                            <a:off x="0" y="0"/>
                            <a:ext cx="365760" cy="2335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2414"/>
                  <wp:docPr id="780" name="Picture 780"/>
                  <wp:cNvGraphicFramePr>
                    <a:graphicFrameLocks noChangeAspect="1"/>
                  </wp:cNvGraphicFramePr>
                  <a:graphic>
                    <a:graphicData uri="http://schemas.openxmlformats.org/drawingml/2006/picture">
                      <pic:pic>
                        <pic:nvPicPr>
                          <pic:cNvPr id="0" name="153_76_7.png"/>
                          <pic:cNvPicPr/>
                        </pic:nvPicPr>
                        <pic:blipFill>
                          <a:blip r:embed="rId788"/>
                          <a:stretch>
                            <a:fillRect/>
                          </a:stretch>
                        </pic:blipFill>
                        <pic:spPr>
                          <a:xfrm>
                            <a:off x="0" y="0"/>
                            <a:ext cx="365760" cy="34241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11278"/>
                  <wp:docPr id="788" name="Picture 788"/>
                  <wp:cNvGraphicFramePr>
                    <a:graphicFrameLocks noChangeAspect="1"/>
                  </wp:cNvGraphicFramePr>
                  <a:graphic>
                    <a:graphicData uri="http://schemas.openxmlformats.org/drawingml/2006/picture">
                      <pic:pic>
                        <pic:nvPicPr>
                          <pic:cNvPr id="0" name="153_77_7.png"/>
                          <pic:cNvPicPr/>
                        </pic:nvPicPr>
                        <pic:blipFill>
                          <a:blip r:embed="rId796"/>
                          <a:stretch>
                            <a:fillRect/>
                          </a:stretch>
                        </pic:blipFill>
                        <pic:spPr>
                          <a:xfrm>
                            <a:off x="0" y="0"/>
                            <a:ext cx="365760" cy="211278"/>
                          </a:xfrm>
                          <a:prstGeom prst="rect"/>
                        </pic:spPr>
                      </pic:pic>
                    </a:graphicData>
                  </a:graphic>
                </wp:inline>
              </w:drawing>
            </w:r>
          </w:p>
        </w:tc>
        <w:tc>
          <w:tcPr>
            <w:tcW w:type="dxa" w:w="888"/>
          </w:tcPr>
          <w:p>
            <w:pPr>
              <w:spacing w:after="0"/>
              <w:jc w:val="center"/>
            </w:pPr>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y</w:t>
            </w:r>
          </w:p>
        </w:tc>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M</w:t>
            </w:r>
          </w:p>
        </w:tc>
        <w:tc>
          <w:tcPr>
            <w:tcW w:type="dxa" w:w="888"/>
          </w:tcPr>
          <w:p>
            <w:pPr>
              <w:spacing w:after="0"/>
              <w:jc w:val="center"/>
            </w:pPr>
            <w:r/>
            <w:r>
              <w:rPr>
                <w:b/>
                <w:sz w:val="26"/>
              </w:rPr>
              <w:t>T</w:t>
            </w:r>
          </w:p>
        </w:tc>
        <w:tc>
          <w:tcPr>
            <w:tcW w:type="dxa" w:w="888"/>
          </w:tcPr>
          <w:p>
            <w:pPr>
              <w:spacing w:after="0"/>
              <w:jc w:val="center"/>
            </w:pPr>
            <w:r/>
            <w:r>
              <w:rPr>
                <w:b/>
                <w:sz w:val="26"/>
              </w:rPr>
              <w:t>W</w:t>
            </w:r>
          </w:p>
        </w:tc>
        <w:tc>
          <w:tcPr>
            <w:tcW w:type="dxa" w:w="888"/>
          </w:tcPr>
          <w:p>
            <w:pPr>
              <w:spacing w:after="0"/>
              <w:jc w:val="center"/>
            </w:pPr>
            <w:r/>
            <w:r>
              <w:rPr>
                <w:b/>
                <w:sz w:val="26"/>
              </w:rPr>
              <w:t>"</w:t>
            </w:r>
          </w:p>
        </w:tc>
        <w:tc>
          <w:tcPr>
            <w:tcW w:type="dxa" w:w="888"/>
          </w:tcPr>
          <w:p>
            <w:pPr>
              <w:spacing w:after="0"/>
              <w:jc w:val="center"/>
            </w:pPr>
            <w:r/>
            <w:r>
              <w:rPr>
                <w:b/>
                <w:sz w:val="26"/>
              </w:rPr>
              <w:t>)</w:t>
            </w:r>
          </w:p>
        </w:tc>
        <w:tc>
          <w:tcPr>
            <w:tcW w:type="dxa" w:w="888"/>
          </w:tcPr>
          <w:p>
            <w:pPr>
              <w:spacing w:after="0"/>
              <w:jc w:val="center"/>
            </w:pPr>
            <w:r/>
            <w:r>
              <w:rPr>
                <w:b/>
                <w:sz w:val="26"/>
              </w:rPr>
              <w:t>,</w:t>
            </w:r>
          </w:p>
        </w:tc>
        <w:tc>
          <w:tcPr>
            <w:tcW w:type="dxa" w:w="888"/>
          </w:tcPr>
          <w:p>
            <w:pPr>
              <w:spacing w:after="0"/>
              <w:jc w:val="center"/>
            </w:pPr>
            <w:r/>
            <w:r>
              <w:rPr>
                <w:b/>
                <w:sz w:val="26"/>
              </w:rPr>
              <w:t>.</w:t>
            </w:r>
          </w:p>
        </w:tc>
      </w:tr>
      <w:tr>
        <w:tc>
          <w:tcPr>
            <w:tcW w:type="dxa" w:w="888"/>
          </w:tcPr>
          <w:p>
            <w:pPr>
              <w:spacing w:after="0"/>
              <w:jc w:val="center"/>
            </w:pPr>
            <w:r/>
            <w:r>
              <w:drawing>
                <wp:inline xmlns:a="http://schemas.openxmlformats.org/drawingml/2006/main" xmlns:pic="http://schemas.openxmlformats.org/drawingml/2006/picture">
                  <wp:extent cx="237641" cy="420624"/>
                  <wp:docPr id="792" name="Picture 792"/>
                  <wp:cNvGraphicFramePr>
                    <a:graphicFrameLocks noChangeAspect="1"/>
                  </wp:cNvGraphicFramePr>
                  <a:graphic>
                    <a:graphicData uri="http://schemas.openxmlformats.org/drawingml/2006/picture">
                      <pic:pic>
                        <pic:nvPicPr>
                          <pic:cNvPr id="0" name="153_79_0.png"/>
                          <pic:cNvPicPr/>
                        </pic:nvPicPr>
                        <pic:blipFill>
                          <a:blip r:embed="rId800"/>
                          <a:stretch>
                            <a:fillRect/>
                          </a:stretch>
                        </pic:blipFill>
                        <pic:spPr>
                          <a:xfrm>
                            <a:off x="0" y="0"/>
                            <a:ext cx="2376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6830" cy="420624"/>
                  <wp:docPr id="800" name="Picture 800"/>
                  <wp:cNvGraphicFramePr>
                    <a:graphicFrameLocks noChangeAspect="1"/>
                  </wp:cNvGraphicFramePr>
                  <a:graphic>
                    <a:graphicData uri="http://schemas.openxmlformats.org/drawingml/2006/picture">
                      <pic:pic>
                        <pic:nvPicPr>
                          <pic:cNvPr id="0" name="153_41_0.png"/>
                          <pic:cNvPicPr/>
                        </pic:nvPicPr>
                        <pic:blipFill>
                          <a:blip r:embed="rId808"/>
                          <a:stretch>
                            <a:fillRect/>
                          </a:stretch>
                        </pic:blipFill>
                        <pic:spPr>
                          <a:xfrm>
                            <a:off x="0" y="0"/>
                            <a:ext cx="3468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801" name="Picture 801"/>
                  <wp:cNvGraphicFramePr>
                    <a:graphicFrameLocks noChangeAspect="1"/>
                  </wp:cNvGraphicFramePr>
                  <a:graphic>
                    <a:graphicData uri="http://schemas.openxmlformats.org/drawingml/2006/picture">
                      <pic:pic>
                        <pic:nvPicPr>
                          <pic:cNvPr id="0" name="153_42_0.png"/>
                          <pic:cNvPicPr/>
                        </pic:nvPicPr>
                        <pic:blipFill>
                          <a:blip r:embed="rId809"/>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2786"/>
                  <wp:docPr id="804" name="Picture 804"/>
                  <wp:cNvGraphicFramePr>
                    <a:graphicFrameLocks noChangeAspect="1"/>
                  </wp:cNvGraphicFramePr>
                  <a:graphic>
                    <a:graphicData uri="http://schemas.openxmlformats.org/drawingml/2006/picture">
                      <pic:pic>
                        <pic:nvPicPr>
                          <pic:cNvPr id="0" name="153_48_0.png"/>
                          <pic:cNvPicPr/>
                        </pic:nvPicPr>
                        <pic:blipFill>
                          <a:blip r:embed="rId812"/>
                          <a:stretch>
                            <a:fillRect/>
                          </a:stretch>
                        </pic:blipFill>
                        <pic:spPr>
                          <a:xfrm>
                            <a:off x="0" y="0"/>
                            <a:ext cx="365760" cy="36278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9283" cy="420624"/>
                  <wp:docPr id="805" name="Picture 805"/>
                  <wp:cNvGraphicFramePr>
                    <a:graphicFrameLocks noChangeAspect="1"/>
                  </wp:cNvGraphicFramePr>
                  <a:graphic>
                    <a:graphicData uri="http://schemas.openxmlformats.org/drawingml/2006/picture">
                      <pic:pic>
                        <pic:nvPicPr>
                          <pic:cNvPr id="0" name="153_49_0.png"/>
                          <pic:cNvPicPr/>
                        </pic:nvPicPr>
                        <pic:blipFill>
                          <a:blip r:embed="rId813"/>
                          <a:stretch>
                            <a:fillRect/>
                          </a:stretch>
                        </pic:blipFill>
                        <pic:spPr>
                          <a:xfrm>
                            <a:off x="0" y="0"/>
                            <a:ext cx="3592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8087"/>
                  <wp:docPr id="806" name="Picture 806"/>
                  <wp:cNvGraphicFramePr>
                    <a:graphicFrameLocks noChangeAspect="1"/>
                  </wp:cNvGraphicFramePr>
                  <a:graphic>
                    <a:graphicData uri="http://schemas.openxmlformats.org/drawingml/2006/picture">
                      <pic:pic>
                        <pic:nvPicPr>
                          <pic:cNvPr id="0" name="153_4d_0.png"/>
                          <pic:cNvPicPr/>
                        </pic:nvPicPr>
                        <pic:blipFill>
                          <a:blip r:embed="rId814"/>
                          <a:stretch>
                            <a:fillRect/>
                          </a:stretch>
                        </pic:blipFill>
                        <pic:spPr>
                          <a:xfrm>
                            <a:off x="0" y="0"/>
                            <a:ext cx="365760" cy="3580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1099" cy="420624"/>
                  <wp:docPr id="807" name="Picture 807"/>
                  <wp:cNvGraphicFramePr>
                    <a:graphicFrameLocks noChangeAspect="1"/>
                  </wp:cNvGraphicFramePr>
                  <a:graphic>
                    <a:graphicData uri="http://schemas.openxmlformats.org/drawingml/2006/picture">
                      <pic:pic>
                        <pic:nvPicPr>
                          <pic:cNvPr id="0" name="153_54_0.png"/>
                          <pic:cNvPicPr/>
                        </pic:nvPicPr>
                        <pic:blipFill>
                          <a:blip r:embed="rId815"/>
                          <a:stretch>
                            <a:fillRect/>
                          </a:stretch>
                        </pic:blipFill>
                        <pic:spPr>
                          <a:xfrm>
                            <a:off x="0" y="0"/>
                            <a:ext cx="3510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0103" cy="420624"/>
                  <wp:docPr id="808" name="Picture 808"/>
                  <wp:cNvGraphicFramePr>
                    <a:graphicFrameLocks noChangeAspect="1"/>
                  </wp:cNvGraphicFramePr>
                  <a:graphic>
                    <a:graphicData uri="http://schemas.openxmlformats.org/drawingml/2006/picture">
                      <pic:pic>
                        <pic:nvPicPr>
                          <pic:cNvPr id="0" name="153_57_0.png"/>
                          <pic:cNvPicPr/>
                        </pic:nvPicPr>
                        <pic:blipFill>
                          <a:blip r:embed="rId816"/>
                          <a:stretch>
                            <a:fillRect/>
                          </a:stretch>
                        </pic:blipFill>
                        <pic:spPr>
                          <a:xfrm>
                            <a:off x="0" y="0"/>
                            <a:ext cx="3601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336" cy="420624"/>
                  <wp:docPr id="811" name="Picture 811"/>
                  <wp:cNvGraphicFramePr>
                    <a:graphicFrameLocks noChangeAspect="1"/>
                  </wp:cNvGraphicFramePr>
                  <a:graphic>
                    <a:graphicData uri="http://schemas.openxmlformats.org/drawingml/2006/picture">
                      <pic:pic>
                        <pic:nvPicPr>
                          <pic:cNvPr id="0" name="153_22_0.png"/>
                          <pic:cNvPicPr/>
                        </pic:nvPicPr>
                        <pic:blipFill>
                          <a:blip r:embed="rId819"/>
                          <a:stretch>
                            <a:fillRect/>
                          </a:stretch>
                        </pic:blipFill>
                        <pic:spPr>
                          <a:xfrm>
                            <a:off x="0" y="0"/>
                            <a:ext cx="2433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5638" cy="420624"/>
                  <wp:docPr id="813" name="Picture 813"/>
                  <wp:cNvGraphicFramePr>
                    <a:graphicFrameLocks noChangeAspect="1"/>
                  </wp:cNvGraphicFramePr>
                  <a:graphic>
                    <a:graphicData uri="http://schemas.openxmlformats.org/drawingml/2006/picture">
                      <pic:pic>
                        <pic:nvPicPr>
                          <pic:cNvPr id="0" name="153_29_0.png"/>
                          <pic:cNvPicPr/>
                        </pic:nvPicPr>
                        <pic:blipFill>
                          <a:blip r:embed="rId821"/>
                          <a:stretch>
                            <a:fillRect/>
                          </a:stretch>
                        </pic:blipFill>
                        <pic:spPr>
                          <a:xfrm>
                            <a:off x="0" y="0"/>
                            <a:ext cx="2056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814" name="Picture 814"/>
                  <wp:cNvGraphicFramePr>
                    <a:graphicFrameLocks noChangeAspect="1"/>
                  </wp:cNvGraphicFramePr>
                  <a:graphic>
                    <a:graphicData uri="http://schemas.openxmlformats.org/drawingml/2006/picture">
                      <pic:pic>
                        <pic:nvPicPr>
                          <pic:cNvPr id="0" name="153_2c_0.png"/>
                          <pic:cNvPicPr/>
                        </pic:nvPicPr>
                        <pic:blipFill>
                          <a:blip r:embed="rId822"/>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496"/>
                  <wp:docPr id="822" name="Picture 822"/>
                  <wp:cNvGraphicFramePr>
                    <a:graphicFrameLocks noChangeAspect="1"/>
                  </wp:cNvGraphicFramePr>
                  <a:graphic>
                    <a:graphicData uri="http://schemas.openxmlformats.org/drawingml/2006/picture">
                      <pic:pic>
                        <pic:nvPicPr>
                          <pic:cNvPr id="0" name="153_2e_0.png"/>
                          <pic:cNvPicPr/>
                        </pic:nvPicPr>
                        <pic:blipFill>
                          <a:blip r:embed="rId830"/>
                          <a:stretch>
                            <a:fillRect/>
                          </a:stretch>
                        </pic:blipFill>
                        <pic:spPr>
                          <a:xfrm>
                            <a:off x="0" y="0"/>
                            <a:ext cx="365760" cy="39649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37641" cy="420624"/>
                  <wp:docPr id="793" name="Picture 793"/>
                  <wp:cNvGraphicFramePr>
                    <a:graphicFrameLocks noChangeAspect="1"/>
                  </wp:cNvGraphicFramePr>
                  <a:graphic>
                    <a:graphicData uri="http://schemas.openxmlformats.org/drawingml/2006/picture">
                      <pic:pic>
                        <pic:nvPicPr>
                          <pic:cNvPr id="0" name="153_79_1.png"/>
                          <pic:cNvPicPr/>
                        </pic:nvPicPr>
                        <pic:blipFill>
                          <a:blip r:embed="rId801"/>
                          <a:stretch>
                            <a:fillRect/>
                          </a:stretch>
                        </pic:blipFill>
                        <pic:spPr>
                          <a:xfrm>
                            <a:off x="0" y="0"/>
                            <a:ext cx="23764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65760"/>
                  <wp:docPr id="802" name="Picture 802"/>
                  <wp:cNvGraphicFramePr>
                    <a:graphicFrameLocks noChangeAspect="1"/>
                  </wp:cNvGraphicFramePr>
                  <a:graphic>
                    <a:graphicData uri="http://schemas.openxmlformats.org/drawingml/2006/picture">
                      <pic:pic>
                        <pic:nvPicPr>
                          <pic:cNvPr id="0" name="153_42_1.png"/>
                          <pic:cNvPicPr/>
                        </pic:nvPicPr>
                        <pic:blipFill>
                          <a:blip r:embed="rId810"/>
                          <a:stretch>
                            <a:fillRect/>
                          </a:stretch>
                        </pic:blipFill>
                        <pic:spPr>
                          <a:xfrm>
                            <a:off x="0" y="0"/>
                            <a:ext cx="365760" cy="365760"/>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0103" cy="420624"/>
                  <wp:docPr id="809" name="Picture 809"/>
                  <wp:cNvGraphicFramePr>
                    <a:graphicFrameLocks noChangeAspect="1"/>
                  </wp:cNvGraphicFramePr>
                  <a:graphic>
                    <a:graphicData uri="http://schemas.openxmlformats.org/drawingml/2006/picture">
                      <pic:pic>
                        <pic:nvPicPr>
                          <pic:cNvPr id="0" name="153_57_1.png"/>
                          <pic:cNvPicPr/>
                        </pic:nvPicPr>
                        <pic:blipFill>
                          <a:blip r:embed="rId817"/>
                          <a:stretch>
                            <a:fillRect/>
                          </a:stretch>
                        </pic:blipFill>
                        <pic:spPr>
                          <a:xfrm>
                            <a:off x="0" y="0"/>
                            <a:ext cx="3601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336" cy="420624"/>
                  <wp:docPr id="812" name="Picture 812"/>
                  <wp:cNvGraphicFramePr>
                    <a:graphicFrameLocks noChangeAspect="1"/>
                  </wp:cNvGraphicFramePr>
                  <a:graphic>
                    <a:graphicData uri="http://schemas.openxmlformats.org/drawingml/2006/picture">
                      <pic:pic>
                        <pic:nvPicPr>
                          <pic:cNvPr id="0" name="153_22_1.png"/>
                          <pic:cNvPicPr/>
                        </pic:nvPicPr>
                        <pic:blipFill>
                          <a:blip r:embed="rId820"/>
                          <a:stretch>
                            <a:fillRect/>
                          </a:stretch>
                        </pic:blipFill>
                        <pic:spPr>
                          <a:xfrm>
                            <a:off x="0" y="0"/>
                            <a:ext cx="243336"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285" cy="420624"/>
                  <wp:docPr id="815" name="Picture 815"/>
                  <wp:cNvGraphicFramePr>
                    <a:graphicFrameLocks noChangeAspect="1"/>
                  </wp:cNvGraphicFramePr>
                  <a:graphic>
                    <a:graphicData uri="http://schemas.openxmlformats.org/drawingml/2006/picture">
                      <pic:pic>
                        <pic:nvPicPr>
                          <pic:cNvPr id="0" name="153_2c_1.png"/>
                          <pic:cNvPicPr/>
                        </pic:nvPicPr>
                        <pic:blipFill>
                          <a:blip r:embed="rId823"/>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496"/>
                  <wp:docPr id="823" name="Picture 823"/>
                  <wp:cNvGraphicFramePr>
                    <a:graphicFrameLocks noChangeAspect="1"/>
                  </wp:cNvGraphicFramePr>
                  <a:graphic>
                    <a:graphicData uri="http://schemas.openxmlformats.org/drawingml/2006/picture">
                      <pic:pic>
                        <pic:nvPicPr>
                          <pic:cNvPr id="0" name="153_2e_1.png"/>
                          <pic:cNvPicPr/>
                        </pic:nvPicPr>
                        <pic:blipFill>
                          <a:blip r:embed="rId831"/>
                          <a:stretch>
                            <a:fillRect/>
                          </a:stretch>
                        </pic:blipFill>
                        <pic:spPr>
                          <a:xfrm>
                            <a:off x="0" y="0"/>
                            <a:ext cx="365760" cy="39649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37641" cy="420624"/>
                  <wp:docPr id="794" name="Picture 794"/>
                  <wp:cNvGraphicFramePr>
                    <a:graphicFrameLocks noChangeAspect="1"/>
                  </wp:cNvGraphicFramePr>
                  <a:graphic>
                    <a:graphicData uri="http://schemas.openxmlformats.org/drawingml/2006/picture">
                      <pic:pic>
                        <pic:nvPicPr>
                          <pic:cNvPr id="0" name="153_79_2.png"/>
                          <pic:cNvPicPr/>
                        </pic:nvPicPr>
                        <pic:blipFill>
                          <a:blip r:embed="rId802"/>
                          <a:stretch>
                            <a:fillRect/>
                          </a:stretch>
                        </pic:blipFill>
                        <pic:spPr>
                          <a:xfrm>
                            <a:off x="0" y="0"/>
                            <a:ext cx="23764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65760"/>
                  <wp:docPr id="803" name="Picture 803"/>
                  <wp:cNvGraphicFramePr>
                    <a:graphicFrameLocks noChangeAspect="1"/>
                  </wp:cNvGraphicFramePr>
                  <a:graphic>
                    <a:graphicData uri="http://schemas.openxmlformats.org/drawingml/2006/picture">
                      <pic:pic>
                        <pic:nvPicPr>
                          <pic:cNvPr id="0" name="153_42_2.png"/>
                          <pic:cNvPicPr/>
                        </pic:nvPicPr>
                        <pic:blipFill>
                          <a:blip r:embed="rId811"/>
                          <a:stretch>
                            <a:fillRect/>
                          </a:stretch>
                        </pic:blipFill>
                        <pic:spPr>
                          <a:xfrm>
                            <a:off x="0" y="0"/>
                            <a:ext cx="365760" cy="365760"/>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0103" cy="420624"/>
                  <wp:docPr id="810" name="Picture 810"/>
                  <wp:cNvGraphicFramePr>
                    <a:graphicFrameLocks noChangeAspect="1"/>
                  </wp:cNvGraphicFramePr>
                  <a:graphic>
                    <a:graphicData uri="http://schemas.openxmlformats.org/drawingml/2006/picture">
                      <pic:pic>
                        <pic:nvPicPr>
                          <pic:cNvPr id="0" name="153_57_2.png"/>
                          <pic:cNvPicPr/>
                        </pic:nvPicPr>
                        <pic:blipFill>
                          <a:blip r:embed="rId818"/>
                          <a:stretch>
                            <a:fillRect/>
                          </a:stretch>
                        </pic:blipFill>
                        <pic:spPr>
                          <a:xfrm>
                            <a:off x="0" y="0"/>
                            <a:ext cx="360103"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285" cy="420624"/>
                  <wp:docPr id="816" name="Picture 816"/>
                  <wp:cNvGraphicFramePr>
                    <a:graphicFrameLocks noChangeAspect="1"/>
                  </wp:cNvGraphicFramePr>
                  <a:graphic>
                    <a:graphicData uri="http://schemas.openxmlformats.org/drawingml/2006/picture">
                      <pic:pic>
                        <pic:nvPicPr>
                          <pic:cNvPr id="0" name="153_2c_2.png"/>
                          <pic:cNvPicPr/>
                        </pic:nvPicPr>
                        <pic:blipFill>
                          <a:blip r:embed="rId824"/>
                          <a:stretch>
                            <a:fillRect/>
                          </a:stretch>
                        </pic:blipFill>
                        <pic:spPr>
                          <a:xfrm>
                            <a:off x="0" y="0"/>
                            <a:ext cx="19228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37641" cy="420624"/>
                  <wp:docPr id="795" name="Picture 795"/>
                  <wp:cNvGraphicFramePr>
                    <a:graphicFrameLocks noChangeAspect="1"/>
                  </wp:cNvGraphicFramePr>
                  <a:graphic>
                    <a:graphicData uri="http://schemas.openxmlformats.org/drawingml/2006/picture">
                      <pic:pic>
                        <pic:nvPicPr>
                          <pic:cNvPr id="0" name="153_79_3.png"/>
                          <pic:cNvPicPr/>
                        </pic:nvPicPr>
                        <pic:blipFill>
                          <a:blip r:embed="rId803"/>
                          <a:stretch>
                            <a:fillRect/>
                          </a:stretch>
                        </pic:blipFill>
                        <pic:spPr>
                          <a:xfrm>
                            <a:off x="0" y="0"/>
                            <a:ext cx="237641"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285" cy="420624"/>
                  <wp:docPr id="817" name="Picture 817"/>
                  <wp:cNvGraphicFramePr>
                    <a:graphicFrameLocks noChangeAspect="1"/>
                  </wp:cNvGraphicFramePr>
                  <a:graphic>
                    <a:graphicData uri="http://schemas.openxmlformats.org/drawingml/2006/picture">
                      <pic:pic>
                        <pic:nvPicPr>
                          <pic:cNvPr id="0" name="153_2c_3.png"/>
                          <pic:cNvPicPr/>
                        </pic:nvPicPr>
                        <pic:blipFill>
                          <a:blip r:embed="rId825"/>
                          <a:stretch>
                            <a:fillRect/>
                          </a:stretch>
                        </pic:blipFill>
                        <pic:spPr>
                          <a:xfrm>
                            <a:off x="0" y="0"/>
                            <a:ext cx="19228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37641" cy="420624"/>
                  <wp:docPr id="796" name="Picture 796"/>
                  <wp:cNvGraphicFramePr>
                    <a:graphicFrameLocks noChangeAspect="1"/>
                  </wp:cNvGraphicFramePr>
                  <a:graphic>
                    <a:graphicData uri="http://schemas.openxmlformats.org/drawingml/2006/picture">
                      <pic:pic>
                        <pic:nvPicPr>
                          <pic:cNvPr id="0" name="153_79_4.png"/>
                          <pic:cNvPicPr/>
                        </pic:nvPicPr>
                        <pic:blipFill>
                          <a:blip r:embed="rId804"/>
                          <a:stretch>
                            <a:fillRect/>
                          </a:stretch>
                        </pic:blipFill>
                        <pic:spPr>
                          <a:xfrm>
                            <a:off x="0" y="0"/>
                            <a:ext cx="237641"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285" cy="420624"/>
                  <wp:docPr id="818" name="Picture 818"/>
                  <wp:cNvGraphicFramePr>
                    <a:graphicFrameLocks noChangeAspect="1"/>
                  </wp:cNvGraphicFramePr>
                  <a:graphic>
                    <a:graphicData uri="http://schemas.openxmlformats.org/drawingml/2006/picture">
                      <pic:pic>
                        <pic:nvPicPr>
                          <pic:cNvPr id="0" name="153_2c_4.png"/>
                          <pic:cNvPicPr/>
                        </pic:nvPicPr>
                        <pic:blipFill>
                          <a:blip r:embed="rId826"/>
                          <a:stretch>
                            <a:fillRect/>
                          </a:stretch>
                        </pic:blipFill>
                        <pic:spPr>
                          <a:xfrm>
                            <a:off x="0" y="0"/>
                            <a:ext cx="19228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37641" cy="420624"/>
                  <wp:docPr id="797" name="Picture 797"/>
                  <wp:cNvGraphicFramePr>
                    <a:graphicFrameLocks noChangeAspect="1"/>
                  </wp:cNvGraphicFramePr>
                  <a:graphic>
                    <a:graphicData uri="http://schemas.openxmlformats.org/drawingml/2006/picture">
                      <pic:pic>
                        <pic:nvPicPr>
                          <pic:cNvPr id="0" name="153_79_5.png"/>
                          <pic:cNvPicPr/>
                        </pic:nvPicPr>
                        <pic:blipFill>
                          <a:blip r:embed="rId805"/>
                          <a:stretch>
                            <a:fillRect/>
                          </a:stretch>
                        </pic:blipFill>
                        <pic:spPr>
                          <a:xfrm>
                            <a:off x="0" y="0"/>
                            <a:ext cx="237641"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285" cy="420624"/>
                  <wp:docPr id="819" name="Picture 819"/>
                  <wp:cNvGraphicFramePr>
                    <a:graphicFrameLocks noChangeAspect="1"/>
                  </wp:cNvGraphicFramePr>
                  <a:graphic>
                    <a:graphicData uri="http://schemas.openxmlformats.org/drawingml/2006/picture">
                      <pic:pic>
                        <pic:nvPicPr>
                          <pic:cNvPr id="0" name="153_2c_5.png"/>
                          <pic:cNvPicPr/>
                        </pic:nvPicPr>
                        <pic:blipFill>
                          <a:blip r:embed="rId827"/>
                          <a:stretch>
                            <a:fillRect/>
                          </a:stretch>
                        </pic:blipFill>
                        <pic:spPr>
                          <a:xfrm>
                            <a:off x="0" y="0"/>
                            <a:ext cx="19228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37641" cy="420624"/>
                  <wp:docPr id="798" name="Picture 798"/>
                  <wp:cNvGraphicFramePr>
                    <a:graphicFrameLocks noChangeAspect="1"/>
                  </wp:cNvGraphicFramePr>
                  <a:graphic>
                    <a:graphicData uri="http://schemas.openxmlformats.org/drawingml/2006/picture">
                      <pic:pic>
                        <pic:nvPicPr>
                          <pic:cNvPr id="0" name="153_79_6.png"/>
                          <pic:cNvPicPr/>
                        </pic:nvPicPr>
                        <pic:blipFill>
                          <a:blip r:embed="rId806"/>
                          <a:stretch>
                            <a:fillRect/>
                          </a:stretch>
                        </pic:blipFill>
                        <pic:spPr>
                          <a:xfrm>
                            <a:off x="0" y="0"/>
                            <a:ext cx="237641"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285" cy="420624"/>
                  <wp:docPr id="820" name="Picture 820"/>
                  <wp:cNvGraphicFramePr>
                    <a:graphicFrameLocks noChangeAspect="1"/>
                  </wp:cNvGraphicFramePr>
                  <a:graphic>
                    <a:graphicData uri="http://schemas.openxmlformats.org/drawingml/2006/picture">
                      <pic:pic>
                        <pic:nvPicPr>
                          <pic:cNvPr id="0" name="153_2c_6.png"/>
                          <pic:cNvPicPr/>
                        </pic:nvPicPr>
                        <pic:blipFill>
                          <a:blip r:embed="rId828"/>
                          <a:stretch>
                            <a:fillRect/>
                          </a:stretch>
                        </pic:blipFill>
                        <pic:spPr>
                          <a:xfrm>
                            <a:off x="0" y="0"/>
                            <a:ext cx="19228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37641" cy="420624"/>
                  <wp:docPr id="799" name="Picture 799"/>
                  <wp:cNvGraphicFramePr>
                    <a:graphicFrameLocks noChangeAspect="1"/>
                  </wp:cNvGraphicFramePr>
                  <a:graphic>
                    <a:graphicData uri="http://schemas.openxmlformats.org/drawingml/2006/picture">
                      <pic:pic>
                        <pic:nvPicPr>
                          <pic:cNvPr id="0" name="153_79_7.png"/>
                          <pic:cNvPicPr/>
                        </pic:nvPicPr>
                        <pic:blipFill>
                          <a:blip r:embed="rId807"/>
                          <a:stretch>
                            <a:fillRect/>
                          </a:stretch>
                        </pic:blipFill>
                        <pic:spPr>
                          <a:xfrm>
                            <a:off x="0" y="0"/>
                            <a:ext cx="237641"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285" cy="420624"/>
                  <wp:docPr id="821" name="Picture 821"/>
                  <wp:cNvGraphicFramePr>
                    <a:graphicFrameLocks noChangeAspect="1"/>
                  </wp:cNvGraphicFramePr>
                  <a:graphic>
                    <a:graphicData uri="http://schemas.openxmlformats.org/drawingml/2006/picture">
                      <pic:pic>
                        <pic:nvPicPr>
                          <pic:cNvPr id="0" name="153_2c_7.png"/>
                          <pic:cNvPicPr/>
                        </pic:nvPicPr>
                        <pic:blipFill>
                          <a:blip r:embed="rId829"/>
                          <a:stretch>
                            <a:fillRect/>
                          </a:stretch>
                        </pic:blipFill>
                        <pic:spPr>
                          <a:xfrm>
                            <a:off x="0" y="0"/>
                            <a:ext cx="192285" cy="420624"/>
                          </a:xfrm>
                          <a:prstGeom prst="rect"/>
                        </pic:spPr>
                      </pic:pic>
                    </a:graphicData>
                  </a:graphic>
                </wp:inline>
              </w:drawing>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10656"/>
      </w:tblGrid>
      <w:tr>
        <w:tc>
          <w:tcPr>
            <w:tcW w:type="dxa" w:w="10656"/>
          </w:tcPr>
          <w:p>
            <w:pPr>
              <w:spacing w:after="0"/>
              <w:jc w:val="center"/>
            </w:pPr>
            <w:r/>
            <w:r>
              <w:rPr>
                <w:b/>
                <w:sz w:val="26"/>
              </w:rPr>
              <w:t>;</w:t>
            </w:r>
          </w:p>
        </w:tc>
      </w:tr>
      <w:tr>
        <w:tc>
          <w:tcPr>
            <w:tcW w:type="dxa" w:w="10656"/>
          </w:tcPr>
          <w:p>
            <w:pPr>
              <w:spacing w:after="0"/>
              <w:jc w:val="center"/>
            </w:pPr>
            <w:r/>
            <w:r>
              <w:drawing>
                <wp:inline xmlns:a="http://schemas.openxmlformats.org/drawingml/2006/main" xmlns:pic="http://schemas.openxmlformats.org/drawingml/2006/picture">
                  <wp:extent cx="124629" cy="420624"/>
                  <wp:docPr id="824" name="Picture 824"/>
                  <wp:cNvGraphicFramePr>
                    <a:graphicFrameLocks noChangeAspect="1"/>
                  </wp:cNvGraphicFramePr>
                  <a:graphic>
                    <a:graphicData uri="http://schemas.openxmlformats.org/drawingml/2006/picture">
                      <pic:pic>
                        <pic:nvPicPr>
                          <pic:cNvPr id="0" name="153_3b_0.png"/>
                          <pic:cNvPicPr/>
                        </pic:nvPicPr>
                        <pic:blipFill>
                          <a:blip r:embed="rId832"/>
                          <a:stretch>
                            <a:fillRect/>
                          </a:stretch>
                        </pic:blipFill>
                        <pic:spPr>
                          <a:xfrm>
                            <a:off x="0" y="0"/>
                            <a:ext cx="124629" cy="420624"/>
                          </a:xfrm>
                          <a:prstGeom prst="rect"/>
                        </pic:spPr>
                      </pic:pic>
                    </a:graphicData>
                  </a:graphic>
                </wp:inline>
              </w:drawing>
            </w:r>
          </w:p>
        </w:tc>
      </w:tr>
      <w:tr>
        <w:tc>
          <w:tcPr>
            <w:tcW w:type="dxa" w:w="10656"/>
          </w:tcPr>
          <w:p>
            <w:pPr>
              <w:spacing w:after="0"/>
              <w:jc w:val="center"/>
            </w:pPr>
            <w:r/>
          </w:p>
        </w:tc>
      </w:tr>
      <w:tr>
        <w:tc>
          <w:tcPr>
            <w:tcW w:type="dxa" w:w="10656"/>
          </w:tcPr>
          <w:p>
            <w:pPr>
              <w:spacing w:after="0"/>
              <w:jc w:val="center"/>
            </w:pPr>
            <w:r/>
          </w:p>
        </w:tc>
      </w:tr>
      <w:tr>
        <w:tc>
          <w:tcPr>
            <w:tcW w:type="dxa" w:w="10656"/>
          </w:tcPr>
          <w:p>
            <w:pPr>
              <w:spacing w:after="0"/>
              <w:jc w:val="center"/>
            </w:pPr>
            <w:r/>
          </w:p>
        </w:tc>
      </w:tr>
      <w:tr>
        <w:tc>
          <w:tcPr>
            <w:tcW w:type="dxa" w:w="10656"/>
          </w:tcPr>
          <w:p>
            <w:pPr>
              <w:spacing w:after="0"/>
              <w:jc w:val="center"/>
            </w:pPr>
            <w:r/>
          </w:p>
        </w:tc>
      </w:tr>
      <w:tr>
        <w:tc>
          <w:tcPr>
            <w:tcW w:type="dxa" w:w="10656"/>
          </w:tcPr>
          <w:p>
            <w:pPr>
              <w:spacing w:after="0"/>
              <w:jc w:val="center"/>
            </w:pPr>
            <w:r/>
          </w:p>
        </w:tc>
      </w:tr>
      <w:tr>
        <w:tc>
          <w:tcPr>
            <w:tcW w:type="dxa" w:w="10656"/>
          </w:tcPr>
          <w:p>
            <w:pPr>
              <w:spacing w:after="0"/>
              <w:jc w:val="center"/>
            </w:pPr>
            <w:r/>
          </w:p>
        </w:tc>
      </w:tr>
      <w:tr>
        <w:tc>
          <w:tcPr>
            <w:tcW w:type="dxa" w:w="10656"/>
          </w:tcPr>
          <w:p>
            <w:pPr>
              <w:spacing w:after="0"/>
              <w:jc w:val="center"/>
            </w:pPr>
            <w:r/>
          </w:p>
        </w:tc>
      </w:tr>
    </w:tbl>
    <w:p>
      <w:pPr>
        <w:spacing w:after="40"/>
      </w:pPr>
    </w:p>
    <w:p>
      <w:r>
        <w:br w:type="page"/>
      </w:r>
    </w:p>
    <w:p>
      <w:pPr>
        <w:pStyle w:val="Heading1"/>
      </w:pPr>
      <w:r>
        <w:t>Writer 384</w:t>
      </w:r>
    </w:p>
    <w:p>
      <w:r>
        <w:t>36 characters, 252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k</w:t>
            </w:r>
          </w:p>
        </w:tc>
        <w:tc>
          <w:tcPr>
            <w:tcW w:type="dxa" w:w="888"/>
          </w:tcPr>
          <w:p>
            <w:pPr>
              <w:spacing w:after="0"/>
              <w:jc w:val="center"/>
            </w:pPr>
            <w:r/>
            <w:r>
              <w:rPr>
                <w:b/>
                <w:sz w:val="26"/>
              </w:rPr>
              <w:t>l</w:t>
            </w:r>
          </w:p>
        </w:tc>
      </w:tr>
      <w:tr>
        <w:tc>
          <w:tcPr>
            <w:tcW w:type="dxa" w:w="888"/>
          </w:tcPr>
          <w:p>
            <w:pPr>
              <w:spacing w:after="0"/>
              <w:jc w:val="center"/>
            </w:pPr>
            <w:r/>
            <w:r>
              <w:drawing>
                <wp:inline xmlns:a="http://schemas.openxmlformats.org/drawingml/2006/main" xmlns:pic="http://schemas.openxmlformats.org/drawingml/2006/picture">
                  <wp:extent cx="365760" cy="373380"/>
                  <wp:docPr id="825" name="Picture 825"/>
                  <wp:cNvGraphicFramePr>
                    <a:graphicFrameLocks noChangeAspect="1"/>
                  </wp:cNvGraphicFramePr>
                  <a:graphic>
                    <a:graphicData uri="http://schemas.openxmlformats.org/drawingml/2006/picture">
                      <pic:pic>
                        <pic:nvPicPr>
                          <pic:cNvPr id="0" name="384_61_0.png"/>
                          <pic:cNvPicPr/>
                        </pic:nvPicPr>
                        <pic:blipFill>
                          <a:blip r:embed="rId833"/>
                          <a:stretch>
                            <a:fillRect/>
                          </a:stretch>
                        </pic:blipFill>
                        <pic:spPr>
                          <a:xfrm>
                            <a:off x="0" y="0"/>
                            <a:ext cx="365760" cy="3733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2954" cy="420624"/>
                  <wp:docPr id="833" name="Picture 833"/>
                  <wp:cNvGraphicFramePr>
                    <a:graphicFrameLocks noChangeAspect="1"/>
                  </wp:cNvGraphicFramePr>
                  <a:graphic>
                    <a:graphicData uri="http://schemas.openxmlformats.org/drawingml/2006/picture">
                      <pic:pic>
                        <pic:nvPicPr>
                          <pic:cNvPr id="0" name="384_62_0.png"/>
                          <pic:cNvPicPr/>
                        </pic:nvPicPr>
                        <pic:blipFill>
                          <a:blip r:embed="rId841"/>
                          <a:stretch>
                            <a:fillRect/>
                          </a:stretch>
                        </pic:blipFill>
                        <pic:spPr>
                          <a:xfrm>
                            <a:off x="0" y="0"/>
                            <a:ext cx="2229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9807" cy="420624"/>
                  <wp:docPr id="836" name="Picture 836"/>
                  <wp:cNvGraphicFramePr>
                    <a:graphicFrameLocks noChangeAspect="1"/>
                  </wp:cNvGraphicFramePr>
                  <a:graphic>
                    <a:graphicData uri="http://schemas.openxmlformats.org/drawingml/2006/picture">
                      <pic:pic>
                        <pic:nvPicPr>
                          <pic:cNvPr id="0" name="384_63_0.png"/>
                          <pic:cNvPicPr/>
                        </pic:nvPicPr>
                        <pic:blipFill>
                          <a:blip r:embed="rId844"/>
                          <a:stretch>
                            <a:fillRect/>
                          </a:stretch>
                        </pic:blipFill>
                        <pic:spPr>
                          <a:xfrm>
                            <a:off x="0" y="0"/>
                            <a:ext cx="329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841" cy="420624"/>
                  <wp:docPr id="844" name="Picture 844"/>
                  <wp:cNvGraphicFramePr>
                    <a:graphicFrameLocks noChangeAspect="1"/>
                  </wp:cNvGraphicFramePr>
                  <a:graphic>
                    <a:graphicData uri="http://schemas.openxmlformats.org/drawingml/2006/picture">
                      <pic:pic>
                        <pic:nvPicPr>
                          <pic:cNvPr id="0" name="384_64_0.png"/>
                          <pic:cNvPicPr/>
                        </pic:nvPicPr>
                        <pic:blipFill>
                          <a:blip r:embed="rId852"/>
                          <a:stretch>
                            <a:fillRect/>
                          </a:stretch>
                        </pic:blipFill>
                        <pic:spPr>
                          <a:xfrm>
                            <a:off x="0" y="0"/>
                            <a:ext cx="2358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864"/>
                  <wp:docPr id="852" name="Picture 852"/>
                  <wp:cNvGraphicFramePr>
                    <a:graphicFrameLocks noChangeAspect="1"/>
                  </wp:cNvGraphicFramePr>
                  <a:graphic>
                    <a:graphicData uri="http://schemas.openxmlformats.org/drawingml/2006/picture">
                      <pic:pic>
                        <pic:nvPicPr>
                          <pic:cNvPr id="0" name="384_65_0.png"/>
                          <pic:cNvPicPr/>
                        </pic:nvPicPr>
                        <pic:blipFill>
                          <a:blip r:embed="rId860"/>
                          <a:stretch>
                            <a:fillRect/>
                          </a:stretch>
                        </pic:blipFill>
                        <pic:spPr>
                          <a:xfrm>
                            <a:off x="0" y="0"/>
                            <a:ext cx="365760" cy="4158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602" cy="420624"/>
                  <wp:docPr id="860" name="Picture 860"/>
                  <wp:cNvGraphicFramePr>
                    <a:graphicFrameLocks noChangeAspect="1"/>
                  </wp:cNvGraphicFramePr>
                  <a:graphic>
                    <a:graphicData uri="http://schemas.openxmlformats.org/drawingml/2006/picture">
                      <pic:pic>
                        <pic:nvPicPr>
                          <pic:cNvPr id="0" name="384_66_0.png"/>
                          <pic:cNvPicPr/>
                        </pic:nvPicPr>
                        <pic:blipFill>
                          <a:blip r:embed="rId868"/>
                          <a:stretch>
                            <a:fillRect/>
                          </a:stretch>
                        </pic:blipFill>
                        <pic:spPr>
                          <a:xfrm>
                            <a:off x="0" y="0"/>
                            <a:ext cx="1606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166" cy="420624"/>
                  <wp:docPr id="868" name="Picture 868"/>
                  <wp:cNvGraphicFramePr>
                    <a:graphicFrameLocks noChangeAspect="1"/>
                  </wp:cNvGraphicFramePr>
                  <a:graphic>
                    <a:graphicData uri="http://schemas.openxmlformats.org/drawingml/2006/picture">
                      <pic:pic>
                        <pic:nvPicPr>
                          <pic:cNvPr id="0" name="384_67_0.png"/>
                          <pic:cNvPicPr/>
                        </pic:nvPicPr>
                        <pic:blipFill>
                          <a:blip r:embed="rId876"/>
                          <a:stretch>
                            <a:fillRect/>
                          </a:stretch>
                        </pic:blipFill>
                        <pic:spPr>
                          <a:xfrm>
                            <a:off x="0" y="0"/>
                            <a:ext cx="20816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786" cy="420624"/>
                  <wp:docPr id="876" name="Picture 876"/>
                  <wp:cNvGraphicFramePr>
                    <a:graphicFrameLocks noChangeAspect="1"/>
                  </wp:cNvGraphicFramePr>
                  <a:graphic>
                    <a:graphicData uri="http://schemas.openxmlformats.org/drawingml/2006/picture">
                      <pic:pic>
                        <pic:nvPicPr>
                          <pic:cNvPr id="0" name="384_68_0.png"/>
                          <pic:cNvPicPr/>
                        </pic:nvPicPr>
                        <pic:blipFill>
                          <a:blip r:embed="rId884"/>
                          <a:stretch>
                            <a:fillRect/>
                          </a:stretch>
                        </pic:blipFill>
                        <pic:spPr>
                          <a:xfrm>
                            <a:off x="0" y="0"/>
                            <a:ext cx="21278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662" cy="420624"/>
                  <wp:docPr id="884" name="Picture 884"/>
                  <wp:cNvGraphicFramePr>
                    <a:graphicFrameLocks noChangeAspect="1"/>
                  </wp:cNvGraphicFramePr>
                  <a:graphic>
                    <a:graphicData uri="http://schemas.openxmlformats.org/drawingml/2006/picture">
                      <pic:pic>
                        <pic:nvPicPr>
                          <pic:cNvPr id="0" name="384_69_0.png"/>
                          <pic:cNvPicPr/>
                        </pic:nvPicPr>
                        <pic:blipFill>
                          <a:blip r:embed="rId892"/>
                          <a:stretch>
                            <a:fillRect/>
                          </a:stretch>
                        </pic:blipFill>
                        <pic:spPr>
                          <a:xfrm>
                            <a:off x="0" y="0"/>
                            <a:ext cx="1766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5807" cy="420624"/>
                  <wp:docPr id="892" name="Picture 892"/>
                  <wp:cNvGraphicFramePr>
                    <a:graphicFrameLocks noChangeAspect="1"/>
                  </wp:cNvGraphicFramePr>
                  <a:graphic>
                    <a:graphicData uri="http://schemas.openxmlformats.org/drawingml/2006/picture">
                      <pic:pic>
                        <pic:nvPicPr>
                          <pic:cNvPr id="0" name="384_6a_0.png"/>
                          <pic:cNvPicPr/>
                        </pic:nvPicPr>
                        <pic:blipFill>
                          <a:blip r:embed="rId900"/>
                          <a:stretch>
                            <a:fillRect/>
                          </a:stretch>
                        </pic:blipFill>
                        <pic:spPr>
                          <a:xfrm>
                            <a:off x="0" y="0"/>
                            <a:ext cx="135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2969" cy="420624"/>
                  <wp:docPr id="893" name="Picture 893"/>
                  <wp:cNvGraphicFramePr>
                    <a:graphicFrameLocks noChangeAspect="1"/>
                  </wp:cNvGraphicFramePr>
                  <a:graphic>
                    <a:graphicData uri="http://schemas.openxmlformats.org/drawingml/2006/picture">
                      <pic:pic>
                        <pic:nvPicPr>
                          <pic:cNvPr id="0" name="384_6b_0.png"/>
                          <pic:cNvPicPr/>
                        </pic:nvPicPr>
                        <pic:blipFill>
                          <a:blip r:embed="rId901"/>
                          <a:stretch>
                            <a:fillRect/>
                          </a:stretch>
                        </pic:blipFill>
                        <pic:spPr>
                          <a:xfrm>
                            <a:off x="0" y="0"/>
                            <a:ext cx="2429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775" cy="420624"/>
                  <wp:docPr id="896" name="Picture 896"/>
                  <wp:cNvGraphicFramePr>
                    <a:graphicFrameLocks noChangeAspect="1"/>
                  </wp:cNvGraphicFramePr>
                  <a:graphic>
                    <a:graphicData uri="http://schemas.openxmlformats.org/drawingml/2006/picture">
                      <pic:pic>
                        <pic:nvPicPr>
                          <pic:cNvPr id="0" name="384_6c_0.png"/>
                          <pic:cNvPicPr/>
                        </pic:nvPicPr>
                        <pic:blipFill>
                          <a:blip r:embed="rId904"/>
                          <a:stretch>
                            <a:fillRect/>
                          </a:stretch>
                        </pic:blipFill>
                        <pic:spPr>
                          <a:xfrm>
                            <a:off x="0" y="0"/>
                            <a:ext cx="2157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3380"/>
                  <wp:docPr id="826" name="Picture 826"/>
                  <wp:cNvGraphicFramePr>
                    <a:graphicFrameLocks noChangeAspect="1"/>
                  </wp:cNvGraphicFramePr>
                  <a:graphic>
                    <a:graphicData uri="http://schemas.openxmlformats.org/drawingml/2006/picture">
                      <pic:pic>
                        <pic:nvPicPr>
                          <pic:cNvPr id="0" name="384_61_1.png"/>
                          <pic:cNvPicPr/>
                        </pic:nvPicPr>
                        <pic:blipFill>
                          <a:blip r:embed="rId834"/>
                          <a:stretch>
                            <a:fillRect/>
                          </a:stretch>
                        </pic:blipFill>
                        <pic:spPr>
                          <a:xfrm>
                            <a:off x="0" y="0"/>
                            <a:ext cx="365760" cy="3733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2954" cy="420624"/>
                  <wp:docPr id="834" name="Picture 834"/>
                  <wp:cNvGraphicFramePr>
                    <a:graphicFrameLocks noChangeAspect="1"/>
                  </wp:cNvGraphicFramePr>
                  <a:graphic>
                    <a:graphicData uri="http://schemas.openxmlformats.org/drawingml/2006/picture">
                      <pic:pic>
                        <pic:nvPicPr>
                          <pic:cNvPr id="0" name="384_62_1.png"/>
                          <pic:cNvPicPr/>
                        </pic:nvPicPr>
                        <pic:blipFill>
                          <a:blip r:embed="rId842"/>
                          <a:stretch>
                            <a:fillRect/>
                          </a:stretch>
                        </pic:blipFill>
                        <pic:spPr>
                          <a:xfrm>
                            <a:off x="0" y="0"/>
                            <a:ext cx="2229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9807" cy="420624"/>
                  <wp:docPr id="837" name="Picture 837"/>
                  <wp:cNvGraphicFramePr>
                    <a:graphicFrameLocks noChangeAspect="1"/>
                  </wp:cNvGraphicFramePr>
                  <a:graphic>
                    <a:graphicData uri="http://schemas.openxmlformats.org/drawingml/2006/picture">
                      <pic:pic>
                        <pic:nvPicPr>
                          <pic:cNvPr id="0" name="384_63_1.png"/>
                          <pic:cNvPicPr/>
                        </pic:nvPicPr>
                        <pic:blipFill>
                          <a:blip r:embed="rId845"/>
                          <a:stretch>
                            <a:fillRect/>
                          </a:stretch>
                        </pic:blipFill>
                        <pic:spPr>
                          <a:xfrm>
                            <a:off x="0" y="0"/>
                            <a:ext cx="329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841" cy="420624"/>
                  <wp:docPr id="845" name="Picture 845"/>
                  <wp:cNvGraphicFramePr>
                    <a:graphicFrameLocks noChangeAspect="1"/>
                  </wp:cNvGraphicFramePr>
                  <a:graphic>
                    <a:graphicData uri="http://schemas.openxmlformats.org/drawingml/2006/picture">
                      <pic:pic>
                        <pic:nvPicPr>
                          <pic:cNvPr id="0" name="384_64_1.png"/>
                          <pic:cNvPicPr/>
                        </pic:nvPicPr>
                        <pic:blipFill>
                          <a:blip r:embed="rId853"/>
                          <a:stretch>
                            <a:fillRect/>
                          </a:stretch>
                        </pic:blipFill>
                        <pic:spPr>
                          <a:xfrm>
                            <a:off x="0" y="0"/>
                            <a:ext cx="2358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864"/>
                  <wp:docPr id="853" name="Picture 853"/>
                  <wp:cNvGraphicFramePr>
                    <a:graphicFrameLocks noChangeAspect="1"/>
                  </wp:cNvGraphicFramePr>
                  <a:graphic>
                    <a:graphicData uri="http://schemas.openxmlformats.org/drawingml/2006/picture">
                      <pic:pic>
                        <pic:nvPicPr>
                          <pic:cNvPr id="0" name="384_65_1.png"/>
                          <pic:cNvPicPr/>
                        </pic:nvPicPr>
                        <pic:blipFill>
                          <a:blip r:embed="rId861"/>
                          <a:stretch>
                            <a:fillRect/>
                          </a:stretch>
                        </pic:blipFill>
                        <pic:spPr>
                          <a:xfrm>
                            <a:off x="0" y="0"/>
                            <a:ext cx="365760" cy="4158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602" cy="420624"/>
                  <wp:docPr id="861" name="Picture 861"/>
                  <wp:cNvGraphicFramePr>
                    <a:graphicFrameLocks noChangeAspect="1"/>
                  </wp:cNvGraphicFramePr>
                  <a:graphic>
                    <a:graphicData uri="http://schemas.openxmlformats.org/drawingml/2006/picture">
                      <pic:pic>
                        <pic:nvPicPr>
                          <pic:cNvPr id="0" name="384_66_1.png"/>
                          <pic:cNvPicPr/>
                        </pic:nvPicPr>
                        <pic:blipFill>
                          <a:blip r:embed="rId869"/>
                          <a:stretch>
                            <a:fillRect/>
                          </a:stretch>
                        </pic:blipFill>
                        <pic:spPr>
                          <a:xfrm>
                            <a:off x="0" y="0"/>
                            <a:ext cx="1606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166" cy="420624"/>
                  <wp:docPr id="869" name="Picture 869"/>
                  <wp:cNvGraphicFramePr>
                    <a:graphicFrameLocks noChangeAspect="1"/>
                  </wp:cNvGraphicFramePr>
                  <a:graphic>
                    <a:graphicData uri="http://schemas.openxmlformats.org/drawingml/2006/picture">
                      <pic:pic>
                        <pic:nvPicPr>
                          <pic:cNvPr id="0" name="384_67_1.png"/>
                          <pic:cNvPicPr/>
                        </pic:nvPicPr>
                        <pic:blipFill>
                          <a:blip r:embed="rId877"/>
                          <a:stretch>
                            <a:fillRect/>
                          </a:stretch>
                        </pic:blipFill>
                        <pic:spPr>
                          <a:xfrm>
                            <a:off x="0" y="0"/>
                            <a:ext cx="20816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786" cy="420624"/>
                  <wp:docPr id="877" name="Picture 877"/>
                  <wp:cNvGraphicFramePr>
                    <a:graphicFrameLocks noChangeAspect="1"/>
                  </wp:cNvGraphicFramePr>
                  <a:graphic>
                    <a:graphicData uri="http://schemas.openxmlformats.org/drawingml/2006/picture">
                      <pic:pic>
                        <pic:nvPicPr>
                          <pic:cNvPr id="0" name="384_68_1.png"/>
                          <pic:cNvPicPr/>
                        </pic:nvPicPr>
                        <pic:blipFill>
                          <a:blip r:embed="rId885"/>
                          <a:stretch>
                            <a:fillRect/>
                          </a:stretch>
                        </pic:blipFill>
                        <pic:spPr>
                          <a:xfrm>
                            <a:off x="0" y="0"/>
                            <a:ext cx="21278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662" cy="420624"/>
                  <wp:docPr id="885" name="Picture 885"/>
                  <wp:cNvGraphicFramePr>
                    <a:graphicFrameLocks noChangeAspect="1"/>
                  </wp:cNvGraphicFramePr>
                  <a:graphic>
                    <a:graphicData uri="http://schemas.openxmlformats.org/drawingml/2006/picture">
                      <pic:pic>
                        <pic:nvPicPr>
                          <pic:cNvPr id="0" name="384_69_1.png"/>
                          <pic:cNvPicPr/>
                        </pic:nvPicPr>
                        <pic:blipFill>
                          <a:blip r:embed="rId893"/>
                          <a:stretch>
                            <a:fillRect/>
                          </a:stretch>
                        </pic:blipFill>
                        <pic:spPr>
                          <a:xfrm>
                            <a:off x="0" y="0"/>
                            <a:ext cx="17666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42969" cy="420624"/>
                  <wp:docPr id="894" name="Picture 894"/>
                  <wp:cNvGraphicFramePr>
                    <a:graphicFrameLocks noChangeAspect="1"/>
                  </wp:cNvGraphicFramePr>
                  <a:graphic>
                    <a:graphicData uri="http://schemas.openxmlformats.org/drawingml/2006/picture">
                      <pic:pic>
                        <pic:nvPicPr>
                          <pic:cNvPr id="0" name="384_6b_1.png"/>
                          <pic:cNvPicPr/>
                        </pic:nvPicPr>
                        <pic:blipFill>
                          <a:blip r:embed="rId902"/>
                          <a:stretch>
                            <a:fillRect/>
                          </a:stretch>
                        </pic:blipFill>
                        <pic:spPr>
                          <a:xfrm>
                            <a:off x="0" y="0"/>
                            <a:ext cx="2429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775" cy="420624"/>
                  <wp:docPr id="897" name="Picture 897"/>
                  <wp:cNvGraphicFramePr>
                    <a:graphicFrameLocks noChangeAspect="1"/>
                  </wp:cNvGraphicFramePr>
                  <a:graphic>
                    <a:graphicData uri="http://schemas.openxmlformats.org/drawingml/2006/picture">
                      <pic:pic>
                        <pic:nvPicPr>
                          <pic:cNvPr id="0" name="384_6c_1.png"/>
                          <pic:cNvPicPr/>
                        </pic:nvPicPr>
                        <pic:blipFill>
                          <a:blip r:embed="rId905"/>
                          <a:stretch>
                            <a:fillRect/>
                          </a:stretch>
                        </pic:blipFill>
                        <pic:spPr>
                          <a:xfrm>
                            <a:off x="0" y="0"/>
                            <a:ext cx="2157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3380"/>
                  <wp:docPr id="827" name="Picture 827"/>
                  <wp:cNvGraphicFramePr>
                    <a:graphicFrameLocks noChangeAspect="1"/>
                  </wp:cNvGraphicFramePr>
                  <a:graphic>
                    <a:graphicData uri="http://schemas.openxmlformats.org/drawingml/2006/picture">
                      <pic:pic>
                        <pic:nvPicPr>
                          <pic:cNvPr id="0" name="384_61_2.png"/>
                          <pic:cNvPicPr/>
                        </pic:nvPicPr>
                        <pic:blipFill>
                          <a:blip r:embed="rId835"/>
                          <a:stretch>
                            <a:fillRect/>
                          </a:stretch>
                        </pic:blipFill>
                        <pic:spPr>
                          <a:xfrm>
                            <a:off x="0" y="0"/>
                            <a:ext cx="365760" cy="3733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2954" cy="420624"/>
                  <wp:docPr id="835" name="Picture 835"/>
                  <wp:cNvGraphicFramePr>
                    <a:graphicFrameLocks noChangeAspect="1"/>
                  </wp:cNvGraphicFramePr>
                  <a:graphic>
                    <a:graphicData uri="http://schemas.openxmlformats.org/drawingml/2006/picture">
                      <pic:pic>
                        <pic:nvPicPr>
                          <pic:cNvPr id="0" name="384_62_2.png"/>
                          <pic:cNvPicPr/>
                        </pic:nvPicPr>
                        <pic:blipFill>
                          <a:blip r:embed="rId843"/>
                          <a:stretch>
                            <a:fillRect/>
                          </a:stretch>
                        </pic:blipFill>
                        <pic:spPr>
                          <a:xfrm>
                            <a:off x="0" y="0"/>
                            <a:ext cx="2229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9807" cy="420624"/>
                  <wp:docPr id="838" name="Picture 838"/>
                  <wp:cNvGraphicFramePr>
                    <a:graphicFrameLocks noChangeAspect="1"/>
                  </wp:cNvGraphicFramePr>
                  <a:graphic>
                    <a:graphicData uri="http://schemas.openxmlformats.org/drawingml/2006/picture">
                      <pic:pic>
                        <pic:nvPicPr>
                          <pic:cNvPr id="0" name="384_63_2.png"/>
                          <pic:cNvPicPr/>
                        </pic:nvPicPr>
                        <pic:blipFill>
                          <a:blip r:embed="rId846"/>
                          <a:stretch>
                            <a:fillRect/>
                          </a:stretch>
                        </pic:blipFill>
                        <pic:spPr>
                          <a:xfrm>
                            <a:off x="0" y="0"/>
                            <a:ext cx="329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841" cy="420624"/>
                  <wp:docPr id="846" name="Picture 846"/>
                  <wp:cNvGraphicFramePr>
                    <a:graphicFrameLocks noChangeAspect="1"/>
                  </wp:cNvGraphicFramePr>
                  <a:graphic>
                    <a:graphicData uri="http://schemas.openxmlformats.org/drawingml/2006/picture">
                      <pic:pic>
                        <pic:nvPicPr>
                          <pic:cNvPr id="0" name="384_64_2.png"/>
                          <pic:cNvPicPr/>
                        </pic:nvPicPr>
                        <pic:blipFill>
                          <a:blip r:embed="rId854"/>
                          <a:stretch>
                            <a:fillRect/>
                          </a:stretch>
                        </pic:blipFill>
                        <pic:spPr>
                          <a:xfrm>
                            <a:off x="0" y="0"/>
                            <a:ext cx="2358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864"/>
                  <wp:docPr id="854" name="Picture 854"/>
                  <wp:cNvGraphicFramePr>
                    <a:graphicFrameLocks noChangeAspect="1"/>
                  </wp:cNvGraphicFramePr>
                  <a:graphic>
                    <a:graphicData uri="http://schemas.openxmlformats.org/drawingml/2006/picture">
                      <pic:pic>
                        <pic:nvPicPr>
                          <pic:cNvPr id="0" name="384_65_2.png"/>
                          <pic:cNvPicPr/>
                        </pic:nvPicPr>
                        <pic:blipFill>
                          <a:blip r:embed="rId862"/>
                          <a:stretch>
                            <a:fillRect/>
                          </a:stretch>
                        </pic:blipFill>
                        <pic:spPr>
                          <a:xfrm>
                            <a:off x="0" y="0"/>
                            <a:ext cx="365760" cy="4158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602" cy="420624"/>
                  <wp:docPr id="862" name="Picture 862"/>
                  <wp:cNvGraphicFramePr>
                    <a:graphicFrameLocks noChangeAspect="1"/>
                  </wp:cNvGraphicFramePr>
                  <a:graphic>
                    <a:graphicData uri="http://schemas.openxmlformats.org/drawingml/2006/picture">
                      <pic:pic>
                        <pic:nvPicPr>
                          <pic:cNvPr id="0" name="384_66_2.png"/>
                          <pic:cNvPicPr/>
                        </pic:nvPicPr>
                        <pic:blipFill>
                          <a:blip r:embed="rId870"/>
                          <a:stretch>
                            <a:fillRect/>
                          </a:stretch>
                        </pic:blipFill>
                        <pic:spPr>
                          <a:xfrm>
                            <a:off x="0" y="0"/>
                            <a:ext cx="1606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166" cy="420624"/>
                  <wp:docPr id="870" name="Picture 870"/>
                  <wp:cNvGraphicFramePr>
                    <a:graphicFrameLocks noChangeAspect="1"/>
                  </wp:cNvGraphicFramePr>
                  <a:graphic>
                    <a:graphicData uri="http://schemas.openxmlformats.org/drawingml/2006/picture">
                      <pic:pic>
                        <pic:nvPicPr>
                          <pic:cNvPr id="0" name="384_67_2.png"/>
                          <pic:cNvPicPr/>
                        </pic:nvPicPr>
                        <pic:blipFill>
                          <a:blip r:embed="rId878"/>
                          <a:stretch>
                            <a:fillRect/>
                          </a:stretch>
                        </pic:blipFill>
                        <pic:spPr>
                          <a:xfrm>
                            <a:off x="0" y="0"/>
                            <a:ext cx="20816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786" cy="420624"/>
                  <wp:docPr id="878" name="Picture 878"/>
                  <wp:cNvGraphicFramePr>
                    <a:graphicFrameLocks noChangeAspect="1"/>
                  </wp:cNvGraphicFramePr>
                  <a:graphic>
                    <a:graphicData uri="http://schemas.openxmlformats.org/drawingml/2006/picture">
                      <pic:pic>
                        <pic:nvPicPr>
                          <pic:cNvPr id="0" name="384_68_2.png"/>
                          <pic:cNvPicPr/>
                        </pic:nvPicPr>
                        <pic:blipFill>
                          <a:blip r:embed="rId886"/>
                          <a:stretch>
                            <a:fillRect/>
                          </a:stretch>
                        </pic:blipFill>
                        <pic:spPr>
                          <a:xfrm>
                            <a:off x="0" y="0"/>
                            <a:ext cx="21278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662" cy="420624"/>
                  <wp:docPr id="886" name="Picture 886"/>
                  <wp:cNvGraphicFramePr>
                    <a:graphicFrameLocks noChangeAspect="1"/>
                  </wp:cNvGraphicFramePr>
                  <a:graphic>
                    <a:graphicData uri="http://schemas.openxmlformats.org/drawingml/2006/picture">
                      <pic:pic>
                        <pic:nvPicPr>
                          <pic:cNvPr id="0" name="384_69_2.png"/>
                          <pic:cNvPicPr/>
                        </pic:nvPicPr>
                        <pic:blipFill>
                          <a:blip r:embed="rId894"/>
                          <a:stretch>
                            <a:fillRect/>
                          </a:stretch>
                        </pic:blipFill>
                        <pic:spPr>
                          <a:xfrm>
                            <a:off x="0" y="0"/>
                            <a:ext cx="17666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42969" cy="420624"/>
                  <wp:docPr id="895" name="Picture 895"/>
                  <wp:cNvGraphicFramePr>
                    <a:graphicFrameLocks noChangeAspect="1"/>
                  </wp:cNvGraphicFramePr>
                  <a:graphic>
                    <a:graphicData uri="http://schemas.openxmlformats.org/drawingml/2006/picture">
                      <pic:pic>
                        <pic:nvPicPr>
                          <pic:cNvPr id="0" name="384_6b_2.png"/>
                          <pic:cNvPicPr/>
                        </pic:nvPicPr>
                        <pic:blipFill>
                          <a:blip r:embed="rId903"/>
                          <a:stretch>
                            <a:fillRect/>
                          </a:stretch>
                        </pic:blipFill>
                        <pic:spPr>
                          <a:xfrm>
                            <a:off x="0" y="0"/>
                            <a:ext cx="2429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5775" cy="420624"/>
                  <wp:docPr id="898" name="Picture 898"/>
                  <wp:cNvGraphicFramePr>
                    <a:graphicFrameLocks noChangeAspect="1"/>
                  </wp:cNvGraphicFramePr>
                  <a:graphic>
                    <a:graphicData uri="http://schemas.openxmlformats.org/drawingml/2006/picture">
                      <pic:pic>
                        <pic:nvPicPr>
                          <pic:cNvPr id="0" name="384_6c_2.png"/>
                          <pic:cNvPicPr/>
                        </pic:nvPicPr>
                        <pic:blipFill>
                          <a:blip r:embed="rId906"/>
                          <a:stretch>
                            <a:fillRect/>
                          </a:stretch>
                        </pic:blipFill>
                        <pic:spPr>
                          <a:xfrm>
                            <a:off x="0" y="0"/>
                            <a:ext cx="2157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3380"/>
                  <wp:docPr id="828" name="Picture 828"/>
                  <wp:cNvGraphicFramePr>
                    <a:graphicFrameLocks noChangeAspect="1"/>
                  </wp:cNvGraphicFramePr>
                  <a:graphic>
                    <a:graphicData uri="http://schemas.openxmlformats.org/drawingml/2006/picture">
                      <pic:pic>
                        <pic:nvPicPr>
                          <pic:cNvPr id="0" name="384_61_3.png"/>
                          <pic:cNvPicPr/>
                        </pic:nvPicPr>
                        <pic:blipFill>
                          <a:blip r:embed="rId836"/>
                          <a:stretch>
                            <a:fillRect/>
                          </a:stretch>
                        </pic:blipFill>
                        <pic:spPr>
                          <a:xfrm>
                            <a:off x="0" y="0"/>
                            <a:ext cx="365760" cy="37338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9807" cy="420624"/>
                  <wp:docPr id="839" name="Picture 839"/>
                  <wp:cNvGraphicFramePr>
                    <a:graphicFrameLocks noChangeAspect="1"/>
                  </wp:cNvGraphicFramePr>
                  <a:graphic>
                    <a:graphicData uri="http://schemas.openxmlformats.org/drawingml/2006/picture">
                      <pic:pic>
                        <pic:nvPicPr>
                          <pic:cNvPr id="0" name="384_63_3.png"/>
                          <pic:cNvPicPr/>
                        </pic:nvPicPr>
                        <pic:blipFill>
                          <a:blip r:embed="rId847"/>
                          <a:stretch>
                            <a:fillRect/>
                          </a:stretch>
                        </pic:blipFill>
                        <pic:spPr>
                          <a:xfrm>
                            <a:off x="0" y="0"/>
                            <a:ext cx="329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841" cy="420624"/>
                  <wp:docPr id="847" name="Picture 847"/>
                  <wp:cNvGraphicFramePr>
                    <a:graphicFrameLocks noChangeAspect="1"/>
                  </wp:cNvGraphicFramePr>
                  <a:graphic>
                    <a:graphicData uri="http://schemas.openxmlformats.org/drawingml/2006/picture">
                      <pic:pic>
                        <pic:nvPicPr>
                          <pic:cNvPr id="0" name="384_64_3.png"/>
                          <pic:cNvPicPr/>
                        </pic:nvPicPr>
                        <pic:blipFill>
                          <a:blip r:embed="rId855"/>
                          <a:stretch>
                            <a:fillRect/>
                          </a:stretch>
                        </pic:blipFill>
                        <pic:spPr>
                          <a:xfrm>
                            <a:off x="0" y="0"/>
                            <a:ext cx="2358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864"/>
                  <wp:docPr id="855" name="Picture 855"/>
                  <wp:cNvGraphicFramePr>
                    <a:graphicFrameLocks noChangeAspect="1"/>
                  </wp:cNvGraphicFramePr>
                  <a:graphic>
                    <a:graphicData uri="http://schemas.openxmlformats.org/drawingml/2006/picture">
                      <pic:pic>
                        <pic:nvPicPr>
                          <pic:cNvPr id="0" name="384_65_3.png"/>
                          <pic:cNvPicPr/>
                        </pic:nvPicPr>
                        <pic:blipFill>
                          <a:blip r:embed="rId863"/>
                          <a:stretch>
                            <a:fillRect/>
                          </a:stretch>
                        </pic:blipFill>
                        <pic:spPr>
                          <a:xfrm>
                            <a:off x="0" y="0"/>
                            <a:ext cx="365760" cy="4158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602" cy="420624"/>
                  <wp:docPr id="863" name="Picture 863"/>
                  <wp:cNvGraphicFramePr>
                    <a:graphicFrameLocks noChangeAspect="1"/>
                  </wp:cNvGraphicFramePr>
                  <a:graphic>
                    <a:graphicData uri="http://schemas.openxmlformats.org/drawingml/2006/picture">
                      <pic:pic>
                        <pic:nvPicPr>
                          <pic:cNvPr id="0" name="384_66_3.png"/>
                          <pic:cNvPicPr/>
                        </pic:nvPicPr>
                        <pic:blipFill>
                          <a:blip r:embed="rId871"/>
                          <a:stretch>
                            <a:fillRect/>
                          </a:stretch>
                        </pic:blipFill>
                        <pic:spPr>
                          <a:xfrm>
                            <a:off x="0" y="0"/>
                            <a:ext cx="1606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166" cy="420624"/>
                  <wp:docPr id="871" name="Picture 871"/>
                  <wp:cNvGraphicFramePr>
                    <a:graphicFrameLocks noChangeAspect="1"/>
                  </wp:cNvGraphicFramePr>
                  <a:graphic>
                    <a:graphicData uri="http://schemas.openxmlformats.org/drawingml/2006/picture">
                      <pic:pic>
                        <pic:nvPicPr>
                          <pic:cNvPr id="0" name="384_67_3.png"/>
                          <pic:cNvPicPr/>
                        </pic:nvPicPr>
                        <pic:blipFill>
                          <a:blip r:embed="rId879"/>
                          <a:stretch>
                            <a:fillRect/>
                          </a:stretch>
                        </pic:blipFill>
                        <pic:spPr>
                          <a:xfrm>
                            <a:off x="0" y="0"/>
                            <a:ext cx="20816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786" cy="420624"/>
                  <wp:docPr id="879" name="Picture 879"/>
                  <wp:cNvGraphicFramePr>
                    <a:graphicFrameLocks noChangeAspect="1"/>
                  </wp:cNvGraphicFramePr>
                  <a:graphic>
                    <a:graphicData uri="http://schemas.openxmlformats.org/drawingml/2006/picture">
                      <pic:pic>
                        <pic:nvPicPr>
                          <pic:cNvPr id="0" name="384_68_3.png"/>
                          <pic:cNvPicPr/>
                        </pic:nvPicPr>
                        <pic:blipFill>
                          <a:blip r:embed="rId887"/>
                          <a:stretch>
                            <a:fillRect/>
                          </a:stretch>
                        </pic:blipFill>
                        <pic:spPr>
                          <a:xfrm>
                            <a:off x="0" y="0"/>
                            <a:ext cx="21278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662" cy="420624"/>
                  <wp:docPr id="887" name="Picture 887"/>
                  <wp:cNvGraphicFramePr>
                    <a:graphicFrameLocks noChangeAspect="1"/>
                  </wp:cNvGraphicFramePr>
                  <a:graphic>
                    <a:graphicData uri="http://schemas.openxmlformats.org/drawingml/2006/picture">
                      <pic:pic>
                        <pic:nvPicPr>
                          <pic:cNvPr id="0" name="384_69_3.png"/>
                          <pic:cNvPicPr/>
                        </pic:nvPicPr>
                        <pic:blipFill>
                          <a:blip r:embed="rId895"/>
                          <a:stretch>
                            <a:fillRect/>
                          </a:stretch>
                        </pic:blipFill>
                        <pic:spPr>
                          <a:xfrm>
                            <a:off x="0" y="0"/>
                            <a:ext cx="17666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5775" cy="420624"/>
                  <wp:docPr id="899" name="Picture 899"/>
                  <wp:cNvGraphicFramePr>
                    <a:graphicFrameLocks noChangeAspect="1"/>
                  </wp:cNvGraphicFramePr>
                  <a:graphic>
                    <a:graphicData uri="http://schemas.openxmlformats.org/drawingml/2006/picture">
                      <pic:pic>
                        <pic:nvPicPr>
                          <pic:cNvPr id="0" name="384_6c_3.png"/>
                          <pic:cNvPicPr/>
                        </pic:nvPicPr>
                        <pic:blipFill>
                          <a:blip r:embed="rId907"/>
                          <a:stretch>
                            <a:fillRect/>
                          </a:stretch>
                        </pic:blipFill>
                        <pic:spPr>
                          <a:xfrm>
                            <a:off x="0" y="0"/>
                            <a:ext cx="2157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3380"/>
                  <wp:docPr id="829" name="Picture 829"/>
                  <wp:cNvGraphicFramePr>
                    <a:graphicFrameLocks noChangeAspect="1"/>
                  </wp:cNvGraphicFramePr>
                  <a:graphic>
                    <a:graphicData uri="http://schemas.openxmlformats.org/drawingml/2006/picture">
                      <pic:pic>
                        <pic:nvPicPr>
                          <pic:cNvPr id="0" name="384_61_4.png"/>
                          <pic:cNvPicPr/>
                        </pic:nvPicPr>
                        <pic:blipFill>
                          <a:blip r:embed="rId837"/>
                          <a:stretch>
                            <a:fillRect/>
                          </a:stretch>
                        </pic:blipFill>
                        <pic:spPr>
                          <a:xfrm>
                            <a:off x="0" y="0"/>
                            <a:ext cx="365760" cy="37338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9807" cy="420624"/>
                  <wp:docPr id="840" name="Picture 840"/>
                  <wp:cNvGraphicFramePr>
                    <a:graphicFrameLocks noChangeAspect="1"/>
                  </wp:cNvGraphicFramePr>
                  <a:graphic>
                    <a:graphicData uri="http://schemas.openxmlformats.org/drawingml/2006/picture">
                      <pic:pic>
                        <pic:nvPicPr>
                          <pic:cNvPr id="0" name="384_63_4.png"/>
                          <pic:cNvPicPr/>
                        </pic:nvPicPr>
                        <pic:blipFill>
                          <a:blip r:embed="rId848"/>
                          <a:stretch>
                            <a:fillRect/>
                          </a:stretch>
                        </pic:blipFill>
                        <pic:spPr>
                          <a:xfrm>
                            <a:off x="0" y="0"/>
                            <a:ext cx="329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841" cy="420624"/>
                  <wp:docPr id="848" name="Picture 848"/>
                  <wp:cNvGraphicFramePr>
                    <a:graphicFrameLocks noChangeAspect="1"/>
                  </wp:cNvGraphicFramePr>
                  <a:graphic>
                    <a:graphicData uri="http://schemas.openxmlformats.org/drawingml/2006/picture">
                      <pic:pic>
                        <pic:nvPicPr>
                          <pic:cNvPr id="0" name="384_64_4.png"/>
                          <pic:cNvPicPr/>
                        </pic:nvPicPr>
                        <pic:blipFill>
                          <a:blip r:embed="rId856"/>
                          <a:stretch>
                            <a:fillRect/>
                          </a:stretch>
                        </pic:blipFill>
                        <pic:spPr>
                          <a:xfrm>
                            <a:off x="0" y="0"/>
                            <a:ext cx="2358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864"/>
                  <wp:docPr id="856" name="Picture 856"/>
                  <wp:cNvGraphicFramePr>
                    <a:graphicFrameLocks noChangeAspect="1"/>
                  </wp:cNvGraphicFramePr>
                  <a:graphic>
                    <a:graphicData uri="http://schemas.openxmlformats.org/drawingml/2006/picture">
                      <pic:pic>
                        <pic:nvPicPr>
                          <pic:cNvPr id="0" name="384_65_4.png"/>
                          <pic:cNvPicPr/>
                        </pic:nvPicPr>
                        <pic:blipFill>
                          <a:blip r:embed="rId864"/>
                          <a:stretch>
                            <a:fillRect/>
                          </a:stretch>
                        </pic:blipFill>
                        <pic:spPr>
                          <a:xfrm>
                            <a:off x="0" y="0"/>
                            <a:ext cx="365760" cy="4158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602" cy="420624"/>
                  <wp:docPr id="864" name="Picture 864"/>
                  <wp:cNvGraphicFramePr>
                    <a:graphicFrameLocks noChangeAspect="1"/>
                  </wp:cNvGraphicFramePr>
                  <a:graphic>
                    <a:graphicData uri="http://schemas.openxmlformats.org/drawingml/2006/picture">
                      <pic:pic>
                        <pic:nvPicPr>
                          <pic:cNvPr id="0" name="384_66_4.png"/>
                          <pic:cNvPicPr/>
                        </pic:nvPicPr>
                        <pic:blipFill>
                          <a:blip r:embed="rId872"/>
                          <a:stretch>
                            <a:fillRect/>
                          </a:stretch>
                        </pic:blipFill>
                        <pic:spPr>
                          <a:xfrm>
                            <a:off x="0" y="0"/>
                            <a:ext cx="1606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166" cy="420624"/>
                  <wp:docPr id="872" name="Picture 872"/>
                  <wp:cNvGraphicFramePr>
                    <a:graphicFrameLocks noChangeAspect="1"/>
                  </wp:cNvGraphicFramePr>
                  <a:graphic>
                    <a:graphicData uri="http://schemas.openxmlformats.org/drawingml/2006/picture">
                      <pic:pic>
                        <pic:nvPicPr>
                          <pic:cNvPr id="0" name="384_67_4.png"/>
                          <pic:cNvPicPr/>
                        </pic:nvPicPr>
                        <pic:blipFill>
                          <a:blip r:embed="rId880"/>
                          <a:stretch>
                            <a:fillRect/>
                          </a:stretch>
                        </pic:blipFill>
                        <pic:spPr>
                          <a:xfrm>
                            <a:off x="0" y="0"/>
                            <a:ext cx="20816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786" cy="420624"/>
                  <wp:docPr id="880" name="Picture 880"/>
                  <wp:cNvGraphicFramePr>
                    <a:graphicFrameLocks noChangeAspect="1"/>
                  </wp:cNvGraphicFramePr>
                  <a:graphic>
                    <a:graphicData uri="http://schemas.openxmlformats.org/drawingml/2006/picture">
                      <pic:pic>
                        <pic:nvPicPr>
                          <pic:cNvPr id="0" name="384_68_4.png"/>
                          <pic:cNvPicPr/>
                        </pic:nvPicPr>
                        <pic:blipFill>
                          <a:blip r:embed="rId888"/>
                          <a:stretch>
                            <a:fillRect/>
                          </a:stretch>
                        </pic:blipFill>
                        <pic:spPr>
                          <a:xfrm>
                            <a:off x="0" y="0"/>
                            <a:ext cx="21278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662" cy="420624"/>
                  <wp:docPr id="888" name="Picture 888"/>
                  <wp:cNvGraphicFramePr>
                    <a:graphicFrameLocks noChangeAspect="1"/>
                  </wp:cNvGraphicFramePr>
                  <a:graphic>
                    <a:graphicData uri="http://schemas.openxmlformats.org/drawingml/2006/picture">
                      <pic:pic>
                        <pic:nvPicPr>
                          <pic:cNvPr id="0" name="384_69_4.png"/>
                          <pic:cNvPicPr/>
                        </pic:nvPicPr>
                        <pic:blipFill>
                          <a:blip r:embed="rId896"/>
                          <a:stretch>
                            <a:fillRect/>
                          </a:stretch>
                        </pic:blipFill>
                        <pic:spPr>
                          <a:xfrm>
                            <a:off x="0" y="0"/>
                            <a:ext cx="17666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5775" cy="420624"/>
                  <wp:docPr id="900" name="Picture 900"/>
                  <wp:cNvGraphicFramePr>
                    <a:graphicFrameLocks noChangeAspect="1"/>
                  </wp:cNvGraphicFramePr>
                  <a:graphic>
                    <a:graphicData uri="http://schemas.openxmlformats.org/drawingml/2006/picture">
                      <pic:pic>
                        <pic:nvPicPr>
                          <pic:cNvPr id="0" name="384_6c_4.png"/>
                          <pic:cNvPicPr/>
                        </pic:nvPicPr>
                        <pic:blipFill>
                          <a:blip r:embed="rId908"/>
                          <a:stretch>
                            <a:fillRect/>
                          </a:stretch>
                        </pic:blipFill>
                        <pic:spPr>
                          <a:xfrm>
                            <a:off x="0" y="0"/>
                            <a:ext cx="2157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3380"/>
                  <wp:docPr id="830" name="Picture 830"/>
                  <wp:cNvGraphicFramePr>
                    <a:graphicFrameLocks noChangeAspect="1"/>
                  </wp:cNvGraphicFramePr>
                  <a:graphic>
                    <a:graphicData uri="http://schemas.openxmlformats.org/drawingml/2006/picture">
                      <pic:pic>
                        <pic:nvPicPr>
                          <pic:cNvPr id="0" name="384_61_5.png"/>
                          <pic:cNvPicPr/>
                        </pic:nvPicPr>
                        <pic:blipFill>
                          <a:blip r:embed="rId838"/>
                          <a:stretch>
                            <a:fillRect/>
                          </a:stretch>
                        </pic:blipFill>
                        <pic:spPr>
                          <a:xfrm>
                            <a:off x="0" y="0"/>
                            <a:ext cx="365760" cy="37338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9807" cy="420624"/>
                  <wp:docPr id="841" name="Picture 841"/>
                  <wp:cNvGraphicFramePr>
                    <a:graphicFrameLocks noChangeAspect="1"/>
                  </wp:cNvGraphicFramePr>
                  <a:graphic>
                    <a:graphicData uri="http://schemas.openxmlformats.org/drawingml/2006/picture">
                      <pic:pic>
                        <pic:nvPicPr>
                          <pic:cNvPr id="0" name="384_63_5.png"/>
                          <pic:cNvPicPr/>
                        </pic:nvPicPr>
                        <pic:blipFill>
                          <a:blip r:embed="rId849"/>
                          <a:stretch>
                            <a:fillRect/>
                          </a:stretch>
                        </pic:blipFill>
                        <pic:spPr>
                          <a:xfrm>
                            <a:off x="0" y="0"/>
                            <a:ext cx="329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841" cy="420624"/>
                  <wp:docPr id="849" name="Picture 849"/>
                  <wp:cNvGraphicFramePr>
                    <a:graphicFrameLocks noChangeAspect="1"/>
                  </wp:cNvGraphicFramePr>
                  <a:graphic>
                    <a:graphicData uri="http://schemas.openxmlformats.org/drawingml/2006/picture">
                      <pic:pic>
                        <pic:nvPicPr>
                          <pic:cNvPr id="0" name="384_64_5.png"/>
                          <pic:cNvPicPr/>
                        </pic:nvPicPr>
                        <pic:blipFill>
                          <a:blip r:embed="rId857"/>
                          <a:stretch>
                            <a:fillRect/>
                          </a:stretch>
                        </pic:blipFill>
                        <pic:spPr>
                          <a:xfrm>
                            <a:off x="0" y="0"/>
                            <a:ext cx="2358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864"/>
                  <wp:docPr id="857" name="Picture 857"/>
                  <wp:cNvGraphicFramePr>
                    <a:graphicFrameLocks noChangeAspect="1"/>
                  </wp:cNvGraphicFramePr>
                  <a:graphic>
                    <a:graphicData uri="http://schemas.openxmlformats.org/drawingml/2006/picture">
                      <pic:pic>
                        <pic:nvPicPr>
                          <pic:cNvPr id="0" name="384_65_5.png"/>
                          <pic:cNvPicPr/>
                        </pic:nvPicPr>
                        <pic:blipFill>
                          <a:blip r:embed="rId865"/>
                          <a:stretch>
                            <a:fillRect/>
                          </a:stretch>
                        </pic:blipFill>
                        <pic:spPr>
                          <a:xfrm>
                            <a:off x="0" y="0"/>
                            <a:ext cx="365760" cy="4158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602" cy="420624"/>
                  <wp:docPr id="865" name="Picture 865"/>
                  <wp:cNvGraphicFramePr>
                    <a:graphicFrameLocks noChangeAspect="1"/>
                  </wp:cNvGraphicFramePr>
                  <a:graphic>
                    <a:graphicData uri="http://schemas.openxmlformats.org/drawingml/2006/picture">
                      <pic:pic>
                        <pic:nvPicPr>
                          <pic:cNvPr id="0" name="384_66_5.png"/>
                          <pic:cNvPicPr/>
                        </pic:nvPicPr>
                        <pic:blipFill>
                          <a:blip r:embed="rId873"/>
                          <a:stretch>
                            <a:fillRect/>
                          </a:stretch>
                        </pic:blipFill>
                        <pic:spPr>
                          <a:xfrm>
                            <a:off x="0" y="0"/>
                            <a:ext cx="1606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166" cy="420624"/>
                  <wp:docPr id="873" name="Picture 873"/>
                  <wp:cNvGraphicFramePr>
                    <a:graphicFrameLocks noChangeAspect="1"/>
                  </wp:cNvGraphicFramePr>
                  <a:graphic>
                    <a:graphicData uri="http://schemas.openxmlformats.org/drawingml/2006/picture">
                      <pic:pic>
                        <pic:nvPicPr>
                          <pic:cNvPr id="0" name="384_67_5.png"/>
                          <pic:cNvPicPr/>
                        </pic:nvPicPr>
                        <pic:blipFill>
                          <a:blip r:embed="rId881"/>
                          <a:stretch>
                            <a:fillRect/>
                          </a:stretch>
                        </pic:blipFill>
                        <pic:spPr>
                          <a:xfrm>
                            <a:off x="0" y="0"/>
                            <a:ext cx="20816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786" cy="420624"/>
                  <wp:docPr id="881" name="Picture 881"/>
                  <wp:cNvGraphicFramePr>
                    <a:graphicFrameLocks noChangeAspect="1"/>
                  </wp:cNvGraphicFramePr>
                  <a:graphic>
                    <a:graphicData uri="http://schemas.openxmlformats.org/drawingml/2006/picture">
                      <pic:pic>
                        <pic:nvPicPr>
                          <pic:cNvPr id="0" name="384_68_5.png"/>
                          <pic:cNvPicPr/>
                        </pic:nvPicPr>
                        <pic:blipFill>
                          <a:blip r:embed="rId889"/>
                          <a:stretch>
                            <a:fillRect/>
                          </a:stretch>
                        </pic:blipFill>
                        <pic:spPr>
                          <a:xfrm>
                            <a:off x="0" y="0"/>
                            <a:ext cx="21278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662" cy="420624"/>
                  <wp:docPr id="889" name="Picture 889"/>
                  <wp:cNvGraphicFramePr>
                    <a:graphicFrameLocks noChangeAspect="1"/>
                  </wp:cNvGraphicFramePr>
                  <a:graphic>
                    <a:graphicData uri="http://schemas.openxmlformats.org/drawingml/2006/picture">
                      <pic:pic>
                        <pic:nvPicPr>
                          <pic:cNvPr id="0" name="384_69_5.png"/>
                          <pic:cNvPicPr/>
                        </pic:nvPicPr>
                        <pic:blipFill>
                          <a:blip r:embed="rId897"/>
                          <a:stretch>
                            <a:fillRect/>
                          </a:stretch>
                        </pic:blipFill>
                        <pic:spPr>
                          <a:xfrm>
                            <a:off x="0" y="0"/>
                            <a:ext cx="17666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5775" cy="420624"/>
                  <wp:docPr id="901" name="Picture 901"/>
                  <wp:cNvGraphicFramePr>
                    <a:graphicFrameLocks noChangeAspect="1"/>
                  </wp:cNvGraphicFramePr>
                  <a:graphic>
                    <a:graphicData uri="http://schemas.openxmlformats.org/drawingml/2006/picture">
                      <pic:pic>
                        <pic:nvPicPr>
                          <pic:cNvPr id="0" name="384_6c_5.png"/>
                          <pic:cNvPicPr/>
                        </pic:nvPicPr>
                        <pic:blipFill>
                          <a:blip r:embed="rId909"/>
                          <a:stretch>
                            <a:fillRect/>
                          </a:stretch>
                        </pic:blipFill>
                        <pic:spPr>
                          <a:xfrm>
                            <a:off x="0" y="0"/>
                            <a:ext cx="2157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3380"/>
                  <wp:docPr id="831" name="Picture 831"/>
                  <wp:cNvGraphicFramePr>
                    <a:graphicFrameLocks noChangeAspect="1"/>
                  </wp:cNvGraphicFramePr>
                  <a:graphic>
                    <a:graphicData uri="http://schemas.openxmlformats.org/drawingml/2006/picture">
                      <pic:pic>
                        <pic:nvPicPr>
                          <pic:cNvPr id="0" name="384_61_6.png"/>
                          <pic:cNvPicPr/>
                        </pic:nvPicPr>
                        <pic:blipFill>
                          <a:blip r:embed="rId839"/>
                          <a:stretch>
                            <a:fillRect/>
                          </a:stretch>
                        </pic:blipFill>
                        <pic:spPr>
                          <a:xfrm>
                            <a:off x="0" y="0"/>
                            <a:ext cx="365760" cy="37338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9807" cy="420624"/>
                  <wp:docPr id="842" name="Picture 842"/>
                  <wp:cNvGraphicFramePr>
                    <a:graphicFrameLocks noChangeAspect="1"/>
                  </wp:cNvGraphicFramePr>
                  <a:graphic>
                    <a:graphicData uri="http://schemas.openxmlformats.org/drawingml/2006/picture">
                      <pic:pic>
                        <pic:nvPicPr>
                          <pic:cNvPr id="0" name="384_63_6.png"/>
                          <pic:cNvPicPr/>
                        </pic:nvPicPr>
                        <pic:blipFill>
                          <a:blip r:embed="rId850"/>
                          <a:stretch>
                            <a:fillRect/>
                          </a:stretch>
                        </pic:blipFill>
                        <pic:spPr>
                          <a:xfrm>
                            <a:off x="0" y="0"/>
                            <a:ext cx="329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841" cy="420624"/>
                  <wp:docPr id="850" name="Picture 850"/>
                  <wp:cNvGraphicFramePr>
                    <a:graphicFrameLocks noChangeAspect="1"/>
                  </wp:cNvGraphicFramePr>
                  <a:graphic>
                    <a:graphicData uri="http://schemas.openxmlformats.org/drawingml/2006/picture">
                      <pic:pic>
                        <pic:nvPicPr>
                          <pic:cNvPr id="0" name="384_64_6.png"/>
                          <pic:cNvPicPr/>
                        </pic:nvPicPr>
                        <pic:blipFill>
                          <a:blip r:embed="rId858"/>
                          <a:stretch>
                            <a:fillRect/>
                          </a:stretch>
                        </pic:blipFill>
                        <pic:spPr>
                          <a:xfrm>
                            <a:off x="0" y="0"/>
                            <a:ext cx="2358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864"/>
                  <wp:docPr id="858" name="Picture 858"/>
                  <wp:cNvGraphicFramePr>
                    <a:graphicFrameLocks noChangeAspect="1"/>
                  </wp:cNvGraphicFramePr>
                  <a:graphic>
                    <a:graphicData uri="http://schemas.openxmlformats.org/drawingml/2006/picture">
                      <pic:pic>
                        <pic:nvPicPr>
                          <pic:cNvPr id="0" name="384_65_6.png"/>
                          <pic:cNvPicPr/>
                        </pic:nvPicPr>
                        <pic:blipFill>
                          <a:blip r:embed="rId866"/>
                          <a:stretch>
                            <a:fillRect/>
                          </a:stretch>
                        </pic:blipFill>
                        <pic:spPr>
                          <a:xfrm>
                            <a:off x="0" y="0"/>
                            <a:ext cx="365760" cy="4158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602" cy="420624"/>
                  <wp:docPr id="866" name="Picture 866"/>
                  <wp:cNvGraphicFramePr>
                    <a:graphicFrameLocks noChangeAspect="1"/>
                  </wp:cNvGraphicFramePr>
                  <a:graphic>
                    <a:graphicData uri="http://schemas.openxmlformats.org/drawingml/2006/picture">
                      <pic:pic>
                        <pic:nvPicPr>
                          <pic:cNvPr id="0" name="384_66_6.png"/>
                          <pic:cNvPicPr/>
                        </pic:nvPicPr>
                        <pic:blipFill>
                          <a:blip r:embed="rId874"/>
                          <a:stretch>
                            <a:fillRect/>
                          </a:stretch>
                        </pic:blipFill>
                        <pic:spPr>
                          <a:xfrm>
                            <a:off x="0" y="0"/>
                            <a:ext cx="1606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166" cy="420624"/>
                  <wp:docPr id="874" name="Picture 874"/>
                  <wp:cNvGraphicFramePr>
                    <a:graphicFrameLocks noChangeAspect="1"/>
                  </wp:cNvGraphicFramePr>
                  <a:graphic>
                    <a:graphicData uri="http://schemas.openxmlformats.org/drawingml/2006/picture">
                      <pic:pic>
                        <pic:nvPicPr>
                          <pic:cNvPr id="0" name="384_67_6.png"/>
                          <pic:cNvPicPr/>
                        </pic:nvPicPr>
                        <pic:blipFill>
                          <a:blip r:embed="rId882"/>
                          <a:stretch>
                            <a:fillRect/>
                          </a:stretch>
                        </pic:blipFill>
                        <pic:spPr>
                          <a:xfrm>
                            <a:off x="0" y="0"/>
                            <a:ext cx="20816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786" cy="420624"/>
                  <wp:docPr id="882" name="Picture 882"/>
                  <wp:cNvGraphicFramePr>
                    <a:graphicFrameLocks noChangeAspect="1"/>
                  </wp:cNvGraphicFramePr>
                  <a:graphic>
                    <a:graphicData uri="http://schemas.openxmlformats.org/drawingml/2006/picture">
                      <pic:pic>
                        <pic:nvPicPr>
                          <pic:cNvPr id="0" name="384_68_6.png"/>
                          <pic:cNvPicPr/>
                        </pic:nvPicPr>
                        <pic:blipFill>
                          <a:blip r:embed="rId890"/>
                          <a:stretch>
                            <a:fillRect/>
                          </a:stretch>
                        </pic:blipFill>
                        <pic:spPr>
                          <a:xfrm>
                            <a:off x="0" y="0"/>
                            <a:ext cx="21278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662" cy="420624"/>
                  <wp:docPr id="890" name="Picture 890"/>
                  <wp:cNvGraphicFramePr>
                    <a:graphicFrameLocks noChangeAspect="1"/>
                  </wp:cNvGraphicFramePr>
                  <a:graphic>
                    <a:graphicData uri="http://schemas.openxmlformats.org/drawingml/2006/picture">
                      <pic:pic>
                        <pic:nvPicPr>
                          <pic:cNvPr id="0" name="384_69_6.png"/>
                          <pic:cNvPicPr/>
                        </pic:nvPicPr>
                        <pic:blipFill>
                          <a:blip r:embed="rId898"/>
                          <a:stretch>
                            <a:fillRect/>
                          </a:stretch>
                        </pic:blipFill>
                        <pic:spPr>
                          <a:xfrm>
                            <a:off x="0" y="0"/>
                            <a:ext cx="17666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5775" cy="420624"/>
                  <wp:docPr id="902" name="Picture 902"/>
                  <wp:cNvGraphicFramePr>
                    <a:graphicFrameLocks noChangeAspect="1"/>
                  </wp:cNvGraphicFramePr>
                  <a:graphic>
                    <a:graphicData uri="http://schemas.openxmlformats.org/drawingml/2006/picture">
                      <pic:pic>
                        <pic:nvPicPr>
                          <pic:cNvPr id="0" name="384_6c_6.png"/>
                          <pic:cNvPicPr/>
                        </pic:nvPicPr>
                        <pic:blipFill>
                          <a:blip r:embed="rId910"/>
                          <a:stretch>
                            <a:fillRect/>
                          </a:stretch>
                        </pic:blipFill>
                        <pic:spPr>
                          <a:xfrm>
                            <a:off x="0" y="0"/>
                            <a:ext cx="2157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3380"/>
                  <wp:docPr id="832" name="Picture 832"/>
                  <wp:cNvGraphicFramePr>
                    <a:graphicFrameLocks noChangeAspect="1"/>
                  </wp:cNvGraphicFramePr>
                  <a:graphic>
                    <a:graphicData uri="http://schemas.openxmlformats.org/drawingml/2006/picture">
                      <pic:pic>
                        <pic:nvPicPr>
                          <pic:cNvPr id="0" name="384_61_7.png"/>
                          <pic:cNvPicPr/>
                        </pic:nvPicPr>
                        <pic:blipFill>
                          <a:blip r:embed="rId840"/>
                          <a:stretch>
                            <a:fillRect/>
                          </a:stretch>
                        </pic:blipFill>
                        <pic:spPr>
                          <a:xfrm>
                            <a:off x="0" y="0"/>
                            <a:ext cx="365760" cy="37338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9807" cy="420624"/>
                  <wp:docPr id="843" name="Picture 843"/>
                  <wp:cNvGraphicFramePr>
                    <a:graphicFrameLocks noChangeAspect="1"/>
                  </wp:cNvGraphicFramePr>
                  <a:graphic>
                    <a:graphicData uri="http://schemas.openxmlformats.org/drawingml/2006/picture">
                      <pic:pic>
                        <pic:nvPicPr>
                          <pic:cNvPr id="0" name="384_63_7.png"/>
                          <pic:cNvPicPr/>
                        </pic:nvPicPr>
                        <pic:blipFill>
                          <a:blip r:embed="rId851"/>
                          <a:stretch>
                            <a:fillRect/>
                          </a:stretch>
                        </pic:blipFill>
                        <pic:spPr>
                          <a:xfrm>
                            <a:off x="0" y="0"/>
                            <a:ext cx="329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841" cy="420624"/>
                  <wp:docPr id="851" name="Picture 851"/>
                  <wp:cNvGraphicFramePr>
                    <a:graphicFrameLocks noChangeAspect="1"/>
                  </wp:cNvGraphicFramePr>
                  <a:graphic>
                    <a:graphicData uri="http://schemas.openxmlformats.org/drawingml/2006/picture">
                      <pic:pic>
                        <pic:nvPicPr>
                          <pic:cNvPr id="0" name="384_64_7.png"/>
                          <pic:cNvPicPr/>
                        </pic:nvPicPr>
                        <pic:blipFill>
                          <a:blip r:embed="rId859"/>
                          <a:stretch>
                            <a:fillRect/>
                          </a:stretch>
                        </pic:blipFill>
                        <pic:spPr>
                          <a:xfrm>
                            <a:off x="0" y="0"/>
                            <a:ext cx="2358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864"/>
                  <wp:docPr id="859" name="Picture 859"/>
                  <wp:cNvGraphicFramePr>
                    <a:graphicFrameLocks noChangeAspect="1"/>
                  </wp:cNvGraphicFramePr>
                  <a:graphic>
                    <a:graphicData uri="http://schemas.openxmlformats.org/drawingml/2006/picture">
                      <pic:pic>
                        <pic:nvPicPr>
                          <pic:cNvPr id="0" name="384_65_7.png"/>
                          <pic:cNvPicPr/>
                        </pic:nvPicPr>
                        <pic:blipFill>
                          <a:blip r:embed="rId867"/>
                          <a:stretch>
                            <a:fillRect/>
                          </a:stretch>
                        </pic:blipFill>
                        <pic:spPr>
                          <a:xfrm>
                            <a:off x="0" y="0"/>
                            <a:ext cx="365760" cy="4158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602" cy="420624"/>
                  <wp:docPr id="867" name="Picture 867"/>
                  <wp:cNvGraphicFramePr>
                    <a:graphicFrameLocks noChangeAspect="1"/>
                  </wp:cNvGraphicFramePr>
                  <a:graphic>
                    <a:graphicData uri="http://schemas.openxmlformats.org/drawingml/2006/picture">
                      <pic:pic>
                        <pic:nvPicPr>
                          <pic:cNvPr id="0" name="384_66_7.png"/>
                          <pic:cNvPicPr/>
                        </pic:nvPicPr>
                        <pic:blipFill>
                          <a:blip r:embed="rId875"/>
                          <a:stretch>
                            <a:fillRect/>
                          </a:stretch>
                        </pic:blipFill>
                        <pic:spPr>
                          <a:xfrm>
                            <a:off x="0" y="0"/>
                            <a:ext cx="1606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166" cy="420624"/>
                  <wp:docPr id="875" name="Picture 875"/>
                  <wp:cNvGraphicFramePr>
                    <a:graphicFrameLocks noChangeAspect="1"/>
                  </wp:cNvGraphicFramePr>
                  <a:graphic>
                    <a:graphicData uri="http://schemas.openxmlformats.org/drawingml/2006/picture">
                      <pic:pic>
                        <pic:nvPicPr>
                          <pic:cNvPr id="0" name="384_67_7.png"/>
                          <pic:cNvPicPr/>
                        </pic:nvPicPr>
                        <pic:blipFill>
                          <a:blip r:embed="rId883"/>
                          <a:stretch>
                            <a:fillRect/>
                          </a:stretch>
                        </pic:blipFill>
                        <pic:spPr>
                          <a:xfrm>
                            <a:off x="0" y="0"/>
                            <a:ext cx="20816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786" cy="420624"/>
                  <wp:docPr id="883" name="Picture 883"/>
                  <wp:cNvGraphicFramePr>
                    <a:graphicFrameLocks noChangeAspect="1"/>
                  </wp:cNvGraphicFramePr>
                  <a:graphic>
                    <a:graphicData uri="http://schemas.openxmlformats.org/drawingml/2006/picture">
                      <pic:pic>
                        <pic:nvPicPr>
                          <pic:cNvPr id="0" name="384_68_7.png"/>
                          <pic:cNvPicPr/>
                        </pic:nvPicPr>
                        <pic:blipFill>
                          <a:blip r:embed="rId891"/>
                          <a:stretch>
                            <a:fillRect/>
                          </a:stretch>
                        </pic:blipFill>
                        <pic:spPr>
                          <a:xfrm>
                            <a:off x="0" y="0"/>
                            <a:ext cx="21278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662" cy="420624"/>
                  <wp:docPr id="891" name="Picture 891"/>
                  <wp:cNvGraphicFramePr>
                    <a:graphicFrameLocks noChangeAspect="1"/>
                  </wp:cNvGraphicFramePr>
                  <a:graphic>
                    <a:graphicData uri="http://schemas.openxmlformats.org/drawingml/2006/picture">
                      <pic:pic>
                        <pic:nvPicPr>
                          <pic:cNvPr id="0" name="384_69_7.png"/>
                          <pic:cNvPicPr/>
                        </pic:nvPicPr>
                        <pic:blipFill>
                          <a:blip r:embed="rId899"/>
                          <a:stretch>
                            <a:fillRect/>
                          </a:stretch>
                        </pic:blipFill>
                        <pic:spPr>
                          <a:xfrm>
                            <a:off x="0" y="0"/>
                            <a:ext cx="17666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5775" cy="420624"/>
                  <wp:docPr id="903" name="Picture 903"/>
                  <wp:cNvGraphicFramePr>
                    <a:graphicFrameLocks noChangeAspect="1"/>
                  </wp:cNvGraphicFramePr>
                  <a:graphic>
                    <a:graphicData uri="http://schemas.openxmlformats.org/drawingml/2006/picture">
                      <pic:pic>
                        <pic:nvPicPr>
                          <pic:cNvPr id="0" name="384_6c_7.png"/>
                          <pic:cNvPicPr/>
                        </pic:nvPicPr>
                        <pic:blipFill>
                          <a:blip r:embed="rId911"/>
                          <a:stretch>
                            <a:fillRect/>
                          </a:stretch>
                        </pic:blipFill>
                        <pic:spPr>
                          <a:xfrm>
                            <a:off x="0" y="0"/>
                            <a:ext cx="215775" cy="420624"/>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r>
      <w:tr>
        <w:tc>
          <w:tcPr>
            <w:tcW w:type="dxa" w:w="888"/>
          </w:tcPr>
          <w:p>
            <w:pPr>
              <w:spacing w:after="0"/>
              <w:jc w:val="center"/>
            </w:pPr>
            <w:r/>
            <w:r>
              <w:drawing>
                <wp:inline xmlns:a="http://schemas.openxmlformats.org/drawingml/2006/main" xmlns:pic="http://schemas.openxmlformats.org/drawingml/2006/picture">
                  <wp:extent cx="365760" cy="305330"/>
                  <wp:docPr id="904" name="Picture 904"/>
                  <wp:cNvGraphicFramePr>
                    <a:graphicFrameLocks noChangeAspect="1"/>
                  </wp:cNvGraphicFramePr>
                  <a:graphic>
                    <a:graphicData uri="http://schemas.openxmlformats.org/drawingml/2006/picture">
                      <pic:pic>
                        <pic:nvPicPr>
                          <pic:cNvPr id="0" name="384_6d_0.png"/>
                          <pic:cNvPicPr/>
                        </pic:nvPicPr>
                        <pic:blipFill>
                          <a:blip r:embed="rId912"/>
                          <a:stretch>
                            <a:fillRect/>
                          </a:stretch>
                        </pic:blipFill>
                        <pic:spPr>
                          <a:xfrm>
                            <a:off x="0" y="0"/>
                            <a:ext cx="365760" cy="30533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643" cy="420624"/>
                  <wp:docPr id="912" name="Picture 912"/>
                  <wp:cNvGraphicFramePr>
                    <a:graphicFrameLocks noChangeAspect="1"/>
                  </wp:cNvGraphicFramePr>
                  <a:graphic>
                    <a:graphicData uri="http://schemas.openxmlformats.org/drawingml/2006/picture">
                      <pic:pic>
                        <pic:nvPicPr>
                          <pic:cNvPr id="0" name="384_6e_0.png"/>
                          <pic:cNvPicPr/>
                        </pic:nvPicPr>
                        <pic:blipFill>
                          <a:blip r:embed="rId920"/>
                          <a:stretch>
                            <a:fillRect/>
                          </a:stretch>
                        </pic:blipFill>
                        <pic:spPr>
                          <a:xfrm>
                            <a:off x="0" y="0"/>
                            <a:ext cx="2986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06"/>
                  <wp:docPr id="920" name="Picture 920"/>
                  <wp:cNvGraphicFramePr>
                    <a:graphicFrameLocks noChangeAspect="1"/>
                  </wp:cNvGraphicFramePr>
                  <a:graphic>
                    <a:graphicData uri="http://schemas.openxmlformats.org/drawingml/2006/picture">
                      <pic:pic>
                        <pic:nvPicPr>
                          <pic:cNvPr id="0" name="384_6f_0.png"/>
                          <pic:cNvPicPr/>
                        </pic:nvPicPr>
                        <pic:blipFill>
                          <a:blip r:embed="rId928"/>
                          <a:stretch>
                            <a:fillRect/>
                          </a:stretch>
                        </pic:blipFill>
                        <pic:spPr>
                          <a:xfrm>
                            <a:off x="0" y="0"/>
                            <a:ext cx="365760" cy="412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5582" cy="420624"/>
                  <wp:docPr id="928" name="Picture 928"/>
                  <wp:cNvGraphicFramePr>
                    <a:graphicFrameLocks noChangeAspect="1"/>
                  </wp:cNvGraphicFramePr>
                  <a:graphic>
                    <a:graphicData uri="http://schemas.openxmlformats.org/drawingml/2006/picture">
                      <pic:pic>
                        <pic:nvPicPr>
                          <pic:cNvPr id="0" name="384_70_0.png"/>
                          <pic:cNvPicPr/>
                        </pic:nvPicPr>
                        <pic:blipFill>
                          <a:blip r:embed="rId936"/>
                          <a:stretch>
                            <a:fillRect/>
                          </a:stretch>
                        </pic:blipFill>
                        <pic:spPr>
                          <a:xfrm>
                            <a:off x="0" y="0"/>
                            <a:ext cx="24558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095" cy="420624"/>
                  <wp:docPr id="936" name="Picture 936"/>
                  <wp:cNvGraphicFramePr>
                    <a:graphicFrameLocks noChangeAspect="1"/>
                  </wp:cNvGraphicFramePr>
                  <a:graphic>
                    <a:graphicData uri="http://schemas.openxmlformats.org/drawingml/2006/picture">
                      <pic:pic>
                        <pic:nvPicPr>
                          <pic:cNvPr id="0" name="384_71_0.png"/>
                          <pic:cNvPicPr/>
                        </pic:nvPicPr>
                        <pic:blipFill>
                          <a:blip r:embed="rId944"/>
                          <a:stretch>
                            <a:fillRect/>
                          </a:stretch>
                        </pic:blipFill>
                        <pic:spPr>
                          <a:xfrm>
                            <a:off x="0" y="0"/>
                            <a:ext cx="3100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8110" cy="420624"/>
                  <wp:docPr id="939" name="Picture 939"/>
                  <wp:cNvGraphicFramePr>
                    <a:graphicFrameLocks noChangeAspect="1"/>
                  </wp:cNvGraphicFramePr>
                  <a:graphic>
                    <a:graphicData uri="http://schemas.openxmlformats.org/drawingml/2006/picture">
                      <pic:pic>
                        <pic:nvPicPr>
                          <pic:cNvPr id="0" name="384_72_0.png"/>
                          <pic:cNvPicPr/>
                        </pic:nvPicPr>
                        <pic:blipFill>
                          <a:blip r:embed="rId947"/>
                          <a:stretch>
                            <a:fillRect/>
                          </a:stretch>
                        </pic:blipFill>
                        <pic:spPr>
                          <a:xfrm>
                            <a:off x="0" y="0"/>
                            <a:ext cx="258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036" cy="420624"/>
                  <wp:docPr id="947" name="Picture 947"/>
                  <wp:cNvGraphicFramePr>
                    <a:graphicFrameLocks noChangeAspect="1"/>
                  </wp:cNvGraphicFramePr>
                  <a:graphic>
                    <a:graphicData uri="http://schemas.openxmlformats.org/drawingml/2006/picture">
                      <pic:pic>
                        <pic:nvPicPr>
                          <pic:cNvPr id="0" name="384_73_0.png"/>
                          <pic:cNvPicPr/>
                        </pic:nvPicPr>
                        <pic:blipFill>
                          <a:blip r:embed="rId955"/>
                          <a:stretch>
                            <a:fillRect/>
                          </a:stretch>
                        </pic:blipFill>
                        <pic:spPr>
                          <a:xfrm>
                            <a:off x="0" y="0"/>
                            <a:ext cx="2880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156" cy="420624"/>
                  <wp:docPr id="955" name="Picture 955"/>
                  <wp:cNvGraphicFramePr>
                    <a:graphicFrameLocks noChangeAspect="1"/>
                  </wp:cNvGraphicFramePr>
                  <a:graphic>
                    <a:graphicData uri="http://schemas.openxmlformats.org/drawingml/2006/picture">
                      <pic:pic>
                        <pic:nvPicPr>
                          <pic:cNvPr id="0" name="384_74_0.png"/>
                          <pic:cNvPicPr/>
                        </pic:nvPicPr>
                        <pic:blipFill>
                          <a:blip r:embed="rId963"/>
                          <a:stretch>
                            <a:fillRect/>
                          </a:stretch>
                        </pic:blipFill>
                        <pic:spPr>
                          <a:xfrm>
                            <a:off x="0" y="0"/>
                            <a:ext cx="1891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301"/>
                  <wp:docPr id="963" name="Picture 963"/>
                  <wp:cNvGraphicFramePr>
                    <a:graphicFrameLocks noChangeAspect="1"/>
                  </wp:cNvGraphicFramePr>
                  <a:graphic>
                    <a:graphicData uri="http://schemas.openxmlformats.org/drawingml/2006/picture">
                      <pic:pic>
                        <pic:nvPicPr>
                          <pic:cNvPr id="0" name="384_75_0.png"/>
                          <pic:cNvPicPr/>
                        </pic:nvPicPr>
                        <pic:blipFill>
                          <a:blip r:embed="rId971"/>
                          <a:stretch>
                            <a:fillRect/>
                          </a:stretch>
                        </pic:blipFill>
                        <pic:spPr>
                          <a:xfrm>
                            <a:off x="0" y="0"/>
                            <a:ext cx="365760" cy="3733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9811" cy="420624"/>
                  <wp:docPr id="971" name="Picture 971"/>
                  <wp:cNvGraphicFramePr>
                    <a:graphicFrameLocks noChangeAspect="1"/>
                  </wp:cNvGraphicFramePr>
                  <a:graphic>
                    <a:graphicData uri="http://schemas.openxmlformats.org/drawingml/2006/picture">
                      <pic:pic>
                        <pic:nvPicPr>
                          <pic:cNvPr id="0" name="384_76_0.png"/>
                          <pic:cNvPicPr/>
                        </pic:nvPicPr>
                        <pic:blipFill>
                          <a:blip r:embed="rId979"/>
                          <a:stretch>
                            <a:fillRect/>
                          </a:stretch>
                        </pic:blipFill>
                        <pic:spPr>
                          <a:xfrm>
                            <a:off x="0" y="0"/>
                            <a:ext cx="3598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554" cy="420624"/>
                  <wp:docPr id="974" name="Picture 974"/>
                  <wp:cNvGraphicFramePr>
                    <a:graphicFrameLocks noChangeAspect="1"/>
                  </wp:cNvGraphicFramePr>
                  <a:graphic>
                    <a:graphicData uri="http://schemas.openxmlformats.org/drawingml/2006/picture">
                      <pic:pic>
                        <pic:nvPicPr>
                          <pic:cNvPr id="0" name="384_77_0.png"/>
                          <pic:cNvPicPr/>
                        </pic:nvPicPr>
                        <pic:blipFill>
                          <a:blip r:embed="rId982"/>
                          <a:stretch>
                            <a:fillRect/>
                          </a:stretch>
                        </pic:blipFill>
                        <pic:spPr>
                          <a:xfrm>
                            <a:off x="0" y="0"/>
                            <a:ext cx="3105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1188" cy="420624"/>
                  <wp:docPr id="978" name="Picture 978"/>
                  <wp:cNvGraphicFramePr>
                    <a:graphicFrameLocks noChangeAspect="1"/>
                  </wp:cNvGraphicFramePr>
                  <a:graphic>
                    <a:graphicData uri="http://schemas.openxmlformats.org/drawingml/2006/picture">
                      <pic:pic>
                        <pic:nvPicPr>
                          <pic:cNvPr id="0" name="384_78_0.png"/>
                          <pic:cNvPicPr/>
                        </pic:nvPicPr>
                        <pic:blipFill>
                          <a:blip r:embed="rId986"/>
                          <a:stretch>
                            <a:fillRect/>
                          </a:stretch>
                        </pic:blipFill>
                        <pic:spPr>
                          <a:xfrm>
                            <a:off x="0" y="0"/>
                            <a:ext cx="36118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05330"/>
                  <wp:docPr id="905" name="Picture 905"/>
                  <wp:cNvGraphicFramePr>
                    <a:graphicFrameLocks noChangeAspect="1"/>
                  </wp:cNvGraphicFramePr>
                  <a:graphic>
                    <a:graphicData uri="http://schemas.openxmlformats.org/drawingml/2006/picture">
                      <pic:pic>
                        <pic:nvPicPr>
                          <pic:cNvPr id="0" name="384_6d_1.png"/>
                          <pic:cNvPicPr/>
                        </pic:nvPicPr>
                        <pic:blipFill>
                          <a:blip r:embed="rId913"/>
                          <a:stretch>
                            <a:fillRect/>
                          </a:stretch>
                        </pic:blipFill>
                        <pic:spPr>
                          <a:xfrm>
                            <a:off x="0" y="0"/>
                            <a:ext cx="365760" cy="30533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643" cy="420624"/>
                  <wp:docPr id="913" name="Picture 913"/>
                  <wp:cNvGraphicFramePr>
                    <a:graphicFrameLocks noChangeAspect="1"/>
                  </wp:cNvGraphicFramePr>
                  <a:graphic>
                    <a:graphicData uri="http://schemas.openxmlformats.org/drawingml/2006/picture">
                      <pic:pic>
                        <pic:nvPicPr>
                          <pic:cNvPr id="0" name="384_6e_1.png"/>
                          <pic:cNvPicPr/>
                        </pic:nvPicPr>
                        <pic:blipFill>
                          <a:blip r:embed="rId921"/>
                          <a:stretch>
                            <a:fillRect/>
                          </a:stretch>
                        </pic:blipFill>
                        <pic:spPr>
                          <a:xfrm>
                            <a:off x="0" y="0"/>
                            <a:ext cx="2986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06"/>
                  <wp:docPr id="921" name="Picture 921"/>
                  <wp:cNvGraphicFramePr>
                    <a:graphicFrameLocks noChangeAspect="1"/>
                  </wp:cNvGraphicFramePr>
                  <a:graphic>
                    <a:graphicData uri="http://schemas.openxmlformats.org/drawingml/2006/picture">
                      <pic:pic>
                        <pic:nvPicPr>
                          <pic:cNvPr id="0" name="384_6f_1.png"/>
                          <pic:cNvPicPr/>
                        </pic:nvPicPr>
                        <pic:blipFill>
                          <a:blip r:embed="rId929"/>
                          <a:stretch>
                            <a:fillRect/>
                          </a:stretch>
                        </pic:blipFill>
                        <pic:spPr>
                          <a:xfrm>
                            <a:off x="0" y="0"/>
                            <a:ext cx="365760" cy="412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5582" cy="420624"/>
                  <wp:docPr id="929" name="Picture 929"/>
                  <wp:cNvGraphicFramePr>
                    <a:graphicFrameLocks noChangeAspect="1"/>
                  </wp:cNvGraphicFramePr>
                  <a:graphic>
                    <a:graphicData uri="http://schemas.openxmlformats.org/drawingml/2006/picture">
                      <pic:pic>
                        <pic:nvPicPr>
                          <pic:cNvPr id="0" name="384_70_1.png"/>
                          <pic:cNvPicPr/>
                        </pic:nvPicPr>
                        <pic:blipFill>
                          <a:blip r:embed="rId937"/>
                          <a:stretch>
                            <a:fillRect/>
                          </a:stretch>
                        </pic:blipFill>
                        <pic:spPr>
                          <a:xfrm>
                            <a:off x="0" y="0"/>
                            <a:ext cx="24558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095" cy="420624"/>
                  <wp:docPr id="937" name="Picture 937"/>
                  <wp:cNvGraphicFramePr>
                    <a:graphicFrameLocks noChangeAspect="1"/>
                  </wp:cNvGraphicFramePr>
                  <a:graphic>
                    <a:graphicData uri="http://schemas.openxmlformats.org/drawingml/2006/picture">
                      <pic:pic>
                        <pic:nvPicPr>
                          <pic:cNvPr id="0" name="384_71_1.png"/>
                          <pic:cNvPicPr/>
                        </pic:nvPicPr>
                        <pic:blipFill>
                          <a:blip r:embed="rId945"/>
                          <a:stretch>
                            <a:fillRect/>
                          </a:stretch>
                        </pic:blipFill>
                        <pic:spPr>
                          <a:xfrm>
                            <a:off x="0" y="0"/>
                            <a:ext cx="3100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8110" cy="420624"/>
                  <wp:docPr id="940" name="Picture 940"/>
                  <wp:cNvGraphicFramePr>
                    <a:graphicFrameLocks noChangeAspect="1"/>
                  </wp:cNvGraphicFramePr>
                  <a:graphic>
                    <a:graphicData uri="http://schemas.openxmlformats.org/drawingml/2006/picture">
                      <pic:pic>
                        <pic:nvPicPr>
                          <pic:cNvPr id="0" name="384_72_1.png"/>
                          <pic:cNvPicPr/>
                        </pic:nvPicPr>
                        <pic:blipFill>
                          <a:blip r:embed="rId948"/>
                          <a:stretch>
                            <a:fillRect/>
                          </a:stretch>
                        </pic:blipFill>
                        <pic:spPr>
                          <a:xfrm>
                            <a:off x="0" y="0"/>
                            <a:ext cx="258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036" cy="420624"/>
                  <wp:docPr id="948" name="Picture 948"/>
                  <wp:cNvGraphicFramePr>
                    <a:graphicFrameLocks noChangeAspect="1"/>
                  </wp:cNvGraphicFramePr>
                  <a:graphic>
                    <a:graphicData uri="http://schemas.openxmlformats.org/drawingml/2006/picture">
                      <pic:pic>
                        <pic:nvPicPr>
                          <pic:cNvPr id="0" name="384_73_1.png"/>
                          <pic:cNvPicPr/>
                        </pic:nvPicPr>
                        <pic:blipFill>
                          <a:blip r:embed="rId956"/>
                          <a:stretch>
                            <a:fillRect/>
                          </a:stretch>
                        </pic:blipFill>
                        <pic:spPr>
                          <a:xfrm>
                            <a:off x="0" y="0"/>
                            <a:ext cx="2880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156" cy="420624"/>
                  <wp:docPr id="956" name="Picture 956"/>
                  <wp:cNvGraphicFramePr>
                    <a:graphicFrameLocks noChangeAspect="1"/>
                  </wp:cNvGraphicFramePr>
                  <a:graphic>
                    <a:graphicData uri="http://schemas.openxmlformats.org/drawingml/2006/picture">
                      <pic:pic>
                        <pic:nvPicPr>
                          <pic:cNvPr id="0" name="384_74_1.png"/>
                          <pic:cNvPicPr/>
                        </pic:nvPicPr>
                        <pic:blipFill>
                          <a:blip r:embed="rId964"/>
                          <a:stretch>
                            <a:fillRect/>
                          </a:stretch>
                        </pic:blipFill>
                        <pic:spPr>
                          <a:xfrm>
                            <a:off x="0" y="0"/>
                            <a:ext cx="1891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301"/>
                  <wp:docPr id="964" name="Picture 964"/>
                  <wp:cNvGraphicFramePr>
                    <a:graphicFrameLocks noChangeAspect="1"/>
                  </wp:cNvGraphicFramePr>
                  <a:graphic>
                    <a:graphicData uri="http://schemas.openxmlformats.org/drawingml/2006/picture">
                      <pic:pic>
                        <pic:nvPicPr>
                          <pic:cNvPr id="0" name="384_75_1.png"/>
                          <pic:cNvPicPr/>
                        </pic:nvPicPr>
                        <pic:blipFill>
                          <a:blip r:embed="rId972"/>
                          <a:stretch>
                            <a:fillRect/>
                          </a:stretch>
                        </pic:blipFill>
                        <pic:spPr>
                          <a:xfrm>
                            <a:off x="0" y="0"/>
                            <a:ext cx="365760" cy="3733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9811" cy="420624"/>
                  <wp:docPr id="972" name="Picture 972"/>
                  <wp:cNvGraphicFramePr>
                    <a:graphicFrameLocks noChangeAspect="1"/>
                  </wp:cNvGraphicFramePr>
                  <a:graphic>
                    <a:graphicData uri="http://schemas.openxmlformats.org/drawingml/2006/picture">
                      <pic:pic>
                        <pic:nvPicPr>
                          <pic:cNvPr id="0" name="384_76_1.png"/>
                          <pic:cNvPicPr/>
                        </pic:nvPicPr>
                        <pic:blipFill>
                          <a:blip r:embed="rId980"/>
                          <a:stretch>
                            <a:fillRect/>
                          </a:stretch>
                        </pic:blipFill>
                        <pic:spPr>
                          <a:xfrm>
                            <a:off x="0" y="0"/>
                            <a:ext cx="3598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554" cy="420624"/>
                  <wp:docPr id="975" name="Picture 975"/>
                  <wp:cNvGraphicFramePr>
                    <a:graphicFrameLocks noChangeAspect="1"/>
                  </wp:cNvGraphicFramePr>
                  <a:graphic>
                    <a:graphicData uri="http://schemas.openxmlformats.org/drawingml/2006/picture">
                      <pic:pic>
                        <pic:nvPicPr>
                          <pic:cNvPr id="0" name="384_77_1.png"/>
                          <pic:cNvPicPr/>
                        </pic:nvPicPr>
                        <pic:blipFill>
                          <a:blip r:embed="rId983"/>
                          <a:stretch>
                            <a:fillRect/>
                          </a:stretch>
                        </pic:blipFill>
                        <pic:spPr>
                          <a:xfrm>
                            <a:off x="0" y="0"/>
                            <a:ext cx="3105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1188" cy="420624"/>
                  <wp:docPr id="979" name="Picture 979"/>
                  <wp:cNvGraphicFramePr>
                    <a:graphicFrameLocks noChangeAspect="1"/>
                  </wp:cNvGraphicFramePr>
                  <a:graphic>
                    <a:graphicData uri="http://schemas.openxmlformats.org/drawingml/2006/picture">
                      <pic:pic>
                        <pic:nvPicPr>
                          <pic:cNvPr id="0" name="384_78_1.png"/>
                          <pic:cNvPicPr/>
                        </pic:nvPicPr>
                        <pic:blipFill>
                          <a:blip r:embed="rId987"/>
                          <a:stretch>
                            <a:fillRect/>
                          </a:stretch>
                        </pic:blipFill>
                        <pic:spPr>
                          <a:xfrm>
                            <a:off x="0" y="0"/>
                            <a:ext cx="36118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05330"/>
                  <wp:docPr id="906" name="Picture 906"/>
                  <wp:cNvGraphicFramePr>
                    <a:graphicFrameLocks noChangeAspect="1"/>
                  </wp:cNvGraphicFramePr>
                  <a:graphic>
                    <a:graphicData uri="http://schemas.openxmlformats.org/drawingml/2006/picture">
                      <pic:pic>
                        <pic:nvPicPr>
                          <pic:cNvPr id="0" name="384_6d_2.png"/>
                          <pic:cNvPicPr/>
                        </pic:nvPicPr>
                        <pic:blipFill>
                          <a:blip r:embed="rId914"/>
                          <a:stretch>
                            <a:fillRect/>
                          </a:stretch>
                        </pic:blipFill>
                        <pic:spPr>
                          <a:xfrm>
                            <a:off x="0" y="0"/>
                            <a:ext cx="365760" cy="30533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643" cy="420624"/>
                  <wp:docPr id="914" name="Picture 914"/>
                  <wp:cNvGraphicFramePr>
                    <a:graphicFrameLocks noChangeAspect="1"/>
                  </wp:cNvGraphicFramePr>
                  <a:graphic>
                    <a:graphicData uri="http://schemas.openxmlformats.org/drawingml/2006/picture">
                      <pic:pic>
                        <pic:nvPicPr>
                          <pic:cNvPr id="0" name="384_6e_2.png"/>
                          <pic:cNvPicPr/>
                        </pic:nvPicPr>
                        <pic:blipFill>
                          <a:blip r:embed="rId922"/>
                          <a:stretch>
                            <a:fillRect/>
                          </a:stretch>
                        </pic:blipFill>
                        <pic:spPr>
                          <a:xfrm>
                            <a:off x="0" y="0"/>
                            <a:ext cx="2986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06"/>
                  <wp:docPr id="922" name="Picture 922"/>
                  <wp:cNvGraphicFramePr>
                    <a:graphicFrameLocks noChangeAspect="1"/>
                  </wp:cNvGraphicFramePr>
                  <a:graphic>
                    <a:graphicData uri="http://schemas.openxmlformats.org/drawingml/2006/picture">
                      <pic:pic>
                        <pic:nvPicPr>
                          <pic:cNvPr id="0" name="384_6f_2.png"/>
                          <pic:cNvPicPr/>
                        </pic:nvPicPr>
                        <pic:blipFill>
                          <a:blip r:embed="rId930"/>
                          <a:stretch>
                            <a:fillRect/>
                          </a:stretch>
                        </pic:blipFill>
                        <pic:spPr>
                          <a:xfrm>
                            <a:off x="0" y="0"/>
                            <a:ext cx="365760" cy="412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5582" cy="420624"/>
                  <wp:docPr id="930" name="Picture 930"/>
                  <wp:cNvGraphicFramePr>
                    <a:graphicFrameLocks noChangeAspect="1"/>
                  </wp:cNvGraphicFramePr>
                  <a:graphic>
                    <a:graphicData uri="http://schemas.openxmlformats.org/drawingml/2006/picture">
                      <pic:pic>
                        <pic:nvPicPr>
                          <pic:cNvPr id="0" name="384_70_2.png"/>
                          <pic:cNvPicPr/>
                        </pic:nvPicPr>
                        <pic:blipFill>
                          <a:blip r:embed="rId938"/>
                          <a:stretch>
                            <a:fillRect/>
                          </a:stretch>
                        </pic:blipFill>
                        <pic:spPr>
                          <a:xfrm>
                            <a:off x="0" y="0"/>
                            <a:ext cx="24558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095" cy="420624"/>
                  <wp:docPr id="938" name="Picture 938"/>
                  <wp:cNvGraphicFramePr>
                    <a:graphicFrameLocks noChangeAspect="1"/>
                  </wp:cNvGraphicFramePr>
                  <a:graphic>
                    <a:graphicData uri="http://schemas.openxmlformats.org/drawingml/2006/picture">
                      <pic:pic>
                        <pic:nvPicPr>
                          <pic:cNvPr id="0" name="384_71_2.png"/>
                          <pic:cNvPicPr/>
                        </pic:nvPicPr>
                        <pic:blipFill>
                          <a:blip r:embed="rId946"/>
                          <a:stretch>
                            <a:fillRect/>
                          </a:stretch>
                        </pic:blipFill>
                        <pic:spPr>
                          <a:xfrm>
                            <a:off x="0" y="0"/>
                            <a:ext cx="3100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8110" cy="420624"/>
                  <wp:docPr id="941" name="Picture 941"/>
                  <wp:cNvGraphicFramePr>
                    <a:graphicFrameLocks noChangeAspect="1"/>
                  </wp:cNvGraphicFramePr>
                  <a:graphic>
                    <a:graphicData uri="http://schemas.openxmlformats.org/drawingml/2006/picture">
                      <pic:pic>
                        <pic:nvPicPr>
                          <pic:cNvPr id="0" name="384_72_2.png"/>
                          <pic:cNvPicPr/>
                        </pic:nvPicPr>
                        <pic:blipFill>
                          <a:blip r:embed="rId949"/>
                          <a:stretch>
                            <a:fillRect/>
                          </a:stretch>
                        </pic:blipFill>
                        <pic:spPr>
                          <a:xfrm>
                            <a:off x="0" y="0"/>
                            <a:ext cx="258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036" cy="420624"/>
                  <wp:docPr id="949" name="Picture 949"/>
                  <wp:cNvGraphicFramePr>
                    <a:graphicFrameLocks noChangeAspect="1"/>
                  </wp:cNvGraphicFramePr>
                  <a:graphic>
                    <a:graphicData uri="http://schemas.openxmlformats.org/drawingml/2006/picture">
                      <pic:pic>
                        <pic:nvPicPr>
                          <pic:cNvPr id="0" name="384_73_2.png"/>
                          <pic:cNvPicPr/>
                        </pic:nvPicPr>
                        <pic:blipFill>
                          <a:blip r:embed="rId957"/>
                          <a:stretch>
                            <a:fillRect/>
                          </a:stretch>
                        </pic:blipFill>
                        <pic:spPr>
                          <a:xfrm>
                            <a:off x="0" y="0"/>
                            <a:ext cx="2880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156" cy="420624"/>
                  <wp:docPr id="957" name="Picture 957"/>
                  <wp:cNvGraphicFramePr>
                    <a:graphicFrameLocks noChangeAspect="1"/>
                  </wp:cNvGraphicFramePr>
                  <a:graphic>
                    <a:graphicData uri="http://schemas.openxmlformats.org/drawingml/2006/picture">
                      <pic:pic>
                        <pic:nvPicPr>
                          <pic:cNvPr id="0" name="384_74_2.png"/>
                          <pic:cNvPicPr/>
                        </pic:nvPicPr>
                        <pic:blipFill>
                          <a:blip r:embed="rId965"/>
                          <a:stretch>
                            <a:fillRect/>
                          </a:stretch>
                        </pic:blipFill>
                        <pic:spPr>
                          <a:xfrm>
                            <a:off x="0" y="0"/>
                            <a:ext cx="1891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301"/>
                  <wp:docPr id="965" name="Picture 965"/>
                  <wp:cNvGraphicFramePr>
                    <a:graphicFrameLocks noChangeAspect="1"/>
                  </wp:cNvGraphicFramePr>
                  <a:graphic>
                    <a:graphicData uri="http://schemas.openxmlformats.org/drawingml/2006/picture">
                      <pic:pic>
                        <pic:nvPicPr>
                          <pic:cNvPr id="0" name="384_75_2.png"/>
                          <pic:cNvPicPr/>
                        </pic:nvPicPr>
                        <pic:blipFill>
                          <a:blip r:embed="rId973"/>
                          <a:stretch>
                            <a:fillRect/>
                          </a:stretch>
                        </pic:blipFill>
                        <pic:spPr>
                          <a:xfrm>
                            <a:off x="0" y="0"/>
                            <a:ext cx="365760" cy="37330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9811" cy="420624"/>
                  <wp:docPr id="973" name="Picture 973"/>
                  <wp:cNvGraphicFramePr>
                    <a:graphicFrameLocks noChangeAspect="1"/>
                  </wp:cNvGraphicFramePr>
                  <a:graphic>
                    <a:graphicData uri="http://schemas.openxmlformats.org/drawingml/2006/picture">
                      <pic:pic>
                        <pic:nvPicPr>
                          <pic:cNvPr id="0" name="384_76_2.png"/>
                          <pic:cNvPicPr/>
                        </pic:nvPicPr>
                        <pic:blipFill>
                          <a:blip r:embed="rId981"/>
                          <a:stretch>
                            <a:fillRect/>
                          </a:stretch>
                        </pic:blipFill>
                        <pic:spPr>
                          <a:xfrm>
                            <a:off x="0" y="0"/>
                            <a:ext cx="3598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554" cy="420624"/>
                  <wp:docPr id="976" name="Picture 976"/>
                  <wp:cNvGraphicFramePr>
                    <a:graphicFrameLocks noChangeAspect="1"/>
                  </wp:cNvGraphicFramePr>
                  <a:graphic>
                    <a:graphicData uri="http://schemas.openxmlformats.org/drawingml/2006/picture">
                      <pic:pic>
                        <pic:nvPicPr>
                          <pic:cNvPr id="0" name="384_77_2.png"/>
                          <pic:cNvPicPr/>
                        </pic:nvPicPr>
                        <pic:blipFill>
                          <a:blip r:embed="rId984"/>
                          <a:stretch>
                            <a:fillRect/>
                          </a:stretch>
                        </pic:blipFill>
                        <pic:spPr>
                          <a:xfrm>
                            <a:off x="0" y="0"/>
                            <a:ext cx="3105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1188" cy="420624"/>
                  <wp:docPr id="980" name="Picture 980"/>
                  <wp:cNvGraphicFramePr>
                    <a:graphicFrameLocks noChangeAspect="1"/>
                  </wp:cNvGraphicFramePr>
                  <a:graphic>
                    <a:graphicData uri="http://schemas.openxmlformats.org/drawingml/2006/picture">
                      <pic:pic>
                        <pic:nvPicPr>
                          <pic:cNvPr id="0" name="384_78_2.png"/>
                          <pic:cNvPicPr/>
                        </pic:nvPicPr>
                        <pic:blipFill>
                          <a:blip r:embed="rId988"/>
                          <a:stretch>
                            <a:fillRect/>
                          </a:stretch>
                        </pic:blipFill>
                        <pic:spPr>
                          <a:xfrm>
                            <a:off x="0" y="0"/>
                            <a:ext cx="36118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05330"/>
                  <wp:docPr id="907" name="Picture 907"/>
                  <wp:cNvGraphicFramePr>
                    <a:graphicFrameLocks noChangeAspect="1"/>
                  </wp:cNvGraphicFramePr>
                  <a:graphic>
                    <a:graphicData uri="http://schemas.openxmlformats.org/drawingml/2006/picture">
                      <pic:pic>
                        <pic:nvPicPr>
                          <pic:cNvPr id="0" name="384_6d_3.png"/>
                          <pic:cNvPicPr/>
                        </pic:nvPicPr>
                        <pic:blipFill>
                          <a:blip r:embed="rId915"/>
                          <a:stretch>
                            <a:fillRect/>
                          </a:stretch>
                        </pic:blipFill>
                        <pic:spPr>
                          <a:xfrm>
                            <a:off x="0" y="0"/>
                            <a:ext cx="365760" cy="30533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643" cy="420624"/>
                  <wp:docPr id="915" name="Picture 915"/>
                  <wp:cNvGraphicFramePr>
                    <a:graphicFrameLocks noChangeAspect="1"/>
                  </wp:cNvGraphicFramePr>
                  <a:graphic>
                    <a:graphicData uri="http://schemas.openxmlformats.org/drawingml/2006/picture">
                      <pic:pic>
                        <pic:nvPicPr>
                          <pic:cNvPr id="0" name="384_6e_3.png"/>
                          <pic:cNvPicPr/>
                        </pic:nvPicPr>
                        <pic:blipFill>
                          <a:blip r:embed="rId923"/>
                          <a:stretch>
                            <a:fillRect/>
                          </a:stretch>
                        </pic:blipFill>
                        <pic:spPr>
                          <a:xfrm>
                            <a:off x="0" y="0"/>
                            <a:ext cx="2986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06"/>
                  <wp:docPr id="923" name="Picture 923"/>
                  <wp:cNvGraphicFramePr>
                    <a:graphicFrameLocks noChangeAspect="1"/>
                  </wp:cNvGraphicFramePr>
                  <a:graphic>
                    <a:graphicData uri="http://schemas.openxmlformats.org/drawingml/2006/picture">
                      <pic:pic>
                        <pic:nvPicPr>
                          <pic:cNvPr id="0" name="384_6f_3.png"/>
                          <pic:cNvPicPr/>
                        </pic:nvPicPr>
                        <pic:blipFill>
                          <a:blip r:embed="rId931"/>
                          <a:stretch>
                            <a:fillRect/>
                          </a:stretch>
                        </pic:blipFill>
                        <pic:spPr>
                          <a:xfrm>
                            <a:off x="0" y="0"/>
                            <a:ext cx="365760" cy="412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5582" cy="420624"/>
                  <wp:docPr id="931" name="Picture 931"/>
                  <wp:cNvGraphicFramePr>
                    <a:graphicFrameLocks noChangeAspect="1"/>
                  </wp:cNvGraphicFramePr>
                  <a:graphic>
                    <a:graphicData uri="http://schemas.openxmlformats.org/drawingml/2006/picture">
                      <pic:pic>
                        <pic:nvPicPr>
                          <pic:cNvPr id="0" name="384_70_3.png"/>
                          <pic:cNvPicPr/>
                        </pic:nvPicPr>
                        <pic:blipFill>
                          <a:blip r:embed="rId939"/>
                          <a:stretch>
                            <a:fillRect/>
                          </a:stretch>
                        </pic:blipFill>
                        <pic:spPr>
                          <a:xfrm>
                            <a:off x="0" y="0"/>
                            <a:ext cx="24558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58110" cy="420624"/>
                  <wp:docPr id="942" name="Picture 942"/>
                  <wp:cNvGraphicFramePr>
                    <a:graphicFrameLocks noChangeAspect="1"/>
                  </wp:cNvGraphicFramePr>
                  <a:graphic>
                    <a:graphicData uri="http://schemas.openxmlformats.org/drawingml/2006/picture">
                      <pic:pic>
                        <pic:nvPicPr>
                          <pic:cNvPr id="0" name="384_72_3.png"/>
                          <pic:cNvPicPr/>
                        </pic:nvPicPr>
                        <pic:blipFill>
                          <a:blip r:embed="rId950"/>
                          <a:stretch>
                            <a:fillRect/>
                          </a:stretch>
                        </pic:blipFill>
                        <pic:spPr>
                          <a:xfrm>
                            <a:off x="0" y="0"/>
                            <a:ext cx="258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036" cy="420624"/>
                  <wp:docPr id="950" name="Picture 950"/>
                  <wp:cNvGraphicFramePr>
                    <a:graphicFrameLocks noChangeAspect="1"/>
                  </wp:cNvGraphicFramePr>
                  <a:graphic>
                    <a:graphicData uri="http://schemas.openxmlformats.org/drawingml/2006/picture">
                      <pic:pic>
                        <pic:nvPicPr>
                          <pic:cNvPr id="0" name="384_73_3.png"/>
                          <pic:cNvPicPr/>
                        </pic:nvPicPr>
                        <pic:blipFill>
                          <a:blip r:embed="rId958"/>
                          <a:stretch>
                            <a:fillRect/>
                          </a:stretch>
                        </pic:blipFill>
                        <pic:spPr>
                          <a:xfrm>
                            <a:off x="0" y="0"/>
                            <a:ext cx="2880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156" cy="420624"/>
                  <wp:docPr id="958" name="Picture 958"/>
                  <wp:cNvGraphicFramePr>
                    <a:graphicFrameLocks noChangeAspect="1"/>
                  </wp:cNvGraphicFramePr>
                  <a:graphic>
                    <a:graphicData uri="http://schemas.openxmlformats.org/drawingml/2006/picture">
                      <pic:pic>
                        <pic:nvPicPr>
                          <pic:cNvPr id="0" name="384_74_3.png"/>
                          <pic:cNvPicPr/>
                        </pic:nvPicPr>
                        <pic:blipFill>
                          <a:blip r:embed="rId966"/>
                          <a:stretch>
                            <a:fillRect/>
                          </a:stretch>
                        </pic:blipFill>
                        <pic:spPr>
                          <a:xfrm>
                            <a:off x="0" y="0"/>
                            <a:ext cx="1891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301"/>
                  <wp:docPr id="966" name="Picture 966"/>
                  <wp:cNvGraphicFramePr>
                    <a:graphicFrameLocks noChangeAspect="1"/>
                  </wp:cNvGraphicFramePr>
                  <a:graphic>
                    <a:graphicData uri="http://schemas.openxmlformats.org/drawingml/2006/picture">
                      <pic:pic>
                        <pic:nvPicPr>
                          <pic:cNvPr id="0" name="384_75_3.png"/>
                          <pic:cNvPicPr/>
                        </pic:nvPicPr>
                        <pic:blipFill>
                          <a:blip r:embed="rId974"/>
                          <a:stretch>
                            <a:fillRect/>
                          </a:stretch>
                        </pic:blipFill>
                        <pic:spPr>
                          <a:xfrm>
                            <a:off x="0" y="0"/>
                            <a:ext cx="365760" cy="373301"/>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10554" cy="420624"/>
                  <wp:docPr id="977" name="Picture 977"/>
                  <wp:cNvGraphicFramePr>
                    <a:graphicFrameLocks noChangeAspect="1"/>
                  </wp:cNvGraphicFramePr>
                  <a:graphic>
                    <a:graphicData uri="http://schemas.openxmlformats.org/drawingml/2006/picture">
                      <pic:pic>
                        <pic:nvPicPr>
                          <pic:cNvPr id="0" name="384_77_3.png"/>
                          <pic:cNvPicPr/>
                        </pic:nvPicPr>
                        <pic:blipFill>
                          <a:blip r:embed="rId985"/>
                          <a:stretch>
                            <a:fillRect/>
                          </a:stretch>
                        </pic:blipFill>
                        <pic:spPr>
                          <a:xfrm>
                            <a:off x="0" y="0"/>
                            <a:ext cx="310554"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05330"/>
                  <wp:docPr id="908" name="Picture 908"/>
                  <wp:cNvGraphicFramePr>
                    <a:graphicFrameLocks noChangeAspect="1"/>
                  </wp:cNvGraphicFramePr>
                  <a:graphic>
                    <a:graphicData uri="http://schemas.openxmlformats.org/drawingml/2006/picture">
                      <pic:pic>
                        <pic:nvPicPr>
                          <pic:cNvPr id="0" name="384_6d_4.png"/>
                          <pic:cNvPicPr/>
                        </pic:nvPicPr>
                        <pic:blipFill>
                          <a:blip r:embed="rId916"/>
                          <a:stretch>
                            <a:fillRect/>
                          </a:stretch>
                        </pic:blipFill>
                        <pic:spPr>
                          <a:xfrm>
                            <a:off x="0" y="0"/>
                            <a:ext cx="365760" cy="30533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643" cy="420624"/>
                  <wp:docPr id="916" name="Picture 916"/>
                  <wp:cNvGraphicFramePr>
                    <a:graphicFrameLocks noChangeAspect="1"/>
                  </wp:cNvGraphicFramePr>
                  <a:graphic>
                    <a:graphicData uri="http://schemas.openxmlformats.org/drawingml/2006/picture">
                      <pic:pic>
                        <pic:nvPicPr>
                          <pic:cNvPr id="0" name="384_6e_4.png"/>
                          <pic:cNvPicPr/>
                        </pic:nvPicPr>
                        <pic:blipFill>
                          <a:blip r:embed="rId924"/>
                          <a:stretch>
                            <a:fillRect/>
                          </a:stretch>
                        </pic:blipFill>
                        <pic:spPr>
                          <a:xfrm>
                            <a:off x="0" y="0"/>
                            <a:ext cx="2986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06"/>
                  <wp:docPr id="924" name="Picture 924"/>
                  <wp:cNvGraphicFramePr>
                    <a:graphicFrameLocks noChangeAspect="1"/>
                  </wp:cNvGraphicFramePr>
                  <a:graphic>
                    <a:graphicData uri="http://schemas.openxmlformats.org/drawingml/2006/picture">
                      <pic:pic>
                        <pic:nvPicPr>
                          <pic:cNvPr id="0" name="384_6f_4.png"/>
                          <pic:cNvPicPr/>
                        </pic:nvPicPr>
                        <pic:blipFill>
                          <a:blip r:embed="rId932"/>
                          <a:stretch>
                            <a:fillRect/>
                          </a:stretch>
                        </pic:blipFill>
                        <pic:spPr>
                          <a:xfrm>
                            <a:off x="0" y="0"/>
                            <a:ext cx="365760" cy="412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5582" cy="420624"/>
                  <wp:docPr id="932" name="Picture 932"/>
                  <wp:cNvGraphicFramePr>
                    <a:graphicFrameLocks noChangeAspect="1"/>
                  </wp:cNvGraphicFramePr>
                  <a:graphic>
                    <a:graphicData uri="http://schemas.openxmlformats.org/drawingml/2006/picture">
                      <pic:pic>
                        <pic:nvPicPr>
                          <pic:cNvPr id="0" name="384_70_4.png"/>
                          <pic:cNvPicPr/>
                        </pic:nvPicPr>
                        <pic:blipFill>
                          <a:blip r:embed="rId940"/>
                          <a:stretch>
                            <a:fillRect/>
                          </a:stretch>
                        </pic:blipFill>
                        <pic:spPr>
                          <a:xfrm>
                            <a:off x="0" y="0"/>
                            <a:ext cx="24558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58110" cy="420624"/>
                  <wp:docPr id="943" name="Picture 943"/>
                  <wp:cNvGraphicFramePr>
                    <a:graphicFrameLocks noChangeAspect="1"/>
                  </wp:cNvGraphicFramePr>
                  <a:graphic>
                    <a:graphicData uri="http://schemas.openxmlformats.org/drawingml/2006/picture">
                      <pic:pic>
                        <pic:nvPicPr>
                          <pic:cNvPr id="0" name="384_72_4.png"/>
                          <pic:cNvPicPr/>
                        </pic:nvPicPr>
                        <pic:blipFill>
                          <a:blip r:embed="rId951"/>
                          <a:stretch>
                            <a:fillRect/>
                          </a:stretch>
                        </pic:blipFill>
                        <pic:spPr>
                          <a:xfrm>
                            <a:off x="0" y="0"/>
                            <a:ext cx="258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036" cy="420624"/>
                  <wp:docPr id="951" name="Picture 951"/>
                  <wp:cNvGraphicFramePr>
                    <a:graphicFrameLocks noChangeAspect="1"/>
                  </wp:cNvGraphicFramePr>
                  <a:graphic>
                    <a:graphicData uri="http://schemas.openxmlformats.org/drawingml/2006/picture">
                      <pic:pic>
                        <pic:nvPicPr>
                          <pic:cNvPr id="0" name="384_73_4.png"/>
                          <pic:cNvPicPr/>
                        </pic:nvPicPr>
                        <pic:blipFill>
                          <a:blip r:embed="rId959"/>
                          <a:stretch>
                            <a:fillRect/>
                          </a:stretch>
                        </pic:blipFill>
                        <pic:spPr>
                          <a:xfrm>
                            <a:off x="0" y="0"/>
                            <a:ext cx="2880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156" cy="420624"/>
                  <wp:docPr id="959" name="Picture 959"/>
                  <wp:cNvGraphicFramePr>
                    <a:graphicFrameLocks noChangeAspect="1"/>
                  </wp:cNvGraphicFramePr>
                  <a:graphic>
                    <a:graphicData uri="http://schemas.openxmlformats.org/drawingml/2006/picture">
                      <pic:pic>
                        <pic:nvPicPr>
                          <pic:cNvPr id="0" name="384_74_4.png"/>
                          <pic:cNvPicPr/>
                        </pic:nvPicPr>
                        <pic:blipFill>
                          <a:blip r:embed="rId967"/>
                          <a:stretch>
                            <a:fillRect/>
                          </a:stretch>
                        </pic:blipFill>
                        <pic:spPr>
                          <a:xfrm>
                            <a:off x="0" y="0"/>
                            <a:ext cx="1891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301"/>
                  <wp:docPr id="967" name="Picture 967"/>
                  <wp:cNvGraphicFramePr>
                    <a:graphicFrameLocks noChangeAspect="1"/>
                  </wp:cNvGraphicFramePr>
                  <a:graphic>
                    <a:graphicData uri="http://schemas.openxmlformats.org/drawingml/2006/picture">
                      <pic:pic>
                        <pic:nvPicPr>
                          <pic:cNvPr id="0" name="384_75_4.png"/>
                          <pic:cNvPicPr/>
                        </pic:nvPicPr>
                        <pic:blipFill>
                          <a:blip r:embed="rId975"/>
                          <a:stretch>
                            <a:fillRect/>
                          </a:stretch>
                        </pic:blipFill>
                        <pic:spPr>
                          <a:xfrm>
                            <a:off x="0" y="0"/>
                            <a:ext cx="365760" cy="373301"/>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05330"/>
                  <wp:docPr id="909" name="Picture 909"/>
                  <wp:cNvGraphicFramePr>
                    <a:graphicFrameLocks noChangeAspect="1"/>
                  </wp:cNvGraphicFramePr>
                  <a:graphic>
                    <a:graphicData uri="http://schemas.openxmlformats.org/drawingml/2006/picture">
                      <pic:pic>
                        <pic:nvPicPr>
                          <pic:cNvPr id="0" name="384_6d_5.png"/>
                          <pic:cNvPicPr/>
                        </pic:nvPicPr>
                        <pic:blipFill>
                          <a:blip r:embed="rId917"/>
                          <a:stretch>
                            <a:fillRect/>
                          </a:stretch>
                        </pic:blipFill>
                        <pic:spPr>
                          <a:xfrm>
                            <a:off x="0" y="0"/>
                            <a:ext cx="365760" cy="30533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643" cy="420624"/>
                  <wp:docPr id="917" name="Picture 917"/>
                  <wp:cNvGraphicFramePr>
                    <a:graphicFrameLocks noChangeAspect="1"/>
                  </wp:cNvGraphicFramePr>
                  <a:graphic>
                    <a:graphicData uri="http://schemas.openxmlformats.org/drawingml/2006/picture">
                      <pic:pic>
                        <pic:nvPicPr>
                          <pic:cNvPr id="0" name="384_6e_5.png"/>
                          <pic:cNvPicPr/>
                        </pic:nvPicPr>
                        <pic:blipFill>
                          <a:blip r:embed="rId925"/>
                          <a:stretch>
                            <a:fillRect/>
                          </a:stretch>
                        </pic:blipFill>
                        <pic:spPr>
                          <a:xfrm>
                            <a:off x="0" y="0"/>
                            <a:ext cx="2986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06"/>
                  <wp:docPr id="925" name="Picture 925"/>
                  <wp:cNvGraphicFramePr>
                    <a:graphicFrameLocks noChangeAspect="1"/>
                  </wp:cNvGraphicFramePr>
                  <a:graphic>
                    <a:graphicData uri="http://schemas.openxmlformats.org/drawingml/2006/picture">
                      <pic:pic>
                        <pic:nvPicPr>
                          <pic:cNvPr id="0" name="384_6f_5.png"/>
                          <pic:cNvPicPr/>
                        </pic:nvPicPr>
                        <pic:blipFill>
                          <a:blip r:embed="rId933"/>
                          <a:stretch>
                            <a:fillRect/>
                          </a:stretch>
                        </pic:blipFill>
                        <pic:spPr>
                          <a:xfrm>
                            <a:off x="0" y="0"/>
                            <a:ext cx="365760" cy="412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5582" cy="420624"/>
                  <wp:docPr id="933" name="Picture 933"/>
                  <wp:cNvGraphicFramePr>
                    <a:graphicFrameLocks noChangeAspect="1"/>
                  </wp:cNvGraphicFramePr>
                  <a:graphic>
                    <a:graphicData uri="http://schemas.openxmlformats.org/drawingml/2006/picture">
                      <pic:pic>
                        <pic:nvPicPr>
                          <pic:cNvPr id="0" name="384_70_5.png"/>
                          <pic:cNvPicPr/>
                        </pic:nvPicPr>
                        <pic:blipFill>
                          <a:blip r:embed="rId941"/>
                          <a:stretch>
                            <a:fillRect/>
                          </a:stretch>
                        </pic:blipFill>
                        <pic:spPr>
                          <a:xfrm>
                            <a:off x="0" y="0"/>
                            <a:ext cx="24558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58110" cy="420624"/>
                  <wp:docPr id="944" name="Picture 944"/>
                  <wp:cNvGraphicFramePr>
                    <a:graphicFrameLocks noChangeAspect="1"/>
                  </wp:cNvGraphicFramePr>
                  <a:graphic>
                    <a:graphicData uri="http://schemas.openxmlformats.org/drawingml/2006/picture">
                      <pic:pic>
                        <pic:nvPicPr>
                          <pic:cNvPr id="0" name="384_72_5.png"/>
                          <pic:cNvPicPr/>
                        </pic:nvPicPr>
                        <pic:blipFill>
                          <a:blip r:embed="rId952"/>
                          <a:stretch>
                            <a:fillRect/>
                          </a:stretch>
                        </pic:blipFill>
                        <pic:spPr>
                          <a:xfrm>
                            <a:off x="0" y="0"/>
                            <a:ext cx="258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036" cy="420624"/>
                  <wp:docPr id="952" name="Picture 952"/>
                  <wp:cNvGraphicFramePr>
                    <a:graphicFrameLocks noChangeAspect="1"/>
                  </wp:cNvGraphicFramePr>
                  <a:graphic>
                    <a:graphicData uri="http://schemas.openxmlformats.org/drawingml/2006/picture">
                      <pic:pic>
                        <pic:nvPicPr>
                          <pic:cNvPr id="0" name="384_73_5.png"/>
                          <pic:cNvPicPr/>
                        </pic:nvPicPr>
                        <pic:blipFill>
                          <a:blip r:embed="rId960"/>
                          <a:stretch>
                            <a:fillRect/>
                          </a:stretch>
                        </pic:blipFill>
                        <pic:spPr>
                          <a:xfrm>
                            <a:off x="0" y="0"/>
                            <a:ext cx="2880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156" cy="420624"/>
                  <wp:docPr id="960" name="Picture 960"/>
                  <wp:cNvGraphicFramePr>
                    <a:graphicFrameLocks noChangeAspect="1"/>
                  </wp:cNvGraphicFramePr>
                  <a:graphic>
                    <a:graphicData uri="http://schemas.openxmlformats.org/drawingml/2006/picture">
                      <pic:pic>
                        <pic:nvPicPr>
                          <pic:cNvPr id="0" name="384_74_5.png"/>
                          <pic:cNvPicPr/>
                        </pic:nvPicPr>
                        <pic:blipFill>
                          <a:blip r:embed="rId968"/>
                          <a:stretch>
                            <a:fillRect/>
                          </a:stretch>
                        </pic:blipFill>
                        <pic:spPr>
                          <a:xfrm>
                            <a:off x="0" y="0"/>
                            <a:ext cx="1891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301"/>
                  <wp:docPr id="968" name="Picture 968"/>
                  <wp:cNvGraphicFramePr>
                    <a:graphicFrameLocks noChangeAspect="1"/>
                  </wp:cNvGraphicFramePr>
                  <a:graphic>
                    <a:graphicData uri="http://schemas.openxmlformats.org/drawingml/2006/picture">
                      <pic:pic>
                        <pic:nvPicPr>
                          <pic:cNvPr id="0" name="384_75_5.png"/>
                          <pic:cNvPicPr/>
                        </pic:nvPicPr>
                        <pic:blipFill>
                          <a:blip r:embed="rId976"/>
                          <a:stretch>
                            <a:fillRect/>
                          </a:stretch>
                        </pic:blipFill>
                        <pic:spPr>
                          <a:xfrm>
                            <a:off x="0" y="0"/>
                            <a:ext cx="365760" cy="373301"/>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05330"/>
                  <wp:docPr id="910" name="Picture 910"/>
                  <wp:cNvGraphicFramePr>
                    <a:graphicFrameLocks noChangeAspect="1"/>
                  </wp:cNvGraphicFramePr>
                  <a:graphic>
                    <a:graphicData uri="http://schemas.openxmlformats.org/drawingml/2006/picture">
                      <pic:pic>
                        <pic:nvPicPr>
                          <pic:cNvPr id="0" name="384_6d_6.png"/>
                          <pic:cNvPicPr/>
                        </pic:nvPicPr>
                        <pic:blipFill>
                          <a:blip r:embed="rId918"/>
                          <a:stretch>
                            <a:fillRect/>
                          </a:stretch>
                        </pic:blipFill>
                        <pic:spPr>
                          <a:xfrm>
                            <a:off x="0" y="0"/>
                            <a:ext cx="365760" cy="30533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643" cy="420624"/>
                  <wp:docPr id="918" name="Picture 918"/>
                  <wp:cNvGraphicFramePr>
                    <a:graphicFrameLocks noChangeAspect="1"/>
                  </wp:cNvGraphicFramePr>
                  <a:graphic>
                    <a:graphicData uri="http://schemas.openxmlformats.org/drawingml/2006/picture">
                      <pic:pic>
                        <pic:nvPicPr>
                          <pic:cNvPr id="0" name="384_6e_6.png"/>
                          <pic:cNvPicPr/>
                        </pic:nvPicPr>
                        <pic:blipFill>
                          <a:blip r:embed="rId926"/>
                          <a:stretch>
                            <a:fillRect/>
                          </a:stretch>
                        </pic:blipFill>
                        <pic:spPr>
                          <a:xfrm>
                            <a:off x="0" y="0"/>
                            <a:ext cx="2986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06"/>
                  <wp:docPr id="926" name="Picture 926"/>
                  <wp:cNvGraphicFramePr>
                    <a:graphicFrameLocks noChangeAspect="1"/>
                  </wp:cNvGraphicFramePr>
                  <a:graphic>
                    <a:graphicData uri="http://schemas.openxmlformats.org/drawingml/2006/picture">
                      <pic:pic>
                        <pic:nvPicPr>
                          <pic:cNvPr id="0" name="384_6f_6.png"/>
                          <pic:cNvPicPr/>
                        </pic:nvPicPr>
                        <pic:blipFill>
                          <a:blip r:embed="rId934"/>
                          <a:stretch>
                            <a:fillRect/>
                          </a:stretch>
                        </pic:blipFill>
                        <pic:spPr>
                          <a:xfrm>
                            <a:off x="0" y="0"/>
                            <a:ext cx="365760" cy="412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5582" cy="420624"/>
                  <wp:docPr id="934" name="Picture 934"/>
                  <wp:cNvGraphicFramePr>
                    <a:graphicFrameLocks noChangeAspect="1"/>
                  </wp:cNvGraphicFramePr>
                  <a:graphic>
                    <a:graphicData uri="http://schemas.openxmlformats.org/drawingml/2006/picture">
                      <pic:pic>
                        <pic:nvPicPr>
                          <pic:cNvPr id="0" name="384_70_6.png"/>
                          <pic:cNvPicPr/>
                        </pic:nvPicPr>
                        <pic:blipFill>
                          <a:blip r:embed="rId942"/>
                          <a:stretch>
                            <a:fillRect/>
                          </a:stretch>
                        </pic:blipFill>
                        <pic:spPr>
                          <a:xfrm>
                            <a:off x="0" y="0"/>
                            <a:ext cx="24558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58110" cy="420624"/>
                  <wp:docPr id="945" name="Picture 945"/>
                  <wp:cNvGraphicFramePr>
                    <a:graphicFrameLocks noChangeAspect="1"/>
                  </wp:cNvGraphicFramePr>
                  <a:graphic>
                    <a:graphicData uri="http://schemas.openxmlformats.org/drawingml/2006/picture">
                      <pic:pic>
                        <pic:nvPicPr>
                          <pic:cNvPr id="0" name="384_72_6.png"/>
                          <pic:cNvPicPr/>
                        </pic:nvPicPr>
                        <pic:blipFill>
                          <a:blip r:embed="rId953"/>
                          <a:stretch>
                            <a:fillRect/>
                          </a:stretch>
                        </pic:blipFill>
                        <pic:spPr>
                          <a:xfrm>
                            <a:off x="0" y="0"/>
                            <a:ext cx="258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036" cy="420624"/>
                  <wp:docPr id="953" name="Picture 953"/>
                  <wp:cNvGraphicFramePr>
                    <a:graphicFrameLocks noChangeAspect="1"/>
                  </wp:cNvGraphicFramePr>
                  <a:graphic>
                    <a:graphicData uri="http://schemas.openxmlformats.org/drawingml/2006/picture">
                      <pic:pic>
                        <pic:nvPicPr>
                          <pic:cNvPr id="0" name="384_73_6.png"/>
                          <pic:cNvPicPr/>
                        </pic:nvPicPr>
                        <pic:blipFill>
                          <a:blip r:embed="rId961"/>
                          <a:stretch>
                            <a:fillRect/>
                          </a:stretch>
                        </pic:blipFill>
                        <pic:spPr>
                          <a:xfrm>
                            <a:off x="0" y="0"/>
                            <a:ext cx="2880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156" cy="420624"/>
                  <wp:docPr id="961" name="Picture 961"/>
                  <wp:cNvGraphicFramePr>
                    <a:graphicFrameLocks noChangeAspect="1"/>
                  </wp:cNvGraphicFramePr>
                  <a:graphic>
                    <a:graphicData uri="http://schemas.openxmlformats.org/drawingml/2006/picture">
                      <pic:pic>
                        <pic:nvPicPr>
                          <pic:cNvPr id="0" name="384_74_6.png"/>
                          <pic:cNvPicPr/>
                        </pic:nvPicPr>
                        <pic:blipFill>
                          <a:blip r:embed="rId969"/>
                          <a:stretch>
                            <a:fillRect/>
                          </a:stretch>
                        </pic:blipFill>
                        <pic:spPr>
                          <a:xfrm>
                            <a:off x="0" y="0"/>
                            <a:ext cx="1891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301"/>
                  <wp:docPr id="969" name="Picture 969"/>
                  <wp:cNvGraphicFramePr>
                    <a:graphicFrameLocks noChangeAspect="1"/>
                  </wp:cNvGraphicFramePr>
                  <a:graphic>
                    <a:graphicData uri="http://schemas.openxmlformats.org/drawingml/2006/picture">
                      <pic:pic>
                        <pic:nvPicPr>
                          <pic:cNvPr id="0" name="384_75_6.png"/>
                          <pic:cNvPicPr/>
                        </pic:nvPicPr>
                        <pic:blipFill>
                          <a:blip r:embed="rId977"/>
                          <a:stretch>
                            <a:fillRect/>
                          </a:stretch>
                        </pic:blipFill>
                        <pic:spPr>
                          <a:xfrm>
                            <a:off x="0" y="0"/>
                            <a:ext cx="365760" cy="373301"/>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05330"/>
                  <wp:docPr id="911" name="Picture 911"/>
                  <wp:cNvGraphicFramePr>
                    <a:graphicFrameLocks noChangeAspect="1"/>
                  </wp:cNvGraphicFramePr>
                  <a:graphic>
                    <a:graphicData uri="http://schemas.openxmlformats.org/drawingml/2006/picture">
                      <pic:pic>
                        <pic:nvPicPr>
                          <pic:cNvPr id="0" name="384_6d_7.png"/>
                          <pic:cNvPicPr/>
                        </pic:nvPicPr>
                        <pic:blipFill>
                          <a:blip r:embed="rId919"/>
                          <a:stretch>
                            <a:fillRect/>
                          </a:stretch>
                        </pic:blipFill>
                        <pic:spPr>
                          <a:xfrm>
                            <a:off x="0" y="0"/>
                            <a:ext cx="365760" cy="30533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643" cy="420624"/>
                  <wp:docPr id="919" name="Picture 919"/>
                  <wp:cNvGraphicFramePr>
                    <a:graphicFrameLocks noChangeAspect="1"/>
                  </wp:cNvGraphicFramePr>
                  <a:graphic>
                    <a:graphicData uri="http://schemas.openxmlformats.org/drawingml/2006/picture">
                      <pic:pic>
                        <pic:nvPicPr>
                          <pic:cNvPr id="0" name="384_6e_7.png"/>
                          <pic:cNvPicPr/>
                        </pic:nvPicPr>
                        <pic:blipFill>
                          <a:blip r:embed="rId927"/>
                          <a:stretch>
                            <a:fillRect/>
                          </a:stretch>
                        </pic:blipFill>
                        <pic:spPr>
                          <a:xfrm>
                            <a:off x="0" y="0"/>
                            <a:ext cx="2986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2006"/>
                  <wp:docPr id="927" name="Picture 927"/>
                  <wp:cNvGraphicFramePr>
                    <a:graphicFrameLocks noChangeAspect="1"/>
                  </wp:cNvGraphicFramePr>
                  <a:graphic>
                    <a:graphicData uri="http://schemas.openxmlformats.org/drawingml/2006/picture">
                      <pic:pic>
                        <pic:nvPicPr>
                          <pic:cNvPr id="0" name="384_6f_7.png"/>
                          <pic:cNvPicPr/>
                        </pic:nvPicPr>
                        <pic:blipFill>
                          <a:blip r:embed="rId935"/>
                          <a:stretch>
                            <a:fillRect/>
                          </a:stretch>
                        </pic:blipFill>
                        <pic:spPr>
                          <a:xfrm>
                            <a:off x="0" y="0"/>
                            <a:ext cx="365760" cy="41200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5582" cy="420624"/>
                  <wp:docPr id="935" name="Picture 935"/>
                  <wp:cNvGraphicFramePr>
                    <a:graphicFrameLocks noChangeAspect="1"/>
                  </wp:cNvGraphicFramePr>
                  <a:graphic>
                    <a:graphicData uri="http://schemas.openxmlformats.org/drawingml/2006/picture">
                      <pic:pic>
                        <pic:nvPicPr>
                          <pic:cNvPr id="0" name="384_70_7.png"/>
                          <pic:cNvPicPr/>
                        </pic:nvPicPr>
                        <pic:blipFill>
                          <a:blip r:embed="rId943"/>
                          <a:stretch>
                            <a:fillRect/>
                          </a:stretch>
                        </pic:blipFill>
                        <pic:spPr>
                          <a:xfrm>
                            <a:off x="0" y="0"/>
                            <a:ext cx="24558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58110" cy="420624"/>
                  <wp:docPr id="946" name="Picture 946"/>
                  <wp:cNvGraphicFramePr>
                    <a:graphicFrameLocks noChangeAspect="1"/>
                  </wp:cNvGraphicFramePr>
                  <a:graphic>
                    <a:graphicData uri="http://schemas.openxmlformats.org/drawingml/2006/picture">
                      <pic:pic>
                        <pic:nvPicPr>
                          <pic:cNvPr id="0" name="384_72_7.png"/>
                          <pic:cNvPicPr/>
                        </pic:nvPicPr>
                        <pic:blipFill>
                          <a:blip r:embed="rId954"/>
                          <a:stretch>
                            <a:fillRect/>
                          </a:stretch>
                        </pic:blipFill>
                        <pic:spPr>
                          <a:xfrm>
                            <a:off x="0" y="0"/>
                            <a:ext cx="25811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036" cy="420624"/>
                  <wp:docPr id="954" name="Picture 954"/>
                  <wp:cNvGraphicFramePr>
                    <a:graphicFrameLocks noChangeAspect="1"/>
                  </wp:cNvGraphicFramePr>
                  <a:graphic>
                    <a:graphicData uri="http://schemas.openxmlformats.org/drawingml/2006/picture">
                      <pic:pic>
                        <pic:nvPicPr>
                          <pic:cNvPr id="0" name="384_73_7.png"/>
                          <pic:cNvPicPr/>
                        </pic:nvPicPr>
                        <pic:blipFill>
                          <a:blip r:embed="rId962"/>
                          <a:stretch>
                            <a:fillRect/>
                          </a:stretch>
                        </pic:blipFill>
                        <pic:spPr>
                          <a:xfrm>
                            <a:off x="0" y="0"/>
                            <a:ext cx="2880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156" cy="420624"/>
                  <wp:docPr id="962" name="Picture 962"/>
                  <wp:cNvGraphicFramePr>
                    <a:graphicFrameLocks noChangeAspect="1"/>
                  </wp:cNvGraphicFramePr>
                  <a:graphic>
                    <a:graphicData uri="http://schemas.openxmlformats.org/drawingml/2006/picture">
                      <pic:pic>
                        <pic:nvPicPr>
                          <pic:cNvPr id="0" name="384_74_7.png"/>
                          <pic:cNvPicPr/>
                        </pic:nvPicPr>
                        <pic:blipFill>
                          <a:blip r:embed="rId970"/>
                          <a:stretch>
                            <a:fillRect/>
                          </a:stretch>
                        </pic:blipFill>
                        <pic:spPr>
                          <a:xfrm>
                            <a:off x="0" y="0"/>
                            <a:ext cx="1891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301"/>
                  <wp:docPr id="970" name="Picture 970"/>
                  <wp:cNvGraphicFramePr>
                    <a:graphicFrameLocks noChangeAspect="1"/>
                  </wp:cNvGraphicFramePr>
                  <a:graphic>
                    <a:graphicData uri="http://schemas.openxmlformats.org/drawingml/2006/picture">
                      <pic:pic>
                        <pic:nvPicPr>
                          <pic:cNvPr id="0" name="384_75_7.png"/>
                          <pic:cNvPicPr/>
                        </pic:nvPicPr>
                        <pic:blipFill>
                          <a:blip r:embed="rId978"/>
                          <a:stretch>
                            <a:fillRect/>
                          </a:stretch>
                        </pic:blipFill>
                        <pic:spPr>
                          <a:xfrm>
                            <a:off x="0" y="0"/>
                            <a:ext cx="365760" cy="373301"/>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y</w:t>
            </w:r>
          </w:p>
        </w:tc>
        <w:tc>
          <w:tcPr>
            <w:tcW w:type="dxa" w:w="888"/>
          </w:tcPr>
          <w:p>
            <w:pPr>
              <w:spacing w:after="0"/>
              <w:jc w:val="center"/>
            </w:pPr>
            <w:r/>
            <w:r>
              <w:rPr>
                <w:b/>
                <w:sz w:val="26"/>
              </w:rPr>
              <w:t>z</w:t>
            </w:r>
          </w:p>
        </w:tc>
        <w:tc>
          <w:tcPr>
            <w:tcW w:type="dxa" w:w="888"/>
          </w:tcPr>
          <w:p>
            <w:pPr>
              <w:spacing w:after="0"/>
              <w:jc w:val="center"/>
            </w:pPr>
            <w:r/>
            <w:r>
              <w:rPr>
                <w:b/>
                <w:sz w:val="26"/>
              </w:rPr>
              <w:t>A</w:t>
            </w:r>
          </w:p>
        </w:tc>
        <w:tc>
          <w:tcPr>
            <w:tcW w:type="dxa" w:w="888"/>
          </w:tcPr>
          <w:p>
            <w:pPr>
              <w:spacing w:after="0"/>
              <w:jc w:val="center"/>
            </w:pPr>
            <w:r/>
            <w:r>
              <w:rPr>
                <w:b/>
                <w:sz w:val="26"/>
              </w:rPr>
              <w:t>E</w:t>
            </w:r>
          </w:p>
        </w:tc>
        <w:tc>
          <w:tcPr>
            <w:tcW w:type="dxa" w:w="888"/>
          </w:tcPr>
          <w:p>
            <w:pPr>
              <w:spacing w:after="0"/>
              <w:jc w:val="center"/>
            </w:pPr>
            <w:r/>
            <w:r>
              <w:rPr>
                <w:b/>
                <w:sz w:val="26"/>
              </w:rPr>
              <w:t>I</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8</w:t>
            </w:r>
          </w:p>
        </w:tc>
        <w:tc>
          <w:tcPr>
            <w:tcW w:type="dxa" w:w="888"/>
          </w:tcPr>
          <w:p>
            <w:pPr>
              <w:spacing w:after="0"/>
              <w:jc w:val="center"/>
            </w:pPr>
            <w:r/>
            <w:r>
              <w:rPr>
                <w:b/>
                <w:sz w:val="26"/>
              </w:rPr>
              <w:t>,</w:t>
            </w:r>
          </w:p>
        </w:tc>
        <w:tc>
          <w:tcPr>
            <w:tcW w:type="dxa" w:w="888"/>
          </w:tcPr>
          <w:p>
            <w:pPr>
              <w:spacing w:after="0"/>
              <w:jc w:val="center"/>
            </w:pPr>
            <w:r/>
            <w:r>
              <w:rPr>
                <w:b/>
                <w:sz w:val="26"/>
              </w:rPr>
              <w:t>;</w:t>
            </w:r>
          </w:p>
        </w:tc>
      </w:tr>
      <w:tr>
        <w:tc>
          <w:tcPr>
            <w:tcW w:type="dxa" w:w="888"/>
          </w:tcPr>
          <w:p>
            <w:pPr>
              <w:spacing w:after="0"/>
              <w:jc w:val="center"/>
            </w:pPr>
            <w:r/>
            <w:r>
              <w:drawing>
                <wp:inline xmlns:a="http://schemas.openxmlformats.org/drawingml/2006/main" xmlns:pic="http://schemas.openxmlformats.org/drawingml/2006/picture">
                  <wp:extent cx="217482" cy="420624"/>
                  <wp:docPr id="981" name="Picture 981"/>
                  <wp:cNvGraphicFramePr>
                    <a:graphicFrameLocks noChangeAspect="1"/>
                  </wp:cNvGraphicFramePr>
                  <a:graphic>
                    <a:graphicData uri="http://schemas.openxmlformats.org/drawingml/2006/picture">
                      <pic:pic>
                        <pic:nvPicPr>
                          <pic:cNvPr id="0" name="384_79_0.png"/>
                          <pic:cNvPicPr/>
                        </pic:nvPicPr>
                        <pic:blipFill>
                          <a:blip r:embed="rId989"/>
                          <a:stretch>
                            <a:fillRect/>
                          </a:stretch>
                        </pic:blipFill>
                        <pic:spPr>
                          <a:xfrm>
                            <a:off x="0" y="0"/>
                            <a:ext cx="21748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176" cy="420624"/>
                  <wp:docPr id="989" name="Picture 989"/>
                  <wp:cNvGraphicFramePr>
                    <a:graphicFrameLocks noChangeAspect="1"/>
                  </wp:cNvGraphicFramePr>
                  <a:graphic>
                    <a:graphicData uri="http://schemas.openxmlformats.org/drawingml/2006/picture">
                      <pic:pic>
                        <pic:nvPicPr>
                          <pic:cNvPr id="0" name="384_7a_0.png"/>
                          <pic:cNvPicPr/>
                        </pic:nvPicPr>
                        <pic:blipFill>
                          <a:blip r:embed="rId997"/>
                          <a:stretch>
                            <a:fillRect/>
                          </a:stretch>
                        </pic:blipFill>
                        <pic:spPr>
                          <a:xfrm>
                            <a:off x="0" y="0"/>
                            <a:ext cx="2661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5533" cy="420624"/>
                  <wp:docPr id="992" name="Picture 992"/>
                  <wp:cNvGraphicFramePr>
                    <a:graphicFrameLocks noChangeAspect="1"/>
                  </wp:cNvGraphicFramePr>
                  <a:graphic>
                    <a:graphicData uri="http://schemas.openxmlformats.org/drawingml/2006/picture">
                      <pic:pic>
                        <pic:nvPicPr>
                          <pic:cNvPr id="0" name="384_41_0.png"/>
                          <pic:cNvPicPr/>
                        </pic:nvPicPr>
                        <pic:blipFill>
                          <a:blip r:embed="rId1000"/>
                          <a:stretch>
                            <a:fillRect/>
                          </a:stretch>
                        </pic:blipFill>
                        <pic:spPr>
                          <a:xfrm>
                            <a:off x="0" y="0"/>
                            <a:ext cx="1955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4838" cy="420624"/>
                  <wp:docPr id="994" name="Picture 994"/>
                  <wp:cNvGraphicFramePr>
                    <a:graphicFrameLocks noChangeAspect="1"/>
                  </wp:cNvGraphicFramePr>
                  <a:graphic>
                    <a:graphicData uri="http://schemas.openxmlformats.org/drawingml/2006/picture">
                      <pic:pic>
                        <pic:nvPicPr>
                          <pic:cNvPr id="0" name="384_45_0.png"/>
                          <pic:cNvPicPr/>
                        </pic:nvPicPr>
                        <pic:blipFill>
                          <a:blip r:embed="rId1002"/>
                          <a:stretch>
                            <a:fillRect/>
                          </a:stretch>
                        </pic:blipFill>
                        <pic:spPr>
                          <a:xfrm>
                            <a:off x="0" y="0"/>
                            <a:ext cx="1748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4733" cy="420624"/>
                  <wp:docPr id="995" name="Picture 995"/>
                  <wp:cNvGraphicFramePr>
                    <a:graphicFrameLocks noChangeAspect="1"/>
                  </wp:cNvGraphicFramePr>
                  <a:graphic>
                    <a:graphicData uri="http://schemas.openxmlformats.org/drawingml/2006/picture">
                      <pic:pic>
                        <pic:nvPicPr>
                          <pic:cNvPr id="0" name="384_49_0.png"/>
                          <pic:cNvPicPr/>
                        </pic:nvPicPr>
                        <pic:blipFill>
                          <a:blip r:embed="rId1003"/>
                          <a:stretch>
                            <a:fillRect/>
                          </a:stretch>
                        </pic:blipFill>
                        <pic:spPr>
                          <a:xfrm>
                            <a:off x="0" y="0"/>
                            <a:ext cx="1947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9561" cy="420624"/>
                  <wp:docPr id="996" name="Picture 996"/>
                  <wp:cNvGraphicFramePr>
                    <a:graphicFrameLocks noChangeAspect="1"/>
                  </wp:cNvGraphicFramePr>
                  <a:graphic>
                    <a:graphicData uri="http://schemas.openxmlformats.org/drawingml/2006/picture">
                      <pic:pic>
                        <pic:nvPicPr>
                          <pic:cNvPr id="0" name="384_53_0.png"/>
                          <pic:cNvPicPr/>
                        </pic:nvPicPr>
                        <pic:blipFill>
                          <a:blip r:embed="rId1004"/>
                          <a:stretch>
                            <a:fillRect/>
                          </a:stretch>
                        </pic:blipFill>
                        <pic:spPr>
                          <a:xfrm>
                            <a:off x="0" y="0"/>
                            <a:ext cx="2795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6102" cy="420624"/>
                  <wp:docPr id="997" name="Picture 997"/>
                  <wp:cNvGraphicFramePr>
                    <a:graphicFrameLocks noChangeAspect="1"/>
                  </wp:cNvGraphicFramePr>
                  <a:graphic>
                    <a:graphicData uri="http://schemas.openxmlformats.org/drawingml/2006/picture">
                      <pic:pic>
                        <pic:nvPicPr>
                          <pic:cNvPr id="0" name="384_54_0.png"/>
                          <pic:cNvPicPr/>
                        </pic:nvPicPr>
                        <pic:blipFill>
                          <a:blip r:embed="rId1005"/>
                          <a:stretch>
                            <a:fillRect/>
                          </a:stretch>
                        </pic:blipFill>
                        <pic:spPr>
                          <a:xfrm>
                            <a:off x="0" y="0"/>
                            <a:ext cx="3261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000" name="Picture 1000"/>
                  <wp:cNvGraphicFramePr>
                    <a:graphicFrameLocks noChangeAspect="1"/>
                  </wp:cNvGraphicFramePr>
                  <a:graphic>
                    <a:graphicData uri="http://schemas.openxmlformats.org/drawingml/2006/picture">
                      <pic:pic>
                        <pic:nvPicPr>
                          <pic:cNvPr id="0" name="384_56_0.png"/>
                          <pic:cNvPicPr/>
                        </pic:nvPicPr>
                        <pic:blipFill>
                          <a:blip r:embed="rId1008"/>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887" cy="420624"/>
                  <wp:docPr id="1001" name="Picture 1001"/>
                  <wp:cNvGraphicFramePr>
                    <a:graphicFrameLocks noChangeAspect="1"/>
                  </wp:cNvGraphicFramePr>
                  <a:graphic>
                    <a:graphicData uri="http://schemas.openxmlformats.org/drawingml/2006/picture">
                      <pic:pic>
                        <pic:nvPicPr>
                          <pic:cNvPr id="0" name="384_57_0.png"/>
                          <pic:cNvPicPr/>
                        </pic:nvPicPr>
                        <pic:blipFill>
                          <a:blip r:embed="rId1009"/>
                          <a:stretch>
                            <a:fillRect/>
                          </a:stretch>
                        </pic:blipFill>
                        <pic:spPr>
                          <a:xfrm>
                            <a:off x="0" y="0"/>
                            <a:ext cx="2398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828"/>
                  <wp:docPr id="1002" name="Picture 1002"/>
                  <wp:cNvGraphicFramePr>
                    <a:graphicFrameLocks noChangeAspect="1"/>
                  </wp:cNvGraphicFramePr>
                  <a:graphic>
                    <a:graphicData uri="http://schemas.openxmlformats.org/drawingml/2006/picture">
                      <pic:pic>
                        <pic:nvPicPr>
                          <pic:cNvPr id="0" name="384_38_0.png"/>
                          <pic:cNvPicPr/>
                        </pic:nvPicPr>
                        <pic:blipFill>
                          <a:blip r:embed="rId1010"/>
                          <a:stretch>
                            <a:fillRect/>
                          </a:stretch>
                        </pic:blipFill>
                        <pic:spPr>
                          <a:xfrm>
                            <a:off x="0" y="0"/>
                            <a:ext cx="365760" cy="3798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98277" cy="420624"/>
                  <wp:docPr id="1003" name="Picture 1003"/>
                  <wp:cNvGraphicFramePr>
                    <a:graphicFrameLocks noChangeAspect="1"/>
                  </wp:cNvGraphicFramePr>
                  <a:graphic>
                    <a:graphicData uri="http://schemas.openxmlformats.org/drawingml/2006/picture">
                      <pic:pic>
                        <pic:nvPicPr>
                          <pic:cNvPr id="0" name="384_2c_0.png"/>
                          <pic:cNvPicPr/>
                        </pic:nvPicPr>
                        <pic:blipFill>
                          <a:blip r:embed="rId1011"/>
                          <a:stretch>
                            <a:fillRect/>
                          </a:stretch>
                        </pic:blipFill>
                        <pic:spPr>
                          <a:xfrm>
                            <a:off x="0" y="0"/>
                            <a:ext cx="982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8190" cy="420624"/>
                  <wp:docPr id="1007" name="Picture 1007"/>
                  <wp:cNvGraphicFramePr>
                    <a:graphicFrameLocks noChangeAspect="1"/>
                  </wp:cNvGraphicFramePr>
                  <a:graphic>
                    <a:graphicData uri="http://schemas.openxmlformats.org/drawingml/2006/picture">
                      <pic:pic>
                        <pic:nvPicPr>
                          <pic:cNvPr id="0" name="384_3b_0.png"/>
                          <pic:cNvPicPr/>
                        </pic:nvPicPr>
                        <pic:blipFill>
                          <a:blip r:embed="rId1015"/>
                          <a:stretch>
                            <a:fillRect/>
                          </a:stretch>
                        </pic:blipFill>
                        <pic:spPr>
                          <a:xfrm>
                            <a:off x="0" y="0"/>
                            <a:ext cx="12819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17482" cy="420624"/>
                  <wp:docPr id="982" name="Picture 982"/>
                  <wp:cNvGraphicFramePr>
                    <a:graphicFrameLocks noChangeAspect="1"/>
                  </wp:cNvGraphicFramePr>
                  <a:graphic>
                    <a:graphicData uri="http://schemas.openxmlformats.org/drawingml/2006/picture">
                      <pic:pic>
                        <pic:nvPicPr>
                          <pic:cNvPr id="0" name="384_79_1.png"/>
                          <pic:cNvPicPr/>
                        </pic:nvPicPr>
                        <pic:blipFill>
                          <a:blip r:embed="rId990"/>
                          <a:stretch>
                            <a:fillRect/>
                          </a:stretch>
                        </pic:blipFill>
                        <pic:spPr>
                          <a:xfrm>
                            <a:off x="0" y="0"/>
                            <a:ext cx="21748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176" cy="420624"/>
                  <wp:docPr id="990" name="Picture 990"/>
                  <wp:cNvGraphicFramePr>
                    <a:graphicFrameLocks noChangeAspect="1"/>
                  </wp:cNvGraphicFramePr>
                  <a:graphic>
                    <a:graphicData uri="http://schemas.openxmlformats.org/drawingml/2006/picture">
                      <pic:pic>
                        <pic:nvPicPr>
                          <pic:cNvPr id="0" name="384_7a_1.png"/>
                          <pic:cNvPicPr/>
                        </pic:nvPicPr>
                        <pic:blipFill>
                          <a:blip r:embed="rId998"/>
                          <a:stretch>
                            <a:fillRect/>
                          </a:stretch>
                        </pic:blipFill>
                        <pic:spPr>
                          <a:xfrm>
                            <a:off x="0" y="0"/>
                            <a:ext cx="26617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5533" cy="420624"/>
                  <wp:docPr id="993" name="Picture 993"/>
                  <wp:cNvGraphicFramePr>
                    <a:graphicFrameLocks noChangeAspect="1"/>
                  </wp:cNvGraphicFramePr>
                  <a:graphic>
                    <a:graphicData uri="http://schemas.openxmlformats.org/drawingml/2006/picture">
                      <pic:pic>
                        <pic:nvPicPr>
                          <pic:cNvPr id="0" name="384_41_1.png"/>
                          <pic:cNvPicPr/>
                        </pic:nvPicPr>
                        <pic:blipFill>
                          <a:blip r:embed="rId1001"/>
                          <a:stretch>
                            <a:fillRect/>
                          </a:stretch>
                        </pic:blipFill>
                        <pic:spPr>
                          <a:xfrm>
                            <a:off x="0" y="0"/>
                            <a:ext cx="195533"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6102" cy="420624"/>
                  <wp:docPr id="998" name="Picture 998"/>
                  <wp:cNvGraphicFramePr>
                    <a:graphicFrameLocks noChangeAspect="1"/>
                  </wp:cNvGraphicFramePr>
                  <a:graphic>
                    <a:graphicData uri="http://schemas.openxmlformats.org/drawingml/2006/picture">
                      <pic:pic>
                        <pic:nvPicPr>
                          <pic:cNvPr id="0" name="384_54_1.png"/>
                          <pic:cNvPicPr/>
                        </pic:nvPicPr>
                        <pic:blipFill>
                          <a:blip r:embed="rId1006"/>
                          <a:stretch>
                            <a:fillRect/>
                          </a:stretch>
                        </pic:blipFill>
                        <pic:spPr>
                          <a:xfrm>
                            <a:off x="0" y="0"/>
                            <a:ext cx="32610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98277" cy="420624"/>
                  <wp:docPr id="1004" name="Picture 1004"/>
                  <wp:cNvGraphicFramePr>
                    <a:graphicFrameLocks noChangeAspect="1"/>
                  </wp:cNvGraphicFramePr>
                  <a:graphic>
                    <a:graphicData uri="http://schemas.openxmlformats.org/drawingml/2006/picture">
                      <pic:pic>
                        <pic:nvPicPr>
                          <pic:cNvPr id="0" name="384_2c_1.png"/>
                          <pic:cNvPicPr/>
                        </pic:nvPicPr>
                        <pic:blipFill>
                          <a:blip r:embed="rId1012"/>
                          <a:stretch>
                            <a:fillRect/>
                          </a:stretch>
                        </pic:blipFill>
                        <pic:spPr>
                          <a:xfrm>
                            <a:off x="0" y="0"/>
                            <a:ext cx="98277"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7482" cy="420624"/>
                  <wp:docPr id="983" name="Picture 983"/>
                  <wp:cNvGraphicFramePr>
                    <a:graphicFrameLocks noChangeAspect="1"/>
                  </wp:cNvGraphicFramePr>
                  <a:graphic>
                    <a:graphicData uri="http://schemas.openxmlformats.org/drawingml/2006/picture">
                      <pic:pic>
                        <pic:nvPicPr>
                          <pic:cNvPr id="0" name="384_79_2.png"/>
                          <pic:cNvPicPr/>
                        </pic:nvPicPr>
                        <pic:blipFill>
                          <a:blip r:embed="rId991"/>
                          <a:stretch>
                            <a:fillRect/>
                          </a:stretch>
                        </pic:blipFill>
                        <pic:spPr>
                          <a:xfrm>
                            <a:off x="0" y="0"/>
                            <a:ext cx="21748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176" cy="420624"/>
                  <wp:docPr id="991" name="Picture 991"/>
                  <wp:cNvGraphicFramePr>
                    <a:graphicFrameLocks noChangeAspect="1"/>
                  </wp:cNvGraphicFramePr>
                  <a:graphic>
                    <a:graphicData uri="http://schemas.openxmlformats.org/drawingml/2006/picture">
                      <pic:pic>
                        <pic:nvPicPr>
                          <pic:cNvPr id="0" name="384_7a_2.png"/>
                          <pic:cNvPicPr/>
                        </pic:nvPicPr>
                        <pic:blipFill>
                          <a:blip r:embed="rId999"/>
                          <a:stretch>
                            <a:fillRect/>
                          </a:stretch>
                        </pic:blipFill>
                        <pic:spPr>
                          <a:xfrm>
                            <a:off x="0" y="0"/>
                            <a:ext cx="266176"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6102" cy="420624"/>
                  <wp:docPr id="999" name="Picture 999"/>
                  <wp:cNvGraphicFramePr>
                    <a:graphicFrameLocks noChangeAspect="1"/>
                  </wp:cNvGraphicFramePr>
                  <a:graphic>
                    <a:graphicData uri="http://schemas.openxmlformats.org/drawingml/2006/picture">
                      <pic:pic>
                        <pic:nvPicPr>
                          <pic:cNvPr id="0" name="384_54_2.png"/>
                          <pic:cNvPicPr/>
                        </pic:nvPicPr>
                        <pic:blipFill>
                          <a:blip r:embed="rId1007"/>
                          <a:stretch>
                            <a:fillRect/>
                          </a:stretch>
                        </pic:blipFill>
                        <pic:spPr>
                          <a:xfrm>
                            <a:off x="0" y="0"/>
                            <a:ext cx="32610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98277" cy="420624"/>
                  <wp:docPr id="1005" name="Picture 1005"/>
                  <wp:cNvGraphicFramePr>
                    <a:graphicFrameLocks noChangeAspect="1"/>
                  </wp:cNvGraphicFramePr>
                  <a:graphic>
                    <a:graphicData uri="http://schemas.openxmlformats.org/drawingml/2006/picture">
                      <pic:pic>
                        <pic:nvPicPr>
                          <pic:cNvPr id="0" name="384_2c_2.png"/>
                          <pic:cNvPicPr/>
                        </pic:nvPicPr>
                        <pic:blipFill>
                          <a:blip r:embed="rId1013"/>
                          <a:stretch>
                            <a:fillRect/>
                          </a:stretch>
                        </pic:blipFill>
                        <pic:spPr>
                          <a:xfrm>
                            <a:off x="0" y="0"/>
                            <a:ext cx="98277"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7482" cy="420624"/>
                  <wp:docPr id="984" name="Picture 984"/>
                  <wp:cNvGraphicFramePr>
                    <a:graphicFrameLocks noChangeAspect="1"/>
                  </wp:cNvGraphicFramePr>
                  <a:graphic>
                    <a:graphicData uri="http://schemas.openxmlformats.org/drawingml/2006/picture">
                      <pic:pic>
                        <pic:nvPicPr>
                          <pic:cNvPr id="0" name="384_79_3.png"/>
                          <pic:cNvPicPr/>
                        </pic:nvPicPr>
                        <pic:blipFill>
                          <a:blip r:embed="rId992"/>
                          <a:stretch>
                            <a:fillRect/>
                          </a:stretch>
                        </pic:blipFill>
                        <pic:spPr>
                          <a:xfrm>
                            <a:off x="0" y="0"/>
                            <a:ext cx="21748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98277" cy="420624"/>
                  <wp:docPr id="1006" name="Picture 1006"/>
                  <wp:cNvGraphicFramePr>
                    <a:graphicFrameLocks noChangeAspect="1"/>
                  </wp:cNvGraphicFramePr>
                  <a:graphic>
                    <a:graphicData uri="http://schemas.openxmlformats.org/drawingml/2006/picture">
                      <pic:pic>
                        <pic:nvPicPr>
                          <pic:cNvPr id="0" name="384_2c_3.png"/>
                          <pic:cNvPicPr/>
                        </pic:nvPicPr>
                        <pic:blipFill>
                          <a:blip r:embed="rId1014"/>
                          <a:stretch>
                            <a:fillRect/>
                          </a:stretch>
                        </pic:blipFill>
                        <pic:spPr>
                          <a:xfrm>
                            <a:off x="0" y="0"/>
                            <a:ext cx="98277"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7482" cy="420624"/>
                  <wp:docPr id="985" name="Picture 985"/>
                  <wp:cNvGraphicFramePr>
                    <a:graphicFrameLocks noChangeAspect="1"/>
                  </wp:cNvGraphicFramePr>
                  <a:graphic>
                    <a:graphicData uri="http://schemas.openxmlformats.org/drawingml/2006/picture">
                      <pic:pic>
                        <pic:nvPicPr>
                          <pic:cNvPr id="0" name="384_79_4.png"/>
                          <pic:cNvPicPr/>
                        </pic:nvPicPr>
                        <pic:blipFill>
                          <a:blip r:embed="rId993"/>
                          <a:stretch>
                            <a:fillRect/>
                          </a:stretch>
                        </pic:blipFill>
                        <pic:spPr>
                          <a:xfrm>
                            <a:off x="0" y="0"/>
                            <a:ext cx="21748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7482" cy="420624"/>
                  <wp:docPr id="986" name="Picture 986"/>
                  <wp:cNvGraphicFramePr>
                    <a:graphicFrameLocks noChangeAspect="1"/>
                  </wp:cNvGraphicFramePr>
                  <a:graphic>
                    <a:graphicData uri="http://schemas.openxmlformats.org/drawingml/2006/picture">
                      <pic:pic>
                        <pic:nvPicPr>
                          <pic:cNvPr id="0" name="384_79_5.png"/>
                          <pic:cNvPicPr/>
                        </pic:nvPicPr>
                        <pic:blipFill>
                          <a:blip r:embed="rId994"/>
                          <a:stretch>
                            <a:fillRect/>
                          </a:stretch>
                        </pic:blipFill>
                        <pic:spPr>
                          <a:xfrm>
                            <a:off x="0" y="0"/>
                            <a:ext cx="21748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7482" cy="420624"/>
                  <wp:docPr id="987" name="Picture 987"/>
                  <wp:cNvGraphicFramePr>
                    <a:graphicFrameLocks noChangeAspect="1"/>
                  </wp:cNvGraphicFramePr>
                  <a:graphic>
                    <a:graphicData uri="http://schemas.openxmlformats.org/drawingml/2006/picture">
                      <pic:pic>
                        <pic:nvPicPr>
                          <pic:cNvPr id="0" name="384_79_6.png"/>
                          <pic:cNvPicPr/>
                        </pic:nvPicPr>
                        <pic:blipFill>
                          <a:blip r:embed="rId995"/>
                          <a:stretch>
                            <a:fillRect/>
                          </a:stretch>
                        </pic:blipFill>
                        <pic:spPr>
                          <a:xfrm>
                            <a:off x="0" y="0"/>
                            <a:ext cx="21748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217482" cy="420624"/>
                  <wp:docPr id="988" name="Picture 988"/>
                  <wp:cNvGraphicFramePr>
                    <a:graphicFrameLocks noChangeAspect="1"/>
                  </wp:cNvGraphicFramePr>
                  <a:graphic>
                    <a:graphicData uri="http://schemas.openxmlformats.org/drawingml/2006/picture">
                      <pic:pic>
                        <pic:nvPicPr>
                          <pic:cNvPr id="0" name="384_79_7.png"/>
                          <pic:cNvPicPr/>
                        </pic:nvPicPr>
                        <pic:blipFill>
                          <a:blip r:embed="rId996"/>
                          <a:stretch>
                            <a:fillRect/>
                          </a:stretch>
                        </pic:blipFill>
                        <pic:spPr>
                          <a:xfrm>
                            <a:off x="0" y="0"/>
                            <a:ext cx="21748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p>
      <w:r>
        <w:br w:type="page"/>
      </w:r>
    </w:p>
    <w:p>
      <w:pPr>
        <w:pStyle w:val="Heading1"/>
      </w:pPr>
      <w:r>
        <w:t>Writer 551</w:t>
      </w:r>
    </w:p>
    <w:p>
      <w:r>
        <w:t>38 characters, 271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k</w:t>
            </w:r>
          </w:p>
        </w:tc>
        <w:tc>
          <w:tcPr>
            <w:tcW w:type="dxa" w:w="888"/>
          </w:tcPr>
          <w:p>
            <w:pPr>
              <w:spacing w:after="0"/>
              <w:jc w:val="center"/>
            </w:pPr>
            <w:r/>
            <w:r>
              <w:rPr>
                <w:b/>
                <w:sz w:val="26"/>
              </w:rPr>
              <w:t>l</w:t>
            </w:r>
          </w:p>
        </w:tc>
      </w:tr>
      <w:tr>
        <w:tc>
          <w:tcPr>
            <w:tcW w:type="dxa" w:w="888"/>
          </w:tcPr>
          <w:p>
            <w:pPr>
              <w:spacing w:after="0"/>
              <w:jc w:val="center"/>
            </w:pPr>
            <w:r/>
            <w:r>
              <w:drawing>
                <wp:inline xmlns:a="http://schemas.openxmlformats.org/drawingml/2006/main" xmlns:pic="http://schemas.openxmlformats.org/drawingml/2006/picture">
                  <wp:extent cx="365760" cy="243840"/>
                  <wp:docPr id="1008" name="Picture 1008"/>
                  <wp:cNvGraphicFramePr>
                    <a:graphicFrameLocks noChangeAspect="1"/>
                  </wp:cNvGraphicFramePr>
                  <a:graphic>
                    <a:graphicData uri="http://schemas.openxmlformats.org/drawingml/2006/picture">
                      <pic:pic>
                        <pic:nvPicPr>
                          <pic:cNvPr id="0" name="551_61_0.png"/>
                          <pic:cNvPicPr/>
                        </pic:nvPicPr>
                        <pic:blipFill>
                          <a:blip r:embed="rId1016"/>
                          <a:stretch>
                            <a:fillRect/>
                          </a:stretch>
                        </pic:blipFill>
                        <pic:spPr>
                          <a:xfrm>
                            <a:off x="0" y="0"/>
                            <a:ext cx="365760" cy="2438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675" cy="420624"/>
                  <wp:docPr id="1016" name="Picture 1016"/>
                  <wp:cNvGraphicFramePr>
                    <a:graphicFrameLocks noChangeAspect="1"/>
                  </wp:cNvGraphicFramePr>
                  <a:graphic>
                    <a:graphicData uri="http://schemas.openxmlformats.org/drawingml/2006/picture">
                      <pic:pic>
                        <pic:nvPicPr>
                          <pic:cNvPr id="0" name="551_62_0.png"/>
                          <pic:cNvPicPr/>
                        </pic:nvPicPr>
                        <pic:blipFill>
                          <a:blip r:embed="rId1024"/>
                          <a:stretch>
                            <a:fillRect/>
                          </a:stretch>
                        </pic:blipFill>
                        <pic:spPr>
                          <a:xfrm>
                            <a:off x="0" y="0"/>
                            <a:ext cx="348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1617"/>
                  <wp:docPr id="1022" name="Picture 1022"/>
                  <wp:cNvGraphicFramePr>
                    <a:graphicFrameLocks noChangeAspect="1"/>
                  </wp:cNvGraphicFramePr>
                  <a:graphic>
                    <a:graphicData uri="http://schemas.openxmlformats.org/drawingml/2006/picture">
                      <pic:pic>
                        <pic:nvPicPr>
                          <pic:cNvPr id="0" name="551_63_0.png"/>
                          <pic:cNvPicPr/>
                        </pic:nvPicPr>
                        <pic:blipFill>
                          <a:blip r:embed="rId1030"/>
                          <a:stretch>
                            <a:fillRect/>
                          </a:stretch>
                        </pic:blipFill>
                        <pic:spPr>
                          <a:xfrm>
                            <a:off x="0" y="0"/>
                            <a:ext cx="365760" cy="32161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622"/>
                  <wp:docPr id="1030" name="Picture 1030"/>
                  <wp:cNvGraphicFramePr>
                    <a:graphicFrameLocks noChangeAspect="1"/>
                  </wp:cNvGraphicFramePr>
                  <a:graphic>
                    <a:graphicData uri="http://schemas.openxmlformats.org/drawingml/2006/picture">
                      <pic:pic>
                        <pic:nvPicPr>
                          <pic:cNvPr id="0" name="551_64_0.png"/>
                          <pic:cNvPicPr/>
                        </pic:nvPicPr>
                        <pic:blipFill>
                          <a:blip r:embed="rId1038"/>
                          <a:stretch>
                            <a:fillRect/>
                          </a:stretch>
                        </pic:blipFill>
                        <pic:spPr>
                          <a:xfrm>
                            <a:off x="0" y="0"/>
                            <a:ext cx="365760" cy="33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067"/>
                  <wp:docPr id="1038" name="Picture 1038"/>
                  <wp:cNvGraphicFramePr>
                    <a:graphicFrameLocks noChangeAspect="1"/>
                  </wp:cNvGraphicFramePr>
                  <a:graphic>
                    <a:graphicData uri="http://schemas.openxmlformats.org/drawingml/2006/picture">
                      <pic:pic>
                        <pic:nvPicPr>
                          <pic:cNvPr id="0" name="551_65_0.png"/>
                          <pic:cNvPicPr/>
                        </pic:nvPicPr>
                        <pic:blipFill>
                          <a:blip r:embed="rId1046"/>
                          <a:stretch>
                            <a:fillRect/>
                          </a:stretch>
                        </pic:blipFill>
                        <pic:spPr>
                          <a:xfrm>
                            <a:off x="0" y="0"/>
                            <a:ext cx="365760" cy="27306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929" cy="420624"/>
                  <wp:docPr id="1046" name="Picture 1046"/>
                  <wp:cNvGraphicFramePr>
                    <a:graphicFrameLocks noChangeAspect="1"/>
                  </wp:cNvGraphicFramePr>
                  <a:graphic>
                    <a:graphicData uri="http://schemas.openxmlformats.org/drawingml/2006/picture">
                      <pic:pic>
                        <pic:nvPicPr>
                          <pic:cNvPr id="0" name="551_66_0.png"/>
                          <pic:cNvPicPr/>
                        </pic:nvPicPr>
                        <pic:blipFill>
                          <a:blip r:embed="rId1054"/>
                          <a:stretch>
                            <a:fillRect/>
                          </a:stretch>
                        </pic:blipFill>
                        <pic:spPr>
                          <a:xfrm>
                            <a:off x="0" y="0"/>
                            <a:ext cx="3149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670" cy="420624"/>
                  <wp:docPr id="1054" name="Picture 1054"/>
                  <wp:cNvGraphicFramePr>
                    <a:graphicFrameLocks noChangeAspect="1"/>
                  </wp:cNvGraphicFramePr>
                  <a:graphic>
                    <a:graphicData uri="http://schemas.openxmlformats.org/drawingml/2006/picture">
                      <pic:pic>
                        <pic:nvPicPr>
                          <pic:cNvPr id="0" name="551_67_0.png"/>
                          <pic:cNvPicPr/>
                        </pic:nvPicPr>
                        <pic:blipFill>
                          <a:blip r:embed="rId1062"/>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841"/>
                  <wp:docPr id="1062" name="Picture 1062"/>
                  <wp:cNvGraphicFramePr>
                    <a:graphicFrameLocks noChangeAspect="1"/>
                  </wp:cNvGraphicFramePr>
                  <a:graphic>
                    <a:graphicData uri="http://schemas.openxmlformats.org/drawingml/2006/picture">
                      <pic:pic>
                        <pic:nvPicPr>
                          <pic:cNvPr id="0" name="551_68_0.png"/>
                          <pic:cNvPicPr/>
                        </pic:nvPicPr>
                        <pic:blipFill>
                          <a:blip r:embed="rId1070"/>
                          <a:stretch>
                            <a:fillRect/>
                          </a:stretch>
                        </pic:blipFill>
                        <pic:spPr>
                          <a:xfrm>
                            <a:off x="0" y="0"/>
                            <a:ext cx="365760" cy="30184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7275"/>
                  <wp:docPr id="1070" name="Picture 1070"/>
                  <wp:cNvGraphicFramePr>
                    <a:graphicFrameLocks noChangeAspect="1"/>
                  </wp:cNvGraphicFramePr>
                  <a:graphic>
                    <a:graphicData uri="http://schemas.openxmlformats.org/drawingml/2006/picture">
                      <pic:pic>
                        <pic:nvPicPr>
                          <pic:cNvPr id="0" name="551_69_0.png"/>
                          <pic:cNvPicPr/>
                        </pic:nvPicPr>
                        <pic:blipFill>
                          <a:blip r:embed="rId1078"/>
                          <a:stretch>
                            <a:fillRect/>
                          </a:stretch>
                        </pic:blipFill>
                        <pic:spPr>
                          <a:xfrm>
                            <a:off x="0" y="0"/>
                            <a:ext cx="365760" cy="4172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0961" cy="420624"/>
                  <wp:docPr id="1078" name="Picture 1078"/>
                  <wp:cNvGraphicFramePr>
                    <a:graphicFrameLocks noChangeAspect="1"/>
                  </wp:cNvGraphicFramePr>
                  <a:graphic>
                    <a:graphicData uri="http://schemas.openxmlformats.org/drawingml/2006/picture">
                      <pic:pic>
                        <pic:nvPicPr>
                          <pic:cNvPr id="0" name="551_6a_0.png"/>
                          <pic:cNvPicPr/>
                        </pic:nvPicPr>
                        <pic:blipFill>
                          <a:blip r:embed="rId1086"/>
                          <a:stretch>
                            <a:fillRect/>
                          </a:stretch>
                        </pic:blipFill>
                        <pic:spPr>
                          <a:xfrm>
                            <a:off x="0" y="0"/>
                            <a:ext cx="3609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8001" cy="420624"/>
                  <wp:docPr id="1082" name="Picture 1082"/>
                  <wp:cNvGraphicFramePr>
                    <a:graphicFrameLocks noChangeAspect="1"/>
                  </wp:cNvGraphicFramePr>
                  <a:graphic>
                    <a:graphicData uri="http://schemas.openxmlformats.org/drawingml/2006/picture">
                      <pic:pic>
                        <pic:nvPicPr>
                          <pic:cNvPr id="0" name="551_6b_0.png"/>
                          <pic:cNvPicPr/>
                        </pic:nvPicPr>
                        <pic:blipFill>
                          <a:blip r:embed="rId1090"/>
                          <a:stretch>
                            <a:fillRect/>
                          </a:stretch>
                        </pic:blipFill>
                        <pic:spPr>
                          <a:xfrm>
                            <a:off x="0" y="0"/>
                            <a:ext cx="3380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3058"/>
                  <wp:docPr id="1090" name="Picture 1090"/>
                  <wp:cNvGraphicFramePr>
                    <a:graphicFrameLocks noChangeAspect="1"/>
                  </wp:cNvGraphicFramePr>
                  <a:graphic>
                    <a:graphicData uri="http://schemas.openxmlformats.org/drawingml/2006/picture">
                      <pic:pic>
                        <pic:nvPicPr>
                          <pic:cNvPr id="0" name="551_6c_0.png"/>
                          <pic:cNvPicPr/>
                        </pic:nvPicPr>
                        <pic:blipFill>
                          <a:blip r:embed="rId1098"/>
                          <a:stretch>
                            <a:fillRect/>
                          </a:stretch>
                        </pic:blipFill>
                        <pic:spPr>
                          <a:xfrm>
                            <a:off x="0" y="0"/>
                            <a:ext cx="365760" cy="303058"/>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3840"/>
                  <wp:docPr id="1009" name="Picture 1009"/>
                  <wp:cNvGraphicFramePr>
                    <a:graphicFrameLocks noChangeAspect="1"/>
                  </wp:cNvGraphicFramePr>
                  <a:graphic>
                    <a:graphicData uri="http://schemas.openxmlformats.org/drawingml/2006/picture">
                      <pic:pic>
                        <pic:nvPicPr>
                          <pic:cNvPr id="0" name="551_61_1.png"/>
                          <pic:cNvPicPr/>
                        </pic:nvPicPr>
                        <pic:blipFill>
                          <a:blip r:embed="rId1017"/>
                          <a:stretch>
                            <a:fillRect/>
                          </a:stretch>
                        </pic:blipFill>
                        <pic:spPr>
                          <a:xfrm>
                            <a:off x="0" y="0"/>
                            <a:ext cx="365760" cy="2438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675" cy="420624"/>
                  <wp:docPr id="1017" name="Picture 1017"/>
                  <wp:cNvGraphicFramePr>
                    <a:graphicFrameLocks noChangeAspect="1"/>
                  </wp:cNvGraphicFramePr>
                  <a:graphic>
                    <a:graphicData uri="http://schemas.openxmlformats.org/drawingml/2006/picture">
                      <pic:pic>
                        <pic:nvPicPr>
                          <pic:cNvPr id="0" name="551_62_1.png"/>
                          <pic:cNvPicPr/>
                        </pic:nvPicPr>
                        <pic:blipFill>
                          <a:blip r:embed="rId1025"/>
                          <a:stretch>
                            <a:fillRect/>
                          </a:stretch>
                        </pic:blipFill>
                        <pic:spPr>
                          <a:xfrm>
                            <a:off x="0" y="0"/>
                            <a:ext cx="348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1617"/>
                  <wp:docPr id="1023" name="Picture 1023"/>
                  <wp:cNvGraphicFramePr>
                    <a:graphicFrameLocks noChangeAspect="1"/>
                  </wp:cNvGraphicFramePr>
                  <a:graphic>
                    <a:graphicData uri="http://schemas.openxmlformats.org/drawingml/2006/picture">
                      <pic:pic>
                        <pic:nvPicPr>
                          <pic:cNvPr id="0" name="551_63_1.png"/>
                          <pic:cNvPicPr/>
                        </pic:nvPicPr>
                        <pic:blipFill>
                          <a:blip r:embed="rId1031"/>
                          <a:stretch>
                            <a:fillRect/>
                          </a:stretch>
                        </pic:blipFill>
                        <pic:spPr>
                          <a:xfrm>
                            <a:off x="0" y="0"/>
                            <a:ext cx="365760" cy="32161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622"/>
                  <wp:docPr id="1031" name="Picture 1031"/>
                  <wp:cNvGraphicFramePr>
                    <a:graphicFrameLocks noChangeAspect="1"/>
                  </wp:cNvGraphicFramePr>
                  <a:graphic>
                    <a:graphicData uri="http://schemas.openxmlformats.org/drawingml/2006/picture">
                      <pic:pic>
                        <pic:nvPicPr>
                          <pic:cNvPr id="0" name="551_64_1.png"/>
                          <pic:cNvPicPr/>
                        </pic:nvPicPr>
                        <pic:blipFill>
                          <a:blip r:embed="rId1039"/>
                          <a:stretch>
                            <a:fillRect/>
                          </a:stretch>
                        </pic:blipFill>
                        <pic:spPr>
                          <a:xfrm>
                            <a:off x="0" y="0"/>
                            <a:ext cx="365760" cy="33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067"/>
                  <wp:docPr id="1039" name="Picture 1039"/>
                  <wp:cNvGraphicFramePr>
                    <a:graphicFrameLocks noChangeAspect="1"/>
                  </wp:cNvGraphicFramePr>
                  <a:graphic>
                    <a:graphicData uri="http://schemas.openxmlformats.org/drawingml/2006/picture">
                      <pic:pic>
                        <pic:nvPicPr>
                          <pic:cNvPr id="0" name="551_65_1.png"/>
                          <pic:cNvPicPr/>
                        </pic:nvPicPr>
                        <pic:blipFill>
                          <a:blip r:embed="rId1047"/>
                          <a:stretch>
                            <a:fillRect/>
                          </a:stretch>
                        </pic:blipFill>
                        <pic:spPr>
                          <a:xfrm>
                            <a:off x="0" y="0"/>
                            <a:ext cx="365760" cy="27306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929" cy="420624"/>
                  <wp:docPr id="1047" name="Picture 1047"/>
                  <wp:cNvGraphicFramePr>
                    <a:graphicFrameLocks noChangeAspect="1"/>
                  </wp:cNvGraphicFramePr>
                  <a:graphic>
                    <a:graphicData uri="http://schemas.openxmlformats.org/drawingml/2006/picture">
                      <pic:pic>
                        <pic:nvPicPr>
                          <pic:cNvPr id="0" name="551_66_1.png"/>
                          <pic:cNvPicPr/>
                        </pic:nvPicPr>
                        <pic:blipFill>
                          <a:blip r:embed="rId1055"/>
                          <a:stretch>
                            <a:fillRect/>
                          </a:stretch>
                        </pic:blipFill>
                        <pic:spPr>
                          <a:xfrm>
                            <a:off x="0" y="0"/>
                            <a:ext cx="3149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670" cy="420624"/>
                  <wp:docPr id="1055" name="Picture 1055"/>
                  <wp:cNvGraphicFramePr>
                    <a:graphicFrameLocks noChangeAspect="1"/>
                  </wp:cNvGraphicFramePr>
                  <a:graphic>
                    <a:graphicData uri="http://schemas.openxmlformats.org/drawingml/2006/picture">
                      <pic:pic>
                        <pic:nvPicPr>
                          <pic:cNvPr id="0" name="551_67_1.png"/>
                          <pic:cNvPicPr/>
                        </pic:nvPicPr>
                        <pic:blipFill>
                          <a:blip r:embed="rId1063"/>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841"/>
                  <wp:docPr id="1063" name="Picture 1063"/>
                  <wp:cNvGraphicFramePr>
                    <a:graphicFrameLocks noChangeAspect="1"/>
                  </wp:cNvGraphicFramePr>
                  <a:graphic>
                    <a:graphicData uri="http://schemas.openxmlformats.org/drawingml/2006/picture">
                      <pic:pic>
                        <pic:nvPicPr>
                          <pic:cNvPr id="0" name="551_68_1.png"/>
                          <pic:cNvPicPr/>
                        </pic:nvPicPr>
                        <pic:blipFill>
                          <a:blip r:embed="rId1071"/>
                          <a:stretch>
                            <a:fillRect/>
                          </a:stretch>
                        </pic:blipFill>
                        <pic:spPr>
                          <a:xfrm>
                            <a:off x="0" y="0"/>
                            <a:ext cx="365760" cy="30184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7275"/>
                  <wp:docPr id="1071" name="Picture 1071"/>
                  <wp:cNvGraphicFramePr>
                    <a:graphicFrameLocks noChangeAspect="1"/>
                  </wp:cNvGraphicFramePr>
                  <a:graphic>
                    <a:graphicData uri="http://schemas.openxmlformats.org/drawingml/2006/picture">
                      <pic:pic>
                        <pic:nvPicPr>
                          <pic:cNvPr id="0" name="551_69_1.png"/>
                          <pic:cNvPicPr/>
                        </pic:nvPicPr>
                        <pic:blipFill>
                          <a:blip r:embed="rId1079"/>
                          <a:stretch>
                            <a:fillRect/>
                          </a:stretch>
                        </pic:blipFill>
                        <pic:spPr>
                          <a:xfrm>
                            <a:off x="0" y="0"/>
                            <a:ext cx="365760" cy="4172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0961" cy="420624"/>
                  <wp:docPr id="1079" name="Picture 1079"/>
                  <wp:cNvGraphicFramePr>
                    <a:graphicFrameLocks noChangeAspect="1"/>
                  </wp:cNvGraphicFramePr>
                  <a:graphic>
                    <a:graphicData uri="http://schemas.openxmlformats.org/drawingml/2006/picture">
                      <pic:pic>
                        <pic:nvPicPr>
                          <pic:cNvPr id="0" name="551_6a_1.png"/>
                          <pic:cNvPicPr/>
                        </pic:nvPicPr>
                        <pic:blipFill>
                          <a:blip r:embed="rId1087"/>
                          <a:stretch>
                            <a:fillRect/>
                          </a:stretch>
                        </pic:blipFill>
                        <pic:spPr>
                          <a:xfrm>
                            <a:off x="0" y="0"/>
                            <a:ext cx="3609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8001" cy="420624"/>
                  <wp:docPr id="1083" name="Picture 1083"/>
                  <wp:cNvGraphicFramePr>
                    <a:graphicFrameLocks noChangeAspect="1"/>
                  </wp:cNvGraphicFramePr>
                  <a:graphic>
                    <a:graphicData uri="http://schemas.openxmlformats.org/drawingml/2006/picture">
                      <pic:pic>
                        <pic:nvPicPr>
                          <pic:cNvPr id="0" name="551_6b_1.png"/>
                          <pic:cNvPicPr/>
                        </pic:nvPicPr>
                        <pic:blipFill>
                          <a:blip r:embed="rId1091"/>
                          <a:stretch>
                            <a:fillRect/>
                          </a:stretch>
                        </pic:blipFill>
                        <pic:spPr>
                          <a:xfrm>
                            <a:off x="0" y="0"/>
                            <a:ext cx="3380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3058"/>
                  <wp:docPr id="1091" name="Picture 1091"/>
                  <wp:cNvGraphicFramePr>
                    <a:graphicFrameLocks noChangeAspect="1"/>
                  </wp:cNvGraphicFramePr>
                  <a:graphic>
                    <a:graphicData uri="http://schemas.openxmlformats.org/drawingml/2006/picture">
                      <pic:pic>
                        <pic:nvPicPr>
                          <pic:cNvPr id="0" name="551_6c_1.png"/>
                          <pic:cNvPicPr/>
                        </pic:nvPicPr>
                        <pic:blipFill>
                          <a:blip r:embed="rId1099"/>
                          <a:stretch>
                            <a:fillRect/>
                          </a:stretch>
                        </pic:blipFill>
                        <pic:spPr>
                          <a:xfrm>
                            <a:off x="0" y="0"/>
                            <a:ext cx="365760" cy="303058"/>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3840"/>
                  <wp:docPr id="1010" name="Picture 1010"/>
                  <wp:cNvGraphicFramePr>
                    <a:graphicFrameLocks noChangeAspect="1"/>
                  </wp:cNvGraphicFramePr>
                  <a:graphic>
                    <a:graphicData uri="http://schemas.openxmlformats.org/drawingml/2006/picture">
                      <pic:pic>
                        <pic:nvPicPr>
                          <pic:cNvPr id="0" name="551_61_2.png"/>
                          <pic:cNvPicPr/>
                        </pic:nvPicPr>
                        <pic:blipFill>
                          <a:blip r:embed="rId1018"/>
                          <a:stretch>
                            <a:fillRect/>
                          </a:stretch>
                        </pic:blipFill>
                        <pic:spPr>
                          <a:xfrm>
                            <a:off x="0" y="0"/>
                            <a:ext cx="365760" cy="2438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675" cy="420624"/>
                  <wp:docPr id="1018" name="Picture 1018"/>
                  <wp:cNvGraphicFramePr>
                    <a:graphicFrameLocks noChangeAspect="1"/>
                  </wp:cNvGraphicFramePr>
                  <a:graphic>
                    <a:graphicData uri="http://schemas.openxmlformats.org/drawingml/2006/picture">
                      <pic:pic>
                        <pic:nvPicPr>
                          <pic:cNvPr id="0" name="551_62_2.png"/>
                          <pic:cNvPicPr/>
                        </pic:nvPicPr>
                        <pic:blipFill>
                          <a:blip r:embed="rId1026"/>
                          <a:stretch>
                            <a:fillRect/>
                          </a:stretch>
                        </pic:blipFill>
                        <pic:spPr>
                          <a:xfrm>
                            <a:off x="0" y="0"/>
                            <a:ext cx="348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1617"/>
                  <wp:docPr id="1024" name="Picture 1024"/>
                  <wp:cNvGraphicFramePr>
                    <a:graphicFrameLocks noChangeAspect="1"/>
                  </wp:cNvGraphicFramePr>
                  <a:graphic>
                    <a:graphicData uri="http://schemas.openxmlformats.org/drawingml/2006/picture">
                      <pic:pic>
                        <pic:nvPicPr>
                          <pic:cNvPr id="0" name="551_63_2.png"/>
                          <pic:cNvPicPr/>
                        </pic:nvPicPr>
                        <pic:blipFill>
                          <a:blip r:embed="rId1032"/>
                          <a:stretch>
                            <a:fillRect/>
                          </a:stretch>
                        </pic:blipFill>
                        <pic:spPr>
                          <a:xfrm>
                            <a:off x="0" y="0"/>
                            <a:ext cx="365760" cy="32161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622"/>
                  <wp:docPr id="1032" name="Picture 1032"/>
                  <wp:cNvGraphicFramePr>
                    <a:graphicFrameLocks noChangeAspect="1"/>
                  </wp:cNvGraphicFramePr>
                  <a:graphic>
                    <a:graphicData uri="http://schemas.openxmlformats.org/drawingml/2006/picture">
                      <pic:pic>
                        <pic:nvPicPr>
                          <pic:cNvPr id="0" name="551_64_2.png"/>
                          <pic:cNvPicPr/>
                        </pic:nvPicPr>
                        <pic:blipFill>
                          <a:blip r:embed="rId1040"/>
                          <a:stretch>
                            <a:fillRect/>
                          </a:stretch>
                        </pic:blipFill>
                        <pic:spPr>
                          <a:xfrm>
                            <a:off x="0" y="0"/>
                            <a:ext cx="365760" cy="33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067"/>
                  <wp:docPr id="1040" name="Picture 1040"/>
                  <wp:cNvGraphicFramePr>
                    <a:graphicFrameLocks noChangeAspect="1"/>
                  </wp:cNvGraphicFramePr>
                  <a:graphic>
                    <a:graphicData uri="http://schemas.openxmlformats.org/drawingml/2006/picture">
                      <pic:pic>
                        <pic:nvPicPr>
                          <pic:cNvPr id="0" name="551_65_2.png"/>
                          <pic:cNvPicPr/>
                        </pic:nvPicPr>
                        <pic:blipFill>
                          <a:blip r:embed="rId1048"/>
                          <a:stretch>
                            <a:fillRect/>
                          </a:stretch>
                        </pic:blipFill>
                        <pic:spPr>
                          <a:xfrm>
                            <a:off x="0" y="0"/>
                            <a:ext cx="365760" cy="27306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929" cy="420624"/>
                  <wp:docPr id="1048" name="Picture 1048"/>
                  <wp:cNvGraphicFramePr>
                    <a:graphicFrameLocks noChangeAspect="1"/>
                  </wp:cNvGraphicFramePr>
                  <a:graphic>
                    <a:graphicData uri="http://schemas.openxmlformats.org/drawingml/2006/picture">
                      <pic:pic>
                        <pic:nvPicPr>
                          <pic:cNvPr id="0" name="551_66_2.png"/>
                          <pic:cNvPicPr/>
                        </pic:nvPicPr>
                        <pic:blipFill>
                          <a:blip r:embed="rId1056"/>
                          <a:stretch>
                            <a:fillRect/>
                          </a:stretch>
                        </pic:blipFill>
                        <pic:spPr>
                          <a:xfrm>
                            <a:off x="0" y="0"/>
                            <a:ext cx="3149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670" cy="420624"/>
                  <wp:docPr id="1056" name="Picture 1056"/>
                  <wp:cNvGraphicFramePr>
                    <a:graphicFrameLocks noChangeAspect="1"/>
                  </wp:cNvGraphicFramePr>
                  <a:graphic>
                    <a:graphicData uri="http://schemas.openxmlformats.org/drawingml/2006/picture">
                      <pic:pic>
                        <pic:nvPicPr>
                          <pic:cNvPr id="0" name="551_67_2.png"/>
                          <pic:cNvPicPr/>
                        </pic:nvPicPr>
                        <pic:blipFill>
                          <a:blip r:embed="rId1064"/>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841"/>
                  <wp:docPr id="1064" name="Picture 1064"/>
                  <wp:cNvGraphicFramePr>
                    <a:graphicFrameLocks noChangeAspect="1"/>
                  </wp:cNvGraphicFramePr>
                  <a:graphic>
                    <a:graphicData uri="http://schemas.openxmlformats.org/drawingml/2006/picture">
                      <pic:pic>
                        <pic:nvPicPr>
                          <pic:cNvPr id="0" name="551_68_2.png"/>
                          <pic:cNvPicPr/>
                        </pic:nvPicPr>
                        <pic:blipFill>
                          <a:blip r:embed="rId1072"/>
                          <a:stretch>
                            <a:fillRect/>
                          </a:stretch>
                        </pic:blipFill>
                        <pic:spPr>
                          <a:xfrm>
                            <a:off x="0" y="0"/>
                            <a:ext cx="365760" cy="30184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7275"/>
                  <wp:docPr id="1072" name="Picture 1072"/>
                  <wp:cNvGraphicFramePr>
                    <a:graphicFrameLocks noChangeAspect="1"/>
                  </wp:cNvGraphicFramePr>
                  <a:graphic>
                    <a:graphicData uri="http://schemas.openxmlformats.org/drawingml/2006/picture">
                      <pic:pic>
                        <pic:nvPicPr>
                          <pic:cNvPr id="0" name="551_69_2.png"/>
                          <pic:cNvPicPr/>
                        </pic:nvPicPr>
                        <pic:blipFill>
                          <a:blip r:embed="rId1080"/>
                          <a:stretch>
                            <a:fillRect/>
                          </a:stretch>
                        </pic:blipFill>
                        <pic:spPr>
                          <a:xfrm>
                            <a:off x="0" y="0"/>
                            <a:ext cx="365760" cy="4172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0961" cy="420624"/>
                  <wp:docPr id="1080" name="Picture 1080"/>
                  <wp:cNvGraphicFramePr>
                    <a:graphicFrameLocks noChangeAspect="1"/>
                  </wp:cNvGraphicFramePr>
                  <a:graphic>
                    <a:graphicData uri="http://schemas.openxmlformats.org/drawingml/2006/picture">
                      <pic:pic>
                        <pic:nvPicPr>
                          <pic:cNvPr id="0" name="551_6a_2.png"/>
                          <pic:cNvPicPr/>
                        </pic:nvPicPr>
                        <pic:blipFill>
                          <a:blip r:embed="rId1088"/>
                          <a:stretch>
                            <a:fillRect/>
                          </a:stretch>
                        </pic:blipFill>
                        <pic:spPr>
                          <a:xfrm>
                            <a:off x="0" y="0"/>
                            <a:ext cx="3609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8001" cy="420624"/>
                  <wp:docPr id="1084" name="Picture 1084"/>
                  <wp:cNvGraphicFramePr>
                    <a:graphicFrameLocks noChangeAspect="1"/>
                  </wp:cNvGraphicFramePr>
                  <a:graphic>
                    <a:graphicData uri="http://schemas.openxmlformats.org/drawingml/2006/picture">
                      <pic:pic>
                        <pic:nvPicPr>
                          <pic:cNvPr id="0" name="551_6b_2.png"/>
                          <pic:cNvPicPr/>
                        </pic:nvPicPr>
                        <pic:blipFill>
                          <a:blip r:embed="rId1092"/>
                          <a:stretch>
                            <a:fillRect/>
                          </a:stretch>
                        </pic:blipFill>
                        <pic:spPr>
                          <a:xfrm>
                            <a:off x="0" y="0"/>
                            <a:ext cx="3380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3058"/>
                  <wp:docPr id="1092" name="Picture 1092"/>
                  <wp:cNvGraphicFramePr>
                    <a:graphicFrameLocks noChangeAspect="1"/>
                  </wp:cNvGraphicFramePr>
                  <a:graphic>
                    <a:graphicData uri="http://schemas.openxmlformats.org/drawingml/2006/picture">
                      <pic:pic>
                        <pic:nvPicPr>
                          <pic:cNvPr id="0" name="551_6c_2.png"/>
                          <pic:cNvPicPr/>
                        </pic:nvPicPr>
                        <pic:blipFill>
                          <a:blip r:embed="rId1100"/>
                          <a:stretch>
                            <a:fillRect/>
                          </a:stretch>
                        </pic:blipFill>
                        <pic:spPr>
                          <a:xfrm>
                            <a:off x="0" y="0"/>
                            <a:ext cx="365760" cy="303058"/>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3840"/>
                  <wp:docPr id="1011" name="Picture 1011"/>
                  <wp:cNvGraphicFramePr>
                    <a:graphicFrameLocks noChangeAspect="1"/>
                  </wp:cNvGraphicFramePr>
                  <a:graphic>
                    <a:graphicData uri="http://schemas.openxmlformats.org/drawingml/2006/picture">
                      <pic:pic>
                        <pic:nvPicPr>
                          <pic:cNvPr id="0" name="551_61_3.png"/>
                          <pic:cNvPicPr/>
                        </pic:nvPicPr>
                        <pic:blipFill>
                          <a:blip r:embed="rId1019"/>
                          <a:stretch>
                            <a:fillRect/>
                          </a:stretch>
                        </pic:blipFill>
                        <pic:spPr>
                          <a:xfrm>
                            <a:off x="0" y="0"/>
                            <a:ext cx="365760" cy="2438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675" cy="420624"/>
                  <wp:docPr id="1019" name="Picture 1019"/>
                  <wp:cNvGraphicFramePr>
                    <a:graphicFrameLocks noChangeAspect="1"/>
                  </wp:cNvGraphicFramePr>
                  <a:graphic>
                    <a:graphicData uri="http://schemas.openxmlformats.org/drawingml/2006/picture">
                      <pic:pic>
                        <pic:nvPicPr>
                          <pic:cNvPr id="0" name="551_62_3.png"/>
                          <pic:cNvPicPr/>
                        </pic:nvPicPr>
                        <pic:blipFill>
                          <a:blip r:embed="rId1027"/>
                          <a:stretch>
                            <a:fillRect/>
                          </a:stretch>
                        </pic:blipFill>
                        <pic:spPr>
                          <a:xfrm>
                            <a:off x="0" y="0"/>
                            <a:ext cx="348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1617"/>
                  <wp:docPr id="1025" name="Picture 1025"/>
                  <wp:cNvGraphicFramePr>
                    <a:graphicFrameLocks noChangeAspect="1"/>
                  </wp:cNvGraphicFramePr>
                  <a:graphic>
                    <a:graphicData uri="http://schemas.openxmlformats.org/drawingml/2006/picture">
                      <pic:pic>
                        <pic:nvPicPr>
                          <pic:cNvPr id="0" name="551_63_3.png"/>
                          <pic:cNvPicPr/>
                        </pic:nvPicPr>
                        <pic:blipFill>
                          <a:blip r:embed="rId1033"/>
                          <a:stretch>
                            <a:fillRect/>
                          </a:stretch>
                        </pic:blipFill>
                        <pic:spPr>
                          <a:xfrm>
                            <a:off x="0" y="0"/>
                            <a:ext cx="365760" cy="32161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622"/>
                  <wp:docPr id="1033" name="Picture 1033"/>
                  <wp:cNvGraphicFramePr>
                    <a:graphicFrameLocks noChangeAspect="1"/>
                  </wp:cNvGraphicFramePr>
                  <a:graphic>
                    <a:graphicData uri="http://schemas.openxmlformats.org/drawingml/2006/picture">
                      <pic:pic>
                        <pic:nvPicPr>
                          <pic:cNvPr id="0" name="551_64_3.png"/>
                          <pic:cNvPicPr/>
                        </pic:nvPicPr>
                        <pic:blipFill>
                          <a:blip r:embed="rId1041"/>
                          <a:stretch>
                            <a:fillRect/>
                          </a:stretch>
                        </pic:blipFill>
                        <pic:spPr>
                          <a:xfrm>
                            <a:off x="0" y="0"/>
                            <a:ext cx="365760" cy="33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067"/>
                  <wp:docPr id="1041" name="Picture 1041"/>
                  <wp:cNvGraphicFramePr>
                    <a:graphicFrameLocks noChangeAspect="1"/>
                  </wp:cNvGraphicFramePr>
                  <a:graphic>
                    <a:graphicData uri="http://schemas.openxmlformats.org/drawingml/2006/picture">
                      <pic:pic>
                        <pic:nvPicPr>
                          <pic:cNvPr id="0" name="551_65_3.png"/>
                          <pic:cNvPicPr/>
                        </pic:nvPicPr>
                        <pic:blipFill>
                          <a:blip r:embed="rId1049"/>
                          <a:stretch>
                            <a:fillRect/>
                          </a:stretch>
                        </pic:blipFill>
                        <pic:spPr>
                          <a:xfrm>
                            <a:off x="0" y="0"/>
                            <a:ext cx="365760" cy="27306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929" cy="420624"/>
                  <wp:docPr id="1049" name="Picture 1049"/>
                  <wp:cNvGraphicFramePr>
                    <a:graphicFrameLocks noChangeAspect="1"/>
                  </wp:cNvGraphicFramePr>
                  <a:graphic>
                    <a:graphicData uri="http://schemas.openxmlformats.org/drawingml/2006/picture">
                      <pic:pic>
                        <pic:nvPicPr>
                          <pic:cNvPr id="0" name="551_66_3.png"/>
                          <pic:cNvPicPr/>
                        </pic:nvPicPr>
                        <pic:blipFill>
                          <a:blip r:embed="rId1057"/>
                          <a:stretch>
                            <a:fillRect/>
                          </a:stretch>
                        </pic:blipFill>
                        <pic:spPr>
                          <a:xfrm>
                            <a:off x="0" y="0"/>
                            <a:ext cx="3149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670" cy="420624"/>
                  <wp:docPr id="1057" name="Picture 1057"/>
                  <wp:cNvGraphicFramePr>
                    <a:graphicFrameLocks noChangeAspect="1"/>
                  </wp:cNvGraphicFramePr>
                  <a:graphic>
                    <a:graphicData uri="http://schemas.openxmlformats.org/drawingml/2006/picture">
                      <pic:pic>
                        <pic:nvPicPr>
                          <pic:cNvPr id="0" name="551_67_3.png"/>
                          <pic:cNvPicPr/>
                        </pic:nvPicPr>
                        <pic:blipFill>
                          <a:blip r:embed="rId1065"/>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841"/>
                  <wp:docPr id="1065" name="Picture 1065"/>
                  <wp:cNvGraphicFramePr>
                    <a:graphicFrameLocks noChangeAspect="1"/>
                  </wp:cNvGraphicFramePr>
                  <a:graphic>
                    <a:graphicData uri="http://schemas.openxmlformats.org/drawingml/2006/picture">
                      <pic:pic>
                        <pic:nvPicPr>
                          <pic:cNvPr id="0" name="551_68_3.png"/>
                          <pic:cNvPicPr/>
                        </pic:nvPicPr>
                        <pic:blipFill>
                          <a:blip r:embed="rId1073"/>
                          <a:stretch>
                            <a:fillRect/>
                          </a:stretch>
                        </pic:blipFill>
                        <pic:spPr>
                          <a:xfrm>
                            <a:off x="0" y="0"/>
                            <a:ext cx="365760" cy="30184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7275"/>
                  <wp:docPr id="1073" name="Picture 1073"/>
                  <wp:cNvGraphicFramePr>
                    <a:graphicFrameLocks noChangeAspect="1"/>
                  </wp:cNvGraphicFramePr>
                  <a:graphic>
                    <a:graphicData uri="http://schemas.openxmlformats.org/drawingml/2006/picture">
                      <pic:pic>
                        <pic:nvPicPr>
                          <pic:cNvPr id="0" name="551_69_3.png"/>
                          <pic:cNvPicPr/>
                        </pic:nvPicPr>
                        <pic:blipFill>
                          <a:blip r:embed="rId1081"/>
                          <a:stretch>
                            <a:fillRect/>
                          </a:stretch>
                        </pic:blipFill>
                        <pic:spPr>
                          <a:xfrm>
                            <a:off x="0" y="0"/>
                            <a:ext cx="365760" cy="4172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0961" cy="420624"/>
                  <wp:docPr id="1081" name="Picture 1081"/>
                  <wp:cNvGraphicFramePr>
                    <a:graphicFrameLocks noChangeAspect="1"/>
                  </wp:cNvGraphicFramePr>
                  <a:graphic>
                    <a:graphicData uri="http://schemas.openxmlformats.org/drawingml/2006/picture">
                      <pic:pic>
                        <pic:nvPicPr>
                          <pic:cNvPr id="0" name="551_6a_3.png"/>
                          <pic:cNvPicPr/>
                        </pic:nvPicPr>
                        <pic:blipFill>
                          <a:blip r:embed="rId1089"/>
                          <a:stretch>
                            <a:fillRect/>
                          </a:stretch>
                        </pic:blipFill>
                        <pic:spPr>
                          <a:xfrm>
                            <a:off x="0" y="0"/>
                            <a:ext cx="3609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8001" cy="420624"/>
                  <wp:docPr id="1085" name="Picture 1085"/>
                  <wp:cNvGraphicFramePr>
                    <a:graphicFrameLocks noChangeAspect="1"/>
                  </wp:cNvGraphicFramePr>
                  <a:graphic>
                    <a:graphicData uri="http://schemas.openxmlformats.org/drawingml/2006/picture">
                      <pic:pic>
                        <pic:nvPicPr>
                          <pic:cNvPr id="0" name="551_6b_3.png"/>
                          <pic:cNvPicPr/>
                        </pic:nvPicPr>
                        <pic:blipFill>
                          <a:blip r:embed="rId1093"/>
                          <a:stretch>
                            <a:fillRect/>
                          </a:stretch>
                        </pic:blipFill>
                        <pic:spPr>
                          <a:xfrm>
                            <a:off x="0" y="0"/>
                            <a:ext cx="3380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3058"/>
                  <wp:docPr id="1093" name="Picture 1093"/>
                  <wp:cNvGraphicFramePr>
                    <a:graphicFrameLocks noChangeAspect="1"/>
                  </wp:cNvGraphicFramePr>
                  <a:graphic>
                    <a:graphicData uri="http://schemas.openxmlformats.org/drawingml/2006/picture">
                      <pic:pic>
                        <pic:nvPicPr>
                          <pic:cNvPr id="0" name="551_6c_3.png"/>
                          <pic:cNvPicPr/>
                        </pic:nvPicPr>
                        <pic:blipFill>
                          <a:blip r:embed="rId1101"/>
                          <a:stretch>
                            <a:fillRect/>
                          </a:stretch>
                        </pic:blipFill>
                        <pic:spPr>
                          <a:xfrm>
                            <a:off x="0" y="0"/>
                            <a:ext cx="365760" cy="303058"/>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3840"/>
                  <wp:docPr id="1012" name="Picture 1012"/>
                  <wp:cNvGraphicFramePr>
                    <a:graphicFrameLocks noChangeAspect="1"/>
                  </wp:cNvGraphicFramePr>
                  <a:graphic>
                    <a:graphicData uri="http://schemas.openxmlformats.org/drawingml/2006/picture">
                      <pic:pic>
                        <pic:nvPicPr>
                          <pic:cNvPr id="0" name="551_61_4.png"/>
                          <pic:cNvPicPr/>
                        </pic:nvPicPr>
                        <pic:blipFill>
                          <a:blip r:embed="rId1020"/>
                          <a:stretch>
                            <a:fillRect/>
                          </a:stretch>
                        </pic:blipFill>
                        <pic:spPr>
                          <a:xfrm>
                            <a:off x="0" y="0"/>
                            <a:ext cx="365760" cy="2438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675" cy="420624"/>
                  <wp:docPr id="1020" name="Picture 1020"/>
                  <wp:cNvGraphicFramePr>
                    <a:graphicFrameLocks noChangeAspect="1"/>
                  </wp:cNvGraphicFramePr>
                  <a:graphic>
                    <a:graphicData uri="http://schemas.openxmlformats.org/drawingml/2006/picture">
                      <pic:pic>
                        <pic:nvPicPr>
                          <pic:cNvPr id="0" name="551_62_4.png"/>
                          <pic:cNvPicPr/>
                        </pic:nvPicPr>
                        <pic:blipFill>
                          <a:blip r:embed="rId1028"/>
                          <a:stretch>
                            <a:fillRect/>
                          </a:stretch>
                        </pic:blipFill>
                        <pic:spPr>
                          <a:xfrm>
                            <a:off x="0" y="0"/>
                            <a:ext cx="348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1617"/>
                  <wp:docPr id="1026" name="Picture 1026"/>
                  <wp:cNvGraphicFramePr>
                    <a:graphicFrameLocks noChangeAspect="1"/>
                  </wp:cNvGraphicFramePr>
                  <a:graphic>
                    <a:graphicData uri="http://schemas.openxmlformats.org/drawingml/2006/picture">
                      <pic:pic>
                        <pic:nvPicPr>
                          <pic:cNvPr id="0" name="551_63_4.png"/>
                          <pic:cNvPicPr/>
                        </pic:nvPicPr>
                        <pic:blipFill>
                          <a:blip r:embed="rId1034"/>
                          <a:stretch>
                            <a:fillRect/>
                          </a:stretch>
                        </pic:blipFill>
                        <pic:spPr>
                          <a:xfrm>
                            <a:off x="0" y="0"/>
                            <a:ext cx="365760" cy="32161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622"/>
                  <wp:docPr id="1034" name="Picture 1034"/>
                  <wp:cNvGraphicFramePr>
                    <a:graphicFrameLocks noChangeAspect="1"/>
                  </wp:cNvGraphicFramePr>
                  <a:graphic>
                    <a:graphicData uri="http://schemas.openxmlformats.org/drawingml/2006/picture">
                      <pic:pic>
                        <pic:nvPicPr>
                          <pic:cNvPr id="0" name="551_64_4.png"/>
                          <pic:cNvPicPr/>
                        </pic:nvPicPr>
                        <pic:blipFill>
                          <a:blip r:embed="rId1042"/>
                          <a:stretch>
                            <a:fillRect/>
                          </a:stretch>
                        </pic:blipFill>
                        <pic:spPr>
                          <a:xfrm>
                            <a:off x="0" y="0"/>
                            <a:ext cx="365760" cy="33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067"/>
                  <wp:docPr id="1042" name="Picture 1042"/>
                  <wp:cNvGraphicFramePr>
                    <a:graphicFrameLocks noChangeAspect="1"/>
                  </wp:cNvGraphicFramePr>
                  <a:graphic>
                    <a:graphicData uri="http://schemas.openxmlformats.org/drawingml/2006/picture">
                      <pic:pic>
                        <pic:nvPicPr>
                          <pic:cNvPr id="0" name="551_65_4.png"/>
                          <pic:cNvPicPr/>
                        </pic:nvPicPr>
                        <pic:blipFill>
                          <a:blip r:embed="rId1050"/>
                          <a:stretch>
                            <a:fillRect/>
                          </a:stretch>
                        </pic:blipFill>
                        <pic:spPr>
                          <a:xfrm>
                            <a:off x="0" y="0"/>
                            <a:ext cx="365760" cy="27306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929" cy="420624"/>
                  <wp:docPr id="1050" name="Picture 1050"/>
                  <wp:cNvGraphicFramePr>
                    <a:graphicFrameLocks noChangeAspect="1"/>
                  </wp:cNvGraphicFramePr>
                  <a:graphic>
                    <a:graphicData uri="http://schemas.openxmlformats.org/drawingml/2006/picture">
                      <pic:pic>
                        <pic:nvPicPr>
                          <pic:cNvPr id="0" name="551_66_4.png"/>
                          <pic:cNvPicPr/>
                        </pic:nvPicPr>
                        <pic:blipFill>
                          <a:blip r:embed="rId1058"/>
                          <a:stretch>
                            <a:fillRect/>
                          </a:stretch>
                        </pic:blipFill>
                        <pic:spPr>
                          <a:xfrm>
                            <a:off x="0" y="0"/>
                            <a:ext cx="3149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670" cy="420624"/>
                  <wp:docPr id="1058" name="Picture 1058"/>
                  <wp:cNvGraphicFramePr>
                    <a:graphicFrameLocks noChangeAspect="1"/>
                  </wp:cNvGraphicFramePr>
                  <a:graphic>
                    <a:graphicData uri="http://schemas.openxmlformats.org/drawingml/2006/picture">
                      <pic:pic>
                        <pic:nvPicPr>
                          <pic:cNvPr id="0" name="551_67_4.png"/>
                          <pic:cNvPicPr/>
                        </pic:nvPicPr>
                        <pic:blipFill>
                          <a:blip r:embed="rId1066"/>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841"/>
                  <wp:docPr id="1066" name="Picture 1066"/>
                  <wp:cNvGraphicFramePr>
                    <a:graphicFrameLocks noChangeAspect="1"/>
                  </wp:cNvGraphicFramePr>
                  <a:graphic>
                    <a:graphicData uri="http://schemas.openxmlformats.org/drawingml/2006/picture">
                      <pic:pic>
                        <pic:nvPicPr>
                          <pic:cNvPr id="0" name="551_68_4.png"/>
                          <pic:cNvPicPr/>
                        </pic:nvPicPr>
                        <pic:blipFill>
                          <a:blip r:embed="rId1074"/>
                          <a:stretch>
                            <a:fillRect/>
                          </a:stretch>
                        </pic:blipFill>
                        <pic:spPr>
                          <a:xfrm>
                            <a:off x="0" y="0"/>
                            <a:ext cx="365760" cy="30184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7275"/>
                  <wp:docPr id="1074" name="Picture 1074"/>
                  <wp:cNvGraphicFramePr>
                    <a:graphicFrameLocks noChangeAspect="1"/>
                  </wp:cNvGraphicFramePr>
                  <a:graphic>
                    <a:graphicData uri="http://schemas.openxmlformats.org/drawingml/2006/picture">
                      <pic:pic>
                        <pic:nvPicPr>
                          <pic:cNvPr id="0" name="551_69_4.png"/>
                          <pic:cNvPicPr/>
                        </pic:nvPicPr>
                        <pic:blipFill>
                          <a:blip r:embed="rId1082"/>
                          <a:stretch>
                            <a:fillRect/>
                          </a:stretch>
                        </pic:blipFill>
                        <pic:spPr>
                          <a:xfrm>
                            <a:off x="0" y="0"/>
                            <a:ext cx="365760" cy="41727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8001" cy="420624"/>
                  <wp:docPr id="1086" name="Picture 1086"/>
                  <wp:cNvGraphicFramePr>
                    <a:graphicFrameLocks noChangeAspect="1"/>
                  </wp:cNvGraphicFramePr>
                  <a:graphic>
                    <a:graphicData uri="http://schemas.openxmlformats.org/drawingml/2006/picture">
                      <pic:pic>
                        <pic:nvPicPr>
                          <pic:cNvPr id="0" name="551_6b_4.png"/>
                          <pic:cNvPicPr/>
                        </pic:nvPicPr>
                        <pic:blipFill>
                          <a:blip r:embed="rId1094"/>
                          <a:stretch>
                            <a:fillRect/>
                          </a:stretch>
                        </pic:blipFill>
                        <pic:spPr>
                          <a:xfrm>
                            <a:off x="0" y="0"/>
                            <a:ext cx="3380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3058"/>
                  <wp:docPr id="1094" name="Picture 1094"/>
                  <wp:cNvGraphicFramePr>
                    <a:graphicFrameLocks noChangeAspect="1"/>
                  </wp:cNvGraphicFramePr>
                  <a:graphic>
                    <a:graphicData uri="http://schemas.openxmlformats.org/drawingml/2006/picture">
                      <pic:pic>
                        <pic:nvPicPr>
                          <pic:cNvPr id="0" name="551_6c_4.png"/>
                          <pic:cNvPicPr/>
                        </pic:nvPicPr>
                        <pic:blipFill>
                          <a:blip r:embed="rId1102"/>
                          <a:stretch>
                            <a:fillRect/>
                          </a:stretch>
                        </pic:blipFill>
                        <pic:spPr>
                          <a:xfrm>
                            <a:off x="0" y="0"/>
                            <a:ext cx="365760" cy="303058"/>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3840"/>
                  <wp:docPr id="1013" name="Picture 1013"/>
                  <wp:cNvGraphicFramePr>
                    <a:graphicFrameLocks noChangeAspect="1"/>
                  </wp:cNvGraphicFramePr>
                  <a:graphic>
                    <a:graphicData uri="http://schemas.openxmlformats.org/drawingml/2006/picture">
                      <pic:pic>
                        <pic:nvPicPr>
                          <pic:cNvPr id="0" name="551_61_5.png"/>
                          <pic:cNvPicPr/>
                        </pic:nvPicPr>
                        <pic:blipFill>
                          <a:blip r:embed="rId1021"/>
                          <a:stretch>
                            <a:fillRect/>
                          </a:stretch>
                        </pic:blipFill>
                        <pic:spPr>
                          <a:xfrm>
                            <a:off x="0" y="0"/>
                            <a:ext cx="365760" cy="2438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8675" cy="420624"/>
                  <wp:docPr id="1021" name="Picture 1021"/>
                  <wp:cNvGraphicFramePr>
                    <a:graphicFrameLocks noChangeAspect="1"/>
                  </wp:cNvGraphicFramePr>
                  <a:graphic>
                    <a:graphicData uri="http://schemas.openxmlformats.org/drawingml/2006/picture">
                      <pic:pic>
                        <pic:nvPicPr>
                          <pic:cNvPr id="0" name="551_62_5.png"/>
                          <pic:cNvPicPr/>
                        </pic:nvPicPr>
                        <pic:blipFill>
                          <a:blip r:embed="rId1029"/>
                          <a:stretch>
                            <a:fillRect/>
                          </a:stretch>
                        </pic:blipFill>
                        <pic:spPr>
                          <a:xfrm>
                            <a:off x="0" y="0"/>
                            <a:ext cx="348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1617"/>
                  <wp:docPr id="1027" name="Picture 1027"/>
                  <wp:cNvGraphicFramePr>
                    <a:graphicFrameLocks noChangeAspect="1"/>
                  </wp:cNvGraphicFramePr>
                  <a:graphic>
                    <a:graphicData uri="http://schemas.openxmlformats.org/drawingml/2006/picture">
                      <pic:pic>
                        <pic:nvPicPr>
                          <pic:cNvPr id="0" name="551_63_5.png"/>
                          <pic:cNvPicPr/>
                        </pic:nvPicPr>
                        <pic:blipFill>
                          <a:blip r:embed="rId1035"/>
                          <a:stretch>
                            <a:fillRect/>
                          </a:stretch>
                        </pic:blipFill>
                        <pic:spPr>
                          <a:xfrm>
                            <a:off x="0" y="0"/>
                            <a:ext cx="365760" cy="32161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622"/>
                  <wp:docPr id="1035" name="Picture 1035"/>
                  <wp:cNvGraphicFramePr>
                    <a:graphicFrameLocks noChangeAspect="1"/>
                  </wp:cNvGraphicFramePr>
                  <a:graphic>
                    <a:graphicData uri="http://schemas.openxmlformats.org/drawingml/2006/picture">
                      <pic:pic>
                        <pic:nvPicPr>
                          <pic:cNvPr id="0" name="551_64_5.png"/>
                          <pic:cNvPicPr/>
                        </pic:nvPicPr>
                        <pic:blipFill>
                          <a:blip r:embed="rId1043"/>
                          <a:stretch>
                            <a:fillRect/>
                          </a:stretch>
                        </pic:blipFill>
                        <pic:spPr>
                          <a:xfrm>
                            <a:off x="0" y="0"/>
                            <a:ext cx="365760" cy="33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067"/>
                  <wp:docPr id="1043" name="Picture 1043"/>
                  <wp:cNvGraphicFramePr>
                    <a:graphicFrameLocks noChangeAspect="1"/>
                  </wp:cNvGraphicFramePr>
                  <a:graphic>
                    <a:graphicData uri="http://schemas.openxmlformats.org/drawingml/2006/picture">
                      <pic:pic>
                        <pic:nvPicPr>
                          <pic:cNvPr id="0" name="551_65_5.png"/>
                          <pic:cNvPicPr/>
                        </pic:nvPicPr>
                        <pic:blipFill>
                          <a:blip r:embed="rId1051"/>
                          <a:stretch>
                            <a:fillRect/>
                          </a:stretch>
                        </pic:blipFill>
                        <pic:spPr>
                          <a:xfrm>
                            <a:off x="0" y="0"/>
                            <a:ext cx="365760" cy="27306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929" cy="420624"/>
                  <wp:docPr id="1051" name="Picture 1051"/>
                  <wp:cNvGraphicFramePr>
                    <a:graphicFrameLocks noChangeAspect="1"/>
                  </wp:cNvGraphicFramePr>
                  <a:graphic>
                    <a:graphicData uri="http://schemas.openxmlformats.org/drawingml/2006/picture">
                      <pic:pic>
                        <pic:nvPicPr>
                          <pic:cNvPr id="0" name="551_66_5.png"/>
                          <pic:cNvPicPr/>
                        </pic:nvPicPr>
                        <pic:blipFill>
                          <a:blip r:embed="rId1059"/>
                          <a:stretch>
                            <a:fillRect/>
                          </a:stretch>
                        </pic:blipFill>
                        <pic:spPr>
                          <a:xfrm>
                            <a:off x="0" y="0"/>
                            <a:ext cx="3149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670" cy="420624"/>
                  <wp:docPr id="1059" name="Picture 1059"/>
                  <wp:cNvGraphicFramePr>
                    <a:graphicFrameLocks noChangeAspect="1"/>
                  </wp:cNvGraphicFramePr>
                  <a:graphic>
                    <a:graphicData uri="http://schemas.openxmlformats.org/drawingml/2006/picture">
                      <pic:pic>
                        <pic:nvPicPr>
                          <pic:cNvPr id="0" name="551_67_5.png"/>
                          <pic:cNvPicPr/>
                        </pic:nvPicPr>
                        <pic:blipFill>
                          <a:blip r:embed="rId1067"/>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841"/>
                  <wp:docPr id="1067" name="Picture 1067"/>
                  <wp:cNvGraphicFramePr>
                    <a:graphicFrameLocks noChangeAspect="1"/>
                  </wp:cNvGraphicFramePr>
                  <a:graphic>
                    <a:graphicData uri="http://schemas.openxmlformats.org/drawingml/2006/picture">
                      <pic:pic>
                        <pic:nvPicPr>
                          <pic:cNvPr id="0" name="551_68_5.png"/>
                          <pic:cNvPicPr/>
                        </pic:nvPicPr>
                        <pic:blipFill>
                          <a:blip r:embed="rId1075"/>
                          <a:stretch>
                            <a:fillRect/>
                          </a:stretch>
                        </pic:blipFill>
                        <pic:spPr>
                          <a:xfrm>
                            <a:off x="0" y="0"/>
                            <a:ext cx="365760" cy="30184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7275"/>
                  <wp:docPr id="1075" name="Picture 1075"/>
                  <wp:cNvGraphicFramePr>
                    <a:graphicFrameLocks noChangeAspect="1"/>
                  </wp:cNvGraphicFramePr>
                  <a:graphic>
                    <a:graphicData uri="http://schemas.openxmlformats.org/drawingml/2006/picture">
                      <pic:pic>
                        <pic:nvPicPr>
                          <pic:cNvPr id="0" name="551_69_5.png"/>
                          <pic:cNvPicPr/>
                        </pic:nvPicPr>
                        <pic:blipFill>
                          <a:blip r:embed="rId1083"/>
                          <a:stretch>
                            <a:fillRect/>
                          </a:stretch>
                        </pic:blipFill>
                        <pic:spPr>
                          <a:xfrm>
                            <a:off x="0" y="0"/>
                            <a:ext cx="365760" cy="41727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8001" cy="420624"/>
                  <wp:docPr id="1087" name="Picture 1087"/>
                  <wp:cNvGraphicFramePr>
                    <a:graphicFrameLocks noChangeAspect="1"/>
                  </wp:cNvGraphicFramePr>
                  <a:graphic>
                    <a:graphicData uri="http://schemas.openxmlformats.org/drawingml/2006/picture">
                      <pic:pic>
                        <pic:nvPicPr>
                          <pic:cNvPr id="0" name="551_6b_5.png"/>
                          <pic:cNvPicPr/>
                        </pic:nvPicPr>
                        <pic:blipFill>
                          <a:blip r:embed="rId1095"/>
                          <a:stretch>
                            <a:fillRect/>
                          </a:stretch>
                        </pic:blipFill>
                        <pic:spPr>
                          <a:xfrm>
                            <a:off x="0" y="0"/>
                            <a:ext cx="3380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3058"/>
                  <wp:docPr id="1095" name="Picture 1095"/>
                  <wp:cNvGraphicFramePr>
                    <a:graphicFrameLocks noChangeAspect="1"/>
                  </wp:cNvGraphicFramePr>
                  <a:graphic>
                    <a:graphicData uri="http://schemas.openxmlformats.org/drawingml/2006/picture">
                      <pic:pic>
                        <pic:nvPicPr>
                          <pic:cNvPr id="0" name="551_6c_5.png"/>
                          <pic:cNvPicPr/>
                        </pic:nvPicPr>
                        <pic:blipFill>
                          <a:blip r:embed="rId1103"/>
                          <a:stretch>
                            <a:fillRect/>
                          </a:stretch>
                        </pic:blipFill>
                        <pic:spPr>
                          <a:xfrm>
                            <a:off x="0" y="0"/>
                            <a:ext cx="365760" cy="303058"/>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3840"/>
                  <wp:docPr id="1014" name="Picture 1014"/>
                  <wp:cNvGraphicFramePr>
                    <a:graphicFrameLocks noChangeAspect="1"/>
                  </wp:cNvGraphicFramePr>
                  <a:graphic>
                    <a:graphicData uri="http://schemas.openxmlformats.org/drawingml/2006/picture">
                      <pic:pic>
                        <pic:nvPicPr>
                          <pic:cNvPr id="0" name="551_61_6.png"/>
                          <pic:cNvPicPr/>
                        </pic:nvPicPr>
                        <pic:blipFill>
                          <a:blip r:embed="rId1022"/>
                          <a:stretch>
                            <a:fillRect/>
                          </a:stretch>
                        </pic:blipFill>
                        <pic:spPr>
                          <a:xfrm>
                            <a:off x="0" y="0"/>
                            <a:ext cx="365760" cy="24384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21617"/>
                  <wp:docPr id="1028" name="Picture 1028"/>
                  <wp:cNvGraphicFramePr>
                    <a:graphicFrameLocks noChangeAspect="1"/>
                  </wp:cNvGraphicFramePr>
                  <a:graphic>
                    <a:graphicData uri="http://schemas.openxmlformats.org/drawingml/2006/picture">
                      <pic:pic>
                        <pic:nvPicPr>
                          <pic:cNvPr id="0" name="551_63_6.png"/>
                          <pic:cNvPicPr/>
                        </pic:nvPicPr>
                        <pic:blipFill>
                          <a:blip r:embed="rId1036"/>
                          <a:stretch>
                            <a:fillRect/>
                          </a:stretch>
                        </pic:blipFill>
                        <pic:spPr>
                          <a:xfrm>
                            <a:off x="0" y="0"/>
                            <a:ext cx="365760" cy="32161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622"/>
                  <wp:docPr id="1036" name="Picture 1036"/>
                  <wp:cNvGraphicFramePr>
                    <a:graphicFrameLocks noChangeAspect="1"/>
                  </wp:cNvGraphicFramePr>
                  <a:graphic>
                    <a:graphicData uri="http://schemas.openxmlformats.org/drawingml/2006/picture">
                      <pic:pic>
                        <pic:nvPicPr>
                          <pic:cNvPr id="0" name="551_64_6.png"/>
                          <pic:cNvPicPr/>
                        </pic:nvPicPr>
                        <pic:blipFill>
                          <a:blip r:embed="rId1044"/>
                          <a:stretch>
                            <a:fillRect/>
                          </a:stretch>
                        </pic:blipFill>
                        <pic:spPr>
                          <a:xfrm>
                            <a:off x="0" y="0"/>
                            <a:ext cx="365760" cy="33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067"/>
                  <wp:docPr id="1044" name="Picture 1044"/>
                  <wp:cNvGraphicFramePr>
                    <a:graphicFrameLocks noChangeAspect="1"/>
                  </wp:cNvGraphicFramePr>
                  <a:graphic>
                    <a:graphicData uri="http://schemas.openxmlformats.org/drawingml/2006/picture">
                      <pic:pic>
                        <pic:nvPicPr>
                          <pic:cNvPr id="0" name="551_65_6.png"/>
                          <pic:cNvPicPr/>
                        </pic:nvPicPr>
                        <pic:blipFill>
                          <a:blip r:embed="rId1052"/>
                          <a:stretch>
                            <a:fillRect/>
                          </a:stretch>
                        </pic:blipFill>
                        <pic:spPr>
                          <a:xfrm>
                            <a:off x="0" y="0"/>
                            <a:ext cx="365760" cy="27306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929" cy="420624"/>
                  <wp:docPr id="1052" name="Picture 1052"/>
                  <wp:cNvGraphicFramePr>
                    <a:graphicFrameLocks noChangeAspect="1"/>
                  </wp:cNvGraphicFramePr>
                  <a:graphic>
                    <a:graphicData uri="http://schemas.openxmlformats.org/drawingml/2006/picture">
                      <pic:pic>
                        <pic:nvPicPr>
                          <pic:cNvPr id="0" name="551_66_6.png"/>
                          <pic:cNvPicPr/>
                        </pic:nvPicPr>
                        <pic:blipFill>
                          <a:blip r:embed="rId1060"/>
                          <a:stretch>
                            <a:fillRect/>
                          </a:stretch>
                        </pic:blipFill>
                        <pic:spPr>
                          <a:xfrm>
                            <a:off x="0" y="0"/>
                            <a:ext cx="3149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670" cy="420624"/>
                  <wp:docPr id="1060" name="Picture 1060"/>
                  <wp:cNvGraphicFramePr>
                    <a:graphicFrameLocks noChangeAspect="1"/>
                  </wp:cNvGraphicFramePr>
                  <a:graphic>
                    <a:graphicData uri="http://schemas.openxmlformats.org/drawingml/2006/picture">
                      <pic:pic>
                        <pic:nvPicPr>
                          <pic:cNvPr id="0" name="551_67_6.png"/>
                          <pic:cNvPicPr/>
                        </pic:nvPicPr>
                        <pic:blipFill>
                          <a:blip r:embed="rId1068"/>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841"/>
                  <wp:docPr id="1068" name="Picture 1068"/>
                  <wp:cNvGraphicFramePr>
                    <a:graphicFrameLocks noChangeAspect="1"/>
                  </wp:cNvGraphicFramePr>
                  <a:graphic>
                    <a:graphicData uri="http://schemas.openxmlformats.org/drawingml/2006/picture">
                      <pic:pic>
                        <pic:nvPicPr>
                          <pic:cNvPr id="0" name="551_68_6.png"/>
                          <pic:cNvPicPr/>
                        </pic:nvPicPr>
                        <pic:blipFill>
                          <a:blip r:embed="rId1076"/>
                          <a:stretch>
                            <a:fillRect/>
                          </a:stretch>
                        </pic:blipFill>
                        <pic:spPr>
                          <a:xfrm>
                            <a:off x="0" y="0"/>
                            <a:ext cx="365760" cy="30184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7275"/>
                  <wp:docPr id="1076" name="Picture 1076"/>
                  <wp:cNvGraphicFramePr>
                    <a:graphicFrameLocks noChangeAspect="1"/>
                  </wp:cNvGraphicFramePr>
                  <a:graphic>
                    <a:graphicData uri="http://schemas.openxmlformats.org/drawingml/2006/picture">
                      <pic:pic>
                        <pic:nvPicPr>
                          <pic:cNvPr id="0" name="551_69_6.png"/>
                          <pic:cNvPicPr/>
                        </pic:nvPicPr>
                        <pic:blipFill>
                          <a:blip r:embed="rId1084"/>
                          <a:stretch>
                            <a:fillRect/>
                          </a:stretch>
                        </pic:blipFill>
                        <pic:spPr>
                          <a:xfrm>
                            <a:off x="0" y="0"/>
                            <a:ext cx="365760" cy="41727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8001" cy="420624"/>
                  <wp:docPr id="1088" name="Picture 1088"/>
                  <wp:cNvGraphicFramePr>
                    <a:graphicFrameLocks noChangeAspect="1"/>
                  </wp:cNvGraphicFramePr>
                  <a:graphic>
                    <a:graphicData uri="http://schemas.openxmlformats.org/drawingml/2006/picture">
                      <pic:pic>
                        <pic:nvPicPr>
                          <pic:cNvPr id="0" name="551_6b_6.png"/>
                          <pic:cNvPicPr/>
                        </pic:nvPicPr>
                        <pic:blipFill>
                          <a:blip r:embed="rId1096"/>
                          <a:stretch>
                            <a:fillRect/>
                          </a:stretch>
                        </pic:blipFill>
                        <pic:spPr>
                          <a:xfrm>
                            <a:off x="0" y="0"/>
                            <a:ext cx="3380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3058"/>
                  <wp:docPr id="1096" name="Picture 1096"/>
                  <wp:cNvGraphicFramePr>
                    <a:graphicFrameLocks noChangeAspect="1"/>
                  </wp:cNvGraphicFramePr>
                  <a:graphic>
                    <a:graphicData uri="http://schemas.openxmlformats.org/drawingml/2006/picture">
                      <pic:pic>
                        <pic:nvPicPr>
                          <pic:cNvPr id="0" name="551_6c_6.png"/>
                          <pic:cNvPicPr/>
                        </pic:nvPicPr>
                        <pic:blipFill>
                          <a:blip r:embed="rId1104"/>
                          <a:stretch>
                            <a:fillRect/>
                          </a:stretch>
                        </pic:blipFill>
                        <pic:spPr>
                          <a:xfrm>
                            <a:off x="0" y="0"/>
                            <a:ext cx="365760" cy="303058"/>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3840"/>
                  <wp:docPr id="1015" name="Picture 1015"/>
                  <wp:cNvGraphicFramePr>
                    <a:graphicFrameLocks noChangeAspect="1"/>
                  </wp:cNvGraphicFramePr>
                  <a:graphic>
                    <a:graphicData uri="http://schemas.openxmlformats.org/drawingml/2006/picture">
                      <pic:pic>
                        <pic:nvPicPr>
                          <pic:cNvPr id="0" name="551_61_7.png"/>
                          <pic:cNvPicPr/>
                        </pic:nvPicPr>
                        <pic:blipFill>
                          <a:blip r:embed="rId1023"/>
                          <a:stretch>
                            <a:fillRect/>
                          </a:stretch>
                        </pic:blipFill>
                        <pic:spPr>
                          <a:xfrm>
                            <a:off x="0" y="0"/>
                            <a:ext cx="365760" cy="24384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21617"/>
                  <wp:docPr id="1029" name="Picture 1029"/>
                  <wp:cNvGraphicFramePr>
                    <a:graphicFrameLocks noChangeAspect="1"/>
                  </wp:cNvGraphicFramePr>
                  <a:graphic>
                    <a:graphicData uri="http://schemas.openxmlformats.org/drawingml/2006/picture">
                      <pic:pic>
                        <pic:nvPicPr>
                          <pic:cNvPr id="0" name="551_63_7.png"/>
                          <pic:cNvPicPr/>
                        </pic:nvPicPr>
                        <pic:blipFill>
                          <a:blip r:embed="rId1037"/>
                          <a:stretch>
                            <a:fillRect/>
                          </a:stretch>
                        </pic:blipFill>
                        <pic:spPr>
                          <a:xfrm>
                            <a:off x="0" y="0"/>
                            <a:ext cx="365760" cy="32161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1622"/>
                  <wp:docPr id="1037" name="Picture 1037"/>
                  <wp:cNvGraphicFramePr>
                    <a:graphicFrameLocks noChangeAspect="1"/>
                  </wp:cNvGraphicFramePr>
                  <a:graphic>
                    <a:graphicData uri="http://schemas.openxmlformats.org/drawingml/2006/picture">
                      <pic:pic>
                        <pic:nvPicPr>
                          <pic:cNvPr id="0" name="551_64_7.png"/>
                          <pic:cNvPicPr/>
                        </pic:nvPicPr>
                        <pic:blipFill>
                          <a:blip r:embed="rId1045"/>
                          <a:stretch>
                            <a:fillRect/>
                          </a:stretch>
                        </pic:blipFill>
                        <pic:spPr>
                          <a:xfrm>
                            <a:off x="0" y="0"/>
                            <a:ext cx="365760" cy="33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067"/>
                  <wp:docPr id="1045" name="Picture 1045"/>
                  <wp:cNvGraphicFramePr>
                    <a:graphicFrameLocks noChangeAspect="1"/>
                  </wp:cNvGraphicFramePr>
                  <a:graphic>
                    <a:graphicData uri="http://schemas.openxmlformats.org/drawingml/2006/picture">
                      <pic:pic>
                        <pic:nvPicPr>
                          <pic:cNvPr id="0" name="551_65_7.png"/>
                          <pic:cNvPicPr/>
                        </pic:nvPicPr>
                        <pic:blipFill>
                          <a:blip r:embed="rId1053"/>
                          <a:stretch>
                            <a:fillRect/>
                          </a:stretch>
                        </pic:blipFill>
                        <pic:spPr>
                          <a:xfrm>
                            <a:off x="0" y="0"/>
                            <a:ext cx="365760" cy="27306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929" cy="420624"/>
                  <wp:docPr id="1053" name="Picture 1053"/>
                  <wp:cNvGraphicFramePr>
                    <a:graphicFrameLocks noChangeAspect="1"/>
                  </wp:cNvGraphicFramePr>
                  <a:graphic>
                    <a:graphicData uri="http://schemas.openxmlformats.org/drawingml/2006/picture">
                      <pic:pic>
                        <pic:nvPicPr>
                          <pic:cNvPr id="0" name="551_66_7.png"/>
                          <pic:cNvPicPr/>
                        </pic:nvPicPr>
                        <pic:blipFill>
                          <a:blip r:embed="rId1061"/>
                          <a:stretch>
                            <a:fillRect/>
                          </a:stretch>
                        </pic:blipFill>
                        <pic:spPr>
                          <a:xfrm>
                            <a:off x="0" y="0"/>
                            <a:ext cx="3149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670" cy="420624"/>
                  <wp:docPr id="1061" name="Picture 1061"/>
                  <wp:cNvGraphicFramePr>
                    <a:graphicFrameLocks noChangeAspect="1"/>
                  </wp:cNvGraphicFramePr>
                  <a:graphic>
                    <a:graphicData uri="http://schemas.openxmlformats.org/drawingml/2006/picture">
                      <pic:pic>
                        <pic:nvPicPr>
                          <pic:cNvPr id="0" name="551_67_7.png"/>
                          <pic:cNvPicPr/>
                        </pic:nvPicPr>
                        <pic:blipFill>
                          <a:blip r:embed="rId1069"/>
                          <a:stretch>
                            <a:fillRect/>
                          </a:stretch>
                        </pic:blipFill>
                        <pic:spPr>
                          <a:xfrm>
                            <a:off x="0" y="0"/>
                            <a:ext cx="2676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1841"/>
                  <wp:docPr id="1069" name="Picture 1069"/>
                  <wp:cNvGraphicFramePr>
                    <a:graphicFrameLocks noChangeAspect="1"/>
                  </wp:cNvGraphicFramePr>
                  <a:graphic>
                    <a:graphicData uri="http://schemas.openxmlformats.org/drawingml/2006/picture">
                      <pic:pic>
                        <pic:nvPicPr>
                          <pic:cNvPr id="0" name="551_68_7.png"/>
                          <pic:cNvPicPr/>
                        </pic:nvPicPr>
                        <pic:blipFill>
                          <a:blip r:embed="rId1077"/>
                          <a:stretch>
                            <a:fillRect/>
                          </a:stretch>
                        </pic:blipFill>
                        <pic:spPr>
                          <a:xfrm>
                            <a:off x="0" y="0"/>
                            <a:ext cx="365760" cy="30184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7275"/>
                  <wp:docPr id="1077" name="Picture 1077"/>
                  <wp:cNvGraphicFramePr>
                    <a:graphicFrameLocks noChangeAspect="1"/>
                  </wp:cNvGraphicFramePr>
                  <a:graphic>
                    <a:graphicData uri="http://schemas.openxmlformats.org/drawingml/2006/picture">
                      <pic:pic>
                        <pic:nvPicPr>
                          <pic:cNvPr id="0" name="551_69_7.png"/>
                          <pic:cNvPicPr/>
                        </pic:nvPicPr>
                        <pic:blipFill>
                          <a:blip r:embed="rId1085"/>
                          <a:stretch>
                            <a:fillRect/>
                          </a:stretch>
                        </pic:blipFill>
                        <pic:spPr>
                          <a:xfrm>
                            <a:off x="0" y="0"/>
                            <a:ext cx="365760" cy="41727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8001" cy="420624"/>
                  <wp:docPr id="1089" name="Picture 1089"/>
                  <wp:cNvGraphicFramePr>
                    <a:graphicFrameLocks noChangeAspect="1"/>
                  </wp:cNvGraphicFramePr>
                  <a:graphic>
                    <a:graphicData uri="http://schemas.openxmlformats.org/drawingml/2006/picture">
                      <pic:pic>
                        <pic:nvPicPr>
                          <pic:cNvPr id="0" name="551_6b_7.png"/>
                          <pic:cNvPicPr/>
                        </pic:nvPicPr>
                        <pic:blipFill>
                          <a:blip r:embed="rId1097"/>
                          <a:stretch>
                            <a:fillRect/>
                          </a:stretch>
                        </pic:blipFill>
                        <pic:spPr>
                          <a:xfrm>
                            <a:off x="0" y="0"/>
                            <a:ext cx="33800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3058"/>
                  <wp:docPr id="1097" name="Picture 1097"/>
                  <wp:cNvGraphicFramePr>
                    <a:graphicFrameLocks noChangeAspect="1"/>
                  </wp:cNvGraphicFramePr>
                  <a:graphic>
                    <a:graphicData uri="http://schemas.openxmlformats.org/drawingml/2006/picture">
                      <pic:pic>
                        <pic:nvPicPr>
                          <pic:cNvPr id="0" name="551_6c_7.png"/>
                          <pic:cNvPicPr/>
                        </pic:nvPicPr>
                        <pic:blipFill>
                          <a:blip r:embed="rId1105"/>
                          <a:stretch>
                            <a:fillRect/>
                          </a:stretch>
                        </pic:blipFill>
                        <pic:spPr>
                          <a:xfrm>
                            <a:off x="0" y="0"/>
                            <a:ext cx="365760" cy="303058"/>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c>
          <w:tcPr>
            <w:tcW w:type="dxa" w:w="888"/>
          </w:tcPr>
          <w:p>
            <w:pPr>
              <w:spacing w:after="0"/>
              <w:jc w:val="center"/>
            </w:pPr>
            <w:r/>
            <w:r>
              <w:rPr>
                <w:b/>
                <w:sz w:val="26"/>
              </w:rPr>
              <w:t>y</w:t>
            </w:r>
          </w:p>
        </w:tc>
      </w:tr>
      <w:tr>
        <w:tc>
          <w:tcPr>
            <w:tcW w:type="dxa" w:w="888"/>
          </w:tcPr>
          <w:p>
            <w:pPr>
              <w:spacing w:after="0"/>
              <w:jc w:val="center"/>
            </w:pPr>
            <w:r/>
            <w:r>
              <w:drawing>
                <wp:inline xmlns:a="http://schemas.openxmlformats.org/drawingml/2006/main" xmlns:pic="http://schemas.openxmlformats.org/drawingml/2006/picture">
                  <wp:extent cx="365760" cy="179977"/>
                  <wp:docPr id="1098" name="Picture 1098"/>
                  <wp:cNvGraphicFramePr>
                    <a:graphicFrameLocks noChangeAspect="1"/>
                  </wp:cNvGraphicFramePr>
                  <a:graphic>
                    <a:graphicData uri="http://schemas.openxmlformats.org/drawingml/2006/picture">
                      <pic:pic>
                        <pic:nvPicPr>
                          <pic:cNvPr id="0" name="551_6d_0.png"/>
                          <pic:cNvPicPr/>
                        </pic:nvPicPr>
                        <pic:blipFill>
                          <a:blip r:embed="rId1106"/>
                          <a:stretch>
                            <a:fillRect/>
                          </a:stretch>
                        </pic:blipFill>
                        <pic:spPr>
                          <a:xfrm>
                            <a:off x="0" y="0"/>
                            <a:ext cx="365760" cy="17997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2608"/>
                  <wp:docPr id="1106" name="Picture 1106"/>
                  <wp:cNvGraphicFramePr>
                    <a:graphicFrameLocks noChangeAspect="1"/>
                  </wp:cNvGraphicFramePr>
                  <a:graphic>
                    <a:graphicData uri="http://schemas.openxmlformats.org/drawingml/2006/picture">
                      <pic:pic>
                        <pic:nvPicPr>
                          <pic:cNvPr id="0" name="551_6e_0.png"/>
                          <pic:cNvPicPr/>
                        </pic:nvPicPr>
                        <pic:blipFill>
                          <a:blip r:embed="rId1114"/>
                          <a:stretch>
                            <a:fillRect/>
                          </a:stretch>
                        </pic:blipFill>
                        <pic:spPr>
                          <a:xfrm>
                            <a:off x="0" y="0"/>
                            <a:ext cx="365760" cy="29260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5958"/>
                  <wp:docPr id="1114" name="Picture 1114"/>
                  <wp:cNvGraphicFramePr>
                    <a:graphicFrameLocks noChangeAspect="1"/>
                  </wp:cNvGraphicFramePr>
                  <a:graphic>
                    <a:graphicData uri="http://schemas.openxmlformats.org/drawingml/2006/picture">
                      <pic:pic>
                        <pic:nvPicPr>
                          <pic:cNvPr id="0" name="551_6f_0.png"/>
                          <pic:cNvPicPr/>
                        </pic:nvPicPr>
                        <pic:blipFill>
                          <a:blip r:embed="rId1122"/>
                          <a:stretch>
                            <a:fillRect/>
                          </a:stretch>
                        </pic:blipFill>
                        <pic:spPr>
                          <a:xfrm>
                            <a:off x="0" y="0"/>
                            <a:ext cx="365760" cy="28595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2862" cy="420624"/>
                  <wp:docPr id="1122" name="Picture 1122"/>
                  <wp:cNvGraphicFramePr>
                    <a:graphicFrameLocks noChangeAspect="1"/>
                  </wp:cNvGraphicFramePr>
                  <a:graphic>
                    <a:graphicData uri="http://schemas.openxmlformats.org/drawingml/2006/picture">
                      <pic:pic>
                        <pic:nvPicPr>
                          <pic:cNvPr id="0" name="551_70_0.png"/>
                          <pic:cNvPicPr/>
                        </pic:nvPicPr>
                        <pic:blipFill>
                          <a:blip r:embed="rId1130"/>
                          <a:stretch>
                            <a:fillRect/>
                          </a:stretch>
                        </pic:blipFill>
                        <pic:spPr>
                          <a:xfrm>
                            <a:off x="0" y="0"/>
                            <a:ext cx="3428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1102"/>
                  <wp:docPr id="1123" name="Picture 1123"/>
                  <wp:cNvGraphicFramePr>
                    <a:graphicFrameLocks noChangeAspect="1"/>
                  </wp:cNvGraphicFramePr>
                  <a:graphic>
                    <a:graphicData uri="http://schemas.openxmlformats.org/drawingml/2006/picture">
                      <pic:pic>
                        <pic:nvPicPr>
                          <pic:cNvPr id="0" name="551_72_0.png"/>
                          <pic:cNvPicPr/>
                        </pic:nvPicPr>
                        <pic:blipFill>
                          <a:blip r:embed="rId1131"/>
                          <a:stretch>
                            <a:fillRect/>
                          </a:stretch>
                        </pic:blipFill>
                        <pic:spPr>
                          <a:xfrm>
                            <a:off x="0" y="0"/>
                            <a:ext cx="365760" cy="34110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964"/>
                  <wp:docPr id="1131" name="Picture 1131"/>
                  <wp:cNvGraphicFramePr>
                    <a:graphicFrameLocks noChangeAspect="1"/>
                  </wp:cNvGraphicFramePr>
                  <a:graphic>
                    <a:graphicData uri="http://schemas.openxmlformats.org/drawingml/2006/picture">
                      <pic:pic>
                        <pic:nvPicPr>
                          <pic:cNvPr id="0" name="551_73_0.png"/>
                          <pic:cNvPicPr/>
                        </pic:nvPicPr>
                        <pic:blipFill>
                          <a:blip r:embed="rId1139"/>
                          <a:stretch>
                            <a:fillRect/>
                          </a:stretch>
                        </pic:blipFill>
                        <pic:spPr>
                          <a:xfrm>
                            <a:off x="0" y="0"/>
                            <a:ext cx="365760" cy="3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39" name="Picture 1139"/>
                  <wp:cNvGraphicFramePr>
                    <a:graphicFrameLocks noChangeAspect="1"/>
                  </wp:cNvGraphicFramePr>
                  <a:graphic>
                    <a:graphicData uri="http://schemas.openxmlformats.org/drawingml/2006/picture">
                      <pic:pic>
                        <pic:nvPicPr>
                          <pic:cNvPr id="0" name="551_74_0.png"/>
                          <pic:cNvPicPr/>
                        </pic:nvPicPr>
                        <pic:blipFill>
                          <a:blip r:embed="rId1147"/>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49850"/>
                  <wp:docPr id="1147" name="Picture 1147"/>
                  <wp:cNvGraphicFramePr>
                    <a:graphicFrameLocks noChangeAspect="1"/>
                  </wp:cNvGraphicFramePr>
                  <a:graphic>
                    <a:graphicData uri="http://schemas.openxmlformats.org/drawingml/2006/picture">
                      <pic:pic>
                        <pic:nvPicPr>
                          <pic:cNvPr id="0" name="551_75_0.png"/>
                          <pic:cNvPicPr/>
                        </pic:nvPicPr>
                        <pic:blipFill>
                          <a:blip r:embed="rId1155"/>
                          <a:stretch>
                            <a:fillRect/>
                          </a:stretch>
                        </pic:blipFill>
                        <pic:spPr>
                          <a:xfrm>
                            <a:off x="0" y="0"/>
                            <a:ext cx="365760" cy="24985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487"/>
                  <wp:docPr id="1155" name="Picture 1155"/>
                  <wp:cNvGraphicFramePr>
                    <a:graphicFrameLocks noChangeAspect="1"/>
                  </wp:cNvGraphicFramePr>
                  <a:graphic>
                    <a:graphicData uri="http://schemas.openxmlformats.org/drawingml/2006/picture">
                      <pic:pic>
                        <pic:nvPicPr>
                          <pic:cNvPr id="0" name="551_76_0.png"/>
                          <pic:cNvPicPr/>
                        </pic:nvPicPr>
                        <pic:blipFill>
                          <a:blip r:embed="rId1163"/>
                          <a:stretch>
                            <a:fillRect/>
                          </a:stretch>
                        </pic:blipFill>
                        <pic:spPr>
                          <a:xfrm>
                            <a:off x="0" y="0"/>
                            <a:ext cx="365760" cy="3334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525"/>
                  <wp:docPr id="1158" name="Picture 1158"/>
                  <wp:cNvGraphicFramePr>
                    <a:graphicFrameLocks noChangeAspect="1"/>
                  </wp:cNvGraphicFramePr>
                  <a:graphic>
                    <a:graphicData uri="http://schemas.openxmlformats.org/drawingml/2006/picture">
                      <pic:pic>
                        <pic:nvPicPr>
                          <pic:cNvPr id="0" name="551_77_0.png"/>
                          <pic:cNvPicPr/>
                        </pic:nvPicPr>
                        <pic:blipFill>
                          <a:blip r:embed="rId1166"/>
                          <a:stretch>
                            <a:fillRect/>
                          </a:stretch>
                        </pic:blipFill>
                        <pic:spPr>
                          <a:xfrm>
                            <a:off x="0" y="0"/>
                            <a:ext cx="365760" cy="2735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4739"/>
                  <wp:docPr id="1166" name="Picture 1166"/>
                  <wp:cNvGraphicFramePr>
                    <a:graphicFrameLocks noChangeAspect="1"/>
                  </wp:cNvGraphicFramePr>
                  <a:graphic>
                    <a:graphicData uri="http://schemas.openxmlformats.org/drawingml/2006/picture">
                      <pic:pic>
                        <pic:nvPicPr>
                          <pic:cNvPr id="0" name="551_78_0.png"/>
                          <pic:cNvPicPr/>
                        </pic:nvPicPr>
                        <pic:blipFill>
                          <a:blip r:embed="rId1174"/>
                          <a:stretch>
                            <a:fillRect/>
                          </a:stretch>
                        </pic:blipFill>
                        <pic:spPr>
                          <a:xfrm>
                            <a:off x="0" y="0"/>
                            <a:ext cx="365760" cy="2947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5310"/>
                  <wp:docPr id="1168" name="Picture 1168"/>
                  <wp:cNvGraphicFramePr>
                    <a:graphicFrameLocks noChangeAspect="1"/>
                  </wp:cNvGraphicFramePr>
                  <a:graphic>
                    <a:graphicData uri="http://schemas.openxmlformats.org/drawingml/2006/picture">
                      <pic:pic>
                        <pic:nvPicPr>
                          <pic:cNvPr id="0" name="551_79_0.png"/>
                          <pic:cNvPicPr/>
                        </pic:nvPicPr>
                        <pic:blipFill>
                          <a:blip r:embed="rId1176"/>
                          <a:stretch>
                            <a:fillRect/>
                          </a:stretch>
                        </pic:blipFill>
                        <pic:spPr>
                          <a:xfrm>
                            <a:off x="0" y="0"/>
                            <a:ext cx="365760" cy="3153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179977"/>
                  <wp:docPr id="1099" name="Picture 1099"/>
                  <wp:cNvGraphicFramePr>
                    <a:graphicFrameLocks noChangeAspect="1"/>
                  </wp:cNvGraphicFramePr>
                  <a:graphic>
                    <a:graphicData uri="http://schemas.openxmlformats.org/drawingml/2006/picture">
                      <pic:pic>
                        <pic:nvPicPr>
                          <pic:cNvPr id="0" name="551_6d_1.png"/>
                          <pic:cNvPicPr/>
                        </pic:nvPicPr>
                        <pic:blipFill>
                          <a:blip r:embed="rId1107"/>
                          <a:stretch>
                            <a:fillRect/>
                          </a:stretch>
                        </pic:blipFill>
                        <pic:spPr>
                          <a:xfrm>
                            <a:off x="0" y="0"/>
                            <a:ext cx="365760" cy="17997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2608"/>
                  <wp:docPr id="1107" name="Picture 1107"/>
                  <wp:cNvGraphicFramePr>
                    <a:graphicFrameLocks noChangeAspect="1"/>
                  </wp:cNvGraphicFramePr>
                  <a:graphic>
                    <a:graphicData uri="http://schemas.openxmlformats.org/drawingml/2006/picture">
                      <pic:pic>
                        <pic:nvPicPr>
                          <pic:cNvPr id="0" name="551_6e_1.png"/>
                          <pic:cNvPicPr/>
                        </pic:nvPicPr>
                        <pic:blipFill>
                          <a:blip r:embed="rId1115"/>
                          <a:stretch>
                            <a:fillRect/>
                          </a:stretch>
                        </pic:blipFill>
                        <pic:spPr>
                          <a:xfrm>
                            <a:off x="0" y="0"/>
                            <a:ext cx="365760" cy="29260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5958"/>
                  <wp:docPr id="1115" name="Picture 1115"/>
                  <wp:cNvGraphicFramePr>
                    <a:graphicFrameLocks noChangeAspect="1"/>
                  </wp:cNvGraphicFramePr>
                  <a:graphic>
                    <a:graphicData uri="http://schemas.openxmlformats.org/drawingml/2006/picture">
                      <pic:pic>
                        <pic:nvPicPr>
                          <pic:cNvPr id="0" name="551_6f_1.png"/>
                          <pic:cNvPicPr/>
                        </pic:nvPicPr>
                        <pic:blipFill>
                          <a:blip r:embed="rId1123"/>
                          <a:stretch>
                            <a:fillRect/>
                          </a:stretch>
                        </pic:blipFill>
                        <pic:spPr>
                          <a:xfrm>
                            <a:off x="0" y="0"/>
                            <a:ext cx="365760" cy="285958"/>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1102"/>
                  <wp:docPr id="1124" name="Picture 1124"/>
                  <wp:cNvGraphicFramePr>
                    <a:graphicFrameLocks noChangeAspect="1"/>
                  </wp:cNvGraphicFramePr>
                  <a:graphic>
                    <a:graphicData uri="http://schemas.openxmlformats.org/drawingml/2006/picture">
                      <pic:pic>
                        <pic:nvPicPr>
                          <pic:cNvPr id="0" name="551_72_1.png"/>
                          <pic:cNvPicPr/>
                        </pic:nvPicPr>
                        <pic:blipFill>
                          <a:blip r:embed="rId1132"/>
                          <a:stretch>
                            <a:fillRect/>
                          </a:stretch>
                        </pic:blipFill>
                        <pic:spPr>
                          <a:xfrm>
                            <a:off x="0" y="0"/>
                            <a:ext cx="365760" cy="34110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964"/>
                  <wp:docPr id="1132" name="Picture 1132"/>
                  <wp:cNvGraphicFramePr>
                    <a:graphicFrameLocks noChangeAspect="1"/>
                  </wp:cNvGraphicFramePr>
                  <a:graphic>
                    <a:graphicData uri="http://schemas.openxmlformats.org/drawingml/2006/picture">
                      <pic:pic>
                        <pic:nvPicPr>
                          <pic:cNvPr id="0" name="551_73_1.png"/>
                          <pic:cNvPicPr/>
                        </pic:nvPicPr>
                        <pic:blipFill>
                          <a:blip r:embed="rId1140"/>
                          <a:stretch>
                            <a:fillRect/>
                          </a:stretch>
                        </pic:blipFill>
                        <pic:spPr>
                          <a:xfrm>
                            <a:off x="0" y="0"/>
                            <a:ext cx="365760" cy="3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40" name="Picture 1140"/>
                  <wp:cNvGraphicFramePr>
                    <a:graphicFrameLocks noChangeAspect="1"/>
                  </wp:cNvGraphicFramePr>
                  <a:graphic>
                    <a:graphicData uri="http://schemas.openxmlformats.org/drawingml/2006/picture">
                      <pic:pic>
                        <pic:nvPicPr>
                          <pic:cNvPr id="0" name="551_74_1.png"/>
                          <pic:cNvPicPr/>
                        </pic:nvPicPr>
                        <pic:blipFill>
                          <a:blip r:embed="rId1148"/>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49850"/>
                  <wp:docPr id="1148" name="Picture 1148"/>
                  <wp:cNvGraphicFramePr>
                    <a:graphicFrameLocks noChangeAspect="1"/>
                  </wp:cNvGraphicFramePr>
                  <a:graphic>
                    <a:graphicData uri="http://schemas.openxmlformats.org/drawingml/2006/picture">
                      <pic:pic>
                        <pic:nvPicPr>
                          <pic:cNvPr id="0" name="551_75_1.png"/>
                          <pic:cNvPicPr/>
                        </pic:nvPicPr>
                        <pic:blipFill>
                          <a:blip r:embed="rId1156"/>
                          <a:stretch>
                            <a:fillRect/>
                          </a:stretch>
                        </pic:blipFill>
                        <pic:spPr>
                          <a:xfrm>
                            <a:off x="0" y="0"/>
                            <a:ext cx="365760" cy="24985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487"/>
                  <wp:docPr id="1156" name="Picture 1156"/>
                  <wp:cNvGraphicFramePr>
                    <a:graphicFrameLocks noChangeAspect="1"/>
                  </wp:cNvGraphicFramePr>
                  <a:graphic>
                    <a:graphicData uri="http://schemas.openxmlformats.org/drawingml/2006/picture">
                      <pic:pic>
                        <pic:nvPicPr>
                          <pic:cNvPr id="0" name="551_76_1.png"/>
                          <pic:cNvPicPr/>
                        </pic:nvPicPr>
                        <pic:blipFill>
                          <a:blip r:embed="rId1164"/>
                          <a:stretch>
                            <a:fillRect/>
                          </a:stretch>
                        </pic:blipFill>
                        <pic:spPr>
                          <a:xfrm>
                            <a:off x="0" y="0"/>
                            <a:ext cx="365760" cy="3334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525"/>
                  <wp:docPr id="1159" name="Picture 1159"/>
                  <wp:cNvGraphicFramePr>
                    <a:graphicFrameLocks noChangeAspect="1"/>
                  </wp:cNvGraphicFramePr>
                  <a:graphic>
                    <a:graphicData uri="http://schemas.openxmlformats.org/drawingml/2006/picture">
                      <pic:pic>
                        <pic:nvPicPr>
                          <pic:cNvPr id="0" name="551_77_1.png"/>
                          <pic:cNvPicPr/>
                        </pic:nvPicPr>
                        <pic:blipFill>
                          <a:blip r:embed="rId1167"/>
                          <a:stretch>
                            <a:fillRect/>
                          </a:stretch>
                        </pic:blipFill>
                        <pic:spPr>
                          <a:xfrm>
                            <a:off x="0" y="0"/>
                            <a:ext cx="365760" cy="27352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4739"/>
                  <wp:docPr id="1167" name="Picture 1167"/>
                  <wp:cNvGraphicFramePr>
                    <a:graphicFrameLocks noChangeAspect="1"/>
                  </wp:cNvGraphicFramePr>
                  <a:graphic>
                    <a:graphicData uri="http://schemas.openxmlformats.org/drawingml/2006/picture">
                      <pic:pic>
                        <pic:nvPicPr>
                          <pic:cNvPr id="0" name="551_78_1.png"/>
                          <pic:cNvPicPr/>
                        </pic:nvPicPr>
                        <pic:blipFill>
                          <a:blip r:embed="rId1175"/>
                          <a:stretch>
                            <a:fillRect/>
                          </a:stretch>
                        </pic:blipFill>
                        <pic:spPr>
                          <a:xfrm>
                            <a:off x="0" y="0"/>
                            <a:ext cx="365760" cy="2947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5310"/>
                  <wp:docPr id="1169" name="Picture 1169"/>
                  <wp:cNvGraphicFramePr>
                    <a:graphicFrameLocks noChangeAspect="1"/>
                  </wp:cNvGraphicFramePr>
                  <a:graphic>
                    <a:graphicData uri="http://schemas.openxmlformats.org/drawingml/2006/picture">
                      <pic:pic>
                        <pic:nvPicPr>
                          <pic:cNvPr id="0" name="551_79_1.png"/>
                          <pic:cNvPicPr/>
                        </pic:nvPicPr>
                        <pic:blipFill>
                          <a:blip r:embed="rId1177"/>
                          <a:stretch>
                            <a:fillRect/>
                          </a:stretch>
                        </pic:blipFill>
                        <pic:spPr>
                          <a:xfrm>
                            <a:off x="0" y="0"/>
                            <a:ext cx="365760" cy="3153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179977"/>
                  <wp:docPr id="1100" name="Picture 1100"/>
                  <wp:cNvGraphicFramePr>
                    <a:graphicFrameLocks noChangeAspect="1"/>
                  </wp:cNvGraphicFramePr>
                  <a:graphic>
                    <a:graphicData uri="http://schemas.openxmlformats.org/drawingml/2006/picture">
                      <pic:pic>
                        <pic:nvPicPr>
                          <pic:cNvPr id="0" name="551_6d_2.png"/>
                          <pic:cNvPicPr/>
                        </pic:nvPicPr>
                        <pic:blipFill>
                          <a:blip r:embed="rId1108"/>
                          <a:stretch>
                            <a:fillRect/>
                          </a:stretch>
                        </pic:blipFill>
                        <pic:spPr>
                          <a:xfrm>
                            <a:off x="0" y="0"/>
                            <a:ext cx="365760" cy="17997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2608"/>
                  <wp:docPr id="1108" name="Picture 1108"/>
                  <wp:cNvGraphicFramePr>
                    <a:graphicFrameLocks noChangeAspect="1"/>
                  </wp:cNvGraphicFramePr>
                  <a:graphic>
                    <a:graphicData uri="http://schemas.openxmlformats.org/drawingml/2006/picture">
                      <pic:pic>
                        <pic:nvPicPr>
                          <pic:cNvPr id="0" name="551_6e_2.png"/>
                          <pic:cNvPicPr/>
                        </pic:nvPicPr>
                        <pic:blipFill>
                          <a:blip r:embed="rId1116"/>
                          <a:stretch>
                            <a:fillRect/>
                          </a:stretch>
                        </pic:blipFill>
                        <pic:spPr>
                          <a:xfrm>
                            <a:off x="0" y="0"/>
                            <a:ext cx="365760" cy="29260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5958"/>
                  <wp:docPr id="1116" name="Picture 1116"/>
                  <wp:cNvGraphicFramePr>
                    <a:graphicFrameLocks noChangeAspect="1"/>
                  </wp:cNvGraphicFramePr>
                  <a:graphic>
                    <a:graphicData uri="http://schemas.openxmlformats.org/drawingml/2006/picture">
                      <pic:pic>
                        <pic:nvPicPr>
                          <pic:cNvPr id="0" name="551_6f_2.png"/>
                          <pic:cNvPicPr/>
                        </pic:nvPicPr>
                        <pic:blipFill>
                          <a:blip r:embed="rId1124"/>
                          <a:stretch>
                            <a:fillRect/>
                          </a:stretch>
                        </pic:blipFill>
                        <pic:spPr>
                          <a:xfrm>
                            <a:off x="0" y="0"/>
                            <a:ext cx="365760" cy="285958"/>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1102"/>
                  <wp:docPr id="1125" name="Picture 1125"/>
                  <wp:cNvGraphicFramePr>
                    <a:graphicFrameLocks noChangeAspect="1"/>
                  </wp:cNvGraphicFramePr>
                  <a:graphic>
                    <a:graphicData uri="http://schemas.openxmlformats.org/drawingml/2006/picture">
                      <pic:pic>
                        <pic:nvPicPr>
                          <pic:cNvPr id="0" name="551_72_2.png"/>
                          <pic:cNvPicPr/>
                        </pic:nvPicPr>
                        <pic:blipFill>
                          <a:blip r:embed="rId1133"/>
                          <a:stretch>
                            <a:fillRect/>
                          </a:stretch>
                        </pic:blipFill>
                        <pic:spPr>
                          <a:xfrm>
                            <a:off x="0" y="0"/>
                            <a:ext cx="365760" cy="34110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964"/>
                  <wp:docPr id="1133" name="Picture 1133"/>
                  <wp:cNvGraphicFramePr>
                    <a:graphicFrameLocks noChangeAspect="1"/>
                  </wp:cNvGraphicFramePr>
                  <a:graphic>
                    <a:graphicData uri="http://schemas.openxmlformats.org/drawingml/2006/picture">
                      <pic:pic>
                        <pic:nvPicPr>
                          <pic:cNvPr id="0" name="551_73_2.png"/>
                          <pic:cNvPicPr/>
                        </pic:nvPicPr>
                        <pic:blipFill>
                          <a:blip r:embed="rId1141"/>
                          <a:stretch>
                            <a:fillRect/>
                          </a:stretch>
                        </pic:blipFill>
                        <pic:spPr>
                          <a:xfrm>
                            <a:off x="0" y="0"/>
                            <a:ext cx="365760" cy="3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41" name="Picture 1141"/>
                  <wp:cNvGraphicFramePr>
                    <a:graphicFrameLocks noChangeAspect="1"/>
                  </wp:cNvGraphicFramePr>
                  <a:graphic>
                    <a:graphicData uri="http://schemas.openxmlformats.org/drawingml/2006/picture">
                      <pic:pic>
                        <pic:nvPicPr>
                          <pic:cNvPr id="0" name="551_74_2.png"/>
                          <pic:cNvPicPr/>
                        </pic:nvPicPr>
                        <pic:blipFill>
                          <a:blip r:embed="rId1149"/>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49850"/>
                  <wp:docPr id="1149" name="Picture 1149"/>
                  <wp:cNvGraphicFramePr>
                    <a:graphicFrameLocks noChangeAspect="1"/>
                  </wp:cNvGraphicFramePr>
                  <a:graphic>
                    <a:graphicData uri="http://schemas.openxmlformats.org/drawingml/2006/picture">
                      <pic:pic>
                        <pic:nvPicPr>
                          <pic:cNvPr id="0" name="551_75_2.png"/>
                          <pic:cNvPicPr/>
                        </pic:nvPicPr>
                        <pic:blipFill>
                          <a:blip r:embed="rId1157"/>
                          <a:stretch>
                            <a:fillRect/>
                          </a:stretch>
                        </pic:blipFill>
                        <pic:spPr>
                          <a:xfrm>
                            <a:off x="0" y="0"/>
                            <a:ext cx="365760" cy="24985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487"/>
                  <wp:docPr id="1157" name="Picture 1157"/>
                  <wp:cNvGraphicFramePr>
                    <a:graphicFrameLocks noChangeAspect="1"/>
                  </wp:cNvGraphicFramePr>
                  <a:graphic>
                    <a:graphicData uri="http://schemas.openxmlformats.org/drawingml/2006/picture">
                      <pic:pic>
                        <pic:nvPicPr>
                          <pic:cNvPr id="0" name="551_76_2.png"/>
                          <pic:cNvPicPr/>
                        </pic:nvPicPr>
                        <pic:blipFill>
                          <a:blip r:embed="rId1165"/>
                          <a:stretch>
                            <a:fillRect/>
                          </a:stretch>
                        </pic:blipFill>
                        <pic:spPr>
                          <a:xfrm>
                            <a:off x="0" y="0"/>
                            <a:ext cx="365760" cy="33348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525"/>
                  <wp:docPr id="1160" name="Picture 1160"/>
                  <wp:cNvGraphicFramePr>
                    <a:graphicFrameLocks noChangeAspect="1"/>
                  </wp:cNvGraphicFramePr>
                  <a:graphic>
                    <a:graphicData uri="http://schemas.openxmlformats.org/drawingml/2006/picture">
                      <pic:pic>
                        <pic:nvPicPr>
                          <pic:cNvPr id="0" name="551_77_2.png"/>
                          <pic:cNvPicPr/>
                        </pic:nvPicPr>
                        <pic:blipFill>
                          <a:blip r:embed="rId1168"/>
                          <a:stretch>
                            <a:fillRect/>
                          </a:stretch>
                        </pic:blipFill>
                        <pic:spPr>
                          <a:xfrm>
                            <a:off x="0" y="0"/>
                            <a:ext cx="365760" cy="27352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15310"/>
                  <wp:docPr id="1170" name="Picture 1170"/>
                  <wp:cNvGraphicFramePr>
                    <a:graphicFrameLocks noChangeAspect="1"/>
                  </wp:cNvGraphicFramePr>
                  <a:graphic>
                    <a:graphicData uri="http://schemas.openxmlformats.org/drawingml/2006/picture">
                      <pic:pic>
                        <pic:nvPicPr>
                          <pic:cNvPr id="0" name="551_79_2.png"/>
                          <pic:cNvPicPr/>
                        </pic:nvPicPr>
                        <pic:blipFill>
                          <a:blip r:embed="rId1178"/>
                          <a:stretch>
                            <a:fillRect/>
                          </a:stretch>
                        </pic:blipFill>
                        <pic:spPr>
                          <a:xfrm>
                            <a:off x="0" y="0"/>
                            <a:ext cx="365760" cy="3153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179977"/>
                  <wp:docPr id="1101" name="Picture 1101"/>
                  <wp:cNvGraphicFramePr>
                    <a:graphicFrameLocks noChangeAspect="1"/>
                  </wp:cNvGraphicFramePr>
                  <a:graphic>
                    <a:graphicData uri="http://schemas.openxmlformats.org/drawingml/2006/picture">
                      <pic:pic>
                        <pic:nvPicPr>
                          <pic:cNvPr id="0" name="551_6d_3.png"/>
                          <pic:cNvPicPr/>
                        </pic:nvPicPr>
                        <pic:blipFill>
                          <a:blip r:embed="rId1109"/>
                          <a:stretch>
                            <a:fillRect/>
                          </a:stretch>
                        </pic:blipFill>
                        <pic:spPr>
                          <a:xfrm>
                            <a:off x="0" y="0"/>
                            <a:ext cx="365760" cy="17997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2608"/>
                  <wp:docPr id="1109" name="Picture 1109"/>
                  <wp:cNvGraphicFramePr>
                    <a:graphicFrameLocks noChangeAspect="1"/>
                  </wp:cNvGraphicFramePr>
                  <a:graphic>
                    <a:graphicData uri="http://schemas.openxmlformats.org/drawingml/2006/picture">
                      <pic:pic>
                        <pic:nvPicPr>
                          <pic:cNvPr id="0" name="551_6e_3.png"/>
                          <pic:cNvPicPr/>
                        </pic:nvPicPr>
                        <pic:blipFill>
                          <a:blip r:embed="rId1117"/>
                          <a:stretch>
                            <a:fillRect/>
                          </a:stretch>
                        </pic:blipFill>
                        <pic:spPr>
                          <a:xfrm>
                            <a:off x="0" y="0"/>
                            <a:ext cx="365760" cy="29260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5958"/>
                  <wp:docPr id="1117" name="Picture 1117"/>
                  <wp:cNvGraphicFramePr>
                    <a:graphicFrameLocks noChangeAspect="1"/>
                  </wp:cNvGraphicFramePr>
                  <a:graphic>
                    <a:graphicData uri="http://schemas.openxmlformats.org/drawingml/2006/picture">
                      <pic:pic>
                        <pic:nvPicPr>
                          <pic:cNvPr id="0" name="551_6f_3.png"/>
                          <pic:cNvPicPr/>
                        </pic:nvPicPr>
                        <pic:blipFill>
                          <a:blip r:embed="rId1125"/>
                          <a:stretch>
                            <a:fillRect/>
                          </a:stretch>
                        </pic:blipFill>
                        <pic:spPr>
                          <a:xfrm>
                            <a:off x="0" y="0"/>
                            <a:ext cx="365760" cy="285958"/>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1102"/>
                  <wp:docPr id="1126" name="Picture 1126"/>
                  <wp:cNvGraphicFramePr>
                    <a:graphicFrameLocks noChangeAspect="1"/>
                  </wp:cNvGraphicFramePr>
                  <a:graphic>
                    <a:graphicData uri="http://schemas.openxmlformats.org/drawingml/2006/picture">
                      <pic:pic>
                        <pic:nvPicPr>
                          <pic:cNvPr id="0" name="551_72_3.png"/>
                          <pic:cNvPicPr/>
                        </pic:nvPicPr>
                        <pic:blipFill>
                          <a:blip r:embed="rId1134"/>
                          <a:stretch>
                            <a:fillRect/>
                          </a:stretch>
                        </pic:blipFill>
                        <pic:spPr>
                          <a:xfrm>
                            <a:off x="0" y="0"/>
                            <a:ext cx="365760" cy="34110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964"/>
                  <wp:docPr id="1134" name="Picture 1134"/>
                  <wp:cNvGraphicFramePr>
                    <a:graphicFrameLocks noChangeAspect="1"/>
                  </wp:cNvGraphicFramePr>
                  <a:graphic>
                    <a:graphicData uri="http://schemas.openxmlformats.org/drawingml/2006/picture">
                      <pic:pic>
                        <pic:nvPicPr>
                          <pic:cNvPr id="0" name="551_73_3.png"/>
                          <pic:cNvPicPr/>
                        </pic:nvPicPr>
                        <pic:blipFill>
                          <a:blip r:embed="rId1142"/>
                          <a:stretch>
                            <a:fillRect/>
                          </a:stretch>
                        </pic:blipFill>
                        <pic:spPr>
                          <a:xfrm>
                            <a:off x="0" y="0"/>
                            <a:ext cx="365760" cy="3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42" name="Picture 1142"/>
                  <wp:cNvGraphicFramePr>
                    <a:graphicFrameLocks noChangeAspect="1"/>
                  </wp:cNvGraphicFramePr>
                  <a:graphic>
                    <a:graphicData uri="http://schemas.openxmlformats.org/drawingml/2006/picture">
                      <pic:pic>
                        <pic:nvPicPr>
                          <pic:cNvPr id="0" name="551_74_3.png"/>
                          <pic:cNvPicPr/>
                        </pic:nvPicPr>
                        <pic:blipFill>
                          <a:blip r:embed="rId1150"/>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49850"/>
                  <wp:docPr id="1150" name="Picture 1150"/>
                  <wp:cNvGraphicFramePr>
                    <a:graphicFrameLocks noChangeAspect="1"/>
                  </wp:cNvGraphicFramePr>
                  <a:graphic>
                    <a:graphicData uri="http://schemas.openxmlformats.org/drawingml/2006/picture">
                      <pic:pic>
                        <pic:nvPicPr>
                          <pic:cNvPr id="0" name="551_75_3.png"/>
                          <pic:cNvPicPr/>
                        </pic:nvPicPr>
                        <pic:blipFill>
                          <a:blip r:embed="rId1158"/>
                          <a:stretch>
                            <a:fillRect/>
                          </a:stretch>
                        </pic:blipFill>
                        <pic:spPr>
                          <a:xfrm>
                            <a:off x="0" y="0"/>
                            <a:ext cx="365760" cy="24985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73525"/>
                  <wp:docPr id="1161" name="Picture 1161"/>
                  <wp:cNvGraphicFramePr>
                    <a:graphicFrameLocks noChangeAspect="1"/>
                  </wp:cNvGraphicFramePr>
                  <a:graphic>
                    <a:graphicData uri="http://schemas.openxmlformats.org/drawingml/2006/picture">
                      <pic:pic>
                        <pic:nvPicPr>
                          <pic:cNvPr id="0" name="551_77_3.png"/>
                          <pic:cNvPicPr/>
                        </pic:nvPicPr>
                        <pic:blipFill>
                          <a:blip r:embed="rId1169"/>
                          <a:stretch>
                            <a:fillRect/>
                          </a:stretch>
                        </pic:blipFill>
                        <pic:spPr>
                          <a:xfrm>
                            <a:off x="0" y="0"/>
                            <a:ext cx="365760" cy="27352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15310"/>
                  <wp:docPr id="1171" name="Picture 1171"/>
                  <wp:cNvGraphicFramePr>
                    <a:graphicFrameLocks noChangeAspect="1"/>
                  </wp:cNvGraphicFramePr>
                  <a:graphic>
                    <a:graphicData uri="http://schemas.openxmlformats.org/drawingml/2006/picture">
                      <pic:pic>
                        <pic:nvPicPr>
                          <pic:cNvPr id="0" name="551_79_3.png"/>
                          <pic:cNvPicPr/>
                        </pic:nvPicPr>
                        <pic:blipFill>
                          <a:blip r:embed="rId1179"/>
                          <a:stretch>
                            <a:fillRect/>
                          </a:stretch>
                        </pic:blipFill>
                        <pic:spPr>
                          <a:xfrm>
                            <a:off x="0" y="0"/>
                            <a:ext cx="365760" cy="3153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179977"/>
                  <wp:docPr id="1102" name="Picture 1102"/>
                  <wp:cNvGraphicFramePr>
                    <a:graphicFrameLocks noChangeAspect="1"/>
                  </wp:cNvGraphicFramePr>
                  <a:graphic>
                    <a:graphicData uri="http://schemas.openxmlformats.org/drawingml/2006/picture">
                      <pic:pic>
                        <pic:nvPicPr>
                          <pic:cNvPr id="0" name="551_6d_4.png"/>
                          <pic:cNvPicPr/>
                        </pic:nvPicPr>
                        <pic:blipFill>
                          <a:blip r:embed="rId1110"/>
                          <a:stretch>
                            <a:fillRect/>
                          </a:stretch>
                        </pic:blipFill>
                        <pic:spPr>
                          <a:xfrm>
                            <a:off x="0" y="0"/>
                            <a:ext cx="365760" cy="17997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2608"/>
                  <wp:docPr id="1110" name="Picture 1110"/>
                  <wp:cNvGraphicFramePr>
                    <a:graphicFrameLocks noChangeAspect="1"/>
                  </wp:cNvGraphicFramePr>
                  <a:graphic>
                    <a:graphicData uri="http://schemas.openxmlformats.org/drawingml/2006/picture">
                      <pic:pic>
                        <pic:nvPicPr>
                          <pic:cNvPr id="0" name="551_6e_4.png"/>
                          <pic:cNvPicPr/>
                        </pic:nvPicPr>
                        <pic:blipFill>
                          <a:blip r:embed="rId1118"/>
                          <a:stretch>
                            <a:fillRect/>
                          </a:stretch>
                        </pic:blipFill>
                        <pic:spPr>
                          <a:xfrm>
                            <a:off x="0" y="0"/>
                            <a:ext cx="365760" cy="29260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5958"/>
                  <wp:docPr id="1118" name="Picture 1118"/>
                  <wp:cNvGraphicFramePr>
                    <a:graphicFrameLocks noChangeAspect="1"/>
                  </wp:cNvGraphicFramePr>
                  <a:graphic>
                    <a:graphicData uri="http://schemas.openxmlformats.org/drawingml/2006/picture">
                      <pic:pic>
                        <pic:nvPicPr>
                          <pic:cNvPr id="0" name="551_6f_4.png"/>
                          <pic:cNvPicPr/>
                        </pic:nvPicPr>
                        <pic:blipFill>
                          <a:blip r:embed="rId1126"/>
                          <a:stretch>
                            <a:fillRect/>
                          </a:stretch>
                        </pic:blipFill>
                        <pic:spPr>
                          <a:xfrm>
                            <a:off x="0" y="0"/>
                            <a:ext cx="365760" cy="285958"/>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1102"/>
                  <wp:docPr id="1127" name="Picture 1127"/>
                  <wp:cNvGraphicFramePr>
                    <a:graphicFrameLocks noChangeAspect="1"/>
                  </wp:cNvGraphicFramePr>
                  <a:graphic>
                    <a:graphicData uri="http://schemas.openxmlformats.org/drawingml/2006/picture">
                      <pic:pic>
                        <pic:nvPicPr>
                          <pic:cNvPr id="0" name="551_72_4.png"/>
                          <pic:cNvPicPr/>
                        </pic:nvPicPr>
                        <pic:blipFill>
                          <a:blip r:embed="rId1135"/>
                          <a:stretch>
                            <a:fillRect/>
                          </a:stretch>
                        </pic:blipFill>
                        <pic:spPr>
                          <a:xfrm>
                            <a:off x="0" y="0"/>
                            <a:ext cx="365760" cy="34110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964"/>
                  <wp:docPr id="1135" name="Picture 1135"/>
                  <wp:cNvGraphicFramePr>
                    <a:graphicFrameLocks noChangeAspect="1"/>
                  </wp:cNvGraphicFramePr>
                  <a:graphic>
                    <a:graphicData uri="http://schemas.openxmlformats.org/drawingml/2006/picture">
                      <pic:pic>
                        <pic:nvPicPr>
                          <pic:cNvPr id="0" name="551_73_4.png"/>
                          <pic:cNvPicPr/>
                        </pic:nvPicPr>
                        <pic:blipFill>
                          <a:blip r:embed="rId1143"/>
                          <a:stretch>
                            <a:fillRect/>
                          </a:stretch>
                        </pic:blipFill>
                        <pic:spPr>
                          <a:xfrm>
                            <a:off x="0" y="0"/>
                            <a:ext cx="365760" cy="3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43" name="Picture 1143"/>
                  <wp:cNvGraphicFramePr>
                    <a:graphicFrameLocks noChangeAspect="1"/>
                  </wp:cNvGraphicFramePr>
                  <a:graphic>
                    <a:graphicData uri="http://schemas.openxmlformats.org/drawingml/2006/picture">
                      <pic:pic>
                        <pic:nvPicPr>
                          <pic:cNvPr id="0" name="551_74_4.png"/>
                          <pic:cNvPicPr/>
                        </pic:nvPicPr>
                        <pic:blipFill>
                          <a:blip r:embed="rId1151"/>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49850"/>
                  <wp:docPr id="1151" name="Picture 1151"/>
                  <wp:cNvGraphicFramePr>
                    <a:graphicFrameLocks noChangeAspect="1"/>
                  </wp:cNvGraphicFramePr>
                  <a:graphic>
                    <a:graphicData uri="http://schemas.openxmlformats.org/drawingml/2006/picture">
                      <pic:pic>
                        <pic:nvPicPr>
                          <pic:cNvPr id="0" name="551_75_4.png"/>
                          <pic:cNvPicPr/>
                        </pic:nvPicPr>
                        <pic:blipFill>
                          <a:blip r:embed="rId1159"/>
                          <a:stretch>
                            <a:fillRect/>
                          </a:stretch>
                        </pic:blipFill>
                        <pic:spPr>
                          <a:xfrm>
                            <a:off x="0" y="0"/>
                            <a:ext cx="365760" cy="24985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73525"/>
                  <wp:docPr id="1162" name="Picture 1162"/>
                  <wp:cNvGraphicFramePr>
                    <a:graphicFrameLocks noChangeAspect="1"/>
                  </wp:cNvGraphicFramePr>
                  <a:graphic>
                    <a:graphicData uri="http://schemas.openxmlformats.org/drawingml/2006/picture">
                      <pic:pic>
                        <pic:nvPicPr>
                          <pic:cNvPr id="0" name="551_77_4.png"/>
                          <pic:cNvPicPr/>
                        </pic:nvPicPr>
                        <pic:blipFill>
                          <a:blip r:embed="rId1170"/>
                          <a:stretch>
                            <a:fillRect/>
                          </a:stretch>
                        </pic:blipFill>
                        <pic:spPr>
                          <a:xfrm>
                            <a:off x="0" y="0"/>
                            <a:ext cx="365760" cy="27352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15310"/>
                  <wp:docPr id="1172" name="Picture 1172"/>
                  <wp:cNvGraphicFramePr>
                    <a:graphicFrameLocks noChangeAspect="1"/>
                  </wp:cNvGraphicFramePr>
                  <a:graphic>
                    <a:graphicData uri="http://schemas.openxmlformats.org/drawingml/2006/picture">
                      <pic:pic>
                        <pic:nvPicPr>
                          <pic:cNvPr id="0" name="551_79_4.png"/>
                          <pic:cNvPicPr/>
                        </pic:nvPicPr>
                        <pic:blipFill>
                          <a:blip r:embed="rId1180"/>
                          <a:stretch>
                            <a:fillRect/>
                          </a:stretch>
                        </pic:blipFill>
                        <pic:spPr>
                          <a:xfrm>
                            <a:off x="0" y="0"/>
                            <a:ext cx="365760" cy="3153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179977"/>
                  <wp:docPr id="1103" name="Picture 1103"/>
                  <wp:cNvGraphicFramePr>
                    <a:graphicFrameLocks noChangeAspect="1"/>
                  </wp:cNvGraphicFramePr>
                  <a:graphic>
                    <a:graphicData uri="http://schemas.openxmlformats.org/drawingml/2006/picture">
                      <pic:pic>
                        <pic:nvPicPr>
                          <pic:cNvPr id="0" name="551_6d_5.png"/>
                          <pic:cNvPicPr/>
                        </pic:nvPicPr>
                        <pic:blipFill>
                          <a:blip r:embed="rId1111"/>
                          <a:stretch>
                            <a:fillRect/>
                          </a:stretch>
                        </pic:blipFill>
                        <pic:spPr>
                          <a:xfrm>
                            <a:off x="0" y="0"/>
                            <a:ext cx="365760" cy="17997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2608"/>
                  <wp:docPr id="1111" name="Picture 1111"/>
                  <wp:cNvGraphicFramePr>
                    <a:graphicFrameLocks noChangeAspect="1"/>
                  </wp:cNvGraphicFramePr>
                  <a:graphic>
                    <a:graphicData uri="http://schemas.openxmlformats.org/drawingml/2006/picture">
                      <pic:pic>
                        <pic:nvPicPr>
                          <pic:cNvPr id="0" name="551_6e_5.png"/>
                          <pic:cNvPicPr/>
                        </pic:nvPicPr>
                        <pic:blipFill>
                          <a:blip r:embed="rId1119"/>
                          <a:stretch>
                            <a:fillRect/>
                          </a:stretch>
                        </pic:blipFill>
                        <pic:spPr>
                          <a:xfrm>
                            <a:off x="0" y="0"/>
                            <a:ext cx="365760" cy="29260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5958"/>
                  <wp:docPr id="1119" name="Picture 1119"/>
                  <wp:cNvGraphicFramePr>
                    <a:graphicFrameLocks noChangeAspect="1"/>
                  </wp:cNvGraphicFramePr>
                  <a:graphic>
                    <a:graphicData uri="http://schemas.openxmlformats.org/drawingml/2006/picture">
                      <pic:pic>
                        <pic:nvPicPr>
                          <pic:cNvPr id="0" name="551_6f_5.png"/>
                          <pic:cNvPicPr/>
                        </pic:nvPicPr>
                        <pic:blipFill>
                          <a:blip r:embed="rId1127"/>
                          <a:stretch>
                            <a:fillRect/>
                          </a:stretch>
                        </pic:blipFill>
                        <pic:spPr>
                          <a:xfrm>
                            <a:off x="0" y="0"/>
                            <a:ext cx="365760" cy="285958"/>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1102"/>
                  <wp:docPr id="1128" name="Picture 1128"/>
                  <wp:cNvGraphicFramePr>
                    <a:graphicFrameLocks noChangeAspect="1"/>
                  </wp:cNvGraphicFramePr>
                  <a:graphic>
                    <a:graphicData uri="http://schemas.openxmlformats.org/drawingml/2006/picture">
                      <pic:pic>
                        <pic:nvPicPr>
                          <pic:cNvPr id="0" name="551_72_5.png"/>
                          <pic:cNvPicPr/>
                        </pic:nvPicPr>
                        <pic:blipFill>
                          <a:blip r:embed="rId1136"/>
                          <a:stretch>
                            <a:fillRect/>
                          </a:stretch>
                        </pic:blipFill>
                        <pic:spPr>
                          <a:xfrm>
                            <a:off x="0" y="0"/>
                            <a:ext cx="365760" cy="34110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964"/>
                  <wp:docPr id="1136" name="Picture 1136"/>
                  <wp:cNvGraphicFramePr>
                    <a:graphicFrameLocks noChangeAspect="1"/>
                  </wp:cNvGraphicFramePr>
                  <a:graphic>
                    <a:graphicData uri="http://schemas.openxmlformats.org/drawingml/2006/picture">
                      <pic:pic>
                        <pic:nvPicPr>
                          <pic:cNvPr id="0" name="551_73_5.png"/>
                          <pic:cNvPicPr/>
                        </pic:nvPicPr>
                        <pic:blipFill>
                          <a:blip r:embed="rId1144"/>
                          <a:stretch>
                            <a:fillRect/>
                          </a:stretch>
                        </pic:blipFill>
                        <pic:spPr>
                          <a:xfrm>
                            <a:off x="0" y="0"/>
                            <a:ext cx="365760" cy="3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44" name="Picture 1144"/>
                  <wp:cNvGraphicFramePr>
                    <a:graphicFrameLocks noChangeAspect="1"/>
                  </wp:cNvGraphicFramePr>
                  <a:graphic>
                    <a:graphicData uri="http://schemas.openxmlformats.org/drawingml/2006/picture">
                      <pic:pic>
                        <pic:nvPicPr>
                          <pic:cNvPr id="0" name="551_74_5.png"/>
                          <pic:cNvPicPr/>
                        </pic:nvPicPr>
                        <pic:blipFill>
                          <a:blip r:embed="rId1152"/>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49850"/>
                  <wp:docPr id="1152" name="Picture 1152"/>
                  <wp:cNvGraphicFramePr>
                    <a:graphicFrameLocks noChangeAspect="1"/>
                  </wp:cNvGraphicFramePr>
                  <a:graphic>
                    <a:graphicData uri="http://schemas.openxmlformats.org/drawingml/2006/picture">
                      <pic:pic>
                        <pic:nvPicPr>
                          <pic:cNvPr id="0" name="551_75_5.png"/>
                          <pic:cNvPicPr/>
                        </pic:nvPicPr>
                        <pic:blipFill>
                          <a:blip r:embed="rId1160"/>
                          <a:stretch>
                            <a:fillRect/>
                          </a:stretch>
                        </pic:blipFill>
                        <pic:spPr>
                          <a:xfrm>
                            <a:off x="0" y="0"/>
                            <a:ext cx="365760" cy="24985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73525"/>
                  <wp:docPr id="1163" name="Picture 1163"/>
                  <wp:cNvGraphicFramePr>
                    <a:graphicFrameLocks noChangeAspect="1"/>
                  </wp:cNvGraphicFramePr>
                  <a:graphic>
                    <a:graphicData uri="http://schemas.openxmlformats.org/drawingml/2006/picture">
                      <pic:pic>
                        <pic:nvPicPr>
                          <pic:cNvPr id="0" name="551_77_5.png"/>
                          <pic:cNvPicPr/>
                        </pic:nvPicPr>
                        <pic:blipFill>
                          <a:blip r:embed="rId1171"/>
                          <a:stretch>
                            <a:fillRect/>
                          </a:stretch>
                        </pic:blipFill>
                        <pic:spPr>
                          <a:xfrm>
                            <a:off x="0" y="0"/>
                            <a:ext cx="365760" cy="27352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15310"/>
                  <wp:docPr id="1173" name="Picture 1173"/>
                  <wp:cNvGraphicFramePr>
                    <a:graphicFrameLocks noChangeAspect="1"/>
                  </wp:cNvGraphicFramePr>
                  <a:graphic>
                    <a:graphicData uri="http://schemas.openxmlformats.org/drawingml/2006/picture">
                      <pic:pic>
                        <pic:nvPicPr>
                          <pic:cNvPr id="0" name="551_79_5.png"/>
                          <pic:cNvPicPr/>
                        </pic:nvPicPr>
                        <pic:blipFill>
                          <a:blip r:embed="rId1181"/>
                          <a:stretch>
                            <a:fillRect/>
                          </a:stretch>
                        </pic:blipFill>
                        <pic:spPr>
                          <a:xfrm>
                            <a:off x="0" y="0"/>
                            <a:ext cx="365760" cy="3153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179977"/>
                  <wp:docPr id="1104" name="Picture 1104"/>
                  <wp:cNvGraphicFramePr>
                    <a:graphicFrameLocks noChangeAspect="1"/>
                  </wp:cNvGraphicFramePr>
                  <a:graphic>
                    <a:graphicData uri="http://schemas.openxmlformats.org/drawingml/2006/picture">
                      <pic:pic>
                        <pic:nvPicPr>
                          <pic:cNvPr id="0" name="551_6d_6.png"/>
                          <pic:cNvPicPr/>
                        </pic:nvPicPr>
                        <pic:blipFill>
                          <a:blip r:embed="rId1112"/>
                          <a:stretch>
                            <a:fillRect/>
                          </a:stretch>
                        </pic:blipFill>
                        <pic:spPr>
                          <a:xfrm>
                            <a:off x="0" y="0"/>
                            <a:ext cx="365760" cy="17997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2608"/>
                  <wp:docPr id="1112" name="Picture 1112"/>
                  <wp:cNvGraphicFramePr>
                    <a:graphicFrameLocks noChangeAspect="1"/>
                  </wp:cNvGraphicFramePr>
                  <a:graphic>
                    <a:graphicData uri="http://schemas.openxmlformats.org/drawingml/2006/picture">
                      <pic:pic>
                        <pic:nvPicPr>
                          <pic:cNvPr id="0" name="551_6e_6.png"/>
                          <pic:cNvPicPr/>
                        </pic:nvPicPr>
                        <pic:blipFill>
                          <a:blip r:embed="rId1120"/>
                          <a:stretch>
                            <a:fillRect/>
                          </a:stretch>
                        </pic:blipFill>
                        <pic:spPr>
                          <a:xfrm>
                            <a:off x="0" y="0"/>
                            <a:ext cx="365760" cy="29260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5958"/>
                  <wp:docPr id="1120" name="Picture 1120"/>
                  <wp:cNvGraphicFramePr>
                    <a:graphicFrameLocks noChangeAspect="1"/>
                  </wp:cNvGraphicFramePr>
                  <a:graphic>
                    <a:graphicData uri="http://schemas.openxmlformats.org/drawingml/2006/picture">
                      <pic:pic>
                        <pic:nvPicPr>
                          <pic:cNvPr id="0" name="551_6f_6.png"/>
                          <pic:cNvPicPr/>
                        </pic:nvPicPr>
                        <pic:blipFill>
                          <a:blip r:embed="rId1128"/>
                          <a:stretch>
                            <a:fillRect/>
                          </a:stretch>
                        </pic:blipFill>
                        <pic:spPr>
                          <a:xfrm>
                            <a:off x="0" y="0"/>
                            <a:ext cx="365760" cy="285958"/>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1102"/>
                  <wp:docPr id="1129" name="Picture 1129"/>
                  <wp:cNvGraphicFramePr>
                    <a:graphicFrameLocks noChangeAspect="1"/>
                  </wp:cNvGraphicFramePr>
                  <a:graphic>
                    <a:graphicData uri="http://schemas.openxmlformats.org/drawingml/2006/picture">
                      <pic:pic>
                        <pic:nvPicPr>
                          <pic:cNvPr id="0" name="551_72_6.png"/>
                          <pic:cNvPicPr/>
                        </pic:nvPicPr>
                        <pic:blipFill>
                          <a:blip r:embed="rId1137"/>
                          <a:stretch>
                            <a:fillRect/>
                          </a:stretch>
                        </pic:blipFill>
                        <pic:spPr>
                          <a:xfrm>
                            <a:off x="0" y="0"/>
                            <a:ext cx="365760" cy="34110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964"/>
                  <wp:docPr id="1137" name="Picture 1137"/>
                  <wp:cNvGraphicFramePr>
                    <a:graphicFrameLocks noChangeAspect="1"/>
                  </wp:cNvGraphicFramePr>
                  <a:graphic>
                    <a:graphicData uri="http://schemas.openxmlformats.org/drawingml/2006/picture">
                      <pic:pic>
                        <pic:nvPicPr>
                          <pic:cNvPr id="0" name="551_73_6.png"/>
                          <pic:cNvPicPr/>
                        </pic:nvPicPr>
                        <pic:blipFill>
                          <a:blip r:embed="rId1145"/>
                          <a:stretch>
                            <a:fillRect/>
                          </a:stretch>
                        </pic:blipFill>
                        <pic:spPr>
                          <a:xfrm>
                            <a:off x="0" y="0"/>
                            <a:ext cx="365760" cy="3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45" name="Picture 1145"/>
                  <wp:cNvGraphicFramePr>
                    <a:graphicFrameLocks noChangeAspect="1"/>
                  </wp:cNvGraphicFramePr>
                  <a:graphic>
                    <a:graphicData uri="http://schemas.openxmlformats.org/drawingml/2006/picture">
                      <pic:pic>
                        <pic:nvPicPr>
                          <pic:cNvPr id="0" name="551_74_6.png"/>
                          <pic:cNvPicPr/>
                        </pic:nvPicPr>
                        <pic:blipFill>
                          <a:blip r:embed="rId1153"/>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49850"/>
                  <wp:docPr id="1153" name="Picture 1153"/>
                  <wp:cNvGraphicFramePr>
                    <a:graphicFrameLocks noChangeAspect="1"/>
                  </wp:cNvGraphicFramePr>
                  <a:graphic>
                    <a:graphicData uri="http://schemas.openxmlformats.org/drawingml/2006/picture">
                      <pic:pic>
                        <pic:nvPicPr>
                          <pic:cNvPr id="0" name="551_75_6.png"/>
                          <pic:cNvPicPr/>
                        </pic:nvPicPr>
                        <pic:blipFill>
                          <a:blip r:embed="rId1161"/>
                          <a:stretch>
                            <a:fillRect/>
                          </a:stretch>
                        </pic:blipFill>
                        <pic:spPr>
                          <a:xfrm>
                            <a:off x="0" y="0"/>
                            <a:ext cx="365760" cy="24985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73525"/>
                  <wp:docPr id="1164" name="Picture 1164"/>
                  <wp:cNvGraphicFramePr>
                    <a:graphicFrameLocks noChangeAspect="1"/>
                  </wp:cNvGraphicFramePr>
                  <a:graphic>
                    <a:graphicData uri="http://schemas.openxmlformats.org/drawingml/2006/picture">
                      <pic:pic>
                        <pic:nvPicPr>
                          <pic:cNvPr id="0" name="551_77_6.png"/>
                          <pic:cNvPicPr/>
                        </pic:nvPicPr>
                        <pic:blipFill>
                          <a:blip r:embed="rId1172"/>
                          <a:stretch>
                            <a:fillRect/>
                          </a:stretch>
                        </pic:blipFill>
                        <pic:spPr>
                          <a:xfrm>
                            <a:off x="0" y="0"/>
                            <a:ext cx="365760" cy="27352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15310"/>
                  <wp:docPr id="1174" name="Picture 1174"/>
                  <wp:cNvGraphicFramePr>
                    <a:graphicFrameLocks noChangeAspect="1"/>
                  </wp:cNvGraphicFramePr>
                  <a:graphic>
                    <a:graphicData uri="http://schemas.openxmlformats.org/drawingml/2006/picture">
                      <pic:pic>
                        <pic:nvPicPr>
                          <pic:cNvPr id="0" name="551_79_6.png"/>
                          <pic:cNvPicPr/>
                        </pic:nvPicPr>
                        <pic:blipFill>
                          <a:blip r:embed="rId1182"/>
                          <a:stretch>
                            <a:fillRect/>
                          </a:stretch>
                        </pic:blipFill>
                        <pic:spPr>
                          <a:xfrm>
                            <a:off x="0" y="0"/>
                            <a:ext cx="365760" cy="3153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179977"/>
                  <wp:docPr id="1105" name="Picture 1105"/>
                  <wp:cNvGraphicFramePr>
                    <a:graphicFrameLocks noChangeAspect="1"/>
                  </wp:cNvGraphicFramePr>
                  <a:graphic>
                    <a:graphicData uri="http://schemas.openxmlformats.org/drawingml/2006/picture">
                      <pic:pic>
                        <pic:nvPicPr>
                          <pic:cNvPr id="0" name="551_6d_7.png"/>
                          <pic:cNvPicPr/>
                        </pic:nvPicPr>
                        <pic:blipFill>
                          <a:blip r:embed="rId1113"/>
                          <a:stretch>
                            <a:fillRect/>
                          </a:stretch>
                        </pic:blipFill>
                        <pic:spPr>
                          <a:xfrm>
                            <a:off x="0" y="0"/>
                            <a:ext cx="365760" cy="17997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2608"/>
                  <wp:docPr id="1113" name="Picture 1113"/>
                  <wp:cNvGraphicFramePr>
                    <a:graphicFrameLocks noChangeAspect="1"/>
                  </wp:cNvGraphicFramePr>
                  <a:graphic>
                    <a:graphicData uri="http://schemas.openxmlformats.org/drawingml/2006/picture">
                      <pic:pic>
                        <pic:nvPicPr>
                          <pic:cNvPr id="0" name="551_6e_7.png"/>
                          <pic:cNvPicPr/>
                        </pic:nvPicPr>
                        <pic:blipFill>
                          <a:blip r:embed="rId1121"/>
                          <a:stretch>
                            <a:fillRect/>
                          </a:stretch>
                        </pic:blipFill>
                        <pic:spPr>
                          <a:xfrm>
                            <a:off x="0" y="0"/>
                            <a:ext cx="365760" cy="29260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5958"/>
                  <wp:docPr id="1121" name="Picture 1121"/>
                  <wp:cNvGraphicFramePr>
                    <a:graphicFrameLocks noChangeAspect="1"/>
                  </wp:cNvGraphicFramePr>
                  <a:graphic>
                    <a:graphicData uri="http://schemas.openxmlformats.org/drawingml/2006/picture">
                      <pic:pic>
                        <pic:nvPicPr>
                          <pic:cNvPr id="0" name="551_6f_7.png"/>
                          <pic:cNvPicPr/>
                        </pic:nvPicPr>
                        <pic:blipFill>
                          <a:blip r:embed="rId1129"/>
                          <a:stretch>
                            <a:fillRect/>
                          </a:stretch>
                        </pic:blipFill>
                        <pic:spPr>
                          <a:xfrm>
                            <a:off x="0" y="0"/>
                            <a:ext cx="365760" cy="285958"/>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41102"/>
                  <wp:docPr id="1130" name="Picture 1130"/>
                  <wp:cNvGraphicFramePr>
                    <a:graphicFrameLocks noChangeAspect="1"/>
                  </wp:cNvGraphicFramePr>
                  <a:graphic>
                    <a:graphicData uri="http://schemas.openxmlformats.org/drawingml/2006/picture">
                      <pic:pic>
                        <pic:nvPicPr>
                          <pic:cNvPr id="0" name="551_72_7.png"/>
                          <pic:cNvPicPr/>
                        </pic:nvPicPr>
                        <pic:blipFill>
                          <a:blip r:embed="rId1138"/>
                          <a:stretch>
                            <a:fillRect/>
                          </a:stretch>
                        </pic:blipFill>
                        <pic:spPr>
                          <a:xfrm>
                            <a:off x="0" y="0"/>
                            <a:ext cx="365760" cy="34110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9964"/>
                  <wp:docPr id="1138" name="Picture 1138"/>
                  <wp:cNvGraphicFramePr>
                    <a:graphicFrameLocks noChangeAspect="1"/>
                  </wp:cNvGraphicFramePr>
                  <a:graphic>
                    <a:graphicData uri="http://schemas.openxmlformats.org/drawingml/2006/picture">
                      <pic:pic>
                        <pic:nvPicPr>
                          <pic:cNvPr id="0" name="551_73_7.png"/>
                          <pic:cNvPicPr/>
                        </pic:nvPicPr>
                        <pic:blipFill>
                          <a:blip r:embed="rId1146"/>
                          <a:stretch>
                            <a:fillRect/>
                          </a:stretch>
                        </pic:blipFill>
                        <pic:spPr>
                          <a:xfrm>
                            <a:off x="0" y="0"/>
                            <a:ext cx="365760" cy="3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46" name="Picture 1146"/>
                  <wp:cNvGraphicFramePr>
                    <a:graphicFrameLocks noChangeAspect="1"/>
                  </wp:cNvGraphicFramePr>
                  <a:graphic>
                    <a:graphicData uri="http://schemas.openxmlformats.org/drawingml/2006/picture">
                      <pic:pic>
                        <pic:nvPicPr>
                          <pic:cNvPr id="0" name="551_74_7.png"/>
                          <pic:cNvPicPr/>
                        </pic:nvPicPr>
                        <pic:blipFill>
                          <a:blip r:embed="rId1154"/>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49850"/>
                  <wp:docPr id="1154" name="Picture 1154"/>
                  <wp:cNvGraphicFramePr>
                    <a:graphicFrameLocks noChangeAspect="1"/>
                  </wp:cNvGraphicFramePr>
                  <a:graphic>
                    <a:graphicData uri="http://schemas.openxmlformats.org/drawingml/2006/picture">
                      <pic:pic>
                        <pic:nvPicPr>
                          <pic:cNvPr id="0" name="551_75_7.png"/>
                          <pic:cNvPicPr/>
                        </pic:nvPicPr>
                        <pic:blipFill>
                          <a:blip r:embed="rId1162"/>
                          <a:stretch>
                            <a:fillRect/>
                          </a:stretch>
                        </pic:blipFill>
                        <pic:spPr>
                          <a:xfrm>
                            <a:off x="0" y="0"/>
                            <a:ext cx="365760" cy="249850"/>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73525"/>
                  <wp:docPr id="1165" name="Picture 1165"/>
                  <wp:cNvGraphicFramePr>
                    <a:graphicFrameLocks noChangeAspect="1"/>
                  </wp:cNvGraphicFramePr>
                  <a:graphic>
                    <a:graphicData uri="http://schemas.openxmlformats.org/drawingml/2006/picture">
                      <pic:pic>
                        <pic:nvPicPr>
                          <pic:cNvPr id="0" name="551_77_7.png"/>
                          <pic:cNvPicPr/>
                        </pic:nvPicPr>
                        <pic:blipFill>
                          <a:blip r:embed="rId1173"/>
                          <a:stretch>
                            <a:fillRect/>
                          </a:stretch>
                        </pic:blipFill>
                        <pic:spPr>
                          <a:xfrm>
                            <a:off x="0" y="0"/>
                            <a:ext cx="365760" cy="27352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15310"/>
                  <wp:docPr id="1175" name="Picture 1175"/>
                  <wp:cNvGraphicFramePr>
                    <a:graphicFrameLocks noChangeAspect="1"/>
                  </wp:cNvGraphicFramePr>
                  <a:graphic>
                    <a:graphicData uri="http://schemas.openxmlformats.org/drawingml/2006/picture">
                      <pic:pic>
                        <pic:nvPicPr>
                          <pic:cNvPr id="0" name="551_79_7.png"/>
                          <pic:cNvPicPr/>
                        </pic:nvPicPr>
                        <pic:blipFill>
                          <a:blip r:embed="rId1183"/>
                          <a:stretch>
                            <a:fillRect/>
                          </a:stretch>
                        </pic:blipFill>
                        <pic:spPr>
                          <a:xfrm>
                            <a:off x="0" y="0"/>
                            <a:ext cx="365760" cy="315310"/>
                          </a:xfrm>
                          <a:prstGeom prst="rect"/>
                        </pic:spPr>
                      </pic:pic>
                    </a:graphicData>
                  </a:graphic>
                </wp:inline>
              </w:drawing>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D</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L</w:t>
            </w:r>
          </w:p>
        </w:tc>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T</w:t>
            </w:r>
          </w:p>
        </w:tc>
        <w:tc>
          <w:tcPr>
            <w:tcW w:type="dxa" w:w="888"/>
          </w:tcPr>
          <w:p>
            <w:pPr>
              <w:spacing w:after="0"/>
              <w:jc w:val="center"/>
            </w:pPr>
            <w:r/>
            <w:r>
              <w:rPr>
                <w:b/>
                <w:sz w:val="26"/>
              </w:rPr>
              <w:t>W</w:t>
            </w:r>
          </w:p>
        </w:tc>
        <w:tc>
          <w:tcPr>
            <w:tcW w:type="dxa" w:w="888"/>
          </w:tcPr>
          <w:p>
            <w:pPr>
              <w:spacing w:after="0"/>
              <w:jc w:val="center"/>
            </w:pPr>
            <w:r/>
            <w:r>
              <w:rPr>
                <w:b/>
                <w:sz w:val="26"/>
              </w:rPr>
              <w:t>Y</w:t>
            </w:r>
          </w:p>
        </w:tc>
        <w:tc>
          <w:tcPr>
            <w:tcW w:type="dxa" w:w="888"/>
          </w:tcPr>
          <w:p>
            <w:pPr>
              <w:spacing w:after="0"/>
              <w:jc w:val="center"/>
            </w:pPr>
            <w:r/>
            <w:r>
              <w:rPr>
                <w:b/>
                <w:sz w:val="26"/>
              </w:rPr>
              <w:t>"</w:t>
            </w:r>
          </w:p>
        </w:tc>
        <w:tc>
          <w:tcPr>
            <w:tcW w:type="dxa" w:w="888"/>
          </w:tcPr>
          <w:p>
            <w:pPr>
              <w:spacing w:after="0"/>
              <w:jc w:val="center"/>
            </w:pPr>
            <w:r/>
            <w:r>
              <w:rPr>
                <w:b/>
                <w:sz w:val="26"/>
              </w:rPr>
              <w:t>'</w:t>
            </w:r>
          </w:p>
        </w:tc>
      </w:tr>
      <w:tr>
        <w:tc>
          <w:tcPr>
            <w:tcW w:type="dxa" w:w="888"/>
          </w:tcPr>
          <w:p>
            <w:pPr>
              <w:spacing w:after="0"/>
              <w:jc w:val="center"/>
            </w:pPr>
            <w:r/>
            <w:r>
              <w:drawing>
                <wp:inline xmlns:a="http://schemas.openxmlformats.org/drawingml/2006/main" xmlns:pic="http://schemas.openxmlformats.org/drawingml/2006/picture">
                  <wp:extent cx="365760" cy="354258"/>
                  <wp:docPr id="1176" name="Picture 1176"/>
                  <wp:cNvGraphicFramePr>
                    <a:graphicFrameLocks noChangeAspect="1"/>
                  </wp:cNvGraphicFramePr>
                  <a:graphic>
                    <a:graphicData uri="http://schemas.openxmlformats.org/drawingml/2006/picture">
                      <pic:pic>
                        <pic:nvPicPr>
                          <pic:cNvPr id="0" name="551_41_0.png"/>
                          <pic:cNvPicPr/>
                        </pic:nvPicPr>
                        <pic:blipFill>
                          <a:blip r:embed="rId1184"/>
                          <a:stretch>
                            <a:fillRect/>
                          </a:stretch>
                        </pic:blipFill>
                        <pic:spPr>
                          <a:xfrm>
                            <a:off x="0" y="0"/>
                            <a:ext cx="365760" cy="35425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7952"/>
                  <wp:docPr id="1178" name="Picture 1178"/>
                  <wp:cNvGraphicFramePr>
                    <a:graphicFrameLocks noChangeAspect="1"/>
                  </wp:cNvGraphicFramePr>
                  <a:graphic>
                    <a:graphicData uri="http://schemas.openxmlformats.org/drawingml/2006/picture">
                      <pic:pic>
                        <pic:nvPicPr>
                          <pic:cNvPr id="0" name="551_44_0.png"/>
                          <pic:cNvPicPr/>
                        </pic:nvPicPr>
                        <pic:blipFill>
                          <a:blip r:embed="rId1186"/>
                          <a:stretch>
                            <a:fillRect/>
                          </a:stretch>
                        </pic:blipFill>
                        <pic:spPr>
                          <a:xfrm>
                            <a:off x="0" y="0"/>
                            <a:ext cx="365760" cy="37795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81" name="Picture 1181"/>
                  <wp:cNvGraphicFramePr>
                    <a:graphicFrameLocks noChangeAspect="1"/>
                  </wp:cNvGraphicFramePr>
                  <a:graphic>
                    <a:graphicData uri="http://schemas.openxmlformats.org/drawingml/2006/picture">
                      <pic:pic>
                        <pic:nvPicPr>
                          <pic:cNvPr id="0" name="551_48_0.png"/>
                          <pic:cNvPicPr/>
                        </pic:nvPicPr>
                        <pic:blipFill>
                          <a:blip r:embed="rId1189"/>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511"/>
                  <wp:docPr id="1183" name="Picture 1183"/>
                  <wp:cNvGraphicFramePr>
                    <a:graphicFrameLocks noChangeAspect="1"/>
                  </wp:cNvGraphicFramePr>
                  <a:graphic>
                    <a:graphicData uri="http://schemas.openxmlformats.org/drawingml/2006/picture">
                      <pic:pic>
                        <pic:nvPicPr>
                          <pic:cNvPr id="0" name="551_49_0.png"/>
                          <pic:cNvPicPr/>
                        </pic:nvPicPr>
                        <pic:blipFill>
                          <a:blip r:embed="rId1191"/>
                          <a:stretch>
                            <a:fillRect/>
                          </a:stretch>
                        </pic:blipFill>
                        <pic:spPr>
                          <a:xfrm>
                            <a:off x="0" y="0"/>
                            <a:ext cx="365760" cy="27351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6498" cy="420624"/>
                  <wp:docPr id="1186" name="Picture 1186"/>
                  <wp:cNvGraphicFramePr>
                    <a:graphicFrameLocks noChangeAspect="1"/>
                  </wp:cNvGraphicFramePr>
                  <a:graphic>
                    <a:graphicData uri="http://schemas.openxmlformats.org/drawingml/2006/picture">
                      <pic:pic>
                        <pic:nvPicPr>
                          <pic:cNvPr id="0" name="551_4c_0.png"/>
                          <pic:cNvPicPr/>
                        </pic:nvPicPr>
                        <pic:blipFill>
                          <a:blip r:embed="rId1194"/>
                          <a:stretch>
                            <a:fillRect/>
                          </a:stretch>
                        </pic:blipFill>
                        <pic:spPr>
                          <a:xfrm>
                            <a:off x="0" y="0"/>
                            <a:ext cx="3264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8684" cy="420624"/>
                  <wp:docPr id="1187" name="Picture 1187"/>
                  <wp:cNvGraphicFramePr>
                    <a:graphicFrameLocks noChangeAspect="1"/>
                  </wp:cNvGraphicFramePr>
                  <a:graphic>
                    <a:graphicData uri="http://schemas.openxmlformats.org/drawingml/2006/picture">
                      <pic:pic>
                        <pic:nvPicPr>
                          <pic:cNvPr id="0" name="551_4d_0.png"/>
                          <pic:cNvPicPr/>
                        </pic:nvPicPr>
                        <pic:blipFill>
                          <a:blip r:embed="rId1195"/>
                          <a:stretch>
                            <a:fillRect/>
                          </a:stretch>
                        </pic:blipFill>
                        <pic:spPr>
                          <a:xfrm>
                            <a:off x="0" y="0"/>
                            <a:ext cx="33868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8153"/>
                  <wp:docPr id="1189" name="Picture 1189"/>
                  <wp:cNvGraphicFramePr>
                    <a:graphicFrameLocks noChangeAspect="1"/>
                  </wp:cNvGraphicFramePr>
                  <a:graphic>
                    <a:graphicData uri="http://schemas.openxmlformats.org/drawingml/2006/picture">
                      <pic:pic>
                        <pic:nvPicPr>
                          <pic:cNvPr id="0" name="551_4e_0.png"/>
                          <pic:cNvPicPr/>
                        </pic:nvPicPr>
                        <pic:blipFill>
                          <a:blip r:embed="rId1197"/>
                          <a:stretch>
                            <a:fillRect/>
                          </a:stretch>
                        </pic:blipFill>
                        <pic:spPr>
                          <a:xfrm>
                            <a:off x="0" y="0"/>
                            <a:ext cx="365760" cy="3881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20386"/>
                  <wp:docPr id="1191" name="Picture 1191"/>
                  <wp:cNvGraphicFramePr>
                    <a:graphicFrameLocks noChangeAspect="1"/>
                  </wp:cNvGraphicFramePr>
                  <a:graphic>
                    <a:graphicData uri="http://schemas.openxmlformats.org/drawingml/2006/picture">
                      <pic:pic>
                        <pic:nvPicPr>
                          <pic:cNvPr id="0" name="551_54_0.png"/>
                          <pic:cNvPicPr/>
                        </pic:nvPicPr>
                        <pic:blipFill>
                          <a:blip r:embed="rId1199"/>
                          <a:stretch>
                            <a:fillRect/>
                          </a:stretch>
                        </pic:blipFill>
                        <pic:spPr>
                          <a:xfrm>
                            <a:off x="0" y="0"/>
                            <a:ext cx="365760" cy="42038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2821" cy="420624"/>
                  <wp:docPr id="1195" name="Picture 1195"/>
                  <wp:cNvGraphicFramePr>
                    <a:graphicFrameLocks noChangeAspect="1"/>
                  </wp:cNvGraphicFramePr>
                  <a:graphic>
                    <a:graphicData uri="http://schemas.openxmlformats.org/drawingml/2006/picture">
                      <pic:pic>
                        <pic:nvPicPr>
                          <pic:cNvPr id="0" name="551_57_0.png"/>
                          <pic:cNvPicPr/>
                        </pic:nvPicPr>
                        <pic:blipFill>
                          <a:blip r:embed="rId1203"/>
                          <a:stretch>
                            <a:fillRect/>
                          </a:stretch>
                        </pic:blipFill>
                        <pic:spPr>
                          <a:xfrm>
                            <a:off x="0" y="0"/>
                            <a:ext cx="34282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689" cy="420624"/>
                  <wp:docPr id="1198" name="Picture 1198"/>
                  <wp:cNvGraphicFramePr>
                    <a:graphicFrameLocks noChangeAspect="1"/>
                  </wp:cNvGraphicFramePr>
                  <a:graphic>
                    <a:graphicData uri="http://schemas.openxmlformats.org/drawingml/2006/picture">
                      <pic:pic>
                        <pic:nvPicPr>
                          <pic:cNvPr id="0" name="551_59_0.png"/>
                          <pic:cNvPicPr/>
                        </pic:nvPicPr>
                        <pic:blipFill>
                          <a:blip r:embed="rId1206"/>
                          <a:stretch>
                            <a:fillRect/>
                          </a:stretch>
                        </pic:blipFill>
                        <pic:spPr>
                          <a:xfrm>
                            <a:off x="0" y="0"/>
                            <a:ext cx="2916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5790" cy="420624"/>
                  <wp:docPr id="1199" name="Picture 1199"/>
                  <wp:cNvGraphicFramePr>
                    <a:graphicFrameLocks noChangeAspect="1"/>
                  </wp:cNvGraphicFramePr>
                  <a:graphic>
                    <a:graphicData uri="http://schemas.openxmlformats.org/drawingml/2006/picture">
                      <pic:pic>
                        <pic:nvPicPr>
                          <pic:cNvPr id="0" name="551_22_0.png"/>
                          <pic:cNvPicPr/>
                        </pic:nvPicPr>
                        <pic:blipFill>
                          <a:blip r:embed="rId1207"/>
                          <a:stretch>
                            <a:fillRect/>
                          </a:stretch>
                        </pic:blipFill>
                        <pic:spPr>
                          <a:xfrm>
                            <a:off x="0" y="0"/>
                            <a:ext cx="2257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837" cy="420624"/>
                  <wp:docPr id="1202" name="Picture 1202"/>
                  <wp:cNvGraphicFramePr>
                    <a:graphicFrameLocks noChangeAspect="1"/>
                  </wp:cNvGraphicFramePr>
                  <a:graphic>
                    <a:graphicData uri="http://schemas.openxmlformats.org/drawingml/2006/picture">
                      <pic:pic>
                        <pic:nvPicPr>
                          <pic:cNvPr id="0" name="551_27_0.png"/>
                          <pic:cNvPicPr/>
                        </pic:nvPicPr>
                        <pic:blipFill>
                          <a:blip r:embed="rId1210"/>
                          <a:stretch>
                            <a:fillRect/>
                          </a:stretch>
                        </pic:blipFill>
                        <pic:spPr>
                          <a:xfrm>
                            <a:off x="0" y="0"/>
                            <a:ext cx="22883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4258"/>
                  <wp:docPr id="1177" name="Picture 1177"/>
                  <wp:cNvGraphicFramePr>
                    <a:graphicFrameLocks noChangeAspect="1"/>
                  </wp:cNvGraphicFramePr>
                  <a:graphic>
                    <a:graphicData uri="http://schemas.openxmlformats.org/drawingml/2006/picture">
                      <pic:pic>
                        <pic:nvPicPr>
                          <pic:cNvPr id="0" name="551_41_1.png"/>
                          <pic:cNvPicPr/>
                        </pic:nvPicPr>
                        <pic:blipFill>
                          <a:blip r:embed="rId1185"/>
                          <a:stretch>
                            <a:fillRect/>
                          </a:stretch>
                        </pic:blipFill>
                        <pic:spPr>
                          <a:xfrm>
                            <a:off x="0" y="0"/>
                            <a:ext cx="365760" cy="35425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7952"/>
                  <wp:docPr id="1179" name="Picture 1179"/>
                  <wp:cNvGraphicFramePr>
                    <a:graphicFrameLocks noChangeAspect="1"/>
                  </wp:cNvGraphicFramePr>
                  <a:graphic>
                    <a:graphicData uri="http://schemas.openxmlformats.org/drawingml/2006/picture">
                      <pic:pic>
                        <pic:nvPicPr>
                          <pic:cNvPr id="0" name="551_44_1.png"/>
                          <pic:cNvPicPr/>
                        </pic:nvPicPr>
                        <pic:blipFill>
                          <a:blip r:embed="rId1187"/>
                          <a:stretch>
                            <a:fillRect/>
                          </a:stretch>
                        </pic:blipFill>
                        <pic:spPr>
                          <a:xfrm>
                            <a:off x="0" y="0"/>
                            <a:ext cx="365760" cy="37795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796"/>
                  <wp:docPr id="1182" name="Picture 1182"/>
                  <wp:cNvGraphicFramePr>
                    <a:graphicFrameLocks noChangeAspect="1"/>
                  </wp:cNvGraphicFramePr>
                  <a:graphic>
                    <a:graphicData uri="http://schemas.openxmlformats.org/drawingml/2006/picture">
                      <pic:pic>
                        <pic:nvPicPr>
                          <pic:cNvPr id="0" name="551_48_1.png"/>
                          <pic:cNvPicPr/>
                        </pic:nvPicPr>
                        <pic:blipFill>
                          <a:blip r:embed="rId1190"/>
                          <a:stretch>
                            <a:fillRect/>
                          </a:stretch>
                        </pic:blipFill>
                        <pic:spPr>
                          <a:xfrm>
                            <a:off x="0" y="0"/>
                            <a:ext cx="365760" cy="41679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511"/>
                  <wp:docPr id="1184" name="Picture 1184"/>
                  <wp:cNvGraphicFramePr>
                    <a:graphicFrameLocks noChangeAspect="1"/>
                  </wp:cNvGraphicFramePr>
                  <a:graphic>
                    <a:graphicData uri="http://schemas.openxmlformats.org/drawingml/2006/picture">
                      <pic:pic>
                        <pic:nvPicPr>
                          <pic:cNvPr id="0" name="551_49_1.png"/>
                          <pic:cNvPicPr/>
                        </pic:nvPicPr>
                        <pic:blipFill>
                          <a:blip r:embed="rId1192"/>
                          <a:stretch>
                            <a:fillRect/>
                          </a:stretch>
                        </pic:blipFill>
                        <pic:spPr>
                          <a:xfrm>
                            <a:off x="0" y="0"/>
                            <a:ext cx="365760" cy="273511"/>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8684" cy="420624"/>
                  <wp:docPr id="1188" name="Picture 1188"/>
                  <wp:cNvGraphicFramePr>
                    <a:graphicFrameLocks noChangeAspect="1"/>
                  </wp:cNvGraphicFramePr>
                  <a:graphic>
                    <a:graphicData uri="http://schemas.openxmlformats.org/drawingml/2006/picture">
                      <pic:pic>
                        <pic:nvPicPr>
                          <pic:cNvPr id="0" name="551_4d_1.png"/>
                          <pic:cNvPicPr/>
                        </pic:nvPicPr>
                        <pic:blipFill>
                          <a:blip r:embed="rId1196"/>
                          <a:stretch>
                            <a:fillRect/>
                          </a:stretch>
                        </pic:blipFill>
                        <pic:spPr>
                          <a:xfrm>
                            <a:off x="0" y="0"/>
                            <a:ext cx="33868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8153"/>
                  <wp:docPr id="1190" name="Picture 1190"/>
                  <wp:cNvGraphicFramePr>
                    <a:graphicFrameLocks noChangeAspect="1"/>
                  </wp:cNvGraphicFramePr>
                  <a:graphic>
                    <a:graphicData uri="http://schemas.openxmlformats.org/drawingml/2006/picture">
                      <pic:pic>
                        <pic:nvPicPr>
                          <pic:cNvPr id="0" name="551_4e_1.png"/>
                          <pic:cNvPicPr/>
                        </pic:nvPicPr>
                        <pic:blipFill>
                          <a:blip r:embed="rId1198"/>
                          <a:stretch>
                            <a:fillRect/>
                          </a:stretch>
                        </pic:blipFill>
                        <pic:spPr>
                          <a:xfrm>
                            <a:off x="0" y="0"/>
                            <a:ext cx="365760" cy="3881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20386"/>
                  <wp:docPr id="1192" name="Picture 1192"/>
                  <wp:cNvGraphicFramePr>
                    <a:graphicFrameLocks noChangeAspect="1"/>
                  </wp:cNvGraphicFramePr>
                  <a:graphic>
                    <a:graphicData uri="http://schemas.openxmlformats.org/drawingml/2006/picture">
                      <pic:pic>
                        <pic:nvPicPr>
                          <pic:cNvPr id="0" name="551_54_1.png"/>
                          <pic:cNvPicPr/>
                        </pic:nvPicPr>
                        <pic:blipFill>
                          <a:blip r:embed="rId1200"/>
                          <a:stretch>
                            <a:fillRect/>
                          </a:stretch>
                        </pic:blipFill>
                        <pic:spPr>
                          <a:xfrm>
                            <a:off x="0" y="0"/>
                            <a:ext cx="365760" cy="42038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2821" cy="420624"/>
                  <wp:docPr id="1196" name="Picture 1196"/>
                  <wp:cNvGraphicFramePr>
                    <a:graphicFrameLocks noChangeAspect="1"/>
                  </wp:cNvGraphicFramePr>
                  <a:graphic>
                    <a:graphicData uri="http://schemas.openxmlformats.org/drawingml/2006/picture">
                      <pic:pic>
                        <pic:nvPicPr>
                          <pic:cNvPr id="0" name="551_57_1.png"/>
                          <pic:cNvPicPr/>
                        </pic:nvPicPr>
                        <pic:blipFill>
                          <a:blip r:embed="rId1204"/>
                          <a:stretch>
                            <a:fillRect/>
                          </a:stretch>
                        </pic:blipFill>
                        <pic:spPr>
                          <a:xfrm>
                            <a:off x="0" y="0"/>
                            <a:ext cx="34282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25790" cy="420624"/>
                  <wp:docPr id="1200" name="Picture 1200"/>
                  <wp:cNvGraphicFramePr>
                    <a:graphicFrameLocks noChangeAspect="1"/>
                  </wp:cNvGraphicFramePr>
                  <a:graphic>
                    <a:graphicData uri="http://schemas.openxmlformats.org/drawingml/2006/picture">
                      <pic:pic>
                        <pic:nvPicPr>
                          <pic:cNvPr id="0" name="551_22_1.png"/>
                          <pic:cNvPicPr/>
                        </pic:nvPicPr>
                        <pic:blipFill>
                          <a:blip r:embed="rId1208"/>
                          <a:stretch>
                            <a:fillRect/>
                          </a:stretch>
                        </pic:blipFill>
                        <pic:spPr>
                          <a:xfrm>
                            <a:off x="0" y="0"/>
                            <a:ext cx="2257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837" cy="420624"/>
                  <wp:docPr id="1203" name="Picture 1203"/>
                  <wp:cNvGraphicFramePr>
                    <a:graphicFrameLocks noChangeAspect="1"/>
                  </wp:cNvGraphicFramePr>
                  <a:graphic>
                    <a:graphicData uri="http://schemas.openxmlformats.org/drawingml/2006/picture">
                      <pic:pic>
                        <pic:nvPicPr>
                          <pic:cNvPr id="0" name="551_27_1.png"/>
                          <pic:cNvPicPr/>
                        </pic:nvPicPr>
                        <pic:blipFill>
                          <a:blip r:embed="rId1211"/>
                          <a:stretch>
                            <a:fillRect/>
                          </a:stretch>
                        </pic:blipFill>
                        <pic:spPr>
                          <a:xfrm>
                            <a:off x="0" y="0"/>
                            <a:ext cx="228837"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77952"/>
                  <wp:docPr id="1180" name="Picture 1180"/>
                  <wp:cNvGraphicFramePr>
                    <a:graphicFrameLocks noChangeAspect="1"/>
                  </wp:cNvGraphicFramePr>
                  <a:graphic>
                    <a:graphicData uri="http://schemas.openxmlformats.org/drawingml/2006/picture">
                      <pic:pic>
                        <pic:nvPicPr>
                          <pic:cNvPr id="0" name="551_44_2.png"/>
                          <pic:cNvPicPr/>
                        </pic:nvPicPr>
                        <pic:blipFill>
                          <a:blip r:embed="rId1188"/>
                          <a:stretch>
                            <a:fillRect/>
                          </a:stretch>
                        </pic:blipFill>
                        <pic:spPr>
                          <a:xfrm>
                            <a:off x="0" y="0"/>
                            <a:ext cx="365760" cy="377952"/>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73511"/>
                  <wp:docPr id="1185" name="Picture 1185"/>
                  <wp:cNvGraphicFramePr>
                    <a:graphicFrameLocks noChangeAspect="1"/>
                  </wp:cNvGraphicFramePr>
                  <a:graphic>
                    <a:graphicData uri="http://schemas.openxmlformats.org/drawingml/2006/picture">
                      <pic:pic>
                        <pic:nvPicPr>
                          <pic:cNvPr id="0" name="551_49_2.png"/>
                          <pic:cNvPicPr/>
                        </pic:nvPicPr>
                        <pic:blipFill>
                          <a:blip r:embed="rId1193"/>
                          <a:stretch>
                            <a:fillRect/>
                          </a:stretch>
                        </pic:blipFill>
                        <pic:spPr>
                          <a:xfrm>
                            <a:off x="0" y="0"/>
                            <a:ext cx="365760" cy="273511"/>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20386"/>
                  <wp:docPr id="1193" name="Picture 1193"/>
                  <wp:cNvGraphicFramePr>
                    <a:graphicFrameLocks noChangeAspect="1"/>
                  </wp:cNvGraphicFramePr>
                  <a:graphic>
                    <a:graphicData uri="http://schemas.openxmlformats.org/drawingml/2006/picture">
                      <pic:pic>
                        <pic:nvPicPr>
                          <pic:cNvPr id="0" name="551_54_2.png"/>
                          <pic:cNvPicPr/>
                        </pic:nvPicPr>
                        <pic:blipFill>
                          <a:blip r:embed="rId1201"/>
                          <a:stretch>
                            <a:fillRect/>
                          </a:stretch>
                        </pic:blipFill>
                        <pic:spPr>
                          <a:xfrm>
                            <a:off x="0" y="0"/>
                            <a:ext cx="365760" cy="42038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2821" cy="420624"/>
                  <wp:docPr id="1197" name="Picture 1197"/>
                  <wp:cNvGraphicFramePr>
                    <a:graphicFrameLocks noChangeAspect="1"/>
                  </wp:cNvGraphicFramePr>
                  <a:graphic>
                    <a:graphicData uri="http://schemas.openxmlformats.org/drawingml/2006/picture">
                      <pic:pic>
                        <pic:nvPicPr>
                          <pic:cNvPr id="0" name="551_57_2.png"/>
                          <pic:cNvPicPr/>
                        </pic:nvPicPr>
                        <pic:blipFill>
                          <a:blip r:embed="rId1205"/>
                          <a:stretch>
                            <a:fillRect/>
                          </a:stretch>
                        </pic:blipFill>
                        <pic:spPr>
                          <a:xfrm>
                            <a:off x="0" y="0"/>
                            <a:ext cx="34282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25790" cy="420624"/>
                  <wp:docPr id="1201" name="Picture 1201"/>
                  <wp:cNvGraphicFramePr>
                    <a:graphicFrameLocks noChangeAspect="1"/>
                  </wp:cNvGraphicFramePr>
                  <a:graphic>
                    <a:graphicData uri="http://schemas.openxmlformats.org/drawingml/2006/picture">
                      <pic:pic>
                        <pic:nvPicPr>
                          <pic:cNvPr id="0" name="551_22_2.png"/>
                          <pic:cNvPicPr/>
                        </pic:nvPicPr>
                        <pic:blipFill>
                          <a:blip r:embed="rId1209"/>
                          <a:stretch>
                            <a:fillRect/>
                          </a:stretch>
                        </pic:blipFill>
                        <pic:spPr>
                          <a:xfrm>
                            <a:off x="0" y="0"/>
                            <a:ext cx="2257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837" cy="420624"/>
                  <wp:docPr id="1204" name="Picture 1204"/>
                  <wp:cNvGraphicFramePr>
                    <a:graphicFrameLocks noChangeAspect="1"/>
                  </wp:cNvGraphicFramePr>
                  <a:graphic>
                    <a:graphicData uri="http://schemas.openxmlformats.org/drawingml/2006/picture">
                      <pic:pic>
                        <pic:nvPicPr>
                          <pic:cNvPr id="0" name="551_27_2.png"/>
                          <pic:cNvPicPr/>
                        </pic:nvPicPr>
                        <pic:blipFill>
                          <a:blip r:embed="rId1212"/>
                          <a:stretch>
                            <a:fillRect/>
                          </a:stretch>
                        </pic:blipFill>
                        <pic:spPr>
                          <a:xfrm>
                            <a:off x="0" y="0"/>
                            <a:ext cx="228837"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20386"/>
                  <wp:docPr id="1194" name="Picture 1194"/>
                  <wp:cNvGraphicFramePr>
                    <a:graphicFrameLocks noChangeAspect="1"/>
                  </wp:cNvGraphicFramePr>
                  <a:graphic>
                    <a:graphicData uri="http://schemas.openxmlformats.org/drawingml/2006/picture">
                      <pic:pic>
                        <pic:nvPicPr>
                          <pic:cNvPr id="0" name="551_54_3.png"/>
                          <pic:cNvPicPr/>
                        </pic:nvPicPr>
                        <pic:blipFill>
                          <a:blip r:embed="rId1202"/>
                          <a:stretch>
                            <a:fillRect/>
                          </a:stretch>
                        </pic:blipFill>
                        <pic:spPr>
                          <a:xfrm>
                            <a:off x="0" y="0"/>
                            <a:ext cx="365760" cy="420386"/>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5328"/>
        <w:gridCol w:w="5328"/>
      </w:tblGrid>
      <w:tr>
        <w:tc>
          <w:tcPr>
            <w:tcW w:type="dxa" w:w="5328"/>
          </w:tcPr>
          <w:p>
            <w:pPr>
              <w:spacing w:after="0"/>
              <w:jc w:val="center"/>
            </w:pPr>
            <w:r/>
            <w:r>
              <w:rPr>
                <w:b/>
                <w:sz w:val="26"/>
              </w:rPr>
              <w:t>,</w:t>
            </w:r>
          </w:p>
        </w:tc>
        <w:tc>
          <w:tcPr>
            <w:tcW w:type="dxa" w:w="5328"/>
          </w:tcPr>
          <w:p>
            <w:pPr>
              <w:spacing w:after="0"/>
              <w:jc w:val="center"/>
            </w:pPr>
            <w:r/>
            <w:r>
              <w:rPr>
                <w:b/>
                <w:sz w:val="26"/>
              </w:rPr>
              <w:t>.</w:t>
            </w:r>
          </w:p>
        </w:tc>
      </w:tr>
      <w:tr>
        <w:tc>
          <w:tcPr>
            <w:tcW w:type="dxa" w:w="5328"/>
          </w:tcPr>
          <w:p>
            <w:pPr>
              <w:spacing w:after="0"/>
              <w:jc w:val="center"/>
            </w:pPr>
            <w:r/>
            <w:r>
              <w:drawing>
                <wp:inline xmlns:a="http://schemas.openxmlformats.org/drawingml/2006/main" xmlns:pic="http://schemas.openxmlformats.org/drawingml/2006/picture">
                  <wp:extent cx="261077" cy="420624"/>
                  <wp:docPr id="1205" name="Picture 1205"/>
                  <wp:cNvGraphicFramePr>
                    <a:graphicFrameLocks noChangeAspect="1"/>
                  </wp:cNvGraphicFramePr>
                  <a:graphic>
                    <a:graphicData uri="http://schemas.openxmlformats.org/drawingml/2006/picture">
                      <pic:pic>
                        <pic:nvPicPr>
                          <pic:cNvPr id="0" name="551_2c_0.png"/>
                          <pic:cNvPicPr/>
                        </pic:nvPicPr>
                        <pic:blipFill>
                          <a:blip r:embed="rId1213"/>
                          <a:stretch>
                            <a:fillRect/>
                          </a:stretch>
                        </pic:blipFill>
                        <pic:spPr>
                          <a:xfrm>
                            <a:off x="0" y="0"/>
                            <a:ext cx="261077" cy="420624"/>
                          </a:xfrm>
                          <a:prstGeom prst="rect"/>
                        </pic:spPr>
                      </pic:pic>
                    </a:graphicData>
                  </a:graphic>
                </wp:inline>
              </w:drawing>
            </w:r>
          </w:p>
        </w:tc>
        <w:tc>
          <w:tcPr>
            <w:tcW w:type="dxa" w:w="5328"/>
          </w:tcPr>
          <w:p>
            <w:pPr>
              <w:spacing w:after="0"/>
              <w:jc w:val="center"/>
            </w:pPr>
            <w:r/>
            <w:r>
              <w:drawing>
                <wp:inline xmlns:a="http://schemas.openxmlformats.org/drawingml/2006/main" xmlns:pic="http://schemas.openxmlformats.org/drawingml/2006/picture">
                  <wp:extent cx="365760" cy="381000"/>
                  <wp:docPr id="1211" name="Picture 1211"/>
                  <wp:cNvGraphicFramePr>
                    <a:graphicFrameLocks noChangeAspect="1"/>
                  </wp:cNvGraphicFramePr>
                  <a:graphic>
                    <a:graphicData uri="http://schemas.openxmlformats.org/drawingml/2006/picture">
                      <pic:pic>
                        <pic:nvPicPr>
                          <pic:cNvPr id="0" name="551_2e_0.png"/>
                          <pic:cNvPicPr/>
                        </pic:nvPicPr>
                        <pic:blipFill>
                          <a:blip r:embed="rId1219"/>
                          <a:stretch>
                            <a:fillRect/>
                          </a:stretch>
                        </pic:blipFill>
                        <pic:spPr>
                          <a:xfrm>
                            <a:off x="0" y="0"/>
                            <a:ext cx="365760" cy="381000"/>
                          </a:xfrm>
                          <a:prstGeom prst="rect"/>
                        </pic:spPr>
                      </pic:pic>
                    </a:graphicData>
                  </a:graphic>
                </wp:inline>
              </w:drawing>
            </w:r>
          </w:p>
        </w:tc>
      </w:tr>
      <w:tr>
        <w:tc>
          <w:tcPr>
            <w:tcW w:type="dxa" w:w="5328"/>
          </w:tcPr>
          <w:p>
            <w:pPr>
              <w:spacing w:after="0"/>
              <w:jc w:val="center"/>
            </w:pPr>
            <w:r/>
            <w:r>
              <w:drawing>
                <wp:inline xmlns:a="http://schemas.openxmlformats.org/drawingml/2006/main" xmlns:pic="http://schemas.openxmlformats.org/drawingml/2006/picture">
                  <wp:extent cx="261077" cy="420624"/>
                  <wp:docPr id="1206" name="Picture 1206"/>
                  <wp:cNvGraphicFramePr>
                    <a:graphicFrameLocks noChangeAspect="1"/>
                  </wp:cNvGraphicFramePr>
                  <a:graphic>
                    <a:graphicData uri="http://schemas.openxmlformats.org/drawingml/2006/picture">
                      <pic:pic>
                        <pic:nvPicPr>
                          <pic:cNvPr id="0" name="551_2c_1.png"/>
                          <pic:cNvPicPr/>
                        </pic:nvPicPr>
                        <pic:blipFill>
                          <a:blip r:embed="rId1214"/>
                          <a:stretch>
                            <a:fillRect/>
                          </a:stretch>
                        </pic:blipFill>
                        <pic:spPr>
                          <a:xfrm>
                            <a:off x="0" y="0"/>
                            <a:ext cx="261077" cy="420624"/>
                          </a:xfrm>
                          <a:prstGeom prst="rect"/>
                        </pic:spPr>
                      </pic:pic>
                    </a:graphicData>
                  </a:graphic>
                </wp:inline>
              </w:drawing>
            </w:r>
          </w:p>
        </w:tc>
        <w:tc>
          <w:tcPr>
            <w:tcW w:type="dxa" w:w="5328"/>
          </w:tcPr>
          <w:p>
            <w:pPr>
              <w:spacing w:after="0"/>
              <w:jc w:val="center"/>
            </w:pPr>
            <w:r/>
            <w:r>
              <w:drawing>
                <wp:inline xmlns:a="http://schemas.openxmlformats.org/drawingml/2006/main" xmlns:pic="http://schemas.openxmlformats.org/drawingml/2006/picture">
                  <wp:extent cx="365760" cy="381000"/>
                  <wp:docPr id="1212" name="Picture 1212"/>
                  <wp:cNvGraphicFramePr>
                    <a:graphicFrameLocks noChangeAspect="1"/>
                  </wp:cNvGraphicFramePr>
                  <a:graphic>
                    <a:graphicData uri="http://schemas.openxmlformats.org/drawingml/2006/picture">
                      <pic:pic>
                        <pic:nvPicPr>
                          <pic:cNvPr id="0" name="551_2e_1.png"/>
                          <pic:cNvPicPr/>
                        </pic:nvPicPr>
                        <pic:blipFill>
                          <a:blip r:embed="rId1220"/>
                          <a:stretch>
                            <a:fillRect/>
                          </a:stretch>
                        </pic:blipFill>
                        <pic:spPr>
                          <a:xfrm>
                            <a:off x="0" y="0"/>
                            <a:ext cx="365760" cy="381000"/>
                          </a:xfrm>
                          <a:prstGeom prst="rect"/>
                        </pic:spPr>
                      </pic:pic>
                    </a:graphicData>
                  </a:graphic>
                </wp:inline>
              </w:drawing>
            </w:r>
          </w:p>
        </w:tc>
      </w:tr>
      <w:tr>
        <w:tc>
          <w:tcPr>
            <w:tcW w:type="dxa" w:w="5328"/>
          </w:tcPr>
          <w:p>
            <w:pPr>
              <w:spacing w:after="0"/>
              <w:jc w:val="center"/>
            </w:pPr>
            <w:r/>
            <w:r>
              <w:drawing>
                <wp:inline xmlns:a="http://schemas.openxmlformats.org/drawingml/2006/main" xmlns:pic="http://schemas.openxmlformats.org/drawingml/2006/picture">
                  <wp:extent cx="261077" cy="420624"/>
                  <wp:docPr id="1207" name="Picture 1207"/>
                  <wp:cNvGraphicFramePr>
                    <a:graphicFrameLocks noChangeAspect="1"/>
                  </wp:cNvGraphicFramePr>
                  <a:graphic>
                    <a:graphicData uri="http://schemas.openxmlformats.org/drawingml/2006/picture">
                      <pic:pic>
                        <pic:nvPicPr>
                          <pic:cNvPr id="0" name="551_2c_2.png"/>
                          <pic:cNvPicPr/>
                        </pic:nvPicPr>
                        <pic:blipFill>
                          <a:blip r:embed="rId1215"/>
                          <a:stretch>
                            <a:fillRect/>
                          </a:stretch>
                        </pic:blipFill>
                        <pic:spPr>
                          <a:xfrm>
                            <a:off x="0" y="0"/>
                            <a:ext cx="261077" cy="420624"/>
                          </a:xfrm>
                          <a:prstGeom prst="rect"/>
                        </pic:spPr>
                      </pic:pic>
                    </a:graphicData>
                  </a:graphic>
                </wp:inline>
              </w:drawing>
            </w:r>
          </w:p>
        </w:tc>
        <w:tc>
          <w:tcPr>
            <w:tcW w:type="dxa" w:w="5328"/>
          </w:tcPr>
          <w:p>
            <w:pPr>
              <w:spacing w:after="0"/>
              <w:jc w:val="center"/>
            </w:pPr>
            <w:r/>
          </w:p>
        </w:tc>
      </w:tr>
      <w:tr>
        <w:tc>
          <w:tcPr>
            <w:tcW w:type="dxa" w:w="5328"/>
          </w:tcPr>
          <w:p>
            <w:pPr>
              <w:spacing w:after="0"/>
              <w:jc w:val="center"/>
            </w:pPr>
            <w:r/>
            <w:r>
              <w:drawing>
                <wp:inline xmlns:a="http://schemas.openxmlformats.org/drawingml/2006/main" xmlns:pic="http://schemas.openxmlformats.org/drawingml/2006/picture">
                  <wp:extent cx="261077" cy="420624"/>
                  <wp:docPr id="1208" name="Picture 1208"/>
                  <wp:cNvGraphicFramePr>
                    <a:graphicFrameLocks noChangeAspect="1"/>
                  </wp:cNvGraphicFramePr>
                  <a:graphic>
                    <a:graphicData uri="http://schemas.openxmlformats.org/drawingml/2006/picture">
                      <pic:pic>
                        <pic:nvPicPr>
                          <pic:cNvPr id="0" name="551_2c_3.png"/>
                          <pic:cNvPicPr/>
                        </pic:nvPicPr>
                        <pic:blipFill>
                          <a:blip r:embed="rId1216"/>
                          <a:stretch>
                            <a:fillRect/>
                          </a:stretch>
                        </pic:blipFill>
                        <pic:spPr>
                          <a:xfrm>
                            <a:off x="0" y="0"/>
                            <a:ext cx="261077" cy="420624"/>
                          </a:xfrm>
                          <a:prstGeom prst="rect"/>
                        </pic:spPr>
                      </pic:pic>
                    </a:graphicData>
                  </a:graphic>
                </wp:inline>
              </w:drawing>
            </w:r>
          </w:p>
        </w:tc>
        <w:tc>
          <w:tcPr>
            <w:tcW w:type="dxa" w:w="5328"/>
          </w:tcPr>
          <w:p>
            <w:pPr>
              <w:spacing w:after="0"/>
              <w:jc w:val="center"/>
            </w:pPr>
            <w:r/>
          </w:p>
        </w:tc>
      </w:tr>
      <w:tr>
        <w:tc>
          <w:tcPr>
            <w:tcW w:type="dxa" w:w="5328"/>
          </w:tcPr>
          <w:p>
            <w:pPr>
              <w:spacing w:after="0"/>
              <w:jc w:val="center"/>
            </w:pPr>
            <w:r/>
            <w:r>
              <w:drawing>
                <wp:inline xmlns:a="http://schemas.openxmlformats.org/drawingml/2006/main" xmlns:pic="http://schemas.openxmlformats.org/drawingml/2006/picture">
                  <wp:extent cx="261077" cy="420624"/>
                  <wp:docPr id="1209" name="Picture 1209"/>
                  <wp:cNvGraphicFramePr>
                    <a:graphicFrameLocks noChangeAspect="1"/>
                  </wp:cNvGraphicFramePr>
                  <a:graphic>
                    <a:graphicData uri="http://schemas.openxmlformats.org/drawingml/2006/picture">
                      <pic:pic>
                        <pic:nvPicPr>
                          <pic:cNvPr id="0" name="551_2c_4.png"/>
                          <pic:cNvPicPr/>
                        </pic:nvPicPr>
                        <pic:blipFill>
                          <a:blip r:embed="rId1217"/>
                          <a:stretch>
                            <a:fillRect/>
                          </a:stretch>
                        </pic:blipFill>
                        <pic:spPr>
                          <a:xfrm>
                            <a:off x="0" y="0"/>
                            <a:ext cx="261077" cy="420624"/>
                          </a:xfrm>
                          <a:prstGeom prst="rect"/>
                        </pic:spPr>
                      </pic:pic>
                    </a:graphicData>
                  </a:graphic>
                </wp:inline>
              </w:drawing>
            </w:r>
          </w:p>
        </w:tc>
        <w:tc>
          <w:tcPr>
            <w:tcW w:type="dxa" w:w="5328"/>
          </w:tcPr>
          <w:p>
            <w:pPr>
              <w:spacing w:after="0"/>
              <w:jc w:val="center"/>
            </w:pPr>
            <w:r/>
          </w:p>
        </w:tc>
      </w:tr>
      <w:tr>
        <w:tc>
          <w:tcPr>
            <w:tcW w:type="dxa" w:w="5328"/>
          </w:tcPr>
          <w:p>
            <w:pPr>
              <w:spacing w:after="0"/>
              <w:jc w:val="center"/>
            </w:pPr>
            <w:r/>
            <w:r>
              <w:drawing>
                <wp:inline xmlns:a="http://schemas.openxmlformats.org/drawingml/2006/main" xmlns:pic="http://schemas.openxmlformats.org/drawingml/2006/picture">
                  <wp:extent cx="261077" cy="420624"/>
                  <wp:docPr id="1210" name="Picture 1210"/>
                  <wp:cNvGraphicFramePr>
                    <a:graphicFrameLocks noChangeAspect="1"/>
                  </wp:cNvGraphicFramePr>
                  <a:graphic>
                    <a:graphicData uri="http://schemas.openxmlformats.org/drawingml/2006/picture">
                      <pic:pic>
                        <pic:nvPicPr>
                          <pic:cNvPr id="0" name="551_2c_5.png"/>
                          <pic:cNvPicPr/>
                        </pic:nvPicPr>
                        <pic:blipFill>
                          <a:blip r:embed="rId1218"/>
                          <a:stretch>
                            <a:fillRect/>
                          </a:stretch>
                        </pic:blipFill>
                        <pic:spPr>
                          <a:xfrm>
                            <a:off x="0" y="0"/>
                            <a:ext cx="261077" cy="420624"/>
                          </a:xfrm>
                          <a:prstGeom prst="rect"/>
                        </pic:spPr>
                      </pic:pic>
                    </a:graphicData>
                  </a:graphic>
                </wp:inline>
              </w:drawing>
            </w:r>
          </w:p>
        </w:tc>
        <w:tc>
          <w:tcPr>
            <w:tcW w:type="dxa" w:w="5328"/>
          </w:tcPr>
          <w:p>
            <w:pPr>
              <w:spacing w:after="0"/>
              <w:jc w:val="center"/>
            </w:pPr>
            <w:r/>
          </w:p>
        </w:tc>
      </w:tr>
      <w:tr>
        <w:tc>
          <w:tcPr>
            <w:tcW w:type="dxa" w:w="5328"/>
          </w:tcPr>
          <w:p>
            <w:pPr>
              <w:spacing w:after="0"/>
              <w:jc w:val="center"/>
            </w:pPr>
            <w:r/>
          </w:p>
        </w:tc>
        <w:tc>
          <w:tcPr>
            <w:tcW w:type="dxa" w:w="5328"/>
          </w:tcPr>
          <w:p>
            <w:pPr>
              <w:spacing w:after="0"/>
              <w:jc w:val="center"/>
            </w:pPr>
            <w:r/>
          </w:p>
        </w:tc>
      </w:tr>
      <w:tr>
        <w:tc>
          <w:tcPr>
            <w:tcW w:type="dxa" w:w="5328"/>
          </w:tcPr>
          <w:p>
            <w:pPr>
              <w:spacing w:after="0"/>
              <w:jc w:val="center"/>
            </w:pPr>
            <w:r/>
          </w:p>
        </w:tc>
        <w:tc>
          <w:tcPr>
            <w:tcW w:type="dxa" w:w="5328"/>
          </w:tcPr>
          <w:p>
            <w:pPr>
              <w:spacing w:after="0"/>
              <w:jc w:val="center"/>
            </w:pPr>
            <w:r/>
          </w:p>
        </w:tc>
      </w:tr>
    </w:tbl>
    <w:p>
      <w:pPr>
        <w:spacing w:after="40"/>
      </w:pPr>
    </w:p>
    <w:p>
      <w:r>
        <w:br w:type="page"/>
      </w:r>
    </w:p>
    <w:p>
      <w:pPr>
        <w:pStyle w:val="Heading1"/>
      </w:pPr>
      <w:r>
        <w:t>Writer 552</w:t>
      </w:r>
    </w:p>
    <w:p>
      <w:r>
        <w:t>40 characters, 288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k</w:t>
            </w:r>
          </w:p>
        </w:tc>
        <w:tc>
          <w:tcPr>
            <w:tcW w:type="dxa" w:w="888"/>
          </w:tcPr>
          <w:p>
            <w:pPr>
              <w:spacing w:after="0"/>
              <w:jc w:val="center"/>
            </w:pPr>
            <w:r/>
            <w:r>
              <w:rPr>
                <w:b/>
                <w:sz w:val="26"/>
              </w:rPr>
              <w:t>l</w:t>
            </w:r>
          </w:p>
        </w:tc>
      </w:tr>
      <w:tr>
        <w:tc>
          <w:tcPr>
            <w:tcW w:type="dxa" w:w="888"/>
          </w:tcPr>
          <w:p>
            <w:pPr>
              <w:spacing w:after="0"/>
              <w:jc w:val="center"/>
            </w:pPr>
            <w:r/>
            <w:r>
              <w:drawing>
                <wp:inline xmlns:a="http://schemas.openxmlformats.org/drawingml/2006/main" xmlns:pic="http://schemas.openxmlformats.org/drawingml/2006/picture">
                  <wp:extent cx="365760" cy="357447"/>
                  <wp:docPr id="1213" name="Picture 1213"/>
                  <wp:cNvGraphicFramePr>
                    <a:graphicFrameLocks noChangeAspect="1"/>
                  </wp:cNvGraphicFramePr>
                  <a:graphic>
                    <a:graphicData uri="http://schemas.openxmlformats.org/drawingml/2006/picture">
                      <pic:pic>
                        <pic:nvPicPr>
                          <pic:cNvPr id="0" name="552_61_0.png"/>
                          <pic:cNvPicPr/>
                        </pic:nvPicPr>
                        <pic:blipFill>
                          <a:blip r:embed="rId1221"/>
                          <a:stretch>
                            <a:fillRect/>
                          </a:stretch>
                        </pic:blipFill>
                        <pic:spPr>
                          <a:xfrm>
                            <a:off x="0" y="0"/>
                            <a:ext cx="365760" cy="3574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690" cy="420624"/>
                  <wp:docPr id="1221" name="Picture 1221"/>
                  <wp:cNvGraphicFramePr>
                    <a:graphicFrameLocks noChangeAspect="1"/>
                  </wp:cNvGraphicFramePr>
                  <a:graphic>
                    <a:graphicData uri="http://schemas.openxmlformats.org/drawingml/2006/picture">
                      <pic:pic>
                        <pic:nvPicPr>
                          <pic:cNvPr id="0" name="552_62_0.png"/>
                          <pic:cNvPicPr/>
                        </pic:nvPicPr>
                        <pic:blipFill>
                          <a:blip r:embed="rId1229"/>
                          <a:stretch>
                            <a:fillRect/>
                          </a:stretch>
                        </pic:blipFill>
                        <pic:spPr>
                          <a:xfrm>
                            <a:off x="0" y="0"/>
                            <a:ext cx="200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2891" cy="420624"/>
                  <wp:docPr id="1229" name="Picture 1229"/>
                  <wp:cNvGraphicFramePr>
                    <a:graphicFrameLocks noChangeAspect="1"/>
                  </wp:cNvGraphicFramePr>
                  <a:graphic>
                    <a:graphicData uri="http://schemas.openxmlformats.org/drawingml/2006/picture">
                      <pic:pic>
                        <pic:nvPicPr>
                          <pic:cNvPr id="0" name="552_63_0.png"/>
                          <pic:cNvPicPr/>
                        </pic:nvPicPr>
                        <pic:blipFill>
                          <a:blip r:embed="rId1237"/>
                          <a:stretch>
                            <a:fillRect/>
                          </a:stretch>
                        </pic:blipFill>
                        <pic:spPr>
                          <a:xfrm>
                            <a:off x="0" y="0"/>
                            <a:ext cx="362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315" cy="420624"/>
                  <wp:docPr id="1237" name="Picture 1237"/>
                  <wp:cNvGraphicFramePr>
                    <a:graphicFrameLocks noChangeAspect="1"/>
                  </wp:cNvGraphicFramePr>
                  <a:graphic>
                    <a:graphicData uri="http://schemas.openxmlformats.org/drawingml/2006/picture">
                      <pic:pic>
                        <pic:nvPicPr>
                          <pic:cNvPr id="0" name="552_64_0.png"/>
                          <pic:cNvPicPr/>
                        </pic:nvPicPr>
                        <pic:blipFill>
                          <a:blip r:embed="rId1245"/>
                          <a:stretch>
                            <a:fillRect/>
                          </a:stretch>
                        </pic:blipFill>
                        <pic:spPr>
                          <a:xfrm>
                            <a:off x="0" y="0"/>
                            <a:ext cx="2983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324" cy="420624"/>
                  <wp:docPr id="1245" name="Picture 1245"/>
                  <wp:cNvGraphicFramePr>
                    <a:graphicFrameLocks noChangeAspect="1"/>
                  </wp:cNvGraphicFramePr>
                  <a:graphic>
                    <a:graphicData uri="http://schemas.openxmlformats.org/drawingml/2006/picture">
                      <pic:pic>
                        <pic:nvPicPr>
                          <pic:cNvPr id="0" name="552_65_0.png"/>
                          <pic:cNvPicPr/>
                        </pic:nvPicPr>
                        <pic:blipFill>
                          <a:blip r:embed="rId1253"/>
                          <a:stretch>
                            <a:fillRect/>
                          </a:stretch>
                        </pic:blipFill>
                        <pic:spPr>
                          <a:xfrm>
                            <a:off x="0" y="0"/>
                            <a:ext cx="35332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9296" cy="420624"/>
                  <wp:docPr id="1253" name="Picture 1253"/>
                  <wp:cNvGraphicFramePr>
                    <a:graphicFrameLocks noChangeAspect="1"/>
                  </wp:cNvGraphicFramePr>
                  <a:graphic>
                    <a:graphicData uri="http://schemas.openxmlformats.org/drawingml/2006/picture">
                      <pic:pic>
                        <pic:nvPicPr>
                          <pic:cNvPr id="0" name="552_66_0.png"/>
                          <pic:cNvPicPr/>
                        </pic:nvPicPr>
                        <pic:blipFill>
                          <a:blip r:embed="rId1261"/>
                          <a:stretch>
                            <a:fillRect/>
                          </a:stretch>
                        </pic:blipFill>
                        <pic:spPr>
                          <a:xfrm>
                            <a:off x="0" y="0"/>
                            <a:ext cx="209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261" name="Picture 1261"/>
                  <wp:cNvGraphicFramePr>
                    <a:graphicFrameLocks noChangeAspect="1"/>
                  </wp:cNvGraphicFramePr>
                  <a:graphic>
                    <a:graphicData uri="http://schemas.openxmlformats.org/drawingml/2006/picture">
                      <pic:pic>
                        <pic:nvPicPr>
                          <pic:cNvPr id="0" name="552_67_0.png"/>
                          <pic:cNvPicPr/>
                        </pic:nvPicPr>
                        <pic:blipFill>
                          <a:blip r:embed="rId1269"/>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3488" cy="420624"/>
                  <wp:docPr id="1269" name="Picture 1269"/>
                  <wp:cNvGraphicFramePr>
                    <a:graphicFrameLocks noChangeAspect="1"/>
                  </wp:cNvGraphicFramePr>
                  <a:graphic>
                    <a:graphicData uri="http://schemas.openxmlformats.org/drawingml/2006/picture">
                      <pic:pic>
                        <pic:nvPicPr>
                          <pic:cNvPr id="0" name="552_68_0.png"/>
                          <pic:cNvPicPr/>
                        </pic:nvPicPr>
                        <pic:blipFill>
                          <a:blip r:embed="rId1277"/>
                          <a:stretch>
                            <a:fillRect/>
                          </a:stretch>
                        </pic:blipFill>
                        <pic:spPr>
                          <a:xfrm>
                            <a:off x="0" y="0"/>
                            <a:ext cx="3034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748" cy="420624"/>
                  <wp:docPr id="1277" name="Picture 1277"/>
                  <wp:cNvGraphicFramePr>
                    <a:graphicFrameLocks noChangeAspect="1"/>
                  </wp:cNvGraphicFramePr>
                  <a:graphic>
                    <a:graphicData uri="http://schemas.openxmlformats.org/drawingml/2006/picture">
                      <pic:pic>
                        <pic:nvPicPr>
                          <pic:cNvPr id="0" name="552_69_0.png"/>
                          <pic:cNvPicPr/>
                        </pic:nvPicPr>
                        <pic:blipFill>
                          <a:blip r:embed="rId1285"/>
                          <a:stretch>
                            <a:fillRect/>
                          </a:stretch>
                        </pic:blipFill>
                        <pic:spPr>
                          <a:xfrm>
                            <a:off x="0" y="0"/>
                            <a:ext cx="2727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5090" cy="420624"/>
                  <wp:docPr id="1285" name="Picture 1285"/>
                  <wp:cNvGraphicFramePr>
                    <a:graphicFrameLocks noChangeAspect="1"/>
                  </wp:cNvGraphicFramePr>
                  <a:graphic>
                    <a:graphicData uri="http://schemas.openxmlformats.org/drawingml/2006/picture">
                      <pic:pic>
                        <pic:nvPicPr>
                          <pic:cNvPr id="0" name="552_6a_0.png"/>
                          <pic:cNvPicPr/>
                        </pic:nvPicPr>
                        <pic:blipFill>
                          <a:blip r:embed="rId1293"/>
                          <a:stretch>
                            <a:fillRect/>
                          </a:stretch>
                        </pic:blipFill>
                        <pic:spPr>
                          <a:xfrm>
                            <a:off x="0" y="0"/>
                            <a:ext cx="1550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6498" cy="420624"/>
                  <wp:docPr id="1288" name="Picture 1288"/>
                  <wp:cNvGraphicFramePr>
                    <a:graphicFrameLocks noChangeAspect="1"/>
                  </wp:cNvGraphicFramePr>
                  <a:graphic>
                    <a:graphicData uri="http://schemas.openxmlformats.org/drawingml/2006/picture">
                      <pic:pic>
                        <pic:nvPicPr>
                          <pic:cNvPr id="0" name="552_6b_0.png"/>
                          <pic:cNvPicPr/>
                        </pic:nvPicPr>
                        <pic:blipFill>
                          <a:blip r:embed="rId1296"/>
                          <a:stretch>
                            <a:fillRect/>
                          </a:stretch>
                        </pic:blipFill>
                        <pic:spPr>
                          <a:xfrm>
                            <a:off x="0" y="0"/>
                            <a:ext cx="2164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1318" cy="420624"/>
                  <wp:docPr id="1291" name="Picture 1291"/>
                  <wp:cNvGraphicFramePr>
                    <a:graphicFrameLocks noChangeAspect="1"/>
                  </wp:cNvGraphicFramePr>
                  <a:graphic>
                    <a:graphicData uri="http://schemas.openxmlformats.org/drawingml/2006/picture">
                      <pic:pic>
                        <pic:nvPicPr>
                          <pic:cNvPr id="0" name="552_6c_0.png"/>
                          <pic:cNvPicPr/>
                        </pic:nvPicPr>
                        <pic:blipFill>
                          <a:blip r:embed="rId1299"/>
                          <a:stretch>
                            <a:fillRect/>
                          </a:stretch>
                        </pic:blipFill>
                        <pic:spPr>
                          <a:xfrm>
                            <a:off x="0" y="0"/>
                            <a:ext cx="10131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7447"/>
                  <wp:docPr id="1214" name="Picture 1214"/>
                  <wp:cNvGraphicFramePr>
                    <a:graphicFrameLocks noChangeAspect="1"/>
                  </wp:cNvGraphicFramePr>
                  <a:graphic>
                    <a:graphicData uri="http://schemas.openxmlformats.org/drawingml/2006/picture">
                      <pic:pic>
                        <pic:nvPicPr>
                          <pic:cNvPr id="0" name="552_61_1.png"/>
                          <pic:cNvPicPr/>
                        </pic:nvPicPr>
                        <pic:blipFill>
                          <a:blip r:embed="rId1222"/>
                          <a:stretch>
                            <a:fillRect/>
                          </a:stretch>
                        </pic:blipFill>
                        <pic:spPr>
                          <a:xfrm>
                            <a:off x="0" y="0"/>
                            <a:ext cx="365760" cy="3574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690" cy="420624"/>
                  <wp:docPr id="1222" name="Picture 1222"/>
                  <wp:cNvGraphicFramePr>
                    <a:graphicFrameLocks noChangeAspect="1"/>
                  </wp:cNvGraphicFramePr>
                  <a:graphic>
                    <a:graphicData uri="http://schemas.openxmlformats.org/drawingml/2006/picture">
                      <pic:pic>
                        <pic:nvPicPr>
                          <pic:cNvPr id="0" name="552_62_1.png"/>
                          <pic:cNvPicPr/>
                        </pic:nvPicPr>
                        <pic:blipFill>
                          <a:blip r:embed="rId1230"/>
                          <a:stretch>
                            <a:fillRect/>
                          </a:stretch>
                        </pic:blipFill>
                        <pic:spPr>
                          <a:xfrm>
                            <a:off x="0" y="0"/>
                            <a:ext cx="200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2891" cy="420624"/>
                  <wp:docPr id="1230" name="Picture 1230"/>
                  <wp:cNvGraphicFramePr>
                    <a:graphicFrameLocks noChangeAspect="1"/>
                  </wp:cNvGraphicFramePr>
                  <a:graphic>
                    <a:graphicData uri="http://schemas.openxmlformats.org/drawingml/2006/picture">
                      <pic:pic>
                        <pic:nvPicPr>
                          <pic:cNvPr id="0" name="552_63_1.png"/>
                          <pic:cNvPicPr/>
                        </pic:nvPicPr>
                        <pic:blipFill>
                          <a:blip r:embed="rId1238"/>
                          <a:stretch>
                            <a:fillRect/>
                          </a:stretch>
                        </pic:blipFill>
                        <pic:spPr>
                          <a:xfrm>
                            <a:off x="0" y="0"/>
                            <a:ext cx="362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315" cy="420624"/>
                  <wp:docPr id="1238" name="Picture 1238"/>
                  <wp:cNvGraphicFramePr>
                    <a:graphicFrameLocks noChangeAspect="1"/>
                  </wp:cNvGraphicFramePr>
                  <a:graphic>
                    <a:graphicData uri="http://schemas.openxmlformats.org/drawingml/2006/picture">
                      <pic:pic>
                        <pic:nvPicPr>
                          <pic:cNvPr id="0" name="552_64_1.png"/>
                          <pic:cNvPicPr/>
                        </pic:nvPicPr>
                        <pic:blipFill>
                          <a:blip r:embed="rId1246"/>
                          <a:stretch>
                            <a:fillRect/>
                          </a:stretch>
                        </pic:blipFill>
                        <pic:spPr>
                          <a:xfrm>
                            <a:off x="0" y="0"/>
                            <a:ext cx="2983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324" cy="420624"/>
                  <wp:docPr id="1246" name="Picture 1246"/>
                  <wp:cNvGraphicFramePr>
                    <a:graphicFrameLocks noChangeAspect="1"/>
                  </wp:cNvGraphicFramePr>
                  <a:graphic>
                    <a:graphicData uri="http://schemas.openxmlformats.org/drawingml/2006/picture">
                      <pic:pic>
                        <pic:nvPicPr>
                          <pic:cNvPr id="0" name="552_65_1.png"/>
                          <pic:cNvPicPr/>
                        </pic:nvPicPr>
                        <pic:blipFill>
                          <a:blip r:embed="rId1254"/>
                          <a:stretch>
                            <a:fillRect/>
                          </a:stretch>
                        </pic:blipFill>
                        <pic:spPr>
                          <a:xfrm>
                            <a:off x="0" y="0"/>
                            <a:ext cx="35332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9296" cy="420624"/>
                  <wp:docPr id="1254" name="Picture 1254"/>
                  <wp:cNvGraphicFramePr>
                    <a:graphicFrameLocks noChangeAspect="1"/>
                  </wp:cNvGraphicFramePr>
                  <a:graphic>
                    <a:graphicData uri="http://schemas.openxmlformats.org/drawingml/2006/picture">
                      <pic:pic>
                        <pic:nvPicPr>
                          <pic:cNvPr id="0" name="552_66_1.png"/>
                          <pic:cNvPicPr/>
                        </pic:nvPicPr>
                        <pic:blipFill>
                          <a:blip r:embed="rId1262"/>
                          <a:stretch>
                            <a:fillRect/>
                          </a:stretch>
                        </pic:blipFill>
                        <pic:spPr>
                          <a:xfrm>
                            <a:off x="0" y="0"/>
                            <a:ext cx="209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262" name="Picture 1262"/>
                  <wp:cNvGraphicFramePr>
                    <a:graphicFrameLocks noChangeAspect="1"/>
                  </wp:cNvGraphicFramePr>
                  <a:graphic>
                    <a:graphicData uri="http://schemas.openxmlformats.org/drawingml/2006/picture">
                      <pic:pic>
                        <pic:nvPicPr>
                          <pic:cNvPr id="0" name="552_67_1.png"/>
                          <pic:cNvPicPr/>
                        </pic:nvPicPr>
                        <pic:blipFill>
                          <a:blip r:embed="rId1270"/>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3488" cy="420624"/>
                  <wp:docPr id="1270" name="Picture 1270"/>
                  <wp:cNvGraphicFramePr>
                    <a:graphicFrameLocks noChangeAspect="1"/>
                  </wp:cNvGraphicFramePr>
                  <a:graphic>
                    <a:graphicData uri="http://schemas.openxmlformats.org/drawingml/2006/picture">
                      <pic:pic>
                        <pic:nvPicPr>
                          <pic:cNvPr id="0" name="552_68_1.png"/>
                          <pic:cNvPicPr/>
                        </pic:nvPicPr>
                        <pic:blipFill>
                          <a:blip r:embed="rId1278"/>
                          <a:stretch>
                            <a:fillRect/>
                          </a:stretch>
                        </pic:blipFill>
                        <pic:spPr>
                          <a:xfrm>
                            <a:off x="0" y="0"/>
                            <a:ext cx="3034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748" cy="420624"/>
                  <wp:docPr id="1278" name="Picture 1278"/>
                  <wp:cNvGraphicFramePr>
                    <a:graphicFrameLocks noChangeAspect="1"/>
                  </wp:cNvGraphicFramePr>
                  <a:graphic>
                    <a:graphicData uri="http://schemas.openxmlformats.org/drawingml/2006/picture">
                      <pic:pic>
                        <pic:nvPicPr>
                          <pic:cNvPr id="0" name="552_69_1.png"/>
                          <pic:cNvPicPr/>
                        </pic:nvPicPr>
                        <pic:blipFill>
                          <a:blip r:embed="rId1286"/>
                          <a:stretch>
                            <a:fillRect/>
                          </a:stretch>
                        </pic:blipFill>
                        <pic:spPr>
                          <a:xfrm>
                            <a:off x="0" y="0"/>
                            <a:ext cx="2727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5090" cy="420624"/>
                  <wp:docPr id="1286" name="Picture 1286"/>
                  <wp:cNvGraphicFramePr>
                    <a:graphicFrameLocks noChangeAspect="1"/>
                  </wp:cNvGraphicFramePr>
                  <a:graphic>
                    <a:graphicData uri="http://schemas.openxmlformats.org/drawingml/2006/picture">
                      <pic:pic>
                        <pic:nvPicPr>
                          <pic:cNvPr id="0" name="552_6a_1.png"/>
                          <pic:cNvPicPr/>
                        </pic:nvPicPr>
                        <pic:blipFill>
                          <a:blip r:embed="rId1294"/>
                          <a:stretch>
                            <a:fillRect/>
                          </a:stretch>
                        </pic:blipFill>
                        <pic:spPr>
                          <a:xfrm>
                            <a:off x="0" y="0"/>
                            <a:ext cx="1550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6498" cy="420624"/>
                  <wp:docPr id="1289" name="Picture 1289"/>
                  <wp:cNvGraphicFramePr>
                    <a:graphicFrameLocks noChangeAspect="1"/>
                  </wp:cNvGraphicFramePr>
                  <a:graphic>
                    <a:graphicData uri="http://schemas.openxmlformats.org/drawingml/2006/picture">
                      <pic:pic>
                        <pic:nvPicPr>
                          <pic:cNvPr id="0" name="552_6b_1.png"/>
                          <pic:cNvPicPr/>
                        </pic:nvPicPr>
                        <pic:blipFill>
                          <a:blip r:embed="rId1297"/>
                          <a:stretch>
                            <a:fillRect/>
                          </a:stretch>
                        </pic:blipFill>
                        <pic:spPr>
                          <a:xfrm>
                            <a:off x="0" y="0"/>
                            <a:ext cx="2164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1318" cy="420624"/>
                  <wp:docPr id="1292" name="Picture 1292"/>
                  <wp:cNvGraphicFramePr>
                    <a:graphicFrameLocks noChangeAspect="1"/>
                  </wp:cNvGraphicFramePr>
                  <a:graphic>
                    <a:graphicData uri="http://schemas.openxmlformats.org/drawingml/2006/picture">
                      <pic:pic>
                        <pic:nvPicPr>
                          <pic:cNvPr id="0" name="552_6c_1.png"/>
                          <pic:cNvPicPr/>
                        </pic:nvPicPr>
                        <pic:blipFill>
                          <a:blip r:embed="rId1300"/>
                          <a:stretch>
                            <a:fillRect/>
                          </a:stretch>
                        </pic:blipFill>
                        <pic:spPr>
                          <a:xfrm>
                            <a:off x="0" y="0"/>
                            <a:ext cx="10131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7447"/>
                  <wp:docPr id="1215" name="Picture 1215"/>
                  <wp:cNvGraphicFramePr>
                    <a:graphicFrameLocks noChangeAspect="1"/>
                  </wp:cNvGraphicFramePr>
                  <a:graphic>
                    <a:graphicData uri="http://schemas.openxmlformats.org/drawingml/2006/picture">
                      <pic:pic>
                        <pic:nvPicPr>
                          <pic:cNvPr id="0" name="552_61_2.png"/>
                          <pic:cNvPicPr/>
                        </pic:nvPicPr>
                        <pic:blipFill>
                          <a:blip r:embed="rId1223"/>
                          <a:stretch>
                            <a:fillRect/>
                          </a:stretch>
                        </pic:blipFill>
                        <pic:spPr>
                          <a:xfrm>
                            <a:off x="0" y="0"/>
                            <a:ext cx="365760" cy="3574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690" cy="420624"/>
                  <wp:docPr id="1223" name="Picture 1223"/>
                  <wp:cNvGraphicFramePr>
                    <a:graphicFrameLocks noChangeAspect="1"/>
                  </wp:cNvGraphicFramePr>
                  <a:graphic>
                    <a:graphicData uri="http://schemas.openxmlformats.org/drawingml/2006/picture">
                      <pic:pic>
                        <pic:nvPicPr>
                          <pic:cNvPr id="0" name="552_62_2.png"/>
                          <pic:cNvPicPr/>
                        </pic:nvPicPr>
                        <pic:blipFill>
                          <a:blip r:embed="rId1231"/>
                          <a:stretch>
                            <a:fillRect/>
                          </a:stretch>
                        </pic:blipFill>
                        <pic:spPr>
                          <a:xfrm>
                            <a:off x="0" y="0"/>
                            <a:ext cx="200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2891" cy="420624"/>
                  <wp:docPr id="1231" name="Picture 1231"/>
                  <wp:cNvGraphicFramePr>
                    <a:graphicFrameLocks noChangeAspect="1"/>
                  </wp:cNvGraphicFramePr>
                  <a:graphic>
                    <a:graphicData uri="http://schemas.openxmlformats.org/drawingml/2006/picture">
                      <pic:pic>
                        <pic:nvPicPr>
                          <pic:cNvPr id="0" name="552_63_2.png"/>
                          <pic:cNvPicPr/>
                        </pic:nvPicPr>
                        <pic:blipFill>
                          <a:blip r:embed="rId1239"/>
                          <a:stretch>
                            <a:fillRect/>
                          </a:stretch>
                        </pic:blipFill>
                        <pic:spPr>
                          <a:xfrm>
                            <a:off x="0" y="0"/>
                            <a:ext cx="362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315" cy="420624"/>
                  <wp:docPr id="1239" name="Picture 1239"/>
                  <wp:cNvGraphicFramePr>
                    <a:graphicFrameLocks noChangeAspect="1"/>
                  </wp:cNvGraphicFramePr>
                  <a:graphic>
                    <a:graphicData uri="http://schemas.openxmlformats.org/drawingml/2006/picture">
                      <pic:pic>
                        <pic:nvPicPr>
                          <pic:cNvPr id="0" name="552_64_2.png"/>
                          <pic:cNvPicPr/>
                        </pic:nvPicPr>
                        <pic:blipFill>
                          <a:blip r:embed="rId1247"/>
                          <a:stretch>
                            <a:fillRect/>
                          </a:stretch>
                        </pic:blipFill>
                        <pic:spPr>
                          <a:xfrm>
                            <a:off x="0" y="0"/>
                            <a:ext cx="2983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324" cy="420624"/>
                  <wp:docPr id="1247" name="Picture 1247"/>
                  <wp:cNvGraphicFramePr>
                    <a:graphicFrameLocks noChangeAspect="1"/>
                  </wp:cNvGraphicFramePr>
                  <a:graphic>
                    <a:graphicData uri="http://schemas.openxmlformats.org/drawingml/2006/picture">
                      <pic:pic>
                        <pic:nvPicPr>
                          <pic:cNvPr id="0" name="552_65_2.png"/>
                          <pic:cNvPicPr/>
                        </pic:nvPicPr>
                        <pic:blipFill>
                          <a:blip r:embed="rId1255"/>
                          <a:stretch>
                            <a:fillRect/>
                          </a:stretch>
                        </pic:blipFill>
                        <pic:spPr>
                          <a:xfrm>
                            <a:off x="0" y="0"/>
                            <a:ext cx="35332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9296" cy="420624"/>
                  <wp:docPr id="1255" name="Picture 1255"/>
                  <wp:cNvGraphicFramePr>
                    <a:graphicFrameLocks noChangeAspect="1"/>
                  </wp:cNvGraphicFramePr>
                  <a:graphic>
                    <a:graphicData uri="http://schemas.openxmlformats.org/drawingml/2006/picture">
                      <pic:pic>
                        <pic:nvPicPr>
                          <pic:cNvPr id="0" name="552_66_2.png"/>
                          <pic:cNvPicPr/>
                        </pic:nvPicPr>
                        <pic:blipFill>
                          <a:blip r:embed="rId1263"/>
                          <a:stretch>
                            <a:fillRect/>
                          </a:stretch>
                        </pic:blipFill>
                        <pic:spPr>
                          <a:xfrm>
                            <a:off x="0" y="0"/>
                            <a:ext cx="209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263" name="Picture 1263"/>
                  <wp:cNvGraphicFramePr>
                    <a:graphicFrameLocks noChangeAspect="1"/>
                  </wp:cNvGraphicFramePr>
                  <a:graphic>
                    <a:graphicData uri="http://schemas.openxmlformats.org/drawingml/2006/picture">
                      <pic:pic>
                        <pic:nvPicPr>
                          <pic:cNvPr id="0" name="552_67_2.png"/>
                          <pic:cNvPicPr/>
                        </pic:nvPicPr>
                        <pic:blipFill>
                          <a:blip r:embed="rId1271"/>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3488" cy="420624"/>
                  <wp:docPr id="1271" name="Picture 1271"/>
                  <wp:cNvGraphicFramePr>
                    <a:graphicFrameLocks noChangeAspect="1"/>
                  </wp:cNvGraphicFramePr>
                  <a:graphic>
                    <a:graphicData uri="http://schemas.openxmlformats.org/drawingml/2006/picture">
                      <pic:pic>
                        <pic:nvPicPr>
                          <pic:cNvPr id="0" name="552_68_2.png"/>
                          <pic:cNvPicPr/>
                        </pic:nvPicPr>
                        <pic:blipFill>
                          <a:blip r:embed="rId1279"/>
                          <a:stretch>
                            <a:fillRect/>
                          </a:stretch>
                        </pic:blipFill>
                        <pic:spPr>
                          <a:xfrm>
                            <a:off x="0" y="0"/>
                            <a:ext cx="3034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748" cy="420624"/>
                  <wp:docPr id="1279" name="Picture 1279"/>
                  <wp:cNvGraphicFramePr>
                    <a:graphicFrameLocks noChangeAspect="1"/>
                  </wp:cNvGraphicFramePr>
                  <a:graphic>
                    <a:graphicData uri="http://schemas.openxmlformats.org/drawingml/2006/picture">
                      <pic:pic>
                        <pic:nvPicPr>
                          <pic:cNvPr id="0" name="552_69_2.png"/>
                          <pic:cNvPicPr/>
                        </pic:nvPicPr>
                        <pic:blipFill>
                          <a:blip r:embed="rId1287"/>
                          <a:stretch>
                            <a:fillRect/>
                          </a:stretch>
                        </pic:blipFill>
                        <pic:spPr>
                          <a:xfrm>
                            <a:off x="0" y="0"/>
                            <a:ext cx="2727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5090" cy="420624"/>
                  <wp:docPr id="1287" name="Picture 1287"/>
                  <wp:cNvGraphicFramePr>
                    <a:graphicFrameLocks noChangeAspect="1"/>
                  </wp:cNvGraphicFramePr>
                  <a:graphic>
                    <a:graphicData uri="http://schemas.openxmlformats.org/drawingml/2006/picture">
                      <pic:pic>
                        <pic:nvPicPr>
                          <pic:cNvPr id="0" name="552_6a_2.png"/>
                          <pic:cNvPicPr/>
                        </pic:nvPicPr>
                        <pic:blipFill>
                          <a:blip r:embed="rId1295"/>
                          <a:stretch>
                            <a:fillRect/>
                          </a:stretch>
                        </pic:blipFill>
                        <pic:spPr>
                          <a:xfrm>
                            <a:off x="0" y="0"/>
                            <a:ext cx="1550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6498" cy="420624"/>
                  <wp:docPr id="1290" name="Picture 1290"/>
                  <wp:cNvGraphicFramePr>
                    <a:graphicFrameLocks noChangeAspect="1"/>
                  </wp:cNvGraphicFramePr>
                  <a:graphic>
                    <a:graphicData uri="http://schemas.openxmlformats.org/drawingml/2006/picture">
                      <pic:pic>
                        <pic:nvPicPr>
                          <pic:cNvPr id="0" name="552_6b_2.png"/>
                          <pic:cNvPicPr/>
                        </pic:nvPicPr>
                        <pic:blipFill>
                          <a:blip r:embed="rId1298"/>
                          <a:stretch>
                            <a:fillRect/>
                          </a:stretch>
                        </pic:blipFill>
                        <pic:spPr>
                          <a:xfrm>
                            <a:off x="0" y="0"/>
                            <a:ext cx="2164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1318" cy="420624"/>
                  <wp:docPr id="1293" name="Picture 1293"/>
                  <wp:cNvGraphicFramePr>
                    <a:graphicFrameLocks noChangeAspect="1"/>
                  </wp:cNvGraphicFramePr>
                  <a:graphic>
                    <a:graphicData uri="http://schemas.openxmlformats.org/drawingml/2006/picture">
                      <pic:pic>
                        <pic:nvPicPr>
                          <pic:cNvPr id="0" name="552_6c_2.png"/>
                          <pic:cNvPicPr/>
                        </pic:nvPicPr>
                        <pic:blipFill>
                          <a:blip r:embed="rId1301"/>
                          <a:stretch>
                            <a:fillRect/>
                          </a:stretch>
                        </pic:blipFill>
                        <pic:spPr>
                          <a:xfrm>
                            <a:off x="0" y="0"/>
                            <a:ext cx="10131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7447"/>
                  <wp:docPr id="1216" name="Picture 1216"/>
                  <wp:cNvGraphicFramePr>
                    <a:graphicFrameLocks noChangeAspect="1"/>
                  </wp:cNvGraphicFramePr>
                  <a:graphic>
                    <a:graphicData uri="http://schemas.openxmlformats.org/drawingml/2006/picture">
                      <pic:pic>
                        <pic:nvPicPr>
                          <pic:cNvPr id="0" name="552_61_3.png"/>
                          <pic:cNvPicPr/>
                        </pic:nvPicPr>
                        <pic:blipFill>
                          <a:blip r:embed="rId1224"/>
                          <a:stretch>
                            <a:fillRect/>
                          </a:stretch>
                        </pic:blipFill>
                        <pic:spPr>
                          <a:xfrm>
                            <a:off x="0" y="0"/>
                            <a:ext cx="365760" cy="3574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690" cy="420624"/>
                  <wp:docPr id="1224" name="Picture 1224"/>
                  <wp:cNvGraphicFramePr>
                    <a:graphicFrameLocks noChangeAspect="1"/>
                  </wp:cNvGraphicFramePr>
                  <a:graphic>
                    <a:graphicData uri="http://schemas.openxmlformats.org/drawingml/2006/picture">
                      <pic:pic>
                        <pic:nvPicPr>
                          <pic:cNvPr id="0" name="552_62_3.png"/>
                          <pic:cNvPicPr/>
                        </pic:nvPicPr>
                        <pic:blipFill>
                          <a:blip r:embed="rId1232"/>
                          <a:stretch>
                            <a:fillRect/>
                          </a:stretch>
                        </pic:blipFill>
                        <pic:spPr>
                          <a:xfrm>
                            <a:off x="0" y="0"/>
                            <a:ext cx="200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2891" cy="420624"/>
                  <wp:docPr id="1232" name="Picture 1232"/>
                  <wp:cNvGraphicFramePr>
                    <a:graphicFrameLocks noChangeAspect="1"/>
                  </wp:cNvGraphicFramePr>
                  <a:graphic>
                    <a:graphicData uri="http://schemas.openxmlformats.org/drawingml/2006/picture">
                      <pic:pic>
                        <pic:nvPicPr>
                          <pic:cNvPr id="0" name="552_63_3.png"/>
                          <pic:cNvPicPr/>
                        </pic:nvPicPr>
                        <pic:blipFill>
                          <a:blip r:embed="rId1240"/>
                          <a:stretch>
                            <a:fillRect/>
                          </a:stretch>
                        </pic:blipFill>
                        <pic:spPr>
                          <a:xfrm>
                            <a:off x="0" y="0"/>
                            <a:ext cx="362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315" cy="420624"/>
                  <wp:docPr id="1240" name="Picture 1240"/>
                  <wp:cNvGraphicFramePr>
                    <a:graphicFrameLocks noChangeAspect="1"/>
                  </wp:cNvGraphicFramePr>
                  <a:graphic>
                    <a:graphicData uri="http://schemas.openxmlformats.org/drawingml/2006/picture">
                      <pic:pic>
                        <pic:nvPicPr>
                          <pic:cNvPr id="0" name="552_64_3.png"/>
                          <pic:cNvPicPr/>
                        </pic:nvPicPr>
                        <pic:blipFill>
                          <a:blip r:embed="rId1248"/>
                          <a:stretch>
                            <a:fillRect/>
                          </a:stretch>
                        </pic:blipFill>
                        <pic:spPr>
                          <a:xfrm>
                            <a:off x="0" y="0"/>
                            <a:ext cx="2983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324" cy="420624"/>
                  <wp:docPr id="1248" name="Picture 1248"/>
                  <wp:cNvGraphicFramePr>
                    <a:graphicFrameLocks noChangeAspect="1"/>
                  </wp:cNvGraphicFramePr>
                  <a:graphic>
                    <a:graphicData uri="http://schemas.openxmlformats.org/drawingml/2006/picture">
                      <pic:pic>
                        <pic:nvPicPr>
                          <pic:cNvPr id="0" name="552_65_3.png"/>
                          <pic:cNvPicPr/>
                        </pic:nvPicPr>
                        <pic:blipFill>
                          <a:blip r:embed="rId1256"/>
                          <a:stretch>
                            <a:fillRect/>
                          </a:stretch>
                        </pic:blipFill>
                        <pic:spPr>
                          <a:xfrm>
                            <a:off x="0" y="0"/>
                            <a:ext cx="35332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9296" cy="420624"/>
                  <wp:docPr id="1256" name="Picture 1256"/>
                  <wp:cNvGraphicFramePr>
                    <a:graphicFrameLocks noChangeAspect="1"/>
                  </wp:cNvGraphicFramePr>
                  <a:graphic>
                    <a:graphicData uri="http://schemas.openxmlformats.org/drawingml/2006/picture">
                      <pic:pic>
                        <pic:nvPicPr>
                          <pic:cNvPr id="0" name="552_66_3.png"/>
                          <pic:cNvPicPr/>
                        </pic:nvPicPr>
                        <pic:blipFill>
                          <a:blip r:embed="rId1264"/>
                          <a:stretch>
                            <a:fillRect/>
                          </a:stretch>
                        </pic:blipFill>
                        <pic:spPr>
                          <a:xfrm>
                            <a:off x="0" y="0"/>
                            <a:ext cx="209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264" name="Picture 1264"/>
                  <wp:cNvGraphicFramePr>
                    <a:graphicFrameLocks noChangeAspect="1"/>
                  </wp:cNvGraphicFramePr>
                  <a:graphic>
                    <a:graphicData uri="http://schemas.openxmlformats.org/drawingml/2006/picture">
                      <pic:pic>
                        <pic:nvPicPr>
                          <pic:cNvPr id="0" name="552_67_3.png"/>
                          <pic:cNvPicPr/>
                        </pic:nvPicPr>
                        <pic:blipFill>
                          <a:blip r:embed="rId1272"/>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3488" cy="420624"/>
                  <wp:docPr id="1272" name="Picture 1272"/>
                  <wp:cNvGraphicFramePr>
                    <a:graphicFrameLocks noChangeAspect="1"/>
                  </wp:cNvGraphicFramePr>
                  <a:graphic>
                    <a:graphicData uri="http://schemas.openxmlformats.org/drawingml/2006/picture">
                      <pic:pic>
                        <pic:nvPicPr>
                          <pic:cNvPr id="0" name="552_68_3.png"/>
                          <pic:cNvPicPr/>
                        </pic:nvPicPr>
                        <pic:blipFill>
                          <a:blip r:embed="rId1280"/>
                          <a:stretch>
                            <a:fillRect/>
                          </a:stretch>
                        </pic:blipFill>
                        <pic:spPr>
                          <a:xfrm>
                            <a:off x="0" y="0"/>
                            <a:ext cx="3034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748" cy="420624"/>
                  <wp:docPr id="1280" name="Picture 1280"/>
                  <wp:cNvGraphicFramePr>
                    <a:graphicFrameLocks noChangeAspect="1"/>
                  </wp:cNvGraphicFramePr>
                  <a:graphic>
                    <a:graphicData uri="http://schemas.openxmlformats.org/drawingml/2006/picture">
                      <pic:pic>
                        <pic:nvPicPr>
                          <pic:cNvPr id="0" name="552_69_3.png"/>
                          <pic:cNvPicPr/>
                        </pic:nvPicPr>
                        <pic:blipFill>
                          <a:blip r:embed="rId1288"/>
                          <a:stretch>
                            <a:fillRect/>
                          </a:stretch>
                        </pic:blipFill>
                        <pic:spPr>
                          <a:xfrm>
                            <a:off x="0" y="0"/>
                            <a:ext cx="272748"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01318" cy="420624"/>
                  <wp:docPr id="1294" name="Picture 1294"/>
                  <wp:cNvGraphicFramePr>
                    <a:graphicFrameLocks noChangeAspect="1"/>
                  </wp:cNvGraphicFramePr>
                  <a:graphic>
                    <a:graphicData uri="http://schemas.openxmlformats.org/drawingml/2006/picture">
                      <pic:pic>
                        <pic:nvPicPr>
                          <pic:cNvPr id="0" name="552_6c_3.png"/>
                          <pic:cNvPicPr/>
                        </pic:nvPicPr>
                        <pic:blipFill>
                          <a:blip r:embed="rId1302"/>
                          <a:stretch>
                            <a:fillRect/>
                          </a:stretch>
                        </pic:blipFill>
                        <pic:spPr>
                          <a:xfrm>
                            <a:off x="0" y="0"/>
                            <a:ext cx="10131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7447"/>
                  <wp:docPr id="1217" name="Picture 1217"/>
                  <wp:cNvGraphicFramePr>
                    <a:graphicFrameLocks noChangeAspect="1"/>
                  </wp:cNvGraphicFramePr>
                  <a:graphic>
                    <a:graphicData uri="http://schemas.openxmlformats.org/drawingml/2006/picture">
                      <pic:pic>
                        <pic:nvPicPr>
                          <pic:cNvPr id="0" name="552_61_4.png"/>
                          <pic:cNvPicPr/>
                        </pic:nvPicPr>
                        <pic:blipFill>
                          <a:blip r:embed="rId1225"/>
                          <a:stretch>
                            <a:fillRect/>
                          </a:stretch>
                        </pic:blipFill>
                        <pic:spPr>
                          <a:xfrm>
                            <a:off x="0" y="0"/>
                            <a:ext cx="365760" cy="3574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690" cy="420624"/>
                  <wp:docPr id="1225" name="Picture 1225"/>
                  <wp:cNvGraphicFramePr>
                    <a:graphicFrameLocks noChangeAspect="1"/>
                  </wp:cNvGraphicFramePr>
                  <a:graphic>
                    <a:graphicData uri="http://schemas.openxmlformats.org/drawingml/2006/picture">
                      <pic:pic>
                        <pic:nvPicPr>
                          <pic:cNvPr id="0" name="552_62_4.png"/>
                          <pic:cNvPicPr/>
                        </pic:nvPicPr>
                        <pic:blipFill>
                          <a:blip r:embed="rId1233"/>
                          <a:stretch>
                            <a:fillRect/>
                          </a:stretch>
                        </pic:blipFill>
                        <pic:spPr>
                          <a:xfrm>
                            <a:off x="0" y="0"/>
                            <a:ext cx="200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2891" cy="420624"/>
                  <wp:docPr id="1233" name="Picture 1233"/>
                  <wp:cNvGraphicFramePr>
                    <a:graphicFrameLocks noChangeAspect="1"/>
                  </wp:cNvGraphicFramePr>
                  <a:graphic>
                    <a:graphicData uri="http://schemas.openxmlformats.org/drawingml/2006/picture">
                      <pic:pic>
                        <pic:nvPicPr>
                          <pic:cNvPr id="0" name="552_63_4.png"/>
                          <pic:cNvPicPr/>
                        </pic:nvPicPr>
                        <pic:blipFill>
                          <a:blip r:embed="rId1241"/>
                          <a:stretch>
                            <a:fillRect/>
                          </a:stretch>
                        </pic:blipFill>
                        <pic:spPr>
                          <a:xfrm>
                            <a:off x="0" y="0"/>
                            <a:ext cx="362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315" cy="420624"/>
                  <wp:docPr id="1241" name="Picture 1241"/>
                  <wp:cNvGraphicFramePr>
                    <a:graphicFrameLocks noChangeAspect="1"/>
                  </wp:cNvGraphicFramePr>
                  <a:graphic>
                    <a:graphicData uri="http://schemas.openxmlformats.org/drawingml/2006/picture">
                      <pic:pic>
                        <pic:nvPicPr>
                          <pic:cNvPr id="0" name="552_64_4.png"/>
                          <pic:cNvPicPr/>
                        </pic:nvPicPr>
                        <pic:blipFill>
                          <a:blip r:embed="rId1249"/>
                          <a:stretch>
                            <a:fillRect/>
                          </a:stretch>
                        </pic:blipFill>
                        <pic:spPr>
                          <a:xfrm>
                            <a:off x="0" y="0"/>
                            <a:ext cx="2983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324" cy="420624"/>
                  <wp:docPr id="1249" name="Picture 1249"/>
                  <wp:cNvGraphicFramePr>
                    <a:graphicFrameLocks noChangeAspect="1"/>
                  </wp:cNvGraphicFramePr>
                  <a:graphic>
                    <a:graphicData uri="http://schemas.openxmlformats.org/drawingml/2006/picture">
                      <pic:pic>
                        <pic:nvPicPr>
                          <pic:cNvPr id="0" name="552_65_4.png"/>
                          <pic:cNvPicPr/>
                        </pic:nvPicPr>
                        <pic:blipFill>
                          <a:blip r:embed="rId1257"/>
                          <a:stretch>
                            <a:fillRect/>
                          </a:stretch>
                        </pic:blipFill>
                        <pic:spPr>
                          <a:xfrm>
                            <a:off x="0" y="0"/>
                            <a:ext cx="35332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9296" cy="420624"/>
                  <wp:docPr id="1257" name="Picture 1257"/>
                  <wp:cNvGraphicFramePr>
                    <a:graphicFrameLocks noChangeAspect="1"/>
                  </wp:cNvGraphicFramePr>
                  <a:graphic>
                    <a:graphicData uri="http://schemas.openxmlformats.org/drawingml/2006/picture">
                      <pic:pic>
                        <pic:nvPicPr>
                          <pic:cNvPr id="0" name="552_66_4.png"/>
                          <pic:cNvPicPr/>
                        </pic:nvPicPr>
                        <pic:blipFill>
                          <a:blip r:embed="rId1265"/>
                          <a:stretch>
                            <a:fillRect/>
                          </a:stretch>
                        </pic:blipFill>
                        <pic:spPr>
                          <a:xfrm>
                            <a:off x="0" y="0"/>
                            <a:ext cx="209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265" name="Picture 1265"/>
                  <wp:cNvGraphicFramePr>
                    <a:graphicFrameLocks noChangeAspect="1"/>
                  </wp:cNvGraphicFramePr>
                  <a:graphic>
                    <a:graphicData uri="http://schemas.openxmlformats.org/drawingml/2006/picture">
                      <pic:pic>
                        <pic:nvPicPr>
                          <pic:cNvPr id="0" name="552_67_4.png"/>
                          <pic:cNvPicPr/>
                        </pic:nvPicPr>
                        <pic:blipFill>
                          <a:blip r:embed="rId1273"/>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3488" cy="420624"/>
                  <wp:docPr id="1273" name="Picture 1273"/>
                  <wp:cNvGraphicFramePr>
                    <a:graphicFrameLocks noChangeAspect="1"/>
                  </wp:cNvGraphicFramePr>
                  <a:graphic>
                    <a:graphicData uri="http://schemas.openxmlformats.org/drawingml/2006/picture">
                      <pic:pic>
                        <pic:nvPicPr>
                          <pic:cNvPr id="0" name="552_68_4.png"/>
                          <pic:cNvPicPr/>
                        </pic:nvPicPr>
                        <pic:blipFill>
                          <a:blip r:embed="rId1281"/>
                          <a:stretch>
                            <a:fillRect/>
                          </a:stretch>
                        </pic:blipFill>
                        <pic:spPr>
                          <a:xfrm>
                            <a:off x="0" y="0"/>
                            <a:ext cx="3034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748" cy="420624"/>
                  <wp:docPr id="1281" name="Picture 1281"/>
                  <wp:cNvGraphicFramePr>
                    <a:graphicFrameLocks noChangeAspect="1"/>
                  </wp:cNvGraphicFramePr>
                  <a:graphic>
                    <a:graphicData uri="http://schemas.openxmlformats.org/drawingml/2006/picture">
                      <pic:pic>
                        <pic:nvPicPr>
                          <pic:cNvPr id="0" name="552_69_4.png"/>
                          <pic:cNvPicPr/>
                        </pic:nvPicPr>
                        <pic:blipFill>
                          <a:blip r:embed="rId1289"/>
                          <a:stretch>
                            <a:fillRect/>
                          </a:stretch>
                        </pic:blipFill>
                        <pic:spPr>
                          <a:xfrm>
                            <a:off x="0" y="0"/>
                            <a:ext cx="272748"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01318" cy="420624"/>
                  <wp:docPr id="1295" name="Picture 1295"/>
                  <wp:cNvGraphicFramePr>
                    <a:graphicFrameLocks noChangeAspect="1"/>
                  </wp:cNvGraphicFramePr>
                  <a:graphic>
                    <a:graphicData uri="http://schemas.openxmlformats.org/drawingml/2006/picture">
                      <pic:pic>
                        <pic:nvPicPr>
                          <pic:cNvPr id="0" name="552_6c_4.png"/>
                          <pic:cNvPicPr/>
                        </pic:nvPicPr>
                        <pic:blipFill>
                          <a:blip r:embed="rId1303"/>
                          <a:stretch>
                            <a:fillRect/>
                          </a:stretch>
                        </pic:blipFill>
                        <pic:spPr>
                          <a:xfrm>
                            <a:off x="0" y="0"/>
                            <a:ext cx="10131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7447"/>
                  <wp:docPr id="1218" name="Picture 1218"/>
                  <wp:cNvGraphicFramePr>
                    <a:graphicFrameLocks noChangeAspect="1"/>
                  </wp:cNvGraphicFramePr>
                  <a:graphic>
                    <a:graphicData uri="http://schemas.openxmlformats.org/drawingml/2006/picture">
                      <pic:pic>
                        <pic:nvPicPr>
                          <pic:cNvPr id="0" name="552_61_5.png"/>
                          <pic:cNvPicPr/>
                        </pic:nvPicPr>
                        <pic:blipFill>
                          <a:blip r:embed="rId1226"/>
                          <a:stretch>
                            <a:fillRect/>
                          </a:stretch>
                        </pic:blipFill>
                        <pic:spPr>
                          <a:xfrm>
                            <a:off x="0" y="0"/>
                            <a:ext cx="365760" cy="3574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690" cy="420624"/>
                  <wp:docPr id="1226" name="Picture 1226"/>
                  <wp:cNvGraphicFramePr>
                    <a:graphicFrameLocks noChangeAspect="1"/>
                  </wp:cNvGraphicFramePr>
                  <a:graphic>
                    <a:graphicData uri="http://schemas.openxmlformats.org/drawingml/2006/picture">
                      <pic:pic>
                        <pic:nvPicPr>
                          <pic:cNvPr id="0" name="552_62_5.png"/>
                          <pic:cNvPicPr/>
                        </pic:nvPicPr>
                        <pic:blipFill>
                          <a:blip r:embed="rId1234"/>
                          <a:stretch>
                            <a:fillRect/>
                          </a:stretch>
                        </pic:blipFill>
                        <pic:spPr>
                          <a:xfrm>
                            <a:off x="0" y="0"/>
                            <a:ext cx="200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2891" cy="420624"/>
                  <wp:docPr id="1234" name="Picture 1234"/>
                  <wp:cNvGraphicFramePr>
                    <a:graphicFrameLocks noChangeAspect="1"/>
                  </wp:cNvGraphicFramePr>
                  <a:graphic>
                    <a:graphicData uri="http://schemas.openxmlformats.org/drawingml/2006/picture">
                      <pic:pic>
                        <pic:nvPicPr>
                          <pic:cNvPr id="0" name="552_63_5.png"/>
                          <pic:cNvPicPr/>
                        </pic:nvPicPr>
                        <pic:blipFill>
                          <a:blip r:embed="rId1242"/>
                          <a:stretch>
                            <a:fillRect/>
                          </a:stretch>
                        </pic:blipFill>
                        <pic:spPr>
                          <a:xfrm>
                            <a:off x="0" y="0"/>
                            <a:ext cx="362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315" cy="420624"/>
                  <wp:docPr id="1242" name="Picture 1242"/>
                  <wp:cNvGraphicFramePr>
                    <a:graphicFrameLocks noChangeAspect="1"/>
                  </wp:cNvGraphicFramePr>
                  <a:graphic>
                    <a:graphicData uri="http://schemas.openxmlformats.org/drawingml/2006/picture">
                      <pic:pic>
                        <pic:nvPicPr>
                          <pic:cNvPr id="0" name="552_64_5.png"/>
                          <pic:cNvPicPr/>
                        </pic:nvPicPr>
                        <pic:blipFill>
                          <a:blip r:embed="rId1250"/>
                          <a:stretch>
                            <a:fillRect/>
                          </a:stretch>
                        </pic:blipFill>
                        <pic:spPr>
                          <a:xfrm>
                            <a:off x="0" y="0"/>
                            <a:ext cx="2983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324" cy="420624"/>
                  <wp:docPr id="1250" name="Picture 1250"/>
                  <wp:cNvGraphicFramePr>
                    <a:graphicFrameLocks noChangeAspect="1"/>
                  </wp:cNvGraphicFramePr>
                  <a:graphic>
                    <a:graphicData uri="http://schemas.openxmlformats.org/drawingml/2006/picture">
                      <pic:pic>
                        <pic:nvPicPr>
                          <pic:cNvPr id="0" name="552_65_5.png"/>
                          <pic:cNvPicPr/>
                        </pic:nvPicPr>
                        <pic:blipFill>
                          <a:blip r:embed="rId1258"/>
                          <a:stretch>
                            <a:fillRect/>
                          </a:stretch>
                        </pic:blipFill>
                        <pic:spPr>
                          <a:xfrm>
                            <a:off x="0" y="0"/>
                            <a:ext cx="35332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9296" cy="420624"/>
                  <wp:docPr id="1258" name="Picture 1258"/>
                  <wp:cNvGraphicFramePr>
                    <a:graphicFrameLocks noChangeAspect="1"/>
                  </wp:cNvGraphicFramePr>
                  <a:graphic>
                    <a:graphicData uri="http://schemas.openxmlformats.org/drawingml/2006/picture">
                      <pic:pic>
                        <pic:nvPicPr>
                          <pic:cNvPr id="0" name="552_66_5.png"/>
                          <pic:cNvPicPr/>
                        </pic:nvPicPr>
                        <pic:blipFill>
                          <a:blip r:embed="rId1266"/>
                          <a:stretch>
                            <a:fillRect/>
                          </a:stretch>
                        </pic:blipFill>
                        <pic:spPr>
                          <a:xfrm>
                            <a:off x="0" y="0"/>
                            <a:ext cx="209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266" name="Picture 1266"/>
                  <wp:cNvGraphicFramePr>
                    <a:graphicFrameLocks noChangeAspect="1"/>
                  </wp:cNvGraphicFramePr>
                  <a:graphic>
                    <a:graphicData uri="http://schemas.openxmlformats.org/drawingml/2006/picture">
                      <pic:pic>
                        <pic:nvPicPr>
                          <pic:cNvPr id="0" name="552_67_5.png"/>
                          <pic:cNvPicPr/>
                        </pic:nvPicPr>
                        <pic:blipFill>
                          <a:blip r:embed="rId1274"/>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3488" cy="420624"/>
                  <wp:docPr id="1274" name="Picture 1274"/>
                  <wp:cNvGraphicFramePr>
                    <a:graphicFrameLocks noChangeAspect="1"/>
                  </wp:cNvGraphicFramePr>
                  <a:graphic>
                    <a:graphicData uri="http://schemas.openxmlformats.org/drawingml/2006/picture">
                      <pic:pic>
                        <pic:nvPicPr>
                          <pic:cNvPr id="0" name="552_68_5.png"/>
                          <pic:cNvPicPr/>
                        </pic:nvPicPr>
                        <pic:blipFill>
                          <a:blip r:embed="rId1282"/>
                          <a:stretch>
                            <a:fillRect/>
                          </a:stretch>
                        </pic:blipFill>
                        <pic:spPr>
                          <a:xfrm>
                            <a:off x="0" y="0"/>
                            <a:ext cx="3034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748" cy="420624"/>
                  <wp:docPr id="1282" name="Picture 1282"/>
                  <wp:cNvGraphicFramePr>
                    <a:graphicFrameLocks noChangeAspect="1"/>
                  </wp:cNvGraphicFramePr>
                  <a:graphic>
                    <a:graphicData uri="http://schemas.openxmlformats.org/drawingml/2006/picture">
                      <pic:pic>
                        <pic:nvPicPr>
                          <pic:cNvPr id="0" name="552_69_5.png"/>
                          <pic:cNvPicPr/>
                        </pic:nvPicPr>
                        <pic:blipFill>
                          <a:blip r:embed="rId1290"/>
                          <a:stretch>
                            <a:fillRect/>
                          </a:stretch>
                        </pic:blipFill>
                        <pic:spPr>
                          <a:xfrm>
                            <a:off x="0" y="0"/>
                            <a:ext cx="272748"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01318" cy="420624"/>
                  <wp:docPr id="1296" name="Picture 1296"/>
                  <wp:cNvGraphicFramePr>
                    <a:graphicFrameLocks noChangeAspect="1"/>
                  </wp:cNvGraphicFramePr>
                  <a:graphic>
                    <a:graphicData uri="http://schemas.openxmlformats.org/drawingml/2006/picture">
                      <pic:pic>
                        <pic:nvPicPr>
                          <pic:cNvPr id="0" name="552_6c_5.png"/>
                          <pic:cNvPicPr/>
                        </pic:nvPicPr>
                        <pic:blipFill>
                          <a:blip r:embed="rId1304"/>
                          <a:stretch>
                            <a:fillRect/>
                          </a:stretch>
                        </pic:blipFill>
                        <pic:spPr>
                          <a:xfrm>
                            <a:off x="0" y="0"/>
                            <a:ext cx="10131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7447"/>
                  <wp:docPr id="1219" name="Picture 1219"/>
                  <wp:cNvGraphicFramePr>
                    <a:graphicFrameLocks noChangeAspect="1"/>
                  </wp:cNvGraphicFramePr>
                  <a:graphic>
                    <a:graphicData uri="http://schemas.openxmlformats.org/drawingml/2006/picture">
                      <pic:pic>
                        <pic:nvPicPr>
                          <pic:cNvPr id="0" name="552_61_6.png"/>
                          <pic:cNvPicPr/>
                        </pic:nvPicPr>
                        <pic:blipFill>
                          <a:blip r:embed="rId1227"/>
                          <a:stretch>
                            <a:fillRect/>
                          </a:stretch>
                        </pic:blipFill>
                        <pic:spPr>
                          <a:xfrm>
                            <a:off x="0" y="0"/>
                            <a:ext cx="365760" cy="3574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690" cy="420624"/>
                  <wp:docPr id="1227" name="Picture 1227"/>
                  <wp:cNvGraphicFramePr>
                    <a:graphicFrameLocks noChangeAspect="1"/>
                  </wp:cNvGraphicFramePr>
                  <a:graphic>
                    <a:graphicData uri="http://schemas.openxmlformats.org/drawingml/2006/picture">
                      <pic:pic>
                        <pic:nvPicPr>
                          <pic:cNvPr id="0" name="552_62_6.png"/>
                          <pic:cNvPicPr/>
                        </pic:nvPicPr>
                        <pic:blipFill>
                          <a:blip r:embed="rId1235"/>
                          <a:stretch>
                            <a:fillRect/>
                          </a:stretch>
                        </pic:blipFill>
                        <pic:spPr>
                          <a:xfrm>
                            <a:off x="0" y="0"/>
                            <a:ext cx="200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2891" cy="420624"/>
                  <wp:docPr id="1235" name="Picture 1235"/>
                  <wp:cNvGraphicFramePr>
                    <a:graphicFrameLocks noChangeAspect="1"/>
                  </wp:cNvGraphicFramePr>
                  <a:graphic>
                    <a:graphicData uri="http://schemas.openxmlformats.org/drawingml/2006/picture">
                      <pic:pic>
                        <pic:nvPicPr>
                          <pic:cNvPr id="0" name="552_63_6.png"/>
                          <pic:cNvPicPr/>
                        </pic:nvPicPr>
                        <pic:blipFill>
                          <a:blip r:embed="rId1243"/>
                          <a:stretch>
                            <a:fillRect/>
                          </a:stretch>
                        </pic:blipFill>
                        <pic:spPr>
                          <a:xfrm>
                            <a:off x="0" y="0"/>
                            <a:ext cx="362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315" cy="420624"/>
                  <wp:docPr id="1243" name="Picture 1243"/>
                  <wp:cNvGraphicFramePr>
                    <a:graphicFrameLocks noChangeAspect="1"/>
                  </wp:cNvGraphicFramePr>
                  <a:graphic>
                    <a:graphicData uri="http://schemas.openxmlformats.org/drawingml/2006/picture">
                      <pic:pic>
                        <pic:nvPicPr>
                          <pic:cNvPr id="0" name="552_64_6.png"/>
                          <pic:cNvPicPr/>
                        </pic:nvPicPr>
                        <pic:blipFill>
                          <a:blip r:embed="rId1251"/>
                          <a:stretch>
                            <a:fillRect/>
                          </a:stretch>
                        </pic:blipFill>
                        <pic:spPr>
                          <a:xfrm>
                            <a:off x="0" y="0"/>
                            <a:ext cx="2983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324" cy="420624"/>
                  <wp:docPr id="1251" name="Picture 1251"/>
                  <wp:cNvGraphicFramePr>
                    <a:graphicFrameLocks noChangeAspect="1"/>
                  </wp:cNvGraphicFramePr>
                  <a:graphic>
                    <a:graphicData uri="http://schemas.openxmlformats.org/drawingml/2006/picture">
                      <pic:pic>
                        <pic:nvPicPr>
                          <pic:cNvPr id="0" name="552_65_6.png"/>
                          <pic:cNvPicPr/>
                        </pic:nvPicPr>
                        <pic:blipFill>
                          <a:blip r:embed="rId1259"/>
                          <a:stretch>
                            <a:fillRect/>
                          </a:stretch>
                        </pic:blipFill>
                        <pic:spPr>
                          <a:xfrm>
                            <a:off x="0" y="0"/>
                            <a:ext cx="35332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9296" cy="420624"/>
                  <wp:docPr id="1259" name="Picture 1259"/>
                  <wp:cNvGraphicFramePr>
                    <a:graphicFrameLocks noChangeAspect="1"/>
                  </wp:cNvGraphicFramePr>
                  <a:graphic>
                    <a:graphicData uri="http://schemas.openxmlformats.org/drawingml/2006/picture">
                      <pic:pic>
                        <pic:nvPicPr>
                          <pic:cNvPr id="0" name="552_66_6.png"/>
                          <pic:cNvPicPr/>
                        </pic:nvPicPr>
                        <pic:blipFill>
                          <a:blip r:embed="rId1267"/>
                          <a:stretch>
                            <a:fillRect/>
                          </a:stretch>
                        </pic:blipFill>
                        <pic:spPr>
                          <a:xfrm>
                            <a:off x="0" y="0"/>
                            <a:ext cx="209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267" name="Picture 1267"/>
                  <wp:cNvGraphicFramePr>
                    <a:graphicFrameLocks noChangeAspect="1"/>
                  </wp:cNvGraphicFramePr>
                  <a:graphic>
                    <a:graphicData uri="http://schemas.openxmlformats.org/drawingml/2006/picture">
                      <pic:pic>
                        <pic:nvPicPr>
                          <pic:cNvPr id="0" name="552_67_6.png"/>
                          <pic:cNvPicPr/>
                        </pic:nvPicPr>
                        <pic:blipFill>
                          <a:blip r:embed="rId1275"/>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3488" cy="420624"/>
                  <wp:docPr id="1275" name="Picture 1275"/>
                  <wp:cNvGraphicFramePr>
                    <a:graphicFrameLocks noChangeAspect="1"/>
                  </wp:cNvGraphicFramePr>
                  <a:graphic>
                    <a:graphicData uri="http://schemas.openxmlformats.org/drawingml/2006/picture">
                      <pic:pic>
                        <pic:nvPicPr>
                          <pic:cNvPr id="0" name="552_68_6.png"/>
                          <pic:cNvPicPr/>
                        </pic:nvPicPr>
                        <pic:blipFill>
                          <a:blip r:embed="rId1283"/>
                          <a:stretch>
                            <a:fillRect/>
                          </a:stretch>
                        </pic:blipFill>
                        <pic:spPr>
                          <a:xfrm>
                            <a:off x="0" y="0"/>
                            <a:ext cx="3034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748" cy="420624"/>
                  <wp:docPr id="1283" name="Picture 1283"/>
                  <wp:cNvGraphicFramePr>
                    <a:graphicFrameLocks noChangeAspect="1"/>
                  </wp:cNvGraphicFramePr>
                  <a:graphic>
                    <a:graphicData uri="http://schemas.openxmlformats.org/drawingml/2006/picture">
                      <pic:pic>
                        <pic:nvPicPr>
                          <pic:cNvPr id="0" name="552_69_6.png"/>
                          <pic:cNvPicPr/>
                        </pic:nvPicPr>
                        <pic:blipFill>
                          <a:blip r:embed="rId1291"/>
                          <a:stretch>
                            <a:fillRect/>
                          </a:stretch>
                        </pic:blipFill>
                        <pic:spPr>
                          <a:xfrm>
                            <a:off x="0" y="0"/>
                            <a:ext cx="272748"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01318" cy="420624"/>
                  <wp:docPr id="1297" name="Picture 1297"/>
                  <wp:cNvGraphicFramePr>
                    <a:graphicFrameLocks noChangeAspect="1"/>
                  </wp:cNvGraphicFramePr>
                  <a:graphic>
                    <a:graphicData uri="http://schemas.openxmlformats.org/drawingml/2006/picture">
                      <pic:pic>
                        <pic:nvPicPr>
                          <pic:cNvPr id="0" name="552_6c_6.png"/>
                          <pic:cNvPicPr/>
                        </pic:nvPicPr>
                        <pic:blipFill>
                          <a:blip r:embed="rId1305"/>
                          <a:stretch>
                            <a:fillRect/>
                          </a:stretch>
                        </pic:blipFill>
                        <pic:spPr>
                          <a:xfrm>
                            <a:off x="0" y="0"/>
                            <a:ext cx="10131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7447"/>
                  <wp:docPr id="1220" name="Picture 1220"/>
                  <wp:cNvGraphicFramePr>
                    <a:graphicFrameLocks noChangeAspect="1"/>
                  </wp:cNvGraphicFramePr>
                  <a:graphic>
                    <a:graphicData uri="http://schemas.openxmlformats.org/drawingml/2006/picture">
                      <pic:pic>
                        <pic:nvPicPr>
                          <pic:cNvPr id="0" name="552_61_7.png"/>
                          <pic:cNvPicPr/>
                        </pic:nvPicPr>
                        <pic:blipFill>
                          <a:blip r:embed="rId1228"/>
                          <a:stretch>
                            <a:fillRect/>
                          </a:stretch>
                        </pic:blipFill>
                        <pic:spPr>
                          <a:xfrm>
                            <a:off x="0" y="0"/>
                            <a:ext cx="365760" cy="3574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690" cy="420624"/>
                  <wp:docPr id="1228" name="Picture 1228"/>
                  <wp:cNvGraphicFramePr>
                    <a:graphicFrameLocks noChangeAspect="1"/>
                  </wp:cNvGraphicFramePr>
                  <a:graphic>
                    <a:graphicData uri="http://schemas.openxmlformats.org/drawingml/2006/picture">
                      <pic:pic>
                        <pic:nvPicPr>
                          <pic:cNvPr id="0" name="552_62_7.png"/>
                          <pic:cNvPicPr/>
                        </pic:nvPicPr>
                        <pic:blipFill>
                          <a:blip r:embed="rId1236"/>
                          <a:stretch>
                            <a:fillRect/>
                          </a:stretch>
                        </pic:blipFill>
                        <pic:spPr>
                          <a:xfrm>
                            <a:off x="0" y="0"/>
                            <a:ext cx="200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2891" cy="420624"/>
                  <wp:docPr id="1236" name="Picture 1236"/>
                  <wp:cNvGraphicFramePr>
                    <a:graphicFrameLocks noChangeAspect="1"/>
                  </wp:cNvGraphicFramePr>
                  <a:graphic>
                    <a:graphicData uri="http://schemas.openxmlformats.org/drawingml/2006/picture">
                      <pic:pic>
                        <pic:nvPicPr>
                          <pic:cNvPr id="0" name="552_63_7.png"/>
                          <pic:cNvPicPr/>
                        </pic:nvPicPr>
                        <pic:blipFill>
                          <a:blip r:embed="rId1244"/>
                          <a:stretch>
                            <a:fillRect/>
                          </a:stretch>
                        </pic:blipFill>
                        <pic:spPr>
                          <a:xfrm>
                            <a:off x="0" y="0"/>
                            <a:ext cx="36289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315" cy="420624"/>
                  <wp:docPr id="1244" name="Picture 1244"/>
                  <wp:cNvGraphicFramePr>
                    <a:graphicFrameLocks noChangeAspect="1"/>
                  </wp:cNvGraphicFramePr>
                  <a:graphic>
                    <a:graphicData uri="http://schemas.openxmlformats.org/drawingml/2006/picture">
                      <pic:pic>
                        <pic:nvPicPr>
                          <pic:cNvPr id="0" name="552_64_7.png"/>
                          <pic:cNvPicPr/>
                        </pic:nvPicPr>
                        <pic:blipFill>
                          <a:blip r:embed="rId1252"/>
                          <a:stretch>
                            <a:fillRect/>
                          </a:stretch>
                        </pic:blipFill>
                        <pic:spPr>
                          <a:xfrm>
                            <a:off x="0" y="0"/>
                            <a:ext cx="2983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3324" cy="420624"/>
                  <wp:docPr id="1252" name="Picture 1252"/>
                  <wp:cNvGraphicFramePr>
                    <a:graphicFrameLocks noChangeAspect="1"/>
                  </wp:cNvGraphicFramePr>
                  <a:graphic>
                    <a:graphicData uri="http://schemas.openxmlformats.org/drawingml/2006/picture">
                      <pic:pic>
                        <pic:nvPicPr>
                          <pic:cNvPr id="0" name="552_65_7.png"/>
                          <pic:cNvPicPr/>
                        </pic:nvPicPr>
                        <pic:blipFill>
                          <a:blip r:embed="rId1260"/>
                          <a:stretch>
                            <a:fillRect/>
                          </a:stretch>
                        </pic:blipFill>
                        <pic:spPr>
                          <a:xfrm>
                            <a:off x="0" y="0"/>
                            <a:ext cx="35332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9296" cy="420624"/>
                  <wp:docPr id="1260" name="Picture 1260"/>
                  <wp:cNvGraphicFramePr>
                    <a:graphicFrameLocks noChangeAspect="1"/>
                  </wp:cNvGraphicFramePr>
                  <a:graphic>
                    <a:graphicData uri="http://schemas.openxmlformats.org/drawingml/2006/picture">
                      <pic:pic>
                        <pic:nvPicPr>
                          <pic:cNvPr id="0" name="552_66_7.png"/>
                          <pic:cNvPicPr/>
                        </pic:nvPicPr>
                        <pic:blipFill>
                          <a:blip r:embed="rId1268"/>
                          <a:stretch>
                            <a:fillRect/>
                          </a:stretch>
                        </pic:blipFill>
                        <pic:spPr>
                          <a:xfrm>
                            <a:off x="0" y="0"/>
                            <a:ext cx="209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1268" name="Picture 1268"/>
                  <wp:cNvGraphicFramePr>
                    <a:graphicFrameLocks noChangeAspect="1"/>
                  </wp:cNvGraphicFramePr>
                  <a:graphic>
                    <a:graphicData uri="http://schemas.openxmlformats.org/drawingml/2006/picture">
                      <pic:pic>
                        <pic:nvPicPr>
                          <pic:cNvPr id="0" name="552_67_7.png"/>
                          <pic:cNvPicPr/>
                        </pic:nvPicPr>
                        <pic:blipFill>
                          <a:blip r:embed="rId1276"/>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3488" cy="420624"/>
                  <wp:docPr id="1276" name="Picture 1276"/>
                  <wp:cNvGraphicFramePr>
                    <a:graphicFrameLocks noChangeAspect="1"/>
                  </wp:cNvGraphicFramePr>
                  <a:graphic>
                    <a:graphicData uri="http://schemas.openxmlformats.org/drawingml/2006/picture">
                      <pic:pic>
                        <pic:nvPicPr>
                          <pic:cNvPr id="0" name="552_68_7.png"/>
                          <pic:cNvPicPr/>
                        </pic:nvPicPr>
                        <pic:blipFill>
                          <a:blip r:embed="rId1284"/>
                          <a:stretch>
                            <a:fillRect/>
                          </a:stretch>
                        </pic:blipFill>
                        <pic:spPr>
                          <a:xfrm>
                            <a:off x="0" y="0"/>
                            <a:ext cx="3034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748" cy="420624"/>
                  <wp:docPr id="1284" name="Picture 1284"/>
                  <wp:cNvGraphicFramePr>
                    <a:graphicFrameLocks noChangeAspect="1"/>
                  </wp:cNvGraphicFramePr>
                  <a:graphic>
                    <a:graphicData uri="http://schemas.openxmlformats.org/drawingml/2006/picture">
                      <pic:pic>
                        <pic:nvPicPr>
                          <pic:cNvPr id="0" name="552_69_7.png"/>
                          <pic:cNvPicPr/>
                        </pic:nvPicPr>
                        <pic:blipFill>
                          <a:blip r:embed="rId1292"/>
                          <a:stretch>
                            <a:fillRect/>
                          </a:stretch>
                        </pic:blipFill>
                        <pic:spPr>
                          <a:xfrm>
                            <a:off x="0" y="0"/>
                            <a:ext cx="272748"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01318" cy="420624"/>
                  <wp:docPr id="1298" name="Picture 1298"/>
                  <wp:cNvGraphicFramePr>
                    <a:graphicFrameLocks noChangeAspect="1"/>
                  </wp:cNvGraphicFramePr>
                  <a:graphic>
                    <a:graphicData uri="http://schemas.openxmlformats.org/drawingml/2006/picture">
                      <pic:pic>
                        <pic:nvPicPr>
                          <pic:cNvPr id="0" name="552_6c_7.png"/>
                          <pic:cNvPicPr/>
                        </pic:nvPicPr>
                        <pic:blipFill>
                          <a:blip r:embed="rId1306"/>
                          <a:stretch>
                            <a:fillRect/>
                          </a:stretch>
                        </pic:blipFill>
                        <pic:spPr>
                          <a:xfrm>
                            <a:off x="0" y="0"/>
                            <a:ext cx="101318" cy="420624"/>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y</w:t>
            </w:r>
          </w:p>
        </w:tc>
        <w:tc>
          <w:tcPr>
            <w:tcW w:type="dxa" w:w="888"/>
          </w:tcPr>
          <w:p>
            <w:pPr>
              <w:spacing w:after="0"/>
              <w:jc w:val="center"/>
            </w:pPr>
            <w:r/>
            <w:r>
              <w:rPr>
                <w:b/>
                <w:sz w:val="26"/>
              </w:rPr>
              <w:t>B</w:t>
            </w:r>
          </w:p>
        </w:tc>
      </w:tr>
      <w:tr>
        <w:tc>
          <w:tcPr>
            <w:tcW w:type="dxa" w:w="888"/>
          </w:tcPr>
          <w:p>
            <w:pPr>
              <w:spacing w:after="0"/>
              <w:jc w:val="center"/>
            </w:pPr>
            <w:r/>
            <w:r>
              <w:drawing>
                <wp:inline xmlns:a="http://schemas.openxmlformats.org/drawingml/2006/main" xmlns:pic="http://schemas.openxmlformats.org/drawingml/2006/picture">
                  <wp:extent cx="365760" cy="376957"/>
                  <wp:docPr id="1299" name="Picture 1299"/>
                  <wp:cNvGraphicFramePr>
                    <a:graphicFrameLocks noChangeAspect="1"/>
                  </wp:cNvGraphicFramePr>
                  <a:graphic>
                    <a:graphicData uri="http://schemas.openxmlformats.org/drawingml/2006/picture">
                      <pic:pic>
                        <pic:nvPicPr>
                          <pic:cNvPr id="0" name="552_6d_0.png"/>
                          <pic:cNvPicPr/>
                        </pic:nvPicPr>
                        <pic:blipFill>
                          <a:blip r:embed="rId1307"/>
                          <a:stretch>
                            <a:fillRect/>
                          </a:stretch>
                        </pic:blipFill>
                        <pic:spPr>
                          <a:xfrm>
                            <a:off x="0" y="0"/>
                            <a:ext cx="365760" cy="37695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157" cy="420624"/>
                  <wp:docPr id="1307" name="Picture 1307"/>
                  <wp:cNvGraphicFramePr>
                    <a:graphicFrameLocks noChangeAspect="1"/>
                  </wp:cNvGraphicFramePr>
                  <a:graphic>
                    <a:graphicData uri="http://schemas.openxmlformats.org/drawingml/2006/picture">
                      <pic:pic>
                        <pic:nvPicPr>
                          <pic:cNvPr id="0" name="552_6e_0.png"/>
                          <pic:cNvPicPr/>
                        </pic:nvPicPr>
                        <pic:blipFill>
                          <a:blip r:embed="rId1315"/>
                          <a:stretch>
                            <a:fillRect/>
                          </a:stretch>
                        </pic:blipFill>
                        <pic:spPr>
                          <a:xfrm>
                            <a:off x="0" y="0"/>
                            <a:ext cx="31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460"/>
                  <wp:docPr id="1315" name="Picture 1315"/>
                  <wp:cNvGraphicFramePr>
                    <a:graphicFrameLocks noChangeAspect="1"/>
                  </wp:cNvGraphicFramePr>
                  <a:graphic>
                    <a:graphicData uri="http://schemas.openxmlformats.org/drawingml/2006/picture">
                      <pic:pic>
                        <pic:nvPicPr>
                          <pic:cNvPr id="0" name="552_6f_0.png"/>
                          <pic:cNvPicPr/>
                        </pic:nvPicPr>
                        <pic:blipFill>
                          <a:blip r:embed="rId1323"/>
                          <a:stretch>
                            <a:fillRect/>
                          </a:stretch>
                        </pic:blipFill>
                        <pic:spPr>
                          <a:xfrm>
                            <a:off x="0" y="0"/>
                            <a:ext cx="365760" cy="3734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194" cy="420624"/>
                  <wp:docPr id="1323" name="Picture 1323"/>
                  <wp:cNvGraphicFramePr>
                    <a:graphicFrameLocks noChangeAspect="1"/>
                  </wp:cNvGraphicFramePr>
                  <a:graphic>
                    <a:graphicData uri="http://schemas.openxmlformats.org/drawingml/2006/picture">
                      <pic:pic>
                        <pic:nvPicPr>
                          <pic:cNvPr id="0" name="552_70_0.png"/>
                          <pic:cNvPicPr/>
                        </pic:nvPicPr>
                        <pic:blipFill>
                          <a:blip r:embed="rId1331"/>
                          <a:stretch>
                            <a:fillRect/>
                          </a:stretch>
                        </pic:blipFill>
                        <pic:spPr>
                          <a:xfrm>
                            <a:off x="0" y="0"/>
                            <a:ext cx="24819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8764" cy="420624"/>
                  <wp:docPr id="1331" name="Picture 1331"/>
                  <wp:cNvGraphicFramePr>
                    <a:graphicFrameLocks noChangeAspect="1"/>
                  </wp:cNvGraphicFramePr>
                  <a:graphic>
                    <a:graphicData uri="http://schemas.openxmlformats.org/drawingml/2006/picture">
                      <pic:pic>
                        <pic:nvPicPr>
                          <pic:cNvPr id="0" name="552_72_0.png"/>
                          <pic:cNvPicPr/>
                        </pic:nvPicPr>
                        <pic:blipFill>
                          <a:blip r:embed="rId1339"/>
                          <a:stretch>
                            <a:fillRect/>
                          </a:stretch>
                        </pic:blipFill>
                        <pic:spPr>
                          <a:xfrm>
                            <a:off x="0" y="0"/>
                            <a:ext cx="3287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1339" name="Picture 1339"/>
                  <wp:cNvGraphicFramePr>
                    <a:graphicFrameLocks noChangeAspect="1"/>
                  </wp:cNvGraphicFramePr>
                  <a:graphic>
                    <a:graphicData uri="http://schemas.openxmlformats.org/drawingml/2006/picture">
                      <pic:pic>
                        <pic:nvPicPr>
                          <pic:cNvPr id="0" name="552_73_0.png"/>
                          <pic:cNvPicPr/>
                        </pic:nvPicPr>
                        <pic:blipFill>
                          <a:blip r:embed="rId1347"/>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339" cy="420624"/>
                  <wp:docPr id="1347" name="Picture 1347"/>
                  <wp:cNvGraphicFramePr>
                    <a:graphicFrameLocks noChangeAspect="1"/>
                  </wp:cNvGraphicFramePr>
                  <a:graphic>
                    <a:graphicData uri="http://schemas.openxmlformats.org/drawingml/2006/picture">
                      <pic:pic>
                        <pic:nvPicPr>
                          <pic:cNvPr id="0" name="552_74_0.png"/>
                          <pic:cNvPicPr/>
                        </pic:nvPicPr>
                        <pic:blipFill>
                          <a:blip r:embed="rId1355"/>
                          <a:stretch>
                            <a:fillRect/>
                          </a:stretch>
                        </pic:blipFill>
                        <pic:spPr>
                          <a:xfrm>
                            <a:off x="0" y="0"/>
                            <a:ext cx="2283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1355" name="Picture 1355"/>
                  <wp:cNvGraphicFramePr>
                    <a:graphicFrameLocks noChangeAspect="1"/>
                  </wp:cNvGraphicFramePr>
                  <a:graphic>
                    <a:graphicData uri="http://schemas.openxmlformats.org/drawingml/2006/picture">
                      <pic:pic>
                        <pic:nvPicPr>
                          <pic:cNvPr id="0" name="552_75_0.png"/>
                          <pic:cNvPicPr/>
                        </pic:nvPicPr>
                        <pic:blipFill>
                          <a:blip r:embed="rId1363"/>
                          <a:stretch>
                            <a:fillRect/>
                          </a:stretch>
                        </pic:blipFill>
                        <pic:spPr>
                          <a:xfrm>
                            <a:off x="0" y="0"/>
                            <a:ext cx="3549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428" cy="420624"/>
                  <wp:docPr id="1363" name="Picture 1363"/>
                  <wp:cNvGraphicFramePr>
                    <a:graphicFrameLocks noChangeAspect="1"/>
                  </wp:cNvGraphicFramePr>
                  <a:graphic>
                    <a:graphicData uri="http://schemas.openxmlformats.org/drawingml/2006/picture">
                      <pic:pic>
                        <pic:nvPicPr>
                          <pic:cNvPr id="0" name="552_76_0.png"/>
                          <pic:cNvPicPr/>
                        </pic:nvPicPr>
                        <pic:blipFill>
                          <a:blip r:embed="rId1371"/>
                          <a:stretch>
                            <a:fillRect/>
                          </a:stretch>
                        </pic:blipFill>
                        <pic:spPr>
                          <a:xfrm>
                            <a:off x="0" y="0"/>
                            <a:ext cx="28842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4608" cy="420624"/>
                  <wp:docPr id="1369" name="Picture 1369"/>
                  <wp:cNvGraphicFramePr>
                    <a:graphicFrameLocks noChangeAspect="1"/>
                  </wp:cNvGraphicFramePr>
                  <a:graphic>
                    <a:graphicData uri="http://schemas.openxmlformats.org/drawingml/2006/picture">
                      <pic:pic>
                        <pic:nvPicPr>
                          <pic:cNvPr id="0" name="552_77_0.png"/>
                          <pic:cNvPicPr/>
                        </pic:nvPicPr>
                        <pic:blipFill>
                          <a:blip r:embed="rId1377"/>
                          <a:stretch>
                            <a:fillRect/>
                          </a:stretch>
                        </pic:blipFill>
                        <pic:spPr>
                          <a:xfrm>
                            <a:off x="0" y="0"/>
                            <a:ext cx="3446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575" cy="420624"/>
                  <wp:docPr id="1377" name="Picture 1377"/>
                  <wp:cNvGraphicFramePr>
                    <a:graphicFrameLocks noChangeAspect="1"/>
                  </wp:cNvGraphicFramePr>
                  <a:graphic>
                    <a:graphicData uri="http://schemas.openxmlformats.org/drawingml/2006/picture">
                      <pic:pic>
                        <pic:nvPicPr>
                          <pic:cNvPr id="0" name="552_79_0.png"/>
                          <pic:cNvPicPr/>
                        </pic:nvPicPr>
                        <pic:blipFill>
                          <a:blip r:embed="rId1385"/>
                          <a:stretch>
                            <a:fillRect/>
                          </a:stretch>
                        </pic:blipFill>
                        <pic:spPr>
                          <a:xfrm>
                            <a:off x="0" y="0"/>
                            <a:ext cx="2765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2180" cy="420624"/>
                  <wp:docPr id="1385" name="Picture 1385"/>
                  <wp:cNvGraphicFramePr>
                    <a:graphicFrameLocks noChangeAspect="1"/>
                  </wp:cNvGraphicFramePr>
                  <a:graphic>
                    <a:graphicData uri="http://schemas.openxmlformats.org/drawingml/2006/picture">
                      <pic:pic>
                        <pic:nvPicPr>
                          <pic:cNvPr id="0" name="552_42_0.png"/>
                          <pic:cNvPicPr/>
                        </pic:nvPicPr>
                        <pic:blipFill>
                          <a:blip r:embed="rId1393"/>
                          <a:stretch>
                            <a:fillRect/>
                          </a:stretch>
                        </pic:blipFill>
                        <pic:spPr>
                          <a:xfrm>
                            <a:off x="0" y="0"/>
                            <a:ext cx="32218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6957"/>
                  <wp:docPr id="1300" name="Picture 1300"/>
                  <wp:cNvGraphicFramePr>
                    <a:graphicFrameLocks noChangeAspect="1"/>
                  </wp:cNvGraphicFramePr>
                  <a:graphic>
                    <a:graphicData uri="http://schemas.openxmlformats.org/drawingml/2006/picture">
                      <pic:pic>
                        <pic:nvPicPr>
                          <pic:cNvPr id="0" name="552_6d_1.png"/>
                          <pic:cNvPicPr/>
                        </pic:nvPicPr>
                        <pic:blipFill>
                          <a:blip r:embed="rId1308"/>
                          <a:stretch>
                            <a:fillRect/>
                          </a:stretch>
                        </pic:blipFill>
                        <pic:spPr>
                          <a:xfrm>
                            <a:off x="0" y="0"/>
                            <a:ext cx="365760" cy="37695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157" cy="420624"/>
                  <wp:docPr id="1308" name="Picture 1308"/>
                  <wp:cNvGraphicFramePr>
                    <a:graphicFrameLocks noChangeAspect="1"/>
                  </wp:cNvGraphicFramePr>
                  <a:graphic>
                    <a:graphicData uri="http://schemas.openxmlformats.org/drawingml/2006/picture">
                      <pic:pic>
                        <pic:nvPicPr>
                          <pic:cNvPr id="0" name="552_6e_1.png"/>
                          <pic:cNvPicPr/>
                        </pic:nvPicPr>
                        <pic:blipFill>
                          <a:blip r:embed="rId1316"/>
                          <a:stretch>
                            <a:fillRect/>
                          </a:stretch>
                        </pic:blipFill>
                        <pic:spPr>
                          <a:xfrm>
                            <a:off x="0" y="0"/>
                            <a:ext cx="31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460"/>
                  <wp:docPr id="1316" name="Picture 1316"/>
                  <wp:cNvGraphicFramePr>
                    <a:graphicFrameLocks noChangeAspect="1"/>
                  </wp:cNvGraphicFramePr>
                  <a:graphic>
                    <a:graphicData uri="http://schemas.openxmlformats.org/drawingml/2006/picture">
                      <pic:pic>
                        <pic:nvPicPr>
                          <pic:cNvPr id="0" name="552_6f_1.png"/>
                          <pic:cNvPicPr/>
                        </pic:nvPicPr>
                        <pic:blipFill>
                          <a:blip r:embed="rId1324"/>
                          <a:stretch>
                            <a:fillRect/>
                          </a:stretch>
                        </pic:blipFill>
                        <pic:spPr>
                          <a:xfrm>
                            <a:off x="0" y="0"/>
                            <a:ext cx="365760" cy="3734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194" cy="420624"/>
                  <wp:docPr id="1324" name="Picture 1324"/>
                  <wp:cNvGraphicFramePr>
                    <a:graphicFrameLocks noChangeAspect="1"/>
                  </wp:cNvGraphicFramePr>
                  <a:graphic>
                    <a:graphicData uri="http://schemas.openxmlformats.org/drawingml/2006/picture">
                      <pic:pic>
                        <pic:nvPicPr>
                          <pic:cNvPr id="0" name="552_70_1.png"/>
                          <pic:cNvPicPr/>
                        </pic:nvPicPr>
                        <pic:blipFill>
                          <a:blip r:embed="rId1332"/>
                          <a:stretch>
                            <a:fillRect/>
                          </a:stretch>
                        </pic:blipFill>
                        <pic:spPr>
                          <a:xfrm>
                            <a:off x="0" y="0"/>
                            <a:ext cx="24819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8764" cy="420624"/>
                  <wp:docPr id="1332" name="Picture 1332"/>
                  <wp:cNvGraphicFramePr>
                    <a:graphicFrameLocks noChangeAspect="1"/>
                  </wp:cNvGraphicFramePr>
                  <a:graphic>
                    <a:graphicData uri="http://schemas.openxmlformats.org/drawingml/2006/picture">
                      <pic:pic>
                        <pic:nvPicPr>
                          <pic:cNvPr id="0" name="552_72_1.png"/>
                          <pic:cNvPicPr/>
                        </pic:nvPicPr>
                        <pic:blipFill>
                          <a:blip r:embed="rId1340"/>
                          <a:stretch>
                            <a:fillRect/>
                          </a:stretch>
                        </pic:blipFill>
                        <pic:spPr>
                          <a:xfrm>
                            <a:off x="0" y="0"/>
                            <a:ext cx="3287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1340" name="Picture 1340"/>
                  <wp:cNvGraphicFramePr>
                    <a:graphicFrameLocks noChangeAspect="1"/>
                  </wp:cNvGraphicFramePr>
                  <a:graphic>
                    <a:graphicData uri="http://schemas.openxmlformats.org/drawingml/2006/picture">
                      <pic:pic>
                        <pic:nvPicPr>
                          <pic:cNvPr id="0" name="552_73_1.png"/>
                          <pic:cNvPicPr/>
                        </pic:nvPicPr>
                        <pic:blipFill>
                          <a:blip r:embed="rId1348"/>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339" cy="420624"/>
                  <wp:docPr id="1348" name="Picture 1348"/>
                  <wp:cNvGraphicFramePr>
                    <a:graphicFrameLocks noChangeAspect="1"/>
                  </wp:cNvGraphicFramePr>
                  <a:graphic>
                    <a:graphicData uri="http://schemas.openxmlformats.org/drawingml/2006/picture">
                      <pic:pic>
                        <pic:nvPicPr>
                          <pic:cNvPr id="0" name="552_74_1.png"/>
                          <pic:cNvPicPr/>
                        </pic:nvPicPr>
                        <pic:blipFill>
                          <a:blip r:embed="rId1356"/>
                          <a:stretch>
                            <a:fillRect/>
                          </a:stretch>
                        </pic:blipFill>
                        <pic:spPr>
                          <a:xfrm>
                            <a:off x="0" y="0"/>
                            <a:ext cx="2283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1356" name="Picture 1356"/>
                  <wp:cNvGraphicFramePr>
                    <a:graphicFrameLocks noChangeAspect="1"/>
                  </wp:cNvGraphicFramePr>
                  <a:graphic>
                    <a:graphicData uri="http://schemas.openxmlformats.org/drawingml/2006/picture">
                      <pic:pic>
                        <pic:nvPicPr>
                          <pic:cNvPr id="0" name="552_75_1.png"/>
                          <pic:cNvPicPr/>
                        </pic:nvPicPr>
                        <pic:blipFill>
                          <a:blip r:embed="rId1364"/>
                          <a:stretch>
                            <a:fillRect/>
                          </a:stretch>
                        </pic:blipFill>
                        <pic:spPr>
                          <a:xfrm>
                            <a:off x="0" y="0"/>
                            <a:ext cx="3549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428" cy="420624"/>
                  <wp:docPr id="1364" name="Picture 1364"/>
                  <wp:cNvGraphicFramePr>
                    <a:graphicFrameLocks noChangeAspect="1"/>
                  </wp:cNvGraphicFramePr>
                  <a:graphic>
                    <a:graphicData uri="http://schemas.openxmlformats.org/drawingml/2006/picture">
                      <pic:pic>
                        <pic:nvPicPr>
                          <pic:cNvPr id="0" name="552_76_1.png"/>
                          <pic:cNvPicPr/>
                        </pic:nvPicPr>
                        <pic:blipFill>
                          <a:blip r:embed="rId1372"/>
                          <a:stretch>
                            <a:fillRect/>
                          </a:stretch>
                        </pic:blipFill>
                        <pic:spPr>
                          <a:xfrm>
                            <a:off x="0" y="0"/>
                            <a:ext cx="28842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4608" cy="420624"/>
                  <wp:docPr id="1370" name="Picture 1370"/>
                  <wp:cNvGraphicFramePr>
                    <a:graphicFrameLocks noChangeAspect="1"/>
                  </wp:cNvGraphicFramePr>
                  <a:graphic>
                    <a:graphicData uri="http://schemas.openxmlformats.org/drawingml/2006/picture">
                      <pic:pic>
                        <pic:nvPicPr>
                          <pic:cNvPr id="0" name="552_77_1.png"/>
                          <pic:cNvPicPr/>
                        </pic:nvPicPr>
                        <pic:blipFill>
                          <a:blip r:embed="rId1378"/>
                          <a:stretch>
                            <a:fillRect/>
                          </a:stretch>
                        </pic:blipFill>
                        <pic:spPr>
                          <a:xfrm>
                            <a:off x="0" y="0"/>
                            <a:ext cx="3446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575" cy="420624"/>
                  <wp:docPr id="1378" name="Picture 1378"/>
                  <wp:cNvGraphicFramePr>
                    <a:graphicFrameLocks noChangeAspect="1"/>
                  </wp:cNvGraphicFramePr>
                  <a:graphic>
                    <a:graphicData uri="http://schemas.openxmlformats.org/drawingml/2006/picture">
                      <pic:pic>
                        <pic:nvPicPr>
                          <pic:cNvPr id="0" name="552_79_1.png"/>
                          <pic:cNvPicPr/>
                        </pic:nvPicPr>
                        <pic:blipFill>
                          <a:blip r:embed="rId1386"/>
                          <a:stretch>
                            <a:fillRect/>
                          </a:stretch>
                        </pic:blipFill>
                        <pic:spPr>
                          <a:xfrm>
                            <a:off x="0" y="0"/>
                            <a:ext cx="2765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2180" cy="420624"/>
                  <wp:docPr id="1386" name="Picture 1386"/>
                  <wp:cNvGraphicFramePr>
                    <a:graphicFrameLocks noChangeAspect="1"/>
                  </wp:cNvGraphicFramePr>
                  <a:graphic>
                    <a:graphicData uri="http://schemas.openxmlformats.org/drawingml/2006/picture">
                      <pic:pic>
                        <pic:nvPicPr>
                          <pic:cNvPr id="0" name="552_42_1.png"/>
                          <pic:cNvPicPr/>
                        </pic:nvPicPr>
                        <pic:blipFill>
                          <a:blip r:embed="rId1394"/>
                          <a:stretch>
                            <a:fillRect/>
                          </a:stretch>
                        </pic:blipFill>
                        <pic:spPr>
                          <a:xfrm>
                            <a:off x="0" y="0"/>
                            <a:ext cx="32218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6957"/>
                  <wp:docPr id="1301" name="Picture 1301"/>
                  <wp:cNvGraphicFramePr>
                    <a:graphicFrameLocks noChangeAspect="1"/>
                  </wp:cNvGraphicFramePr>
                  <a:graphic>
                    <a:graphicData uri="http://schemas.openxmlformats.org/drawingml/2006/picture">
                      <pic:pic>
                        <pic:nvPicPr>
                          <pic:cNvPr id="0" name="552_6d_2.png"/>
                          <pic:cNvPicPr/>
                        </pic:nvPicPr>
                        <pic:blipFill>
                          <a:blip r:embed="rId1309"/>
                          <a:stretch>
                            <a:fillRect/>
                          </a:stretch>
                        </pic:blipFill>
                        <pic:spPr>
                          <a:xfrm>
                            <a:off x="0" y="0"/>
                            <a:ext cx="365760" cy="37695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157" cy="420624"/>
                  <wp:docPr id="1309" name="Picture 1309"/>
                  <wp:cNvGraphicFramePr>
                    <a:graphicFrameLocks noChangeAspect="1"/>
                  </wp:cNvGraphicFramePr>
                  <a:graphic>
                    <a:graphicData uri="http://schemas.openxmlformats.org/drawingml/2006/picture">
                      <pic:pic>
                        <pic:nvPicPr>
                          <pic:cNvPr id="0" name="552_6e_2.png"/>
                          <pic:cNvPicPr/>
                        </pic:nvPicPr>
                        <pic:blipFill>
                          <a:blip r:embed="rId1317"/>
                          <a:stretch>
                            <a:fillRect/>
                          </a:stretch>
                        </pic:blipFill>
                        <pic:spPr>
                          <a:xfrm>
                            <a:off x="0" y="0"/>
                            <a:ext cx="31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460"/>
                  <wp:docPr id="1317" name="Picture 1317"/>
                  <wp:cNvGraphicFramePr>
                    <a:graphicFrameLocks noChangeAspect="1"/>
                  </wp:cNvGraphicFramePr>
                  <a:graphic>
                    <a:graphicData uri="http://schemas.openxmlformats.org/drawingml/2006/picture">
                      <pic:pic>
                        <pic:nvPicPr>
                          <pic:cNvPr id="0" name="552_6f_2.png"/>
                          <pic:cNvPicPr/>
                        </pic:nvPicPr>
                        <pic:blipFill>
                          <a:blip r:embed="rId1325"/>
                          <a:stretch>
                            <a:fillRect/>
                          </a:stretch>
                        </pic:blipFill>
                        <pic:spPr>
                          <a:xfrm>
                            <a:off x="0" y="0"/>
                            <a:ext cx="365760" cy="3734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194" cy="420624"/>
                  <wp:docPr id="1325" name="Picture 1325"/>
                  <wp:cNvGraphicFramePr>
                    <a:graphicFrameLocks noChangeAspect="1"/>
                  </wp:cNvGraphicFramePr>
                  <a:graphic>
                    <a:graphicData uri="http://schemas.openxmlformats.org/drawingml/2006/picture">
                      <pic:pic>
                        <pic:nvPicPr>
                          <pic:cNvPr id="0" name="552_70_2.png"/>
                          <pic:cNvPicPr/>
                        </pic:nvPicPr>
                        <pic:blipFill>
                          <a:blip r:embed="rId1333"/>
                          <a:stretch>
                            <a:fillRect/>
                          </a:stretch>
                        </pic:blipFill>
                        <pic:spPr>
                          <a:xfrm>
                            <a:off x="0" y="0"/>
                            <a:ext cx="24819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8764" cy="420624"/>
                  <wp:docPr id="1333" name="Picture 1333"/>
                  <wp:cNvGraphicFramePr>
                    <a:graphicFrameLocks noChangeAspect="1"/>
                  </wp:cNvGraphicFramePr>
                  <a:graphic>
                    <a:graphicData uri="http://schemas.openxmlformats.org/drawingml/2006/picture">
                      <pic:pic>
                        <pic:nvPicPr>
                          <pic:cNvPr id="0" name="552_72_2.png"/>
                          <pic:cNvPicPr/>
                        </pic:nvPicPr>
                        <pic:blipFill>
                          <a:blip r:embed="rId1341"/>
                          <a:stretch>
                            <a:fillRect/>
                          </a:stretch>
                        </pic:blipFill>
                        <pic:spPr>
                          <a:xfrm>
                            <a:off x="0" y="0"/>
                            <a:ext cx="3287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1341" name="Picture 1341"/>
                  <wp:cNvGraphicFramePr>
                    <a:graphicFrameLocks noChangeAspect="1"/>
                  </wp:cNvGraphicFramePr>
                  <a:graphic>
                    <a:graphicData uri="http://schemas.openxmlformats.org/drawingml/2006/picture">
                      <pic:pic>
                        <pic:nvPicPr>
                          <pic:cNvPr id="0" name="552_73_2.png"/>
                          <pic:cNvPicPr/>
                        </pic:nvPicPr>
                        <pic:blipFill>
                          <a:blip r:embed="rId1349"/>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339" cy="420624"/>
                  <wp:docPr id="1349" name="Picture 1349"/>
                  <wp:cNvGraphicFramePr>
                    <a:graphicFrameLocks noChangeAspect="1"/>
                  </wp:cNvGraphicFramePr>
                  <a:graphic>
                    <a:graphicData uri="http://schemas.openxmlformats.org/drawingml/2006/picture">
                      <pic:pic>
                        <pic:nvPicPr>
                          <pic:cNvPr id="0" name="552_74_2.png"/>
                          <pic:cNvPicPr/>
                        </pic:nvPicPr>
                        <pic:blipFill>
                          <a:blip r:embed="rId1357"/>
                          <a:stretch>
                            <a:fillRect/>
                          </a:stretch>
                        </pic:blipFill>
                        <pic:spPr>
                          <a:xfrm>
                            <a:off x="0" y="0"/>
                            <a:ext cx="2283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1357" name="Picture 1357"/>
                  <wp:cNvGraphicFramePr>
                    <a:graphicFrameLocks noChangeAspect="1"/>
                  </wp:cNvGraphicFramePr>
                  <a:graphic>
                    <a:graphicData uri="http://schemas.openxmlformats.org/drawingml/2006/picture">
                      <pic:pic>
                        <pic:nvPicPr>
                          <pic:cNvPr id="0" name="552_75_2.png"/>
                          <pic:cNvPicPr/>
                        </pic:nvPicPr>
                        <pic:blipFill>
                          <a:blip r:embed="rId1365"/>
                          <a:stretch>
                            <a:fillRect/>
                          </a:stretch>
                        </pic:blipFill>
                        <pic:spPr>
                          <a:xfrm>
                            <a:off x="0" y="0"/>
                            <a:ext cx="3549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428" cy="420624"/>
                  <wp:docPr id="1365" name="Picture 1365"/>
                  <wp:cNvGraphicFramePr>
                    <a:graphicFrameLocks noChangeAspect="1"/>
                  </wp:cNvGraphicFramePr>
                  <a:graphic>
                    <a:graphicData uri="http://schemas.openxmlformats.org/drawingml/2006/picture">
                      <pic:pic>
                        <pic:nvPicPr>
                          <pic:cNvPr id="0" name="552_76_2.png"/>
                          <pic:cNvPicPr/>
                        </pic:nvPicPr>
                        <pic:blipFill>
                          <a:blip r:embed="rId1373"/>
                          <a:stretch>
                            <a:fillRect/>
                          </a:stretch>
                        </pic:blipFill>
                        <pic:spPr>
                          <a:xfrm>
                            <a:off x="0" y="0"/>
                            <a:ext cx="28842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4608" cy="420624"/>
                  <wp:docPr id="1371" name="Picture 1371"/>
                  <wp:cNvGraphicFramePr>
                    <a:graphicFrameLocks noChangeAspect="1"/>
                  </wp:cNvGraphicFramePr>
                  <a:graphic>
                    <a:graphicData uri="http://schemas.openxmlformats.org/drawingml/2006/picture">
                      <pic:pic>
                        <pic:nvPicPr>
                          <pic:cNvPr id="0" name="552_77_2.png"/>
                          <pic:cNvPicPr/>
                        </pic:nvPicPr>
                        <pic:blipFill>
                          <a:blip r:embed="rId1379"/>
                          <a:stretch>
                            <a:fillRect/>
                          </a:stretch>
                        </pic:blipFill>
                        <pic:spPr>
                          <a:xfrm>
                            <a:off x="0" y="0"/>
                            <a:ext cx="3446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575" cy="420624"/>
                  <wp:docPr id="1379" name="Picture 1379"/>
                  <wp:cNvGraphicFramePr>
                    <a:graphicFrameLocks noChangeAspect="1"/>
                  </wp:cNvGraphicFramePr>
                  <a:graphic>
                    <a:graphicData uri="http://schemas.openxmlformats.org/drawingml/2006/picture">
                      <pic:pic>
                        <pic:nvPicPr>
                          <pic:cNvPr id="0" name="552_79_2.png"/>
                          <pic:cNvPicPr/>
                        </pic:nvPicPr>
                        <pic:blipFill>
                          <a:blip r:embed="rId1387"/>
                          <a:stretch>
                            <a:fillRect/>
                          </a:stretch>
                        </pic:blipFill>
                        <pic:spPr>
                          <a:xfrm>
                            <a:off x="0" y="0"/>
                            <a:ext cx="2765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2180" cy="420624"/>
                  <wp:docPr id="1387" name="Picture 1387"/>
                  <wp:cNvGraphicFramePr>
                    <a:graphicFrameLocks noChangeAspect="1"/>
                  </wp:cNvGraphicFramePr>
                  <a:graphic>
                    <a:graphicData uri="http://schemas.openxmlformats.org/drawingml/2006/picture">
                      <pic:pic>
                        <pic:nvPicPr>
                          <pic:cNvPr id="0" name="552_42_2.png"/>
                          <pic:cNvPicPr/>
                        </pic:nvPicPr>
                        <pic:blipFill>
                          <a:blip r:embed="rId1395"/>
                          <a:stretch>
                            <a:fillRect/>
                          </a:stretch>
                        </pic:blipFill>
                        <pic:spPr>
                          <a:xfrm>
                            <a:off x="0" y="0"/>
                            <a:ext cx="32218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6957"/>
                  <wp:docPr id="1302" name="Picture 1302"/>
                  <wp:cNvGraphicFramePr>
                    <a:graphicFrameLocks noChangeAspect="1"/>
                  </wp:cNvGraphicFramePr>
                  <a:graphic>
                    <a:graphicData uri="http://schemas.openxmlformats.org/drawingml/2006/picture">
                      <pic:pic>
                        <pic:nvPicPr>
                          <pic:cNvPr id="0" name="552_6d_3.png"/>
                          <pic:cNvPicPr/>
                        </pic:nvPicPr>
                        <pic:blipFill>
                          <a:blip r:embed="rId1310"/>
                          <a:stretch>
                            <a:fillRect/>
                          </a:stretch>
                        </pic:blipFill>
                        <pic:spPr>
                          <a:xfrm>
                            <a:off x="0" y="0"/>
                            <a:ext cx="365760" cy="37695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157" cy="420624"/>
                  <wp:docPr id="1310" name="Picture 1310"/>
                  <wp:cNvGraphicFramePr>
                    <a:graphicFrameLocks noChangeAspect="1"/>
                  </wp:cNvGraphicFramePr>
                  <a:graphic>
                    <a:graphicData uri="http://schemas.openxmlformats.org/drawingml/2006/picture">
                      <pic:pic>
                        <pic:nvPicPr>
                          <pic:cNvPr id="0" name="552_6e_3.png"/>
                          <pic:cNvPicPr/>
                        </pic:nvPicPr>
                        <pic:blipFill>
                          <a:blip r:embed="rId1318"/>
                          <a:stretch>
                            <a:fillRect/>
                          </a:stretch>
                        </pic:blipFill>
                        <pic:spPr>
                          <a:xfrm>
                            <a:off x="0" y="0"/>
                            <a:ext cx="31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460"/>
                  <wp:docPr id="1318" name="Picture 1318"/>
                  <wp:cNvGraphicFramePr>
                    <a:graphicFrameLocks noChangeAspect="1"/>
                  </wp:cNvGraphicFramePr>
                  <a:graphic>
                    <a:graphicData uri="http://schemas.openxmlformats.org/drawingml/2006/picture">
                      <pic:pic>
                        <pic:nvPicPr>
                          <pic:cNvPr id="0" name="552_6f_3.png"/>
                          <pic:cNvPicPr/>
                        </pic:nvPicPr>
                        <pic:blipFill>
                          <a:blip r:embed="rId1326"/>
                          <a:stretch>
                            <a:fillRect/>
                          </a:stretch>
                        </pic:blipFill>
                        <pic:spPr>
                          <a:xfrm>
                            <a:off x="0" y="0"/>
                            <a:ext cx="365760" cy="3734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194" cy="420624"/>
                  <wp:docPr id="1326" name="Picture 1326"/>
                  <wp:cNvGraphicFramePr>
                    <a:graphicFrameLocks noChangeAspect="1"/>
                  </wp:cNvGraphicFramePr>
                  <a:graphic>
                    <a:graphicData uri="http://schemas.openxmlformats.org/drawingml/2006/picture">
                      <pic:pic>
                        <pic:nvPicPr>
                          <pic:cNvPr id="0" name="552_70_3.png"/>
                          <pic:cNvPicPr/>
                        </pic:nvPicPr>
                        <pic:blipFill>
                          <a:blip r:embed="rId1334"/>
                          <a:stretch>
                            <a:fillRect/>
                          </a:stretch>
                        </pic:blipFill>
                        <pic:spPr>
                          <a:xfrm>
                            <a:off x="0" y="0"/>
                            <a:ext cx="24819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8764" cy="420624"/>
                  <wp:docPr id="1334" name="Picture 1334"/>
                  <wp:cNvGraphicFramePr>
                    <a:graphicFrameLocks noChangeAspect="1"/>
                  </wp:cNvGraphicFramePr>
                  <a:graphic>
                    <a:graphicData uri="http://schemas.openxmlformats.org/drawingml/2006/picture">
                      <pic:pic>
                        <pic:nvPicPr>
                          <pic:cNvPr id="0" name="552_72_3.png"/>
                          <pic:cNvPicPr/>
                        </pic:nvPicPr>
                        <pic:blipFill>
                          <a:blip r:embed="rId1342"/>
                          <a:stretch>
                            <a:fillRect/>
                          </a:stretch>
                        </pic:blipFill>
                        <pic:spPr>
                          <a:xfrm>
                            <a:off x="0" y="0"/>
                            <a:ext cx="3287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1342" name="Picture 1342"/>
                  <wp:cNvGraphicFramePr>
                    <a:graphicFrameLocks noChangeAspect="1"/>
                  </wp:cNvGraphicFramePr>
                  <a:graphic>
                    <a:graphicData uri="http://schemas.openxmlformats.org/drawingml/2006/picture">
                      <pic:pic>
                        <pic:nvPicPr>
                          <pic:cNvPr id="0" name="552_73_3.png"/>
                          <pic:cNvPicPr/>
                        </pic:nvPicPr>
                        <pic:blipFill>
                          <a:blip r:embed="rId1350"/>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339" cy="420624"/>
                  <wp:docPr id="1350" name="Picture 1350"/>
                  <wp:cNvGraphicFramePr>
                    <a:graphicFrameLocks noChangeAspect="1"/>
                  </wp:cNvGraphicFramePr>
                  <a:graphic>
                    <a:graphicData uri="http://schemas.openxmlformats.org/drawingml/2006/picture">
                      <pic:pic>
                        <pic:nvPicPr>
                          <pic:cNvPr id="0" name="552_74_3.png"/>
                          <pic:cNvPicPr/>
                        </pic:nvPicPr>
                        <pic:blipFill>
                          <a:blip r:embed="rId1358"/>
                          <a:stretch>
                            <a:fillRect/>
                          </a:stretch>
                        </pic:blipFill>
                        <pic:spPr>
                          <a:xfrm>
                            <a:off x="0" y="0"/>
                            <a:ext cx="2283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1358" name="Picture 1358"/>
                  <wp:cNvGraphicFramePr>
                    <a:graphicFrameLocks noChangeAspect="1"/>
                  </wp:cNvGraphicFramePr>
                  <a:graphic>
                    <a:graphicData uri="http://schemas.openxmlformats.org/drawingml/2006/picture">
                      <pic:pic>
                        <pic:nvPicPr>
                          <pic:cNvPr id="0" name="552_75_3.png"/>
                          <pic:cNvPicPr/>
                        </pic:nvPicPr>
                        <pic:blipFill>
                          <a:blip r:embed="rId1366"/>
                          <a:stretch>
                            <a:fillRect/>
                          </a:stretch>
                        </pic:blipFill>
                        <pic:spPr>
                          <a:xfrm>
                            <a:off x="0" y="0"/>
                            <a:ext cx="3549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428" cy="420624"/>
                  <wp:docPr id="1366" name="Picture 1366"/>
                  <wp:cNvGraphicFramePr>
                    <a:graphicFrameLocks noChangeAspect="1"/>
                  </wp:cNvGraphicFramePr>
                  <a:graphic>
                    <a:graphicData uri="http://schemas.openxmlformats.org/drawingml/2006/picture">
                      <pic:pic>
                        <pic:nvPicPr>
                          <pic:cNvPr id="0" name="552_76_3.png"/>
                          <pic:cNvPicPr/>
                        </pic:nvPicPr>
                        <pic:blipFill>
                          <a:blip r:embed="rId1374"/>
                          <a:stretch>
                            <a:fillRect/>
                          </a:stretch>
                        </pic:blipFill>
                        <pic:spPr>
                          <a:xfrm>
                            <a:off x="0" y="0"/>
                            <a:ext cx="28842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4608" cy="420624"/>
                  <wp:docPr id="1372" name="Picture 1372"/>
                  <wp:cNvGraphicFramePr>
                    <a:graphicFrameLocks noChangeAspect="1"/>
                  </wp:cNvGraphicFramePr>
                  <a:graphic>
                    <a:graphicData uri="http://schemas.openxmlformats.org/drawingml/2006/picture">
                      <pic:pic>
                        <pic:nvPicPr>
                          <pic:cNvPr id="0" name="552_77_3.png"/>
                          <pic:cNvPicPr/>
                        </pic:nvPicPr>
                        <pic:blipFill>
                          <a:blip r:embed="rId1380"/>
                          <a:stretch>
                            <a:fillRect/>
                          </a:stretch>
                        </pic:blipFill>
                        <pic:spPr>
                          <a:xfrm>
                            <a:off x="0" y="0"/>
                            <a:ext cx="3446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575" cy="420624"/>
                  <wp:docPr id="1380" name="Picture 1380"/>
                  <wp:cNvGraphicFramePr>
                    <a:graphicFrameLocks noChangeAspect="1"/>
                  </wp:cNvGraphicFramePr>
                  <a:graphic>
                    <a:graphicData uri="http://schemas.openxmlformats.org/drawingml/2006/picture">
                      <pic:pic>
                        <pic:nvPicPr>
                          <pic:cNvPr id="0" name="552_79_3.png"/>
                          <pic:cNvPicPr/>
                        </pic:nvPicPr>
                        <pic:blipFill>
                          <a:blip r:embed="rId1388"/>
                          <a:stretch>
                            <a:fillRect/>
                          </a:stretch>
                        </pic:blipFill>
                        <pic:spPr>
                          <a:xfrm>
                            <a:off x="0" y="0"/>
                            <a:ext cx="2765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2180" cy="420624"/>
                  <wp:docPr id="1388" name="Picture 1388"/>
                  <wp:cNvGraphicFramePr>
                    <a:graphicFrameLocks noChangeAspect="1"/>
                  </wp:cNvGraphicFramePr>
                  <a:graphic>
                    <a:graphicData uri="http://schemas.openxmlformats.org/drawingml/2006/picture">
                      <pic:pic>
                        <pic:nvPicPr>
                          <pic:cNvPr id="0" name="552_42_3.png"/>
                          <pic:cNvPicPr/>
                        </pic:nvPicPr>
                        <pic:blipFill>
                          <a:blip r:embed="rId1396"/>
                          <a:stretch>
                            <a:fillRect/>
                          </a:stretch>
                        </pic:blipFill>
                        <pic:spPr>
                          <a:xfrm>
                            <a:off x="0" y="0"/>
                            <a:ext cx="32218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76957"/>
                  <wp:docPr id="1303" name="Picture 1303"/>
                  <wp:cNvGraphicFramePr>
                    <a:graphicFrameLocks noChangeAspect="1"/>
                  </wp:cNvGraphicFramePr>
                  <a:graphic>
                    <a:graphicData uri="http://schemas.openxmlformats.org/drawingml/2006/picture">
                      <pic:pic>
                        <pic:nvPicPr>
                          <pic:cNvPr id="0" name="552_6d_4.png"/>
                          <pic:cNvPicPr/>
                        </pic:nvPicPr>
                        <pic:blipFill>
                          <a:blip r:embed="rId1311"/>
                          <a:stretch>
                            <a:fillRect/>
                          </a:stretch>
                        </pic:blipFill>
                        <pic:spPr>
                          <a:xfrm>
                            <a:off x="0" y="0"/>
                            <a:ext cx="365760" cy="37695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157" cy="420624"/>
                  <wp:docPr id="1311" name="Picture 1311"/>
                  <wp:cNvGraphicFramePr>
                    <a:graphicFrameLocks noChangeAspect="1"/>
                  </wp:cNvGraphicFramePr>
                  <a:graphic>
                    <a:graphicData uri="http://schemas.openxmlformats.org/drawingml/2006/picture">
                      <pic:pic>
                        <pic:nvPicPr>
                          <pic:cNvPr id="0" name="552_6e_4.png"/>
                          <pic:cNvPicPr/>
                        </pic:nvPicPr>
                        <pic:blipFill>
                          <a:blip r:embed="rId1319"/>
                          <a:stretch>
                            <a:fillRect/>
                          </a:stretch>
                        </pic:blipFill>
                        <pic:spPr>
                          <a:xfrm>
                            <a:off x="0" y="0"/>
                            <a:ext cx="31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460"/>
                  <wp:docPr id="1319" name="Picture 1319"/>
                  <wp:cNvGraphicFramePr>
                    <a:graphicFrameLocks noChangeAspect="1"/>
                  </wp:cNvGraphicFramePr>
                  <a:graphic>
                    <a:graphicData uri="http://schemas.openxmlformats.org/drawingml/2006/picture">
                      <pic:pic>
                        <pic:nvPicPr>
                          <pic:cNvPr id="0" name="552_6f_4.png"/>
                          <pic:cNvPicPr/>
                        </pic:nvPicPr>
                        <pic:blipFill>
                          <a:blip r:embed="rId1327"/>
                          <a:stretch>
                            <a:fillRect/>
                          </a:stretch>
                        </pic:blipFill>
                        <pic:spPr>
                          <a:xfrm>
                            <a:off x="0" y="0"/>
                            <a:ext cx="365760" cy="3734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194" cy="420624"/>
                  <wp:docPr id="1327" name="Picture 1327"/>
                  <wp:cNvGraphicFramePr>
                    <a:graphicFrameLocks noChangeAspect="1"/>
                  </wp:cNvGraphicFramePr>
                  <a:graphic>
                    <a:graphicData uri="http://schemas.openxmlformats.org/drawingml/2006/picture">
                      <pic:pic>
                        <pic:nvPicPr>
                          <pic:cNvPr id="0" name="552_70_4.png"/>
                          <pic:cNvPicPr/>
                        </pic:nvPicPr>
                        <pic:blipFill>
                          <a:blip r:embed="rId1335"/>
                          <a:stretch>
                            <a:fillRect/>
                          </a:stretch>
                        </pic:blipFill>
                        <pic:spPr>
                          <a:xfrm>
                            <a:off x="0" y="0"/>
                            <a:ext cx="24819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8764" cy="420624"/>
                  <wp:docPr id="1335" name="Picture 1335"/>
                  <wp:cNvGraphicFramePr>
                    <a:graphicFrameLocks noChangeAspect="1"/>
                  </wp:cNvGraphicFramePr>
                  <a:graphic>
                    <a:graphicData uri="http://schemas.openxmlformats.org/drawingml/2006/picture">
                      <pic:pic>
                        <pic:nvPicPr>
                          <pic:cNvPr id="0" name="552_72_4.png"/>
                          <pic:cNvPicPr/>
                        </pic:nvPicPr>
                        <pic:blipFill>
                          <a:blip r:embed="rId1343"/>
                          <a:stretch>
                            <a:fillRect/>
                          </a:stretch>
                        </pic:blipFill>
                        <pic:spPr>
                          <a:xfrm>
                            <a:off x="0" y="0"/>
                            <a:ext cx="3287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1343" name="Picture 1343"/>
                  <wp:cNvGraphicFramePr>
                    <a:graphicFrameLocks noChangeAspect="1"/>
                  </wp:cNvGraphicFramePr>
                  <a:graphic>
                    <a:graphicData uri="http://schemas.openxmlformats.org/drawingml/2006/picture">
                      <pic:pic>
                        <pic:nvPicPr>
                          <pic:cNvPr id="0" name="552_73_4.png"/>
                          <pic:cNvPicPr/>
                        </pic:nvPicPr>
                        <pic:blipFill>
                          <a:blip r:embed="rId1351"/>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339" cy="420624"/>
                  <wp:docPr id="1351" name="Picture 1351"/>
                  <wp:cNvGraphicFramePr>
                    <a:graphicFrameLocks noChangeAspect="1"/>
                  </wp:cNvGraphicFramePr>
                  <a:graphic>
                    <a:graphicData uri="http://schemas.openxmlformats.org/drawingml/2006/picture">
                      <pic:pic>
                        <pic:nvPicPr>
                          <pic:cNvPr id="0" name="552_74_4.png"/>
                          <pic:cNvPicPr/>
                        </pic:nvPicPr>
                        <pic:blipFill>
                          <a:blip r:embed="rId1359"/>
                          <a:stretch>
                            <a:fillRect/>
                          </a:stretch>
                        </pic:blipFill>
                        <pic:spPr>
                          <a:xfrm>
                            <a:off x="0" y="0"/>
                            <a:ext cx="2283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1359" name="Picture 1359"/>
                  <wp:cNvGraphicFramePr>
                    <a:graphicFrameLocks noChangeAspect="1"/>
                  </wp:cNvGraphicFramePr>
                  <a:graphic>
                    <a:graphicData uri="http://schemas.openxmlformats.org/drawingml/2006/picture">
                      <pic:pic>
                        <pic:nvPicPr>
                          <pic:cNvPr id="0" name="552_75_4.png"/>
                          <pic:cNvPicPr/>
                        </pic:nvPicPr>
                        <pic:blipFill>
                          <a:blip r:embed="rId1367"/>
                          <a:stretch>
                            <a:fillRect/>
                          </a:stretch>
                        </pic:blipFill>
                        <pic:spPr>
                          <a:xfrm>
                            <a:off x="0" y="0"/>
                            <a:ext cx="3549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428" cy="420624"/>
                  <wp:docPr id="1367" name="Picture 1367"/>
                  <wp:cNvGraphicFramePr>
                    <a:graphicFrameLocks noChangeAspect="1"/>
                  </wp:cNvGraphicFramePr>
                  <a:graphic>
                    <a:graphicData uri="http://schemas.openxmlformats.org/drawingml/2006/picture">
                      <pic:pic>
                        <pic:nvPicPr>
                          <pic:cNvPr id="0" name="552_76_4.png"/>
                          <pic:cNvPicPr/>
                        </pic:nvPicPr>
                        <pic:blipFill>
                          <a:blip r:embed="rId1375"/>
                          <a:stretch>
                            <a:fillRect/>
                          </a:stretch>
                        </pic:blipFill>
                        <pic:spPr>
                          <a:xfrm>
                            <a:off x="0" y="0"/>
                            <a:ext cx="28842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4608" cy="420624"/>
                  <wp:docPr id="1373" name="Picture 1373"/>
                  <wp:cNvGraphicFramePr>
                    <a:graphicFrameLocks noChangeAspect="1"/>
                  </wp:cNvGraphicFramePr>
                  <a:graphic>
                    <a:graphicData uri="http://schemas.openxmlformats.org/drawingml/2006/picture">
                      <pic:pic>
                        <pic:nvPicPr>
                          <pic:cNvPr id="0" name="552_77_4.png"/>
                          <pic:cNvPicPr/>
                        </pic:nvPicPr>
                        <pic:blipFill>
                          <a:blip r:embed="rId1381"/>
                          <a:stretch>
                            <a:fillRect/>
                          </a:stretch>
                        </pic:blipFill>
                        <pic:spPr>
                          <a:xfrm>
                            <a:off x="0" y="0"/>
                            <a:ext cx="3446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575" cy="420624"/>
                  <wp:docPr id="1381" name="Picture 1381"/>
                  <wp:cNvGraphicFramePr>
                    <a:graphicFrameLocks noChangeAspect="1"/>
                  </wp:cNvGraphicFramePr>
                  <a:graphic>
                    <a:graphicData uri="http://schemas.openxmlformats.org/drawingml/2006/picture">
                      <pic:pic>
                        <pic:nvPicPr>
                          <pic:cNvPr id="0" name="552_79_4.png"/>
                          <pic:cNvPicPr/>
                        </pic:nvPicPr>
                        <pic:blipFill>
                          <a:blip r:embed="rId1389"/>
                          <a:stretch>
                            <a:fillRect/>
                          </a:stretch>
                        </pic:blipFill>
                        <pic:spPr>
                          <a:xfrm>
                            <a:off x="0" y="0"/>
                            <a:ext cx="27657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76957"/>
                  <wp:docPr id="1304" name="Picture 1304"/>
                  <wp:cNvGraphicFramePr>
                    <a:graphicFrameLocks noChangeAspect="1"/>
                  </wp:cNvGraphicFramePr>
                  <a:graphic>
                    <a:graphicData uri="http://schemas.openxmlformats.org/drawingml/2006/picture">
                      <pic:pic>
                        <pic:nvPicPr>
                          <pic:cNvPr id="0" name="552_6d_5.png"/>
                          <pic:cNvPicPr/>
                        </pic:nvPicPr>
                        <pic:blipFill>
                          <a:blip r:embed="rId1312"/>
                          <a:stretch>
                            <a:fillRect/>
                          </a:stretch>
                        </pic:blipFill>
                        <pic:spPr>
                          <a:xfrm>
                            <a:off x="0" y="0"/>
                            <a:ext cx="365760" cy="37695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157" cy="420624"/>
                  <wp:docPr id="1312" name="Picture 1312"/>
                  <wp:cNvGraphicFramePr>
                    <a:graphicFrameLocks noChangeAspect="1"/>
                  </wp:cNvGraphicFramePr>
                  <a:graphic>
                    <a:graphicData uri="http://schemas.openxmlformats.org/drawingml/2006/picture">
                      <pic:pic>
                        <pic:nvPicPr>
                          <pic:cNvPr id="0" name="552_6e_5.png"/>
                          <pic:cNvPicPr/>
                        </pic:nvPicPr>
                        <pic:blipFill>
                          <a:blip r:embed="rId1320"/>
                          <a:stretch>
                            <a:fillRect/>
                          </a:stretch>
                        </pic:blipFill>
                        <pic:spPr>
                          <a:xfrm>
                            <a:off x="0" y="0"/>
                            <a:ext cx="31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460"/>
                  <wp:docPr id="1320" name="Picture 1320"/>
                  <wp:cNvGraphicFramePr>
                    <a:graphicFrameLocks noChangeAspect="1"/>
                  </wp:cNvGraphicFramePr>
                  <a:graphic>
                    <a:graphicData uri="http://schemas.openxmlformats.org/drawingml/2006/picture">
                      <pic:pic>
                        <pic:nvPicPr>
                          <pic:cNvPr id="0" name="552_6f_5.png"/>
                          <pic:cNvPicPr/>
                        </pic:nvPicPr>
                        <pic:blipFill>
                          <a:blip r:embed="rId1328"/>
                          <a:stretch>
                            <a:fillRect/>
                          </a:stretch>
                        </pic:blipFill>
                        <pic:spPr>
                          <a:xfrm>
                            <a:off x="0" y="0"/>
                            <a:ext cx="365760" cy="3734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194" cy="420624"/>
                  <wp:docPr id="1328" name="Picture 1328"/>
                  <wp:cNvGraphicFramePr>
                    <a:graphicFrameLocks noChangeAspect="1"/>
                  </wp:cNvGraphicFramePr>
                  <a:graphic>
                    <a:graphicData uri="http://schemas.openxmlformats.org/drawingml/2006/picture">
                      <pic:pic>
                        <pic:nvPicPr>
                          <pic:cNvPr id="0" name="552_70_5.png"/>
                          <pic:cNvPicPr/>
                        </pic:nvPicPr>
                        <pic:blipFill>
                          <a:blip r:embed="rId1336"/>
                          <a:stretch>
                            <a:fillRect/>
                          </a:stretch>
                        </pic:blipFill>
                        <pic:spPr>
                          <a:xfrm>
                            <a:off x="0" y="0"/>
                            <a:ext cx="24819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8764" cy="420624"/>
                  <wp:docPr id="1336" name="Picture 1336"/>
                  <wp:cNvGraphicFramePr>
                    <a:graphicFrameLocks noChangeAspect="1"/>
                  </wp:cNvGraphicFramePr>
                  <a:graphic>
                    <a:graphicData uri="http://schemas.openxmlformats.org/drawingml/2006/picture">
                      <pic:pic>
                        <pic:nvPicPr>
                          <pic:cNvPr id="0" name="552_72_5.png"/>
                          <pic:cNvPicPr/>
                        </pic:nvPicPr>
                        <pic:blipFill>
                          <a:blip r:embed="rId1344"/>
                          <a:stretch>
                            <a:fillRect/>
                          </a:stretch>
                        </pic:blipFill>
                        <pic:spPr>
                          <a:xfrm>
                            <a:off x="0" y="0"/>
                            <a:ext cx="3287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1344" name="Picture 1344"/>
                  <wp:cNvGraphicFramePr>
                    <a:graphicFrameLocks noChangeAspect="1"/>
                  </wp:cNvGraphicFramePr>
                  <a:graphic>
                    <a:graphicData uri="http://schemas.openxmlformats.org/drawingml/2006/picture">
                      <pic:pic>
                        <pic:nvPicPr>
                          <pic:cNvPr id="0" name="552_73_5.png"/>
                          <pic:cNvPicPr/>
                        </pic:nvPicPr>
                        <pic:blipFill>
                          <a:blip r:embed="rId1352"/>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339" cy="420624"/>
                  <wp:docPr id="1352" name="Picture 1352"/>
                  <wp:cNvGraphicFramePr>
                    <a:graphicFrameLocks noChangeAspect="1"/>
                  </wp:cNvGraphicFramePr>
                  <a:graphic>
                    <a:graphicData uri="http://schemas.openxmlformats.org/drawingml/2006/picture">
                      <pic:pic>
                        <pic:nvPicPr>
                          <pic:cNvPr id="0" name="552_74_5.png"/>
                          <pic:cNvPicPr/>
                        </pic:nvPicPr>
                        <pic:blipFill>
                          <a:blip r:embed="rId1360"/>
                          <a:stretch>
                            <a:fillRect/>
                          </a:stretch>
                        </pic:blipFill>
                        <pic:spPr>
                          <a:xfrm>
                            <a:off x="0" y="0"/>
                            <a:ext cx="2283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1360" name="Picture 1360"/>
                  <wp:cNvGraphicFramePr>
                    <a:graphicFrameLocks noChangeAspect="1"/>
                  </wp:cNvGraphicFramePr>
                  <a:graphic>
                    <a:graphicData uri="http://schemas.openxmlformats.org/drawingml/2006/picture">
                      <pic:pic>
                        <pic:nvPicPr>
                          <pic:cNvPr id="0" name="552_75_5.png"/>
                          <pic:cNvPicPr/>
                        </pic:nvPicPr>
                        <pic:blipFill>
                          <a:blip r:embed="rId1368"/>
                          <a:stretch>
                            <a:fillRect/>
                          </a:stretch>
                        </pic:blipFill>
                        <pic:spPr>
                          <a:xfrm>
                            <a:off x="0" y="0"/>
                            <a:ext cx="35490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8428" cy="420624"/>
                  <wp:docPr id="1368" name="Picture 1368"/>
                  <wp:cNvGraphicFramePr>
                    <a:graphicFrameLocks noChangeAspect="1"/>
                  </wp:cNvGraphicFramePr>
                  <a:graphic>
                    <a:graphicData uri="http://schemas.openxmlformats.org/drawingml/2006/picture">
                      <pic:pic>
                        <pic:nvPicPr>
                          <pic:cNvPr id="0" name="552_76_5.png"/>
                          <pic:cNvPicPr/>
                        </pic:nvPicPr>
                        <pic:blipFill>
                          <a:blip r:embed="rId1376"/>
                          <a:stretch>
                            <a:fillRect/>
                          </a:stretch>
                        </pic:blipFill>
                        <pic:spPr>
                          <a:xfrm>
                            <a:off x="0" y="0"/>
                            <a:ext cx="28842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4608" cy="420624"/>
                  <wp:docPr id="1374" name="Picture 1374"/>
                  <wp:cNvGraphicFramePr>
                    <a:graphicFrameLocks noChangeAspect="1"/>
                  </wp:cNvGraphicFramePr>
                  <a:graphic>
                    <a:graphicData uri="http://schemas.openxmlformats.org/drawingml/2006/picture">
                      <pic:pic>
                        <pic:nvPicPr>
                          <pic:cNvPr id="0" name="552_77_5.png"/>
                          <pic:cNvPicPr/>
                        </pic:nvPicPr>
                        <pic:blipFill>
                          <a:blip r:embed="rId1382"/>
                          <a:stretch>
                            <a:fillRect/>
                          </a:stretch>
                        </pic:blipFill>
                        <pic:spPr>
                          <a:xfrm>
                            <a:off x="0" y="0"/>
                            <a:ext cx="3446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575" cy="420624"/>
                  <wp:docPr id="1382" name="Picture 1382"/>
                  <wp:cNvGraphicFramePr>
                    <a:graphicFrameLocks noChangeAspect="1"/>
                  </wp:cNvGraphicFramePr>
                  <a:graphic>
                    <a:graphicData uri="http://schemas.openxmlformats.org/drawingml/2006/picture">
                      <pic:pic>
                        <pic:nvPicPr>
                          <pic:cNvPr id="0" name="552_79_5.png"/>
                          <pic:cNvPicPr/>
                        </pic:nvPicPr>
                        <pic:blipFill>
                          <a:blip r:embed="rId1390"/>
                          <a:stretch>
                            <a:fillRect/>
                          </a:stretch>
                        </pic:blipFill>
                        <pic:spPr>
                          <a:xfrm>
                            <a:off x="0" y="0"/>
                            <a:ext cx="27657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76957"/>
                  <wp:docPr id="1305" name="Picture 1305"/>
                  <wp:cNvGraphicFramePr>
                    <a:graphicFrameLocks noChangeAspect="1"/>
                  </wp:cNvGraphicFramePr>
                  <a:graphic>
                    <a:graphicData uri="http://schemas.openxmlformats.org/drawingml/2006/picture">
                      <pic:pic>
                        <pic:nvPicPr>
                          <pic:cNvPr id="0" name="552_6d_6.png"/>
                          <pic:cNvPicPr/>
                        </pic:nvPicPr>
                        <pic:blipFill>
                          <a:blip r:embed="rId1313"/>
                          <a:stretch>
                            <a:fillRect/>
                          </a:stretch>
                        </pic:blipFill>
                        <pic:spPr>
                          <a:xfrm>
                            <a:off x="0" y="0"/>
                            <a:ext cx="365760" cy="37695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157" cy="420624"/>
                  <wp:docPr id="1313" name="Picture 1313"/>
                  <wp:cNvGraphicFramePr>
                    <a:graphicFrameLocks noChangeAspect="1"/>
                  </wp:cNvGraphicFramePr>
                  <a:graphic>
                    <a:graphicData uri="http://schemas.openxmlformats.org/drawingml/2006/picture">
                      <pic:pic>
                        <pic:nvPicPr>
                          <pic:cNvPr id="0" name="552_6e_6.png"/>
                          <pic:cNvPicPr/>
                        </pic:nvPicPr>
                        <pic:blipFill>
                          <a:blip r:embed="rId1321"/>
                          <a:stretch>
                            <a:fillRect/>
                          </a:stretch>
                        </pic:blipFill>
                        <pic:spPr>
                          <a:xfrm>
                            <a:off x="0" y="0"/>
                            <a:ext cx="31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460"/>
                  <wp:docPr id="1321" name="Picture 1321"/>
                  <wp:cNvGraphicFramePr>
                    <a:graphicFrameLocks noChangeAspect="1"/>
                  </wp:cNvGraphicFramePr>
                  <a:graphic>
                    <a:graphicData uri="http://schemas.openxmlformats.org/drawingml/2006/picture">
                      <pic:pic>
                        <pic:nvPicPr>
                          <pic:cNvPr id="0" name="552_6f_6.png"/>
                          <pic:cNvPicPr/>
                        </pic:nvPicPr>
                        <pic:blipFill>
                          <a:blip r:embed="rId1329"/>
                          <a:stretch>
                            <a:fillRect/>
                          </a:stretch>
                        </pic:blipFill>
                        <pic:spPr>
                          <a:xfrm>
                            <a:off x="0" y="0"/>
                            <a:ext cx="365760" cy="3734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194" cy="420624"/>
                  <wp:docPr id="1329" name="Picture 1329"/>
                  <wp:cNvGraphicFramePr>
                    <a:graphicFrameLocks noChangeAspect="1"/>
                  </wp:cNvGraphicFramePr>
                  <a:graphic>
                    <a:graphicData uri="http://schemas.openxmlformats.org/drawingml/2006/picture">
                      <pic:pic>
                        <pic:nvPicPr>
                          <pic:cNvPr id="0" name="552_70_6.png"/>
                          <pic:cNvPicPr/>
                        </pic:nvPicPr>
                        <pic:blipFill>
                          <a:blip r:embed="rId1337"/>
                          <a:stretch>
                            <a:fillRect/>
                          </a:stretch>
                        </pic:blipFill>
                        <pic:spPr>
                          <a:xfrm>
                            <a:off x="0" y="0"/>
                            <a:ext cx="24819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8764" cy="420624"/>
                  <wp:docPr id="1337" name="Picture 1337"/>
                  <wp:cNvGraphicFramePr>
                    <a:graphicFrameLocks noChangeAspect="1"/>
                  </wp:cNvGraphicFramePr>
                  <a:graphic>
                    <a:graphicData uri="http://schemas.openxmlformats.org/drawingml/2006/picture">
                      <pic:pic>
                        <pic:nvPicPr>
                          <pic:cNvPr id="0" name="552_72_6.png"/>
                          <pic:cNvPicPr/>
                        </pic:nvPicPr>
                        <pic:blipFill>
                          <a:blip r:embed="rId1345"/>
                          <a:stretch>
                            <a:fillRect/>
                          </a:stretch>
                        </pic:blipFill>
                        <pic:spPr>
                          <a:xfrm>
                            <a:off x="0" y="0"/>
                            <a:ext cx="3287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1345" name="Picture 1345"/>
                  <wp:cNvGraphicFramePr>
                    <a:graphicFrameLocks noChangeAspect="1"/>
                  </wp:cNvGraphicFramePr>
                  <a:graphic>
                    <a:graphicData uri="http://schemas.openxmlformats.org/drawingml/2006/picture">
                      <pic:pic>
                        <pic:nvPicPr>
                          <pic:cNvPr id="0" name="552_73_6.png"/>
                          <pic:cNvPicPr/>
                        </pic:nvPicPr>
                        <pic:blipFill>
                          <a:blip r:embed="rId1353"/>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339" cy="420624"/>
                  <wp:docPr id="1353" name="Picture 1353"/>
                  <wp:cNvGraphicFramePr>
                    <a:graphicFrameLocks noChangeAspect="1"/>
                  </wp:cNvGraphicFramePr>
                  <a:graphic>
                    <a:graphicData uri="http://schemas.openxmlformats.org/drawingml/2006/picture">
                      <pic:pic>
                        <pic:nvPicPr>
                          <pic:cNvPr id="0" name="552_74_6.png"/>
                          <pic:cNvPicPr/>
                        </pic:nvPicPr>
                        <pic:blipFill>
                          <a:blip r:embed="rId1361"/>
                          <a:stretch>
                            <a:fillRect/>
                          </a:stretch>
                        </pic:blipFill>
                        <pic:spPr>
                          <a:xfrm>
                            <a:off x="0" y="0"/>
                            <a:ext cx="2283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1361" name="Picture 1361"/>
                  <wp:cNvGraphicFramePr>
                    <a:graphicFrameLocks noChangeAspect="1"/>
                  </wp:cNvGraphicFramePr>
                  <a:graphic>
                    <a:graphicData uri="http://schemas.openxmlformats.org/drawingml/2006/picture">
                      <pic:pic>
                        <pic:nvPicPr>
                          <pic:cNvPr id="0" name="552_75_6.png"/>
                          <pic:cNvPicPr/>
                        </pic:nvPicPr>
                        <pic:blipFill>
                          <a:blip r:embed="rId1369"/>
                          <a:stretch>
                            <a:fillRect/>
                          </a:stretch>
                        </pic:blipFill>
                        <pic:spPr>
                          <a:xfrm>
                            <a:off x="0" y="0"/>
                            <a:ext cx="35490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44608" cy="420624"/>
                  <wp:docPr id="1375" name="Picture 1375"/>
                  <wp:cNvGraphicFramePr>
                    <a:graphicFrameLocks noChangeAspect="1"/>
                  </wp:cNvGraphicFramePr>
                  <a:graphic>
                    <a:graphicData uri="http://schemas.openxmlformats.org/drawingml/2006/picture">
                      <pic:pic>
                        <pic:nvPicPr>
                          <pic:cNvPr id="0" name="552_77_6.png"/>
                          <pic:cNvPicPr/>
                        </pic:nvPicPr>
                        <pic:blipFill>
                          <a:blip r:embed="rId1383"/>
                          <a:stretch>
                            <a:fillRect/>
                          </a:stretch>
                        </pic:blipFill>
                        <pic:spPr>
                          <a:xfrm>
                            <a:off x="0" y="0"/>
                            <a:ext cx="3446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575" cy="420624"/>
                  <wp:docPr id="1383" name="Picture 1383"/>
                  <wp:cNvGraphicFramePr>
                    <a:graphicFrameLocks noChangeAspect="1"/>
                  </wp:cNvGraphicFramePr>
                  <a:graphic>
                    <a:graphicData uri="http://schemas.openxmlformats.org/drawingml/2006/picture">
                      <pic:pic>
                        <pic:nvPicPr>
                          <pic:cNvPr id="0" name="552_79_6.png"/>
                          <pic:cNvPicPr/>
                        </pic:nvPicPr>
                        <pic:blipFill>
                          <a:blip r:embed="rId1391"/>
                          <a:stretch>
                            <a:fillRect/>
                          </a:stretch>
                        </pic:blipFill>
                        <pic:spPr>
                          <a:xfrm>
                            <a:off x="0" y="0"/>
                            <a:ext cx="27657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76957"/>
                  <wp:docPr id="1306" name="Picture 1306"/>
                  <wp:cNvGraphicFramePr>
                    <a:graphicFrameLocks noChangeAspect="1"/>
                  </wp:cNvGraphicFramePr>
                  <a:graphic>
                    <a:graphicData uri="http://schemas.openxmlformats.org/drawingml/2006/picture">
                      <pic:pic>
                        <pic:nvPicPr>
                          <pic:cNvPr id="0" name="552_6d_7.png"/>
                          <pic:cNvPicPr/>
                        </pic:nvPicPr>
                        <pic:blipFill>
                          <a:blip r:embed="rId1314"/>
                          <a:stretch>
                            <a:fillRect/>
                          </a:stretch>
                        </pic:blipFill>
                        <pic:spPr>
                          <a:xfrm>
                            <a:off x="0" y="0"/>
                            <a:ext cx="365760" cy="37695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157" cy="420624"/>
                  <wp:docPr id="1314" name="Picture 1314"/>
                  <wp:cNvGraphicFramePr>
                    <a:graphicFrameLocks noChangeAspect="1"/>
                  </wp:cNvGraphicFramePr>
                  <a:graphic>
                    <a:graphicData uri="http://schemas.openxmlformats.org/drawingml/2006/picture">
                      <pic:pic>
                        <pic:nvPicPr>
                          <pic:cNvPr id="0" name="552_6e_7.png"/>
                          <pic:cNvPicPr/>
                        </pic:nvPicPr>
                        <pic:blipFill>
                          <a:blip r:embed="rId1322"/>
                          <a:stretch>
                            <a:fillRect/>
                          </a:stretch>
                        </pic:blipFill>
                        <pic:spPr>
                          <a:xfrm>
                            <a:off x="0" y="0"/>
                            <a:ext cx="3101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460"/>
                  <wp:docPr id="1322" name="Picture 1322"/>
                  <wp:cNvGraphicFramePr>
                    <a:graphicFrameLocks noChangeAspect="1"/>
                  </wp:cNvGraphicFramePr>
                  <a:graphic>
                    <a:graphicData uri="http://schemas.openxmlformats.org/drawingml/2006/picture">
                      <pic:pic>
                        <pic:nvPicPr>
                          <pic:cNvPr id="0" name="552_6f_7.png"/>
                          <pic:cNvPicPr/>
                        </pic:nvPicPr>
                        <pic:blipFill>
                          <a:blip r:embed="rId1330"/>
                          <a:stretch>
                            <a:fillRect/>
                          </a:stretch>
                        </pic:blipFill>
                        <pic:spPr>
                          <a:xfrm>
                            <a:off x="0" y="0"/>
                            <a:ext cx="365760" cy="3734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194" cy="420624"/>
                  <wp:docPr id="1330" name="Picture 1330"/>
                  <wp:cNvGraphicFramePr>
                    <a:graphicFrameLocks noChangeAspect="1"/>
                  </wp:cNvGraphicFramePr>
                  <a:graphic>
                    <a:graphicData uri="http://schemas.openxmlformats.org/drawingml/2006/picture">
                      <pic:pic>
                        <pic:nvPicPr>
                          <pic:cNvPr id="0" name="552_70_7.png"/>
                          <pic:cNvPicPr/>
                        </pic:nvPicPr>
                        <pic:blipFill>
                          <a:blip r:embed="rId1338"/>
                          <a:stretch>
                            <a:fillRect/>
                          </a:stretch>
                        </pic:blipFill>
                        <pic:spPr>
                          <a:xfrm>
                            <a:off x="0" y="0"/>
                            <a:ext cx="24819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8764" cy="420624"/>
                  <wp:docPr id="1338" name="Picture 1338"/>
                  <wp:cNvGraphicFramePr>
                    <a:graphicFrameLocks noChangeAspect="1"/>
                  </wp:cNvGraphicFramePr>
                  <a:graphic>
                    <a:graphicData uri="http://schemas.openxmlformats.org/drawingml/2006/picture">
                      <pic:pic>
                        <pic:nvPicPr>
                          <pic:cNvPr id="0" name="552_72_7.png"/>
                          <pic:cNvPicPr/>
                        </pic:nvPicPr>
                        <pic:blipFill>
                          <a:blip r:embed="rId1346"/>
                          <a:stretch>
                            <a:fillRect/>
                          </a:stretch>
                        </pic:blipFill>
                        <pic:spPr>
                          <a:xfrm>
                            <a:off x="0" y="0"/>
                            <a:ext cx="3287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1346" name="Picture 1346"/>
                  <wp:cNvGraphicFramePr>
                    <a:graphicFrameLocks noChangeAspect="1"/>
                  </wp:cNvGraphicFramePr>
                  <a:graphic>
                    <a:graphicData uri="http://schemas.openxmlformats.org/drawingml/2006/picture">
                      <pic:pic>
                        <pic:nvPicPr>
                          <pic:cNvPr id="0" name="552_73_7.png"/>
                          <pic:cNvPicPr/>
                        </pic:nvPicPr>
                        <pic:blipFill>
                          <a:blip r:embed="rId1354"/>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339" cy="420624"/>
                  <wp:docPr id="1354" name="Picture 1354"/>
                  <wp:cNvGraphicFramePr>
                    <a:graphicFrameLocks noChangeAspect="1"/>
                  </wp:cNvGraphicFramePr>
                  <a:graphic>
                    <a:graphicData uri="http://schemas.openxmlformats.org/drawingml/2006/picture">
                      <pic:pic>
                        <pic:nvPicPr>
                          <pic:cNvPr id="0" name="552_74_7.png"/>
                          <pic:cNvPicPr/>
                        </pic:nvPicPr>
                        <pic:blipFill>
                          <a:blip r:embed="rId1362"/>
                          <a:stretch>
                            <a:fillRect/>
                          </a:stretch>
                        </pic:blipFill>
                        <pic:spPr>
                          <a:xfrm>
                            <a:off x="0" y="0"/>
                            <a:ext cx="2283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54902" cy="420624"/>
                  <wp:docPr id="1362" name="Picture 1362"/>
                  <wp:cNvGraphicFramePr>
                    <a:graphicFrameLocks noChangeAspect="1"/>
                  </wp:cNvGraphicFramePr>
                  <a:graphic>
                    <a:graphicData uri="http://schemas.openxmlformats.org/drawingml/2006/picture">
                      <pic:pic>
                        <pic:nvPicPr>
                          <pic:cNvPr id="0" name="552_75_7.png"/>
                          <pic:cNvPicPr/>
                        </pic:nvPicPr>
                        <pic:blipFill>
                          <a:blip r:embed="rId1370"/>
                          <a:stretch>
                            <a:fillRect/>
                          </a:stretch>
                        </pic:blipFill>
                        <pic:spPr>
                          <a:xfrm>
                            <a:off x="0" y="0"/>
                            <a:ext cx="35490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44608" cy="420624"/>
                  <wp:docPr id="1376" name="Picture 1376"/>
                  <wp:cNvGraphicFramePr>
                    <a:graphicFrameLocks noChangeAspect="1"/>
                  </wp:cNvGraphicFramePr>
                  <a:graphic>
                    <a:graphicData uri="http://schemas.openxmlformats.org/drawingml/2006/picture">
                      <pic:pic>
                        <pic:nvPicPr>
                          <pic:cNvPr id="0" name="552_77_7.png"/>
                          <pic:cNvPicPr/>
                        </pic:nvPicPr>
                        <pic:blipFill>
                          <a:blip r:embed="rId1384"/>
                          <a:stretch>
                            <a:fillRect/>
                          </a:stretch>
                        </pic:blipFill>
                        <pic:spPr>
                          <a:xfrm>
                            <a:off x="0" y="0"/>
                            <a:ext cx="3446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575" cy="420624"/>
                  <wp:docPr id="1384" name="Picture 1384"/>
                  <wp:cNvGraphicFramePr>
                    <a:graphicFrameLocks noChangeAspect="1"/>
                  </wp:cNvGraphicFramePr>
                  <a:graphic>
                    <a:graphicData uri="http://schemas.openxmlformats.org/drawingml/2006/picture">
                      <pic:pic>
                        <pic:nvPicPr>
                          <pic:cNvPr id="0" name="552_79_7.png"/>
                          <pic:cNvPicPr/>
                        </pic:nvPicPr>
                        <pic:blipFill>
                          <a:blip r:embed="rId1392"/>
                          <a:stretch>
                            <a:fillRect/>
                          </a:stretch>
                        </pic:blipFill>
                        <pic:spPr>
                          <a:xfrm>
                            <a:off x="0" y="0"/>
                            <a:ext cx="276575" cy="420624"/>
                          </a:xfrm>
                          <a:prstGeom prst="rect"/>
                        </pic:spPr>
                      </pic:pic>
                    </a:graphicData>
                  </a:graphic>
                </wp:inline>
              </w:drawing>
            </w:r>
          </w:p>
        </w:tc>
        <w:tc>
          <w:tcPr>
            <w:tcW w:type="dxa" w:w="888"/>
          </w:tcPr>
          <w:p>
            <w:pPr>
              <w:spacing w:after="0"/>
              <w:jc w:val="center"/>
            </w:pPr>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C</w:t>
            </w:r>
          </w:p>
        </w:tc>
        <w:tc>
          <w:tcPr>
            <w:tcW w:type="dxa" w:w="888"/>
          </w:tcPr>
          <w:p>
            <w:pPr>
              <w:spacing w:after="0"/>
              <w:jc w:val="center"/>
            </w:pPr>
            <w:r/>
            <w:r>
              <w:rPr>
                <w:b/>
                <w:sz w:val="26"/>
              </w:rPr>
              <w:t>F</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M</w:t>
            </w:r>
          </w:p>
        </w:tc>
        <w:tc>
          <w:tcPr>
            <w:tcW w:type="dxa" w:w="888"/>
          </w:tcPr>
          <w:p>
            <w:pPr>
              <w:spacing w:after="0"/>
              <w:jc w:val="center"/>
            </w:pPr>
            <w:r/>
            <w:r>
              <w:rPr>
                <w:b/>
                <w:sz w:val="26"/>
              </w:rPr>
              <w:t>O</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W</w:t>
            </w:r>
          </w:p>
        </w:tc>
        <w:tc>
          <w:tcPr>
            <w:tcW w:type="dxa" w:w="888"/>
          </w:tcPr>
          <w:p>
            <w:pPr>
              <w:spacing w:after="0"/>
              <w:jc w:val="center"/>
            </w:pPr>
            <w:r/>
            <w:r>
              <w:rPr>
                <w:b/>
                <w:sz w:val="26"/>
              </w:rPr>
              <w:t>Y</w:t>
            </w:r>
          </w:p>
        </w:tc>
        <w:tc>
          <w:tcPr>
            <w:tcW w:type="dxa" w:w="888"/>
          </w:tcPr>
          <w:p>
            <w:pPr>
              <w:spacing w:after="0"/>
              <w:jc w:val="center"/>
            </w:pPr>
            <w:r/>
            <w:r>
              <w:rPr>
                <w:b/>
                <w:sz w:val="26"/>
              </w:rPr>
              <w:t>4</w:t>
            </w:r>
          </w:p>
        </w:tc>
        <w:tc>
          <w:tcPr>
            <w:tcW w:type="dxa" w:w="888"/>
          </w:tcPr>
          <w:p>
            <w:pPr>
              <w:spacing w:after="0"/>
              <w:jc w:val="center"/>
            </w:pPr>
            <w:r/>
            <w:r>
              <w:rPr>
                <w:b/>
                <w:sz w:val="26"/>
              </w:rPr>
              <w:t>!</w:t>
            </w:r>
          </w:p>
        </w:tc>
      </w:tr>
      <w:tr>
        <w:tc>
          <w:tcPr>
            <w:tcW w:type="dxa" w:w="888"/>
          </w:tcPr>
          <w:p>
            <w:pPr>
              <w:spacing w:after="0"/>
              <w:jc w:val="center"/>
            </w:pPr>
            <w:r/>
            <w:r>
              <w:drawing>
                <wp:inline xmlns:a="http://schemas.openxmlformats.org/drawingml/2006/main" xmlns:pic="http://schemas.openxmlformats.org/drawingml/2006/picture">
                  <wp:extent cx="323557" cy="420624"/>
                  <wp:docPr id="1389" name="Picture 1389"/>
                  <wp:cNvGraphicFramePr>
                    <a:graphicFrameLocks noChangeAspect="1"/>
                  </wp:cNvGraphicFramePr>
                  <a:graphic>
                    <a:graphicData uri="http://schemas.openxmlformats.org/drawingml/2006/picture">
                      <pic:pic>
                        <pic:nvPicPr>
                          <pic:cNvPr id="0" name="552_43_0.png"/>
                          <pic:cNvPicPr/>
                        </pic:nvPicPr>
                        <pic:blipFill>
                          <a:blip r:embed="rId1397"/>
                          <a:stretch>
                            <a:fillRect/>
                          </a:stretch>
                        </pic:blipFill>
                        <pic:spPr>
                          <a:xfrm>
                            <a:off x="0" y="0"/>
                            <a:ext cx="3235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388" cy="420624"/>
                  <wp:docPr id="1393" name="Picture 1393"/>
                  <wp:cNvGraphicFramePr>
                    <a:graphicFrameLocks noChangeAspect="1"/>
                  </wp:cNvGraphicFramePr>
                  <a:graphic>
                    <a:graphicData uri="http://schemas.openxmlformats.org/drawingml/2006/picture">
                      <pic:pic>
                        <pic:nvPicPr>
                          <pic:cNvPr id="0" name="552_46_0.png"/>
                          <pic:cNvPicPr/>
                        </pic:nvPicPr>
                        <pic:blipFill>
                          <a:blip r:embed="rId1401"/>
                          <a:stretch>
                            <a:fillRect/>
                          </a:stretch>
                        </pic:blipFill>
                        <pic:spPr>
                          <a:xfrm>
                            <a:off x="0" y="0"/>
                            <a:ext cx="2693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5216" cy="420624"/>
                  <wp:docPr id="1396" name="Picture 1396"/>
                  <wp:cNvGraphicFramePr>
                    <a:graphicFrameLocks noChangeAspect="1"/>
                  </wp:cNvGraphicFramePr>
                  <a:graphic>
                    <a:graphicData uri="http://schemas.openxmlformats.org/drawingml/2006/picture">
                      <pic:pic>
                        <pic:nvPicPr>
                          <pic:cNvPr id="0" name="552_48_0.png"/>
                          <pic:cNvPicPr/>
                        </pic:nvPicPr>
                        <pic:blipFill>
                          <a:blip r:embed="rId1404"/>
                          <a:stretch>
                            <a:fillRect/>
                          </a:stretch>
                        </pic:blipFill>
                        <pic:spPr>
                          <a:xfrm>
                            <a:off x="0" y="0"/>
                            <a:ext cx="225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320" cy="420624"/>
                  <wp:docPr id="1399" name="Picture 1399"/>
                  <wp:cNvGraphicFramePr>
                    <a:graphicFrameLocks noChangeAspect="1"/>
                  </wp:cNvGraphicFramePr>
                  <a:graphic>
                    <a:graphicData uri="http://schemas.openxmlformats.org/drawingml/2006/picture">
                      <pic:pic>
                        <pic:nvPicPr>
                          <pic:cNvPr id="0" name="552_49_0.png"/>
                          <pic:cNvPicPr/>
                        </pic:nvPicPr>
                        <pic:blipFill>
                          <a:blip r:embed="rId1407"/>
                          <a:stretch>
                            <a:fillRect/>
                          </a:stretch>
                        </pic:blipFill>
                        <pic:spPr>
                          <a:xfrm>
                            <a:off x="0" y="0"/>
                            <a:ext cx="2743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509" cy="420624"/>
                  <wp:docPr id="1401" name="Picture 1401"/>
                  <wp:cNvGraphicFramePr>
                    <a:graphicFrameLocks noChangeAspect="1"/>
                  </wp:cNvGraphicFramePr>
                  <a:graphic>
                    <a:graphicData uri="http://schemas.openxmlformats.org/drawingml/2006/picture">
                      <pic:pic>
                        <pic:nvPicPr>
                          <pic:cNvPr id="0" name="552_4d_0.png"/>
                          <pic:cNvPicPr/>
                        </pic:nvPicPr>
                        <pic:blipFill>
                          <a:blip r:embed="rId1409"/>
                          <a:stretch>
                            <a:fillRect/>
                          </a:stretch>
                        </pic:blipFill>
                        <pic:spPr>
                          <a:xfrm>
                            <a:off x="0" y="0"/>
                            <a:ext cx="33150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3532" cy="420624"/>
                  <wp:docPr id="1403" name="Picture 1403"/>
                  <wp:cNvGraphicFramePr>
                    <a:graphicFrameLocks noChangeAspect="1"/>
                  </wp:cNvGraphicFramePr>
                  <a:graphic>
                    <a:graphicData uri="http://schemas.openxmlformats.org/drawingml/2006/picture">
                      <pic:pic>
                        <pic:nvPicPr>
                          <pic:cNvPr id="0" name="552_4f_0.png"/>
                          <pic:cNvPicPr/>
                        </pic:nvPicPr>
                        <pic:blipFill>
                          <a:blip r:embed="rId1411"/>
                          <a:stretch>
                            <a:fillRect/>
                          </a:stretch>
                        </pic:blipFill>
                        <pic:spPr>
                          <a:xfrm>
                            <a:off x="0" y="0"/>
                            <a:ext cx="2835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8860" cy="420624"/>
                  <wp:docPr id="1404" name="Picture 1404"/>
                  <wp:cNvGraphicFramePr>
                    <a:graphicFrameLocks noChangeAspect="1"/>
                  </wp:cNvGraphicFramePr>
                  <a:graphic>
                    <a:graphicData uri="http://schemas.openxmlformats.org/drawingml/2006/picture">
                      <pic:pic>
                        <pic:nvPicPr>
                          <pic:cNvPr id="0" name="552_53_0.png"/>
                          <pic:cNvPicPr/>
                        </pic:nvPicPr>
                        <pic:blipFill>
                          <a:blip r:embed="rId1412"/>
                          <a:stretch>
                            <a:fillRect/>
                          </a:stretch>
                        </pic:blipFill>
                        <pic:spPr>
                          <a:xfrm>
                            <a:off x="0" y="0"/>
                            <a:ext cx="3188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5581" cy="420624"/>
                  <wp:docPr id="1408" name="Picture 1408"/>
                  <wp:cNvGraphicFramePr>
                    <a:graphicFrameLocks noChangeAspect="1"/>
                  </wp:cNvGraphicFramePr>
                  <a:graphic>
                    <a:graphicData uri="http://schemas.openxmlformats.org/drawingml/2006/picture">
                      <pic:pic>
                        <pic:nvPicPr>
                          <pic:cNvPr id="0" name="552_54_0.png"/>
                          <pic:cNvPicPr/>
                        </pic:nvPicPr>
                        <pic:blipFill>
                          <a:blip r:embed="rId1416"/>
                          <a:stretch>
                            <a:fillRect/>
                          </a:stretch>
                        </pic:blipFill>
                        <pic:spPr>
                          <a:xfrm>
                            <a:off x="0" y="0"/>
                            <a:ext cx="2755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630" cy="420624"/>
                  <wp:docPr id="1411" name="Picture 1411"/>
                  <wp:cNvGraphicFramePr>
                    <a:graphicFrameLocks noChangeAspect="1"/>
                  </wp:cNvGraphicFramePr>
                  <a:graphic>
                    <a:graphicData uri="http://schemas.openxmlformats.org/drawingml/2006/picture">
                      <pic:pic>
                        <pic:nvPicPr>
                          <pic:cNvPr id="0" name="552_57_0.png"/>
                          <pic:cNvPicPr/>
                        </pic:nvPicPr>
                        <pic:blipFill>
                          <a:blip r:embed="rId1419"/>
                          <a:stretch>
                            <a:fillRect/>
                          </a:stretch>
                        </pic:blipFill>
                        <pic:spPr>
                          <a:xfrm>
                            <a:off x="0" y="0"/>
                            <a:ext cx="2086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027" cy="420624"/>
                  <wp:docPr id="1414" name="Picture 1414"/>
                  <wp:cNvGraphicFramePr>
                    <a:graphicFrameLocks noChangeAspect="1"/>
                  </wp:cNvGraphicFramePr>
                  <a:graphic>
                    <a:graphicData uri="http://schemas.openxmlformats.org/drawingml/2006/picture">
                      <pic:pic>
                        <pic:nvPicPr>
                          <pic:cNvPr id="0" name="552_59_0.png"/>
                          <pic:cNvPicPr/>
                        </pic:nvPicPr>
                        <pic:blipFill>
                          <a:blip r:embed="rId1422"/>
                          <a:stretch>
                            <a:fillRect/>
                          </a:stretch>
                        </pic:blipFill>
                        <pic:spPr>
                          <a:xfrm>
                            <a:off x="0" y="0"/>
                            <a:ext cx="2430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6821" cy="420624"/>
                  <wp:docPr id="1417" name="Picture 1417"/>
                  <wp:cNvGraphicFramePr>
                    <a:graphicFrameLocks noChangeAspect="1"/>
                  </wp:cNvGraphicFramePr>
                  <a:graphic>
                    <a:graphicData uri="http://schemas.openxmlformats.org/drawingml/2006/picture">
                      <pic:pic>
                        <pic:nvPicPr>
                          <pic:cNvPr id="0" name="552_34_0.png"/>
                          <pic:cNvPicPr/>
                        </pic:nvPicPr>
                        <pic:blipFill>
                          <a:blip r:embed="rId1425"/>
                          <a:stretch>
                            <a:fillRect/>
                          </a:stretch>
                        </pic:blipFill>
                        <pic:spPr>
                          <a:xfrm>
                            <a:off x="0" y="0"/>
                            <a:ext cx="27682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1648" cy="420624"/>
                  <wp:docPr id="1418" name="Picture 1418"/>
                  <wp:cNvGraphicFramePr>
                    <a:graphicFrameLocks noChangeAspect="1"/>
                  </wp:cNvGraphicFramePr>
                  <a:graphic>
                    <a:graphicData uri="http://schemas.openxmlformats.org/drawingml/2006/picture">
                      <pic:pic>
                        <pic:nvPicPr>
                          <pic:cNvPr id="0" name="552_21_0.png"/>
                          <pic:cNvPicPr/>
                        </pic:nvPicPr>
                        <pic:blipFill>
                          <a:blip r:embed="rId1426"/>
                          <a:stretch>
                            <a:fillRect/>
                          </a:stretch>
                        </pic:blipFill>
                        <pic:spPr>
                          <a:xfrm>
                            <a:off x="0" y="0"/>
                            <a:ext cx="26164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23557" cy="420624"/>
                  <wp:docPr id="1390" name="Picture 1390"/>
                  <wp:cNvGraphicFramePr>
                    <a:graphicFrameLocks noChangeAspect="1"/>
                  </wp:cNvGraphicFramePr>
                  <a:graphic>
                    <a:graphicData uri="http://schemas.openxmlformats.org/drawingml/2006/picture">
                      <pic:pic>
                        <pic:nvPicPr>
                          <pic:cNvPr id="0" name="552_43_1.png"/>
                          <pic:cNvPicPr/>
                        </pic:nvPicPr>
                        <pic:blipFill>
                          <a:blip r:embed="rId1398"/>
                          <a:stretch>
                            <a:fillRect/>
                          </a:stretch>
                        </pic:blipFill>
                        <pic:spPr>
                          <a:xfrm>
                            <a:off x="0" y="0"/>
                            <a:ext cx="3235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388" cy="420624"/>
                  <wp:docPr id="1394" name="Picture 1394"/>
                  <wp:cNvGraphicFramePr>
                    <a:graphicFrameLocks noChangeAspect="1"/>
                  </wp:cNvGraphicFramePr>
                  <a:graphic>
                    <a:graphicData uri="http://schemas.openxmlformats.org/drawingml/2006/picture">
                      <pic:pic>
                        <pic:nvPicPr>
                          <pic:cNvPr id="0" name="552_46_1.png"/>
                          <pic:cNvPicPr/>
                        </pic:nvPicPr>
                        <pic:blipFill>
                          <a:blip r:embed="rId1402"/>
                          <a:stretch>
                            <a:fillRect/>
                          </a:stretch>
                        </pic:blipFill>
                        <pic:spPr>
                          <a:xfrm>
                            <a:off x="0" y="0"/>
                            <a:ext cx="2693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5216" cy="420624"/>
                  <wp:docPr id="1397" name="Picture 1397"/>
                  <wp:cNvGraphicFramePr>
                    <a:graphicFrameLocks noChangeAspect="1"/>
                  </wp:cNvGraphicFramePr>
                  <a:graphic>
                    <a:graphicData uri="http://schemas.openxmlformats.org/drawingml/2006/picture">
                      <pic:pic>
                        <pic:nvPicPr>
                          <pic:cNvPr id="0" name="552_48_1.png"/>
                          <pic:cNvPicPr/>
                        </pic:nvPicPr>
                        <pic:blipFill>
                          <a:blip r:embed="rId1405"/>
                          <a:stretch>
                            <a:fillRect/>
                          </a:stretch>
                        </pic:blipFill>
                        <pic:spPr>
                          <a:xfrm>
                            <a:off x="0" y="0"/>
                            <a:ext cx="225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320" cy="420624"/>
                  <wp:docPr id="1400" name="Picture 1400"/>
                  <wp:cNvGraphicFramePr>
                    <a:graphicFrameLocks noChangeAspect="1"/>
                  </wp:cNvGraphicFramePr>
                  <a:graphic>
                    <a:graphicData uri="http://schemas.openxmlformats.org/drawingml/2006/picture">
                      <pic:pic>
                        <pic:nvPicPr>
                          <pic:cNvPr id="0" name="552_49_1.png"/>
                          <pic:cNvPicPr/>
                        </pic:nvPicPr>
                        <pic:blipFill>
                          <a:blip r:embed="rId1408"/>
                          <a:stretch>
                            <a:fillRect/>
                          </a:stretch>
                        </pic:blipFill>
                        <pic:spPr>
                          <a:xfrm>
                            <a:off x="0" y="0"/>
                            <a:ext cx="2743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509" cy="420624"/>
                  <wp:docPr id="1402" name="Picture 1402"/>
                  <wp:cNvGraphicFramePr>
                    <a:graphicFrameLocks noChangeAspect="1"/>
                  </wp:cNvGraphicFramePr>
                  <a:graphic>
                    <a:graphicData uri="http://schemas.openxmlformats.org/drawingml/2006/picture">
                      <pic:pic>
                        <pic:nvPicPr>
                          <pic:cNvPr id="0" name="552_4d_1.png"/>
                          <pic:cNvPicPr/>
                        </pic:nvPicPr>
                        <pic:blipFill>
                          <a:blip r:embed="rId1410"/>
                          <a:stretch>
                            <a:fillRect/>
                          </a:stretch>
                        </pic:blipFill>
                        <pic:spPr>
                          <a:xfrm>
                            <a:off x="0" y="0"/>
                            <a:ext cx="33150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18860" cy="420624"/>
                  <wp:docPr id="1405" name="Picture 1405"/>
                  <wp:cNvGraphicFramePr>
                    <a:graphicFrameLocks noChangeAspect="1"/>
                  </wp:cNvGraphicFramePr>
                  <a:graphic>
                    <a:graphicData uri="http://schemas.openxmlformats.org/drawingml/2006/picture">
                      <pic:pic>
                        <pic:nvPicPr>
                          <pic:cNvPr id="0" name="552_53_1.png"/>
                          <pic:cNvPicPr/>
                        </pic:nvPicPr>
                        <pic:blipFill>
                          <a:blip r:embed="rId1413"/>
                          <a:stretch>
                            <a:fillRect/>
                          </a:stretch>
                        </pic:blipFill>
                        <pic:spPr>
                          <a:xfrm>
                            <a:off x="0" y="0"/>
                            <a:ext cx="3188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5581" cy="420624"/>
                  <wp:docPr id="1409" name="Picture 1409"/>
                  <wp:cNvGraphicFramePr>
                    <a:graphicFrameLocks noChangeAspect="1"/>
                  </wp:cNvGraphicFramePr>
                  <a:graphic>
                    <a:graphicData uri="http://schemas.openxmlformats.org/drawingml/2006/picture">
                      <pic:pic>
                        <pic:nvPicPr>
                          <pic:cNvPr id="0" name="552_54_1.png"/>
                          <pic:cNvPicPr/>
                        </pic:nvPicPr>
                        <pic:blipFill>
                          <a:blip r:embed="rId1417"/>
                          <a:stretch>
                            <a:fillRect/>
                          </a:stretch>
                        </pic:blipFill>
                        <pic:spPr>
                          <a:xfrm>
                            <a:off x="0" y="0"/>
                            <a:ext cx="2755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630" cy="420624"/>
                  <wp:docPr id="1412" name="Picture 1412"/>
                  <wp:cNvGraphicFramePr>
                    <a:graphicFrameLocks noChangeAspect="1"/>
                  </wp:cNvGraphicFramePr>
                  <a:graphic>
                    <a:graphicData uri="http://schemas.openxmlformats.org/drawingml/2006/picture">
                      <pic:pic>
                        <pic:nvPicPr>
                          <pic:cNvPr id="0" name="552_57_1.png"/>
                          <pic:cNvPicPr/>
                        </pic:nvPicPr>
                        <pic:blipFill>
                          <a:blip r:embed="rId1420"/>
                          <a:stretch>
                            <a:fillRect/>
                          </a:stretch>
                        </pic:blipFill>
                        <pic:spPr>
                          <a:xfrm>
                            <a:off x="0" y="0"/>
                            <a:ext cx="2086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027" cy="420624"/>
                  <wp:docPr id="1415" name="Picture 1415"/>
                  <wp:cNvGraphicFramePr>
                    <a:graphicFrameLocks noChangeAspect="1"/>
                  </wp:cNvGraphicFramePr>
                  <a:graphic>
                    <a:graphicData uri="http://schemas.openxmlformats.org/drawingml/2006/picture">
                      <pic:pic>
                        <pic:nvPicPr>
                          <pic:cNvPr id="0" name="552_59_1.png"/>
                          <pic:cNvPicPr/>
                        </pic:nvPicPr>
                        <pic:blipFill>
                          <a:blip r:embed="rId1423"/>
                          <a:stretch>
                            <a:fillRect/>
                          </a:stretch>
                        </pic:blipFill>
                        <pic:spPr>
                          <a:xfrm>
                            <a:off x="0" y="0"/>
                            <a:ext cx="243027"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23557" cy="420624"/>
                  <wp:docPr id="1391" name="Picture 1391"/>
                  <wp:cNvGraphicFramePr>
                    <a:graphicFrameLocks noChangeAspect="1"/>
                  </wp:cNvGraphicFramePr>
                  <a:graphic>
                    <a:graphicData uri="http://schemas.openxmlformats.org/drawingml/2006/picture">
                      <pic:pic>
                        <pic:nvPicPr>
                          <pic:cNvPr id="0" name="552_43_2.png"/>
                          <pic:cNvPicPr/>
                        </pic:nvPicPr>
                        <pic:blipFill>
                          <a:blip r:embed="rId1399"/>
                          <a:stretch>
                            <a:fillRect/>
                          </a:stretch>
                        </pic:blipFill>
                        <pic:spPr>
                          <a:xfrm>
                            <a:off x="0" y="0"/>
                            <a:ext cx="3235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9388" cy="420624"/>
                  <wp:docPr id="1395" name="Picture 1395"/>
                  <wp:cNvGraphicFramePr>
                    <a:graphicFrameLocks noChangeAspect="1"/>
                  </wp:cNvGraphicFramePr>
                  <a:graphic>
                    <a:graphicData uri="http://schemas.openxmlformats.org/drawingml/2006/picture">
                      <pic:pic>
                        <pic:nvPicPr>
                          <pic:cNvPr id="0" name="552_46_2.png"/>
                          <pic:cNvPicPr/>
                        </pic:nvPicPr>
                        <pic:blipFill>
                          <a:blip r:embed="rId1403"/>
                          <a:stretch>
                            <a:fillRect/>
                          </a:stretch>
                        </pic:blipFill>
                        <pic:spPr>
                          <a:xfrm>
                            <a:off x="0" y="0"/>
                            <a:ext cx="2693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5216" cy="420624"/>
                  <wp:docPr id="1398" name="Picture 1398"/>
                  <wp:cNvGraphicFramePr>
                    <a:graphicFrameLocks noChangeAspect="1"/>
                  </wp:cNvGraphicFramePr>
                  <a:graphic>
                    <a:graphicData uri="http://schemas.openxmlformats.org/drawingml/2006/picture">
                      <pic:pic>
                        <pic:nvPicPr>
                          <pic:cNvPr id="0" name="552_48_2.png"/>
                          <pic:cNvPicPr/>
                        </pic:nvPicPr>
                        <pic:blipFill>
                          <a:blip r:embed="rId1406"/>
                          <a:stretch>
                            <a:fillRect/>
                          </a:stretch>
                        </pic:blipFill>
                        <pic:spPr>
                          <a:xfrm>
                            <a:off x="0" y="0"/>
                            <a:ext cx="225216"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18860" cy="420624"/>
                  <wp:docPr id="1406" name="Picture 1406"/>
                  <wp:cNvGraphicFramePr>
                    <a:graphicFrameLocks noChangeAspect="1"/>
                  </wp:cNvGraphicFramePr>
                  <a:graphic>
                    <a:graphicData uri="http://schemas.openxmlformats.org/drawingml/2006/picture">
                      <pic:pic>
                        <pic:nvPicPr>
                          <pic:cNvPr id="0" name="552_53_2.png"/>
                          <pic:cNvPicPr/>
                        </pic:nvPicPr>
                        <pic:blipFill>
                          <a:blip r:embed="rId1414"/>
                          <a:stretch>
                            <a:fillRect/>
                          </a:stretch>
                        </pic:blipFill>
                        <pic:spPr>
                          <a:xfrm>
                            <a:off x="0" y="0"/>
                            <a:ext cx="3188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5581" cy="420624"/>
                  <wp:docPr id="1410" name="Picture 1410"/>
                  <wp:cNvGraphicFramePr>
                    <a:graphicFrameLocks noChangeAspect="1"/>
                  </wp:cNvGraphicFramePr>
                  <a:graphic>
                    <a:graphicData uri="http://schemas.openxmlformats.org/drawingml/2006/picture">
                      <pic:pic>
                        <pic:nvPicPr>
                          <pic:cNvPr id="0" name="552_54_2.png"/>
                          <pic:cNvPicPr/>
                        </pic:nvPicPr>
                        <pic:blipFill>
                          <a:blip r:embed="rId1418"/>
                          <a:stretch>
                            <a:fillRect/>
                          </a:stretch>
                        </pic:blipFill>
                        <pic:spPr>
                          <a:xfrm>
                            <a:off x="0" y="0"/>
                            <a:ext cx="2755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630" cy="420624"/>
                  <wp:docPr id="1413" name="Picture 1413"/>
                  <wp:cNvGraphicFramePr>
                    <a:graphicFrameLocks noChangeAspect="1"/>
                  </wp:cNvGraphicFramePr>
                  <a:graphic>
                    <a:graphicData uri="http://schemas.openxmlformats.org/drawingml/2006/picture">
                      <pic:pic>
                        <pic:nvPicPr>
                          <pic:cNvPr id="0" name="552_57_2.png"/>
                          <pic:cNvPicPr/>
                        </pic:nvPicPr>
                        <pic:blipFill>
                          <a:blip r:embed="rId1421"/>
                          <a:stretch>
                            <a:fillRect/>
                          </a:stretch>
                        </pic:blipFill>
                        <pic:spPr>
                          <a:xfrm>
                            <a:off x="0" y="0"/>
                            <a:ext cx="2086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3027" cy="420624"/>
                  <wp:docPr id="1416" name="Picture 1416"/>
                  <wp:cNvGraphicFramePr>
                    <a:graphicFrameLocks noChangeAspect="1"/>
                  </wp:cNvGraphicFramePr>
                  <a:graphic>
                    <a:graphicData uri="http://schemas.openxmlformats.org/drawingml/2006/picture">
                      <pic:pic>
                        <pic:nvPicPr>
                          <pic:cNvPr id="0" name="552_59_2.png"/>
                          <pic:cNvPicPr/>
                        </pic:nvPicPr>
                        <pic:blipFill>
                          <a:blip r:embed="rId1424"/>
                          <a:stretch>
                            <a:fillRect/>
                          </a:stretch>
                        </pic:blipFill>
                        <pic:spPr>
                          <a:xfrm>
                            <a:off x="0" y="0"/>
                            <a:ext cx="243027"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23557" cy="420624"/>
                  <wp:docPr id="1392" name="Picture 1392"/>
                  <wp:cNvGraphicFramePr>
                    <a:graphicFrameLocks noChangeAspect="1"/>
                  </wp:cNvGraphicFramePr>
                  <a:graphic>
                    <a:graphicData uri="http://schemas.openxmlformats.org/drawingml/2006/picture">
                      <pic:pic>
                        <pic:nvPicPr>
                          <pic:cNvPr id="0" name="552_43_3.png"/>
                          <pic:cNvPicPr/>
                        </pic:nvPicPr>
                        <pic:blipFill>
                          <a:blip r:embed="rId1400"/>
                          <a:stretch>
                            <a:fillRect/>
                          </a:stretch>
                        </pic:blipFill>
                        <pic:spPr>
                          <a:xfrm>
                            <a:off x="0" y="0"/>
                            <a:ext cx="323557"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18860" cy="420624"/>
                  <wp:docPr id="1407" name="Picture 1407"/>
                  <wp:cNvGraphicFramePr>
                    <a:graphicFrameLocks noChangeAspect="1"/>
                  </wp:cNvGraphicFramePr>
                  <a:graphic>
                    <a:graphicData uri="http://schemas.openxmlformats.org/drawingml/2006/picture">
                      <pic:pic>
                        <pic:nvPicPr>
                          <pic:cNvPr id="0" name="552_53_3.png"/>
                          <pic:cNvPicPr/>
                        </pic:nvPicPr>
                        <pic:blipFill>
                          <a:blip r:embed="rId1415"/>
                          <a:stretch>
                            <a:fillRect/>
                          </a:stretch>
                        </pic:blipFill>
                        <pic:spPr>
                          <a:xfrm>
                            <a:off x="0" y="0"/>
                            <a:ext cx="31886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tcPr>
          <w:p>
            <w:pPr>
              <w:spacing w:after="0"/>
              <w:jc w:val="center"/>
            </w:pPr>
            <w:r/>
            <w:r>
              <w:rPr>
                <w:b/>
                <w:sz w:val="26"/>
              </w:rPr>
              <w:t>'</w:t>
            </w:r>
          </w:p>
        </w:tc>
        <w:tc>
          <w:tcPr>
            <w:tcW w:type="dxa" w:w="2664"/>
          </w:tcPr>
          <w:p>
            <w:pPr>
              <w:spacing w:after="0"/>
              <w:jc w:val="center"/>
            </w:pPr>
            <w:r/>
            <w:r>
              <w:rPr>
                <w:b/>
                <w:sz w:val="26"/>
              </w:rPr>
              <w:t>,</w:t>
            </w:r>
          </w:p>
        </w:tc>
        <w:tc>
          <w:tcPr>
            <w:tcW w:type="dxa" w:w="2664"/>
          </w:tcPr>
          <w:p>
            <w:pPr>
              <w:spacing w:after="0"/>
              <w:jc w:val="center"/>
            </w:pPr>
            <w:r/>
            <w:r>
              <w:rPr>
                <w:b/>
                <w:sz w:val="26"/>
              </w:rPr>
              <w:t>.</w:t>
            </w:r>
          </w:p>
        </w:tc>
        <w:tc>
          <w:tcPr>
            <w:tcW w:type="dxa" w:w="2664"/>
          </w:tcPr>
          <w:p>
            <w:pPr>
              <w:spacing w:after="0"/>
              <w:jc w:val="center"/>
            </w:pPr>
            <w:r/>
            <w:r>
              <w:rPr>
                <w:b/>
                <w:sz w:val="26"/>
              </w:rPr>
              <w:t>?</w:t>
            </w:r>
          </w:p>
        </w:tc>
      </w:tr>
      <w:tr>
        <w:tc>
          <w:tcPr>
            <w:tcW w:type="dxa" w:w="2664"/>
          </w:tcPr>
          <w:p>
            <w:pPr>
              <w:spacing w:after="0"/>
              <w:jc w:val="center"/>
            </w:pPr>
            <w:r/>
            <w:r>
              <w:drawing>
                <wp:inline xmlns:a="http://schemas.openxmlformats.org/drawingml/2006/main" xmlns:pic="http://schemas.openxmlformats.org/drawingml/2006/picture">
                  <wp:extent cx="69621" cy="420624"/>
                  <wp:docPr id="1419" name="Picture 1419"/>
                  <wp:cNvGraphicFramePr>
                    <a:graphicFrameLocks noChangeAspect="1"/>
                  </wp:cNvGraphicFramePr>
                  <a:graphic>
                    <a:graphicData uri="http://schemas.openxmlformats.org/drawingml/2006/picture">
                      <pic:pic>
                        <pic:nvPicPr>
                          <pic:cNvPr id="0" name="552_27_0.png"/>
                          <pic:cNvPicPr/>
                        </pic:nvPicPr>
                        <pic:blipFill>
                          <a:blip r:embed="rId1427"/>
                          <a:stretch>
                            <a:fillRect/>
                          </a:stretch>
                        </pic:blipFill>
                        <pic:spPr>
                          <a:xfrm>
                            <a:off x="0" y="0"/>
                            <a:ext cx="69621" cy="420624"/>
                          </a:xfrm>
                          <a:prstGeom prst="rect"/>
                        </pic:spPr>
                      </pic:pic>
                    </a:graphicData>
                  </a:graphic>
                </wp:inline>
              </w:drawing>
            </w:r>
          </w:p>
        </w:tc>
        <w:tc>
          <w:tcPr>
            <w:tcW w:type="dxa" w:w="2664"/>
          </w:tcPr>
          <w:p>
            <w:pPr>
              <w:spacing w:after="0"/>
              <w:jc w:val="center"/>
            </w:pPr>
            <w:r/>
            <w:r>
              <w:drawing>
                <wp:inline xmlns:a="http://schemas.openxmlformats.org/drawingml/2006/main" xmlns:pic="http://schemas.openxmlformats.org/drawingml/2006/picture">
                  <wp:extent cx="154515" cy="420624"/>
                  <wp:docPr id="1423" name="Picture 1423"/>
                  <wp:cNvGraphicFramePr>
                    <a:graphicFrameLocks noChangeAspect="1"/>
                  </wp:cNvGraphicFramePr>
                  <a:graphic>
                    <a:graphicData uri="http://schemas.openxmlformats.org/drawingml/2006/picture">
                      <pic:pic>
                        <pic:nvPicPr>
                          <pic:cNvPr id="0" name="552_2c_0.png"/>
                          <pic:cNvPicPr/>
                        </pic:nvPicPr>
                        <pic:blipFill>
                          <a:blip r:embed="rId1431"/>
                          <a:stretch>
                            <a:fillRect/>
                          </a:stretch>
                        </pic:blipFill>
                        <pic:spPr>
                          <a:xfrm>
                            <a:off x="0" y="0"/>
                            <a:ext cx="154515" cy="420624"/>
                          </a:xfrm>
                          <a:prstGeom prst="rect"/>
                        </pic:spPr>
                      </pic:pic>
                    </a:graphicData>
                  </a:graphic>
                </wp:inline>
              </w:drawing>
            </w:r>
          </w:p>
        </w:tc>
        <w:tc>
          <w:tcPr>
            <w:tcW w:type="dxa" w:w="2664"/>
          </w:tcPr>
          <w:p>
            <w:pPr>
              <w:spacing w:after="0"/>
              <w:jc w:val="center"/>
            </w:pPr>
            <w:r/>
            <w:r>
              <w:drawing>
                <wp:inline xmlns:a="http://schemas.openxmlformats.org/drawingml/2006/main" xmlns:pic="http://schemas.openxmlformats.org/drawingml/2006/picture">
                  <wp:extent cx="219729" cy="420624"/>
                  <wp:docPr id="1426" name="Picture 1426"/>
                  <wp:cNvGraphicFramePr>
                    <a:graphicFrameLocks noChangeAspect="1"/>
                  </wp:cNvGraphicFramePr>
                  <a:graphic>
                    <a:graphicData uri="http://schemas.openxmlformats.org/drawingml/2006/picture">
                      <pic:pic>
                        <pic:nvPicPr>
                          <pic:cNvPr id="0" name="552_2e_0.png"/>
                          <pic:cNvPicPr/>
                        </pic:nvPicPr>
                        <pic:blipFill>
                          <a:blip r:embed="rId1434"/>
                          <a:stretch>
                            <a:fillRect/>
                          </a:stretch>
                        </pic:blipFill>
                        <pic:spPr>
                          <a:xfrm>
                            <a:off x="0" y="0"/>
                            <a:ext cx="219729" cy="420624"/>
                          </a:xfrm>
                          <a:prstGeom prst="rect"/>
                        </pic:spPr>
                      </pic:pic>
                    </a:graphicData>
                  </a:graphic>
                </wp:inline>
              </w:drawing>
            </w:r>
          </w:p>
        </w:tc>
        <w:tc>
          <w:tcPr>
            <w:tcW w:type="dxa" w:w="2664"/>
          </w:tcPr>
          <w:p>
            <w:pPr>
              <w:spacing w:after="0"/>
              <w:jc w:val="center"/>
            </w:pPr>
            <w:r/>
            <w:r>
              <w:drawing>
                <wp:inline xmlns:a="http://schemas.openxmlformats.org/drawingml/2006/main" xmlns:pic="http://schemas.openxmlformats.org/drawingml/2006/picture">
                  <wp:extent cx="193905" cy="420624"/>
                  <wp:docPr id="1427" name="Picture 1427"/>
                  <wp:cNvGraphicFramePr>
                    <a:graphicFrameLocks noChangeAspect="1"/>
                  </wp:cNvGraphicFramePr>
                  <a:graphic>
                    <a:graphicData uri="http://schemas.openxmlformats.org/drawingml/2006/picture">
                      <pic:pic>
                        <pic:nvPicPr>
                          <pic:cNvPr id="0" name="552_3f_0.png"/>
                          <pic:cNvPicPr/>
                        </pic:nvPicPr>
                        <pic:blipFill>
                          <a:blip r:embed="rId1435"/>
                          <a:stretch>
                            <a:fillRect/>
                          </a:stretch>
                        </pic:blipFill>
                        <pic:spPr>
                          <a:xfrm>
                            <a:off x="0" y="0"/>
                            <a:ext cx="193905" cy="420624"/>
                          </a:xfrm>
                          <a:prstGeom prst="rect"/>
                        </pic:spPr>
                      </pic:pic>
                    </a:graphicData>
                  </a:graphic>
                </wp:inline>
              </w:drawing>
            </w:r>
          </w:p>
        </w:tc>
      </w:tr>
      <w:tr>
        <w:tc>
          <w:tcPr>
            <w:tcW w:type="dxa" w:w="2664"/>
          </w:tcPr>
          <w:p>
            <w:pPr>
              <w:spacing w:after="0"/>
              <w:jc w:val="center"/>
            </w:pPr>
            <w:r/>
            <w:r>
              <w:drawing>
                <wp:inline xmlns:a="http://schemas.openxmlformats.org/drawingml/2006/main" xmlns:pic="http://schemas.openxmlformats.org/drawingml/2006/picture">
                  <wp:extent cx="69621" cy="420624"/>
                  <wp:docPr id="1420" name="Picture 1420"/>
                  <wp:cNvGraphicFramePr>
                    <a:graphicFrameLocks noChangeAspect="1"/>
                  </wp:cNvGraphicFramePr>
                  <a:graphic>
                    <a:graphicData uri="http://schemas.openxmlformats.org/drawingml/2006/picture">
                      <pic:pic>
                        <pic:nvPicPr>
                          <pic:cNvPr id="0" name="552_27_1.png"/>
                          <pic:cNvPicPr/>
                        </pic:nvPicPr>
                        <pic:blipFill>
                          <a:blip r:embed="rId1428"/>
                          <a:stretch>
                            <a:fillRect/>
                          </a:stretch>
                        </pic:blipFill>
                        <pic:spPr>
                          <a:xfrm>
                            <a:off x="0" y="0"/>
                            <a:ext cx="69621" cy="420624"/>
                          </a:xfrm>
                          <a:prstGeom prst="rect"/>
                        </pic:spPr>
                      </pic:pic>
                    </a:graphicData>
                  </a:graphic>
                </wp:inline>
              </w:drawing>
            </w:r>
          </w:p>
        </w:tc>
        <w:tc>
          <w:tcPr>
            <w:tcW w:type="dxa" w:w="2664"/>
          </w:tcPr>
          <w:p>
            <w:pPr>
              <w:spacing w:after="0"/>
              <w:jc w:val="center"/>
            </w:pPr>
            <w:r/>
            <w:r>
              <w:drawing>
                <wp:inline xmlns:a="http://schemas.openxmlformats.org/drawingml/2006/main" xmlns:pic="http://schemas.openxmlformats.org/drawingml/2006/picture">
                  <wp:extent cx="154515" cy="420624"/>
                  <wp:docPr id="1424" name="Picture 1424"/>
                  <wp:cNvGraphicFramePr>
                    <a:graphicFrameLocks noChangeAspect="1"/>
                  </wp:cNvGraphicFramePr>
                  <a:graphic>
                    <a:graphicData uri="http://schemas.openxmlformats.org/drawingml/2006/picture">
                      <pic:pic>
                        <pic:nvPicPr>
                          <pic:cNvPr id="0" name="552_2c_1.png"/>
                          <pic:cNvPicPr/>
                        </pic:nvPicPr>
                        <pic:blipFill>
                          <a:blip r:embed="rId1432"/>
                          <a:stretch>
                            <a:fillRect/>
                          </a:stretch>
                        </pic:blipFill>
                        <pic:spPr>
                          <a:xfrm>
                            <a:off x="0" y="0"/>
                            <a:ext cx="154515" cy="420624"/>
                          </a:xfrm>
                          <a:prstGeom prst="rect"/>
                        </pic:spPr>
                      </pic:pic>
                    </a:graphicData>
                  </a:graphic>
                </wp:inline>
              </w:drawing>
            </w:r>
          </w:p>
        </w:tc>
        <w:tc>
          <w:tcPr>
            <w:tcW w:type="dxa" w:w="2664"/>
          </w:tcPr>
          <w:p>
            <w:pPr>
              <w:spacing w:after="0"/>
              <w:jc w:val="center"/>
            </w:pPr>
            <w:r/>
          </w:p>
        </w:tc>
        <w:tc>
          <w:tcPr>
            <w:tcW w:type="dxa" w:w="2664"/>
          </w:tcPr>
          <w:p>
            <w:pPr>
              <w:spacing w:after="0"/>
              <w:jc w:val="center"/>
            </w:pPr>
            <w:r/>
            <w:r>
              <w:drawing>
                <wp:inline xmlns:a="http://schemas.openxmlformats.org/drawingml/2006/main" xmlns:pic="http://schemas.openxmlformats.org/drawingml/2006/picture">
                  <wp:extent cx="193905" cy="420624"/>
                  <wp:docPr id="1428" name="Picture 1428"/>
                  <wp:cNvGraphicFramePr>
                    <a:graphicFrameLocks noChangeAspect="1"/>
                  </wp:cNvGraphicFramePr>
                  <a:graphic>
                    <a:graphicData uri="http://schemas.openxmlformats.org/drawingml/2006/picture">
                      <pic:pic>
                        <pic:nvPicPr>
                          <pic:cNvPr id="0" name="552_3f_1.png"/>
                          <pic:cNvPicPr/>
                        </pic:nvPicPr>
                        <pic:blipFill>
                          <a:blip r:embed="rId1436"/>
                          <a:stretch>
                            <a:fillRect/>
                          </a:stretch>
                        </pic:blipFill>
                        <pic:spPr>
                          <a:xfrm>
                            <a:off x="0" y="0"/>
                            <a:ext cx="193905" cy="420624"/>
                          </a:xfrm>
                          <a:prstGeom prst="rect"/>
                        </pic:spPr>
                      </pic:pic>
                    </a:graphicData>
                  </a:graphic>
                </wp:inline>
              </w:drawing>
            </w:r>
          </w:p>
        </w:tc>
      </w:tr>
      <w:tr>
        <w:tc>
          <w:tcPr>
            <w:tcW w:type="dxa" w:w="2664"/>
          </w:tcPr>
          <w:p>
            <w:pPr>
              <w:spacing w:after="0"/>
              <w:jc w:val="center"/>
            </w:pPr>
            <w:r/>
            <w:r>
              <w:drawing>
                <wp:inline xmlns:a="http://schemas.openxmlformats.org/drawingml/2006/main" xmlns:pic="http://schemas.openxmlformats.org/drawingml/2006/picture">
                  <wp:extent cx="69621" cy="420624"/>
                  <wp:docPr id="1421" name="Picture 1421"/>
                  <wp:cNvGraphicFramePr>
                    <a:graphicFrameLocks noChangeAspect="1"/>
                  </wp:cNvGraphicFramePr>
                  <a:graphic>
                    <a:graphicData uri="http://schemas.openxmlformats.org/drawingml/2006/picture">
                      <pic:pic>
                        <pic:nvPicPr>
                          <pic:cNvPr id="0" name="552_27_2.png"/>
                          <pic:cNvPicPr/>
                        </pic:nvPicPr>
                        <pic:blipFill>
                          <a:blip r:embed="rId1429"/>
                          <a:stretch>
                            <a:fillRect/>
                          </a:stretch>
                        </pic:blipFill>
                        <pic:spPr>
                          <a:xfrm>
                            <a:off x="0" y="0"/>
                            <a:ext cx="69621" cy="420624"/>
                          </a:xfrm>
                          <a:prstGeom prst="rect"/>
                        </pic:spPr>
                      </pic:pic>
                    </a:graphicData>
                  </a:graphic>
                </wp:inline>
              </w:drawing>
            </w:r>
          </w:p>
        </w:tc>
        <w:tc>
          <w:tcPr>
            <w:tcW w:type="dxa" w:w="2664"/>
          </w:tcPr>
          <w:p>
            <w:pPr>
              <w:spacing w:after="0"/>
              <w:jc w:val="center"/>
            </w:pPr>
            <w:r/>
            <w:r>
              <w:drawing>
                <wp:inline xmlns:a="http://schemas.openxmlformats.org/drawingml/2006/main" xmlns:pic="http://schemas.openxmlformats.org/drawingml/2006/picture">
                  <wp:extent cx="154515" cy="420624"/>
                  <wp:docPr id="1425" name="Picture 1425"/>
                  <wp:cNvGraphicFramePr>
                    <a:graphicFrameLocks noChangeAspect="1"/>
                  </wp:cNvGraphicFramePr>
                  <a:graphic>
                    <a:graphicData uri="http://schemas.openxmlformats.org/drawingml/2006/picture">
                      <pic:pic>
                        <pic:nvPicPr>
                          <pic:cNvPr id="0" name="552_2c_2.png"/>
                          <pic:cNvPicPr/>
                        </pic:nvPicPr>
                        <pic:blipFill>
                          <a:blip r:embed="rId1433"/>
                          <a:stretch>
                            <a:fillRect/>
                          </a:stretch>
                        </pic:blipFill>
                        <pic:spPr>
                          <a:xfrm>
                            <a:off x="0" y="0"/>
                            <a:ext cx="154515" cy="420624"/>
                          </a:xfrm>
                          <a:prstGeom prst="rect"/>
                        </pic:spPr>
                      </pic:pic>
                    </a:graphicData>
                  </a:graphic>
                </wp:inline>
              </w:drawing>
            </w:r>
          </w:p>
        </w:tc>
        <w:tc>
          <w:tcPr>
            <w:tcW w:type="dxa" w:w="2664"/>
          </w:tcPr>
          <w:p>
            <w:pPr>
              <w:spacing w:after="0"/>
              <w:jc w:val="center"/>
            </w:pPr>
            <w:r/>
          </w:p>
        </w:tc>
        <w:tc>
          <w:tcPr>
            <w:tcW w:type="dxa" w:w="2664"/>
          </w:tcPr>
          <w:p>
            <w:pPr>
              <w:spacing w:after="0"/>
              <w:jc w:val="center"/>
            </w:pPr>
            <w:r/>
          </w:p>
        </w:tc>
      </w:tr>
      <w:tr>
        <w:tc>
          <w:tcPr>
            <w:tcW w:type="dxa" w:w="2664"/>
          </w:tcPr>
          <w:p>
            <w:pPr>
              <w:spacing w:after="0"/>
              <w:jc w:val="center"/>
            </w:pPr>
            <w:r/>
            <w:r>
              <w:drawing>
                <wp:inline xmlns:a="http://schemas.openxmlformats.org/drawingml/2006/main" xmlns:pic="http://schemas.openxmlformats.org/drawingml/2006/picture">
                  <wp:extent cx="69621" cy="420624"/>
                  <wp:docPr id="1422" name="Picture 1422"/>
                  <wp:cNvGraphicFramePr>
                    <a:graphicFrameLocks noChangeAspect="1"/>
                  </wp:cNvGraphicFramePr>
                  <a:graphic>
                    <a:graphicData uri="http://schemas.openxmlformats.org/drawingml/2006/picture">
                      <pic:pic>
                        <pic:nvPicPr>
                          <pic:cNvPr id="0" name="552_27_3.png"/>
                          <pic:cNvPicPr/>
                        </pic:nvPicPr>
                        <pic:blipFill>
                          <a:blip r:embed="rId1430"/>
                          <a:stretch>
                            <a:fillRect/>
                          </a:stretch>
                        </pic:blipFill>
                        <pic:spPr>
                          <a:xfrm>
                            <a:off x="0" y="0"/>
                            <a:ext cx="69621" cy="420624"/>
                          </a:xfrm>
                          <a:prstGeom prst="rect"/>
                        </pic:spPr>
                      </pic:pic>
                    </a:graphicData>
                  </a:graphic>
                </wp:inline>
              </w:drawing>
            </w:r>
          </w:p>
        </w:tc>
        <w:tc>
          <w:tcPr>
            <w:tcW w:type="dxa" w:w="2664"/>
          </w:tcPr>
          <w:p>
            <w:pPr>
              <w:spacing w:after="0"/>
              <w:jc w:val="center"/>
            </w:pPr>
            <w:r/>
          </w:p>
        </w:tc>
        <w:tc>
          <w:tcPr>
            <w:tcW w:type="dxa" w:w="2664"/>
          </w:tcPr>
          <w:p>
            <w:pPr>
              <w:spacing w:after="0"/>
              <w:jc w:val="center"/>
            </w:pPr>
            <w:r/>
          </w:p>
        </w:tc>
        <w:tc>
          <w:tcPr>
            <w:tcW w:type="dxa" w:w="2664"/>
          </w:tcPr>
          <w:p>
            <w:pPr>
              <w:spacing w:after="0"/>
              <w:jc w:val="center"/>
            </w:pPr>
            <w:r/>
          </w:p>
        </w:tc>
      </w:tr>
      <w:tr>
        <w:tc>
          <w:tcPr>
            <w:tcW w:type="dxa" w:w="2664"/>
          </w:tcPr>
          <w:p>
            <w:pPr>
              <w:spacing w:after="0"/>
              <w:jc w:val="center"/>
            </w:pPr>
            <w:r/>
          </w:p>
        </w:tc>
        <w:tc>
          <w:tcPr>
            <w:tcW w:type="dxa" w:w="2664"/>
          </w:tcPr>
          <w:p>
            <w:pPr>
              <w:spacing w:after="0"/>
              <w:jc w:val="center"/>
            </w:pPr>
            <w:r/>
          </w:p>
        </w:tc>
        <w:tc>
          <w:tcPr>
            <w:tcW w:type="dxa" w:w="2664"/>
          </w:tcPr>
          <w:p>
            <w:pPr>
              <w:spacing w:after="0"/>
              <w:jc w:val="center"/>
            </w:pPr>
            <w:r/>
          </w:p>
        </w:tc>
        <w:tc>
          <w:tcPr>
            <w:tcW w:type="dxa" w:w="2664"/>
          </w:tcPr>
          <w:p>
            <w:pPr>
              <w:spacing w:after="0"/>
              <w:jc w:val="center"/>
            </w:pPr>
            <w:r/>
          </w:p>
        </w:tc>
      </w:tr>
      <w:tr>
        <w:tc>
          <w:tcPr>
            <w:tcW w:type="dxa" w:w="2664"/>
          </w:tcPr>
          <w:p>
            <w:pPr>
              <w:spacing w:after="0"/>
              <w:jc w:val="center"/>
            </w:pPr>
            <w:r/>
          </w:p>
        </w:tc>
        <w:tc>
          <w:tcPr>
            <w:tcW w:type="dxa" w:w="2664"/>
          </w:tcPr>
          <w:p>
            <w:pPr>
              <w:spacing w:after="0"/>
              <w:jc w:val="center"/>
            </w:pPr>
            <w:r/>
          </w:p>
        </w:tc>
        <w:tc>
          <w:tcPr>
            <w:tcW w:type="dxa" w:w="2664"/>
          </w:tcPr>
          <w:p>
            <w:pPr>
              <w:spacing w:after="0"/>
              <w:jc w:val="center"/>
            </w:pPr>
            <w:r/>
          </w:p>
        </w:tc>
        <w:tc>
          <w:tcPr>
            <w:tcW w:type="dxa" w:w="2664"/>
          </w:tcPr>
          <w:p>
            <w:pPr>
              <w:spacing w:after="0"/>
              <w:jc w:val="center"/>
            </w:pPr>
            <w:r/>
          </w:p>
        </w:tc>
      </w:tr>
      <w:tr>
        <w:tc>
          <w:tcPr>
            <w:tcW w:type="dxa" w:w="2664"/>
          </w:tcPr>
          <w:p>
            <w:pPr>
              <w:spacing w:after="0"/>
              <w:jc w:val="center"/>
            </w:pPr>
            <w:r/>
          </w:p>
        </w:tc>
        <w:tc>
          <w:tcPr>
            <w:tcW w:type="dxa" w:w="2664"/>
          </w:tcPr>
          <w:p>
            <w:pPr>
              <w:spacing w:after="0"/>
              <w:jc w:val="center"/>
            </w:pPr>
            <w:r/>
          </w:p>
        </w:tc>
        <w:tc>
          <w:tcPr>
            <w:tcW w:type="dxa" w:w="2664"/>
          </w:tcPr>
          <w:p>
            <w:pPr>
              <w:spacing w:after="0"/>
              <w:jc w:val="center"/>
            </w:pPr>
            <w:r/>
          </w:p>
        </w:tc>
        <w:tc>
          <w:tcPr>
            <w:tcW w:type="dxa" w:w="2664"/>
          </w:tcPr>
          <w:p>
            <w:pPr>
              <w:spacing w:after="0"/>
              <w:jc w:val="center"/>
            </w:pPr>
            <w:r/>
          </w:p>
        </w:tc>
      </w:tr>
      <w:tr>
        <w:tc>
          <w:tcPr>
            <w:tcW w:type="dxa" w:w="2664"/>
          </w:tcPr>
          <w:p>
            <w:pPr>
              <w:spacing w:after="0"/>
              <w:jc w:val="center"/>
            </w:pPr>
            <w:r/>
          </w:p>
        </w:tc>
        <w:tc>
          <w:tcPr>
            <w:tcW w:type="dxa" w:w="2664"/>
          </w:tcPr>
          <w:p>
            <w:pPr>
              <w:spacing w:after="0"/>
              <w:jc w:val="center"/>
            </w:pPr>
            <w:r/>
          </w:p>
        </w:tc>
        <w:tc>
          <w:tcPr>
            <w:tcW w:type="dxa" w:w="2664"/>
          </w:tcPr>
          <w:p>
            <w:pPr>
              <w:spacing w:after="0"/>
              <w:jc w:val="center"/>
            </w:pPr>
            <w:r/>
          </w:p>
        </w:tc>
        <w:tc>
          <w:tcPr>
            <w:tcW w:type="dxa" w:w="2664"/>
          </w:tcPr>
          <w:p>
            <w:pPr>
              <w:spacing w:after="0"/>
              <w:jc w:val="center"/>
            </w:pPr>
            <w:r/>
          </w:p>
        </w:tc>
      </w:tr>
    </w:tbl>
    <w:p>
      <w:pPr>
        <w:spacing w:after="40"/>
      </w:pPr>
    </w:p>
    <w:p>
      <w:r>
        <w:br w:type="page"/>
      </w:r>
    </w:p>
    <w:p>
      <w:pPr>
        <w:pStyle w:val="Heading1"/>
      </w:pPr>
      <w:r>
        <w:t>Writer 588</w:t>
      </w:r>
    </w:p>
    <w:p>
      <w:r>
        <w:t>41 characters, 254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k</w:t>
            </w:r>
          </w:p>
        </w:tc>
        <w:tc>
          <w:tcPr>
            <w:tcW w:type="dxa" w:w="888"/>
          </w:tcPr>
          <w:p>
            <w:pPr>
              <w:spacing w:after="0"/>
              <w:jc w:val="center"/>
            </w:pPr>
            <w:r/>
            <w:r>
              <w:rPr>
                <w:b/>
                <w:sz w:val="26"/>
              </w:rPr>
              <w:t>l</w:t>
            </w:r>
          </w:p>
        </w:tc>
        <w:tc>
          <w:tcPr>
            <w:tcW w:type="dxa" w:w="888"/>
          </w:tcPr>
          <w:p>
            <w:pPr>
              <w:spacing w:after="0"/>
              <w:jc w:val="center"/>
            </w:pPr>
            <w:r/>
            <w:r>
              <w:rPr>
                <w:b/>
                <w:sz w:val="26"/>
              </w:rPr>
              <w:t>m</w:t>
            </w:r>
          </w:p>
        </w:tc>
      </w:tr>
      <w:tr>
        <w:tc>
          <w:tcPr>
            <w:tcW w:type="dxa" w:w="888"/>
          </w:tcPr>
          <w:p>
            <w:pPr>
              <w:spacing w:after="0"/>
              <w:jc w:val="center"/>
            </w:pPr>
            <w:r/>
            <w:r>
              <w:drawing>
                <wp:inline xmlns:a="http://schemas.openxmlformats.org/drawingml/2006/main" xmlns:pic="http://schemas.openxmlformats.org/drawingml/2006/picture">
                  <wp:extent cx="365760" cy="388153"/>
                  <wp:docPr id="1429" name="Picture 1429"/>
                  <wp:cNvGraphicFramePr>
                    <a:graphicFrameLocks noChangeAspect="1"/>
                  </wp:cNvGraphicFramePr>
                  <a:graphic>
                    <a:graphicData uri="http://schemas.openxmlformats.org/drawingml/2006/picture">
                      <pic:pic>
                        <pic:nvPicPr>
                          <pic:cNvPr id="0" name="588_61_0.png"/>
                          <pic:cNvPicPr/>
                        </pic:nvPicPr>
                        <pic:blipFill>
                          <a:blip r:embed="rId1437"/>
                          <a:stretch>
                            <a:fillRect/>
                          </a:stretch>
                        </pic:blipFill>
                        <pic:spPr>
                          <a:xfrm>
                            <a:off x="0" y="0"/>
                            <a:ext cx="365760" cy="3881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770" cy="420624"/>
                  <wp:docPr id="1437" name="Picture 1437"/>
                  <wp:cNvGraphicFramePr>
                    <a:graphicFrameLocks noChangeAspect="1"/>
                  </wp:cNvGraphicFramePr>
                  <a:graphic>
                    <a:graphicData uri="http://schemas.openxmlformats.org/drawingml/2006/picture">
                      <pic:pic>
                        <pic:nvPicPr>
                          <pic:cNvPr id="0" name="588_62_0.png"/>
                          <pic:cNvPicPr/>
                        </pic:nvPicPr>
                        <pic:blipFill>
                          <a:blip r:embed="rId1445"/>
                          <a:stretch>
                            <a:fillRect/>
                          </a:stretch>
                        </pic:blipFill>
                        <pic:spPr>
                          <a:xfrm>
                            <a:off x="0" y="0"/>
                            <a:ext cx="2847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4231" cy="420624"/>
                  <wp:docPr id="1441" name="Picture 1441"/>
                  <wp:cNvGraphicFramePr>
                    <a:graphicFrameLocks noChangeAspect="1"/>
                  </wp:cNvGraphicFramePr>
                  <a:graphic>
                    <a:graphicData uri="http://schemas.openxmlformats.org/drawingml/2006/picture">
                      <pic:pic>
                        <pic:nvPicPr>
                          <pic:cNvPr id="0" name="588_63_0.png"/>
                          <pic:cNvPicPr/>
                        </pic:nvPicPr>
                        <pic:blipFill>
                          <a:blip r:embed="rId1449"/>
                          <a:stretch>
                            <a:fillRect/>
                          </a:stretch>
                        </pic:blipFill>
                        <pic:spPr>
                          <a:xfrm>
                            <a:off x="0" y="0"/>
                            <a:ext cx="3242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292" cy="420624"/>
                  <wp:docPr id="1449" name="Picture 1449"/>
                  <wp:cNvGraphicFramePr>
                    <a:graphicFrameLocks noChangeAspect="1"/>
                  </wp:cNvGraphicFramePr>
                  <a:graphic>
                    <a:graphicData uri="http://schemas.openxmlformats.org/drawingml/2006/picture">
                      <pic:pic>
                        <pic:nvPicPr>
                          <pic:cNvPr id="0" name="588_64_0.png"/>
                          <pic:cNvPicPr/>
                        </pic:nvPicPr>
                        <pic:blipFill>
                          <a:blip r:embed="rId1457"/>
                          <a:stretch>
                            <a:fillRect/>
                          </a:stretch>
                        </pic:blipFill>
                        <pic:spPr>
                          <a:xfrm>
                            <a:off x="0" y="0"/>
                            <a:ext cx="2552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98" cy="420624"/>
                  <wp:docPr id="1457" name="Picture 1457"/>
                  <wp:cNvGraphicFramePr>
                    <a:graphicFrameLocks noChangeAspect="1"/>
                  </wp:cNvGraphicFramePr>
                  <a:graphic>
                    <a:graphicData uri="http://schemas.openxmlformats.org/drawingml/2006/picture">
                      <pic:pic>
                        <pic:nvPicPr>
                          <pic:cNvPr id="0" name="588_65_0.png"/>
                          <pic:cNvPicPr/>
                        </pic:nvPicPr>
                        <pic:blipFill>
                          <a:blip r:embed="rId1465"/>
                          <a:stretch>
                            <a:fillRect/>
                          </a:stretch>
                        </pic:blipFill>
                        <pic:spPr>
                          <a:xfrm>
                            <a:off x="0" y="0"/>
                            <a:ext cx="2922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9104" cy="420624"/>
                  <wp:docPr id="1465" name="Picture 1465"/>
                  <wp:cNvGraphicFramePr>
                    <a:graphicFrameLocks noChangeAspect="1"/>
                  </wp:cNvGraphicFramePr>
                  <a:graphic>
                    <a:graphicData uri="http://schemas.openxmlformats.org/drawingml/2006/picture">
                      <pic:pic>
                        <pic:nvPicPr>
                          <pic:cNvPr id="0" name="588_66_0.png"/>
                          <pic:cNvPicPr/>
                        </pic:nvPicPr>
                        <pic:blipFill>
                          <a:blip r:embed="rId1473"/>
                          <a:stretch>
                            <a:fillRect/>
                          </a:stretch>
                        </pic:blipFill>
                        <pic:spPr>
                          <a:xfrm>
                            <a:off x="0" y="0"/>
                            <a:ext cx="1391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9377" cy="420624"/>
                  <wp:docPr id="1473" name="Picture 1473"/>
                  <wp:cNvGraphicFramePr>
                    <a:graphicFrameLocks noChangeAspect="1"/>
                  </wp:cNvGraphicFramePr>
                  <a:graphic>
                    <a:graphicData uri="http://schemas.openxmlformats.org/drawingml/2006/picture">
                      <pic:pic>
                        <pic:nvPicPr>
                          <pic:cNvPr id="0" name="588_67_0.png"/>
                          <pic:cNvPicPr/>
                        </pic:nvPicPr>
                        <pic:blipFill>
                          <a:blip r:embed="rId1481"/>
                          <a:stretch>
                            <a:fillRect/>
                          </a:stretch>
                        </pic:blipFill>
                        <pic:spPr>
                          <a:xfrm>
                            <a:off x="0" y="0"/>
                            <a:ext cx="2193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5843"/>
                  <wp:docPr id="1481" name="Picture 1481"/>
                  <wp:cNvGraphicFramePr>
                    <a:graphicFrameLocks noChangeAspect="1"/>
                  </wp:cNvGraphicFramePr>
                  <a:graphic>
                    <a:graphicData uri="http://schemas.openxmlformats.org/drawingml/2006/picture">
                      <pic:pic>
                        <pic:nvPicPr>
                          <pic:cNvPr id="0" name="588_68_0.png"/>
                          <pic:cNvPicPr/>
                        </pic:nvPicPr>
                        <pic:blipFill>
                          <a:blip r:embed="rId1489"/>
                          <a:stretch>
                            <a:fillRect/>
                          </a:stretch>
                        </pic:blipFill>
                        <pic:spPr>
                          <a:xfrm>
                            <a:off x="0" y="0"/>
                            <a:ext cx="365760" cy="4058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490" cy="420624"/>
                  <wp:docPr id="1489" name="Picture 1489"/>
                  <wp:cNvGraphicFramePr>
                    <a:graphicFrameLocks noChangeAspect="1"/>
                  </wp:cNvGraphicFramePr>
                  <a:graphic>
                    <a:graphicData uri="http://schemas.openxmlformats.org/drawingml/2006/picture">
                      <pic:pic>
                        <pic:nvPicPr>
                          <pic:cNvPr id="0" name="588_69_0.png"/>
                          <pic:cNvPicPr/>
                        </pic:nvPicPr>
                        <pic:blipFill>
                          <a:blip r:embed="rId1497"/>
                          <a:stretch>
                            <a:fillRect/>
                          </a:stretch>
                        </pic:blipFill>
                        <pic:spPr>
                          <a:xfrm>
                            <a:off x="0" y="0"/>
                            <a:ext cx="226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312"/>
                  <wp:docPr id="1497" name="Picture 1497"/>
                  <wp:cNvGraphicFramePr>
                    <a:graphicFrameLocks noChangeAspect="1"/>
                  </wp:cNvGraphicFramePr>
                  <a:graphic>
                    <a:graphicData uri="http://schemas.openxmlformats.org/drawingml/2006/picture">
                      <pic:pic>
                        <pic:nvPicPr>
                          <pic:cNvPr id="0" name="588_6b_0.png"/>
                          <pic:cNvPicPr/>
                        </pic:nvPicPr>
                        <pic:blipFill>
                          <a:blip r:embed="rId1505"/>
                          <a:stretch>
                            <a:fillRect/>
                          </a:stretch>
                        </pic:blipFill>
                        <pic:spPr>
                          <a:xfrm>
                            <a:off x="0" y="0"/>
                            <a:ext cx="365760" cy="41631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2216" cy="420624"/>
                  <wp:docPr id="1502" name="Picture 1502"/>
                  <wp:cNvGraphicFramePr>
                    <a:graphicFrameLocks noChangeAspect="1"/>
                  </wp:cNvGraphicFramePr>
                  <a:graphic>
                    <a:graphicData uri="http://schemas.openxmlformats.org/drawingml/2006/picture">
                      <pic:pic>
                        <pic:nvPicPr>
                          <pic:cNvPr id="0" name="588_6c_0.png"/>
                          <pic:cNvPicPr/>
                        </pic:nvPicPr>
                        <pic:blipFill>
                          <a:blip r:embed="rId1510"/>
                          <a:stretch>
                            <a:fillRect/>
                          </a:stretch>
                        </pic:blipFill>
                        <pic:spPr>
                          <a:xfrm>
                            <a:off x="0" y="0"/>
                            <a:ext cx="222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7521"/>
                  <wp:docPr id="1510" name="Picture 1510"/>
                  <wp:cNvGraphicFramePr>
                    <a:graphicFrameLocks noChangeAspect="1"/>
                  </wp:cNvGraphicFramePr>
                  <a:graphic>
                    <a:graphicData uri="http://schemas.openxmlformats.org/drawingml/2006/picture">
                      <pic:pic>
                        <pic:nvPicPr>
                          <pic:cNvPr id="0" name="588_6d_0.png"/>
                          <pic:cNvPicPr/>
                        </pic:nvPicPr>
                        <pic:blipFill>
                          <a:blip r:embed="rId1518"/>
                          <a:stretch>
                            <a:fillRect/>
                          </a:stretch>
                        </pic:blipFill>
                        <pic:spPr>
                          <a:xfrm>
                            <a:off x="0" y="0"/>
                            <a:ext cx="365760" cy="297521"/>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88153"/>
                  <wp:docPr id="1430" name="Picture 1430"/>
                  <wp:cNvGraphicFramePr>
                    <a:graphicFrameLocks noChangeAspect="1"/>
                  </wp:cNvGraphicFramePr>
                  <a:graphic>
                    <a:graphicData uri="http://schemas.openxmlformats.org/drawingml/2006/picture">
                      <pic:pic>
                        <pic:nvPicPr>
                          <pic:cNvPr id="0" name="588_61_1.png"/>
                          <pic:cNvPicPr/>
                        </pic:nvPicPr>
                        <pic:blipFill>
                          <a:blip r:embed="rId1438"/>
                          <a:stretch>
                            <a:fillRect/>
                          </a:stretch>
                        </pic:blipFill>
                        <pic:spPr>
                          <a:xfrm>
                            <a:off x="0" y="0"/>
                            <a:ext cx="365760" cy="3881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770" cy="420624"/>
                  <wp:docPr id="1438" name="Picture 1438"/>
                  <wp:cNvGraphicFramePr>
                    <a:graphicFrameLocks noChangeAspect="1"/>
                  </wp:cNvGraphicFramePr>
                  <a:graphic>
                    <a:graphicData uri="http://schemas.openxmlformats.org/drawingml/2006/picture">
                      <pic:pic>
                        <pic:nvPicPr>
                          <pic:cNvPr id="0" name="588_62_1.png"/>
                          <pic:cNvPicPr/>
                        </pic:nvPicPr>
                        <pic:blipFill>
                          <a:blip r:embed="rId1446"/>
                          <a:stretch>
                            <a:fillRect/>
                          </a:stretch>
                        </pic:blipFill>
                        <pic:spPr>
                          <a:xfrm>
                            <a:off x="0" y="0"/>
                            <a:ext cx="2847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4231" cy="420624"/>
                  <wp:docPr id="1442" name="Picture 1442"/>
                  <wp:cNvGraphicFramePr>
                    <a:graphicFrameLocks noChangeAspect="1"/>
                  </wp:cNvGraphicFramePr>
                  <a:graphic>
                    <a:graphicData uri="http://schemas.openxmlformats.org/drawingml/2006/picture">
                      <pic:pic>
                        <pic:nvPicPr>
                          <pic:cNvPr id="0" name="588_63_1.png"/>
                          <pic:cNvPicPr/>
                        </pic:nvPicPr>
                        <pic:blipFill>
                          <a:blip r:embed="rId1450"/>
                          <a:stretch>
                            <a:fillRect/>
                          </a:stretch>
                        </pic:blipFill>
                        <pic:spPr>
                          <a:xfrm>
                            <a:off x="0" y="0"/>
                            <a:ext cx="3242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292" cy="420624"/>
                  <wp:docPr id="1450" name="Picture 1450"/>
                  <wp:cNvGraphicFramePr>
                    <a:graphicFrameLocks noChangeAspect="1"/>
                  </wp:cNvGraphicFramePr>
                  <a:graphic>
                    <a:graphicData uri="http://schemas.openxmlformats.org/drawingml/2006/picture">
                      <pic:pic>
                        <pic:nvPicPr>
                          <pic:cNvPr id="0" name="588_64_1.png"/>
                          <pic:cNvPicPr/>
                        </pic:nvPicPr>
                        <pic:blipFill>
                          <a:blip r:embed="rId1458"/>
                          <a:stretch>
                            <a:fillRect/>
                          </a:stretch>
                        </pic:blipFill>
                        <pic:spPr>
                          <a:xfrm>
                            <a:off x="0" y="0"/>
                            <a:ext cx="2552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98" cy="420624"/>
                  <wp:docPr id="1458" name="Picture 1458"/>
                  <wp:cNvGraphicFramePr>
                    <a:graphicFrameLocks noChangeAspect="1"/>
                  </wp:cNvGraphicFramePr>
                  <a:graphic>
                    <a:graphicData uri="http://schemas.openxmlformats.org/drawingml/2006/picture">
                      <pic:pic>
                        <pic:nvPicPr>
                          <pic:cNvPr id="0" name="588_65_1.png"/>
                          <pic:cNvPicPr/>
                        </pic:nvPicPr>
                        <pic:blipFill>
                          <a:blip r:embed="rId1466"/>
                          <a:stretch>
                            <a:fillRect/>
                          </a:stretch>
                        </pic:blipFill>
                        <pic:spPr>
                          <a:xfrm>
                            <a:off x="0" y="0"/>
                            <a:ext cx="2922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9104" cy="420624"/>
                  <wp:docPr id="1466" name="Picture 1466"/>
                  <wp:cNvGraphicFramePr>
                    <a:graphicFrameLocks noChangeAspect="1"/>
                  </wp:cNvGraphicFramePr>
                  <a:graphic>
                    <a:graphicData uri="http://schemas.openxmlformats.org/drawingml/2006/picture">
                      <pic:pic>
                        <pic:nvPicPr>
                          <pic:cNvPr id="0" name="588_66_1.png"/>
                          <pic:cNvPicPr/>
                        </pic:nvPicPr>
                        <pic:blipFill>
                          <a:blip r:embed="rId1474"/>
                          <a:stretch>
                            <a:fillRect/>
                          </a:stretch>
                        </pic:blipFill>
                        <pic:spPr>
                          <a:xfrm>
                            <a:off x="0" y="0"/>
                            <a:ext cx="1391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9377" cy="420624"/>
                  <wp:docPr id="1474" name="Picture 1474"/>
                  <wp:cNvGraphicFramePr>
                    <a:graphicFrameLocks noChangeAspect="1"/>
                  </wp:cNvGraphicFramePr>
                  <a:graphic>
                    <a:graphicData uri="http://schemas.openxmlformats.org/drawingml/2006/picture">
                      <pic:pic>
                        <pic:nvPicPr>
                          <pic:cNvPr id="0" name="588_67_1.png"/>
                          <pic:cNvPicPr/>
                        </pic:nvPicPr>
                        <pic:blipFill>
                          <a:blip r:embed="rId1482"/>
                          <a:stretch>
                            <a:fillRect/>
                          </a:stretch>
                        </pic:blipFill>
                        <pic:spPr>
                          <a:xfrm>
                            <a:off x="0" y="0"/>
                            <a:ext cx="2193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5843"/>
                  <wp:docPr id="1482" name="Picture 1482"/>
                  <wp:cNvGraphicFramePr>
                    <a:graphicFrameLocks noChangeAspect="1"/>
                  </wp:cNvGraphicFramePr>
                  <a:graphic>
                    <a:graphicData uri="http://schemas.openxmlformats.org/drawingml/2006/picture">
                      <pic:pic>
                        <pic:nvPicPr>
                          <pic:cNvPr id="0" name="588_68_1.png"/>
                          <pic:cNvPicPr/>
                        </pic:nvPicPr>
                        <pic:blipFill>
                          <a:blip r:embed="rId1490"/>
                          <a:stretch>
                            <a:fillRect/>
                          </a:stretch>
                        </pic:blipFill>
                        <pic:spPr>
                          <a:xfrm>
                            <a:off x="0" y="0"/>
                            <a:ext cx="365760" cy="4058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490" cy="420624"/>
                  <wp:docPr id="1490" name="Picture 1490"/>
                  <wp:cNvGraphicFramePr>
                    <a:graphicFrameLocks noChangeAspect="1"/>
                  </wp:cNvGraphicFramePr>
                  <a:graphic>
                    <a:graphicData uri="http://schemas.openxmlformats.org/drawingml/2006/picture">
                      <pic:pic>
                        <pic:nvPicPr>
                          <pic:cNvPr id="0" name="588_69_1.png"/>
                          <pic:cNvPicPr/>
                        </pic:nvPicPr>
                        <pic:blipFill>
                          <a:blip r:embed="rId1498"/>
                          <a:stretch>
                            <a:fillRect/>
                          </a:stretch>
                        </pic:blipFill>
                        <pic:spPr>
                          <a:xfrm>
                            <a:off x="0" y="0"/>
                            <a:ext cx="226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312"/>
                  <wp:docPr id="1498" name="Picture 1498"/>
                  <wp:cNvGraphicFramePr>
                    <a:graphicFrameLocks noChangeAspect="1"/>
                  </wp:cNvGraphicFramePr>
                  <a:graphic>
                    <a:graphicData uri="http://schemas.openxmlformats.org/drawingml/2006/picture">
                      <pic:pic>
                        <pic:nvPicPr>
                          <pic:cNvPr id="0" name="588_6b_1.png"/>
                          <pic:cNvPicPr/>
                        </pic:nvPicPr>
                        <pic:blipFill>
                          <a:blip r:embed="rId1506"/>
                          <a:stretch>
                            <a:fillRect/>
                          </a:stretch>
                        </pic:blipFill>
                        <pic:spPr>
                          <a:xfrm>
                            <a:off x="0" y="0"/>
                            <a:ext cx="365760" cy="41631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2216" cy="420624"/>
                  <wp:docPr id="1503" name="Picture 1503"/>
                  <wp:cNvGraphicFramePr>
                    <a:graphicFrameLocks noChangeAspect="1"/>
                  </wp:cNvGraphicFramePr>
                  <a:graphic>
                    <a:graphicData uri="http://schemas.openxmlformats.org/drawingml/2006/picture">
                      <pic:pic>
                        <pic:nvPicPr>
                          <pic:cNvPr id="0" name="588_6c_1.png"/>
                          <pic:cNvPicPr/>
                        </pic:nvPicPr>
                        <pic:blipFill>
                          <a:blip r:embed="rId1511"/>
                          <a:stretch>
                            <a:fillRect/>
                          </a:stretch>
                        </pic:blipFill>
                        <pic:spPr>
                          <a:xfrm>
                            <a:off x="0" y="0"/>
                            <a:ext cx="222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7521"/>
                  <wp:docPr id="1511" name="Picture 1511"/>
                  <wp:cNvGraphicFramePr>
                    <a:graphicFrameLocks noChangeAspect="1"/>
                  </wp:cNvGraphicFramePr>
                  <a:graphic>
                    <a:graphicData uri="http://schemas.openxmlformats.org/drawingml/2006/picture">
                      <pic:pic>
                        <pic:nvPicPr>
                          <pic:cNvPr id="0" name="588_6d_1.png"/>
                          <pic:cNvPicPr/>
                        </pic:nvPicPr>
                        <pic:blipFill>
                          <a:blip r:embed="rId1519"/>
                          <a:stretch>
                            <a:fillRect/>
                          </a:stretch>
                        </pic:blipFill>
                        <pic:spPr>
                          <a:xfrm>
                            <a:off x="0" y="0"/>
                            <a:ext cx="365760" cy="297521"/>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88153"/>
                  <wp:docPr id="1431" name="Picture 1431"/>
                  <wp:cNvGraphicFramePr>
                    <a:graphicFrameLocks noChangeAspect="1"/>
                  </wp:cNvGraphicFramePr>
                  <a:graphic>
                    <a:graphicData uri="http://schemas.openxmlformats.org/drawingml/2006/picture">
                      <pic:pic>
                        <pic:nvPicPr>
                          <pic:cNvPr id="0" name="588_61_2.png"/>
                          <pic:cNvPicPr/>
                        </pic:nvPicPr>
                        <pic:blipFill>
                          <a:blip r:embed="rId1439"/>
                          <a:stretch>
                            <a:fillRect/>
                          </a:stretch>
                        </pic:blipFill>
                        <pic:spPr>
                          <a:xfrm>
                            <a:off x="0" y="0"/>
                            <a:ext cx="365760" cy="3881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770" cy="420624"/>
                  <wp:docPr id="1439" name="Picture 1439"/>
                  <wp:cNvGraphicFramePr>
                    <a:graphicFrameLocks noChangeAspect="1"/>
                  </wp:cNvGraphicFramePr>
                  <a:graphic>
                    <a:graphicData uri="http://schemas.openxmlformats.org/drawingml/2006/picture">
                      <pic:pic>
                        <pic:nvPicPr>
                          <pic:cNvPr id="0" name="588_62_2.png"/>
                          <pic:cNvPicPr/>
                        </pic:nvPicPr>
                        <pic:blipFill>
                          <a:blip r:embed="rId1447"/>
                          <a:stretch>
                            <a:fillRect/>
                          </a:stretch>
                        </pic:blipFill>
                        <pic:spPr>
                          <a:xfrm>
                            <a:off x="0" y="0"/>
                            <a:ext cx="2847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4231" cy="420624"/>
                  <wp:docPr id="1443" name="Picture 1443"/>
                  <wp:cNvGraphicFramePr>
                    <a:graphicFrameLocks noChangeAspect="1"/>
                  </wp:cNvGraphicFramePr>
                  <a:graphic>
                    <a:graphicData uri="http://schemas.openxmlformats.org/drawingml/2006/picture">
                      <pic:pic>
                        <pic:nvPicPr>
                          <pic:cNvPr id="0" name="588_63_2.png"/>
                          <pic:cNvPicPr/>
                        </pic:nvPicPr>
                        <pic:blipFill>
                          <a:blip r:embed="rId1451"/>
                          <a:stretch>
                            <a:fillRect/>
                          </a:stretch>
                        </pic:blipFill>
                        <pic:spPr>
                          <a:xfrm>
                            <a:off x="0" y="0"/>
                            <a:ext cx="3242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292" cy="420624"/>
                  <wp:docPr id="1451" name="Picture 1451"/>
                  <wp:cNvGraphicFramePr>
                    <a:graphicFrameLocks noChangeAspect="1"/>
                  </wp:cNvGraphicFramePr>
                  <a:graphic>
                    <a:graphicData uri="http://schemas.openxmlformats.org/drawingml/2006/picture">
                      <pic:pic>
                        <pic:nvPicPr>
                          <pic:cNvPr id="0" name="588_64_2.png"/>
                          <pic:cNvPicPr/>
                        </pic:nvPicPr>
                        <pic:blipFill>
                          <a:blip r:embed="rId1459"/>
                          <a:stretch>
                            <a:fillRect/>
                          </a:stretch>
                        </pic:blipFill>
                        <pic:spPr>
                          <a:xfrm>
                            <a:off x="0" y="0"/>
                            <a:ext cx="2552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98" cy="420624"/>
                  <wp:docPr id="1459" name="Picture 1459"/>
                  <wp:cNvGraphicFramePr>
                    <a:graphicFrameLocks noChangeAspect="1"/>
                  </wp:cNvGraphicFramePr>
                  <a:graphic>
                    <a:graphicData uri="http://schemas.openxmlformats.org/drawingml/2006/picture">
                      <pic:pic>
                        <pic:nvPicPr>
                          <pic:cNvPr id="0" name="588_65_2.png"/>
                          <pic:cNvPicPr/>
                        </pic:nvPicPr>
                        <pic:blipFill>
                          <a:blip r:embed="rId1467"/>
                          <a:stretch>
                            <a:fillRect/>
                          </a:stretch>
                        </pic:blipFill>
                        <pic:spPr>
                          <a:xfrm>
                            <a:off x="0" y="0"/>
                            <a:ext cx="2922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9104" cy="420624"/>
                  <wp:docPr id="1467" name="Picture 1467"/>
                  <wp:cNvGraphicFramePr>
                    <a:graphicFrameLocks noChangeAspect="1"/>
                  </wp:cNvGraphicFramePr>
                  <a:graphic>
                    <a:graphicData uri="http://schemas.openxmlformats.org/drawingml/2006/picture">
                      <pic:pic>
                        <pic:nvPicPr>
                          <pic:cNvPr id="0" name="588_66_2.png"/>
                          <pic:cNvPicPr/>
                        </pic:nvPicPr>
                        <pic:blipFill>
                          <a:blip r:embed="rId1475"/>
                          <a:stretch>
                            <a:fillRect/>
                          </a:stretch>
                        </pic:blipFill>
                        <pic:spPr>
                          <a:xfrm>
                            <a:off x="0" y="0"/>
                            <a:ext cx="1391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9377" cy="420624"/>
                  <wp:docPr id="1475" name="Picture 1475"/>
                  <wp:cNvGraphicFramePr>
                    <a:graphicFrameLocks noChangeAspect="1"/>
                  </wp:cNvGraphicFramePr>
                  <a:graphic>
                    <a:graphicData uri="http://schemas.openxmlformats.org/drawingml/2006/picture">
                      <pic:pic>
                        <pic:nvPicPr>
                          <pic:cNvPr id="0" name="588_67_2.png"/>
                          <pic:cNvPicPr/>
                        </pic:nvPicPr>
                        <pic:blipFill>
                          <a:blip r:embed="rId1483"/>
                          <a:stretch>
                            <a:fillRect/>
                          </a:stretch>
                        </pic:blipFill>
                        <pic:spPr>
                          <a:xfrm>
                            <a:off x="0" y="0"/>
                            <a:ext cx="2193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5843"/>
                  <wp:docPr id="1483" name="Picture 1483"/>
                  <wp:cNvGraphicFramePr>
                    <a:graphicFrameLocks noChangeAspect="1"/>
                  </wp:cNvGraphicFramePr>
                  <a:graphic>
                    <a:graphicData uri="http://schemas.openxmlformats.org/drawingml/2006/picture">
                      <pic:pic>
                        <pic:nvPicPr>
                          <pic:cNvPr id="0" name="588_68_2.png"/>
                          <pic:cNvPicPr/>
                        </pic:nvPicPr>
                        <pic:blipFill>
                          <a:blip r:embed="rId1491"/>
                          <a:stretch>
                            <a:fillRect/>
                          </a:stretch>
                        </pic:blipFill>
                        <pic:spPr>
                          <a:xfrm>
                            <a:off x="0" y="0"/>
                            <a:ext cx="365760" cy="4058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490" cy="420624"/>
                  <wp:docPr id="1491" name="Picture 1491"/>
                  <wp:cNvGraphicFramePr>
                    <a:graphicFrameLocks noChangeAspect="1"/>
                  </wp:cNvGraphicFramePr>
                  <a:graphic>
                    <a:graphicData uri="http://schemas.openxmlformats.org/drawingml/2006/picture">
                      <pic:pic>
                        <pic:nvPicPr>
                          <pic:cNvPr id="0" name="588_69_2.png"/>
                          <pic:cNvPicPr/>
                        </pic:nvPicPr>
                        <pic:blipFill>
                          <a:blip r:embed="rId1499"/>
                          <a:stretch>
                            <a:fillRect/>
                          </a:stretch>
                        </pic:blipFill>
                        <pic:spPr>
                          <a:xfrm>
                            <a:off x="0" y="0"/>
                            <a:ext cx="226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312"/>
                  <wp:docPr id="1499" name="Picture 1499"/>
                  <wp:cNvGraphicFramePr>
                    <a:graphicFrameLocks noChangeAspect="1"/>
                  </wp:cNvGraphicFramePr>
                  <a:graphic>
                    <a:graphicData uri="http://schemas.openxmlformats.org/drawingml/2006/picture">
                      <pic:pic>
                        <pic:nvPicPr>
                          <pic:cNvPr id="0" name="588_6b_2.png"/>
                          <pic:cNvPicPr/>
                        </pic:nvPicPr>
                        <pic:blipFill>
                          <a:blip r:embed="rId1507"/>
                          <a:stretch>
                            <a:fillRect/>
                          </a:stretch>
                        </pic:blipFill>
                        <pic:spPr>
                          <a:xfrm>
                            <a:off x="0" y="0"/>
                            <a:ext cx="365760" cy="41631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2216" cy="420624"/>
                  <wp:docPr id="1504" name="Picture 1504"/>
                  <wp:cNvGraphicFramePr>
                    <a:graphicFrameLocks noChangeAspect="1"/>
                  </wp:cNvGraphicFramePr>
                  <a:graphic>
                    <a:graphicData uri="http://schemas.openxmlformats.org/drawingml/2006/picture">
                      <pic:pic>
                        <pic:nvPicPr>
                          <pic:cNvPr id="0" name="588_6c_2.png"/>
                          <pic:cNvPicPr/>
                        </pic:nvPicPr>
                        <pic:blipFill>
                          <a:blip r:embed="rId1512"/>
                          <a:stretch>
                            <a:fillRect/>
                          </a:stretch>
                        </pic:blipFill>
                        <pic:spPr>
                          <a:xfrm>
                            <a:off x="0" y="0"/>
                            <a:ext cx="222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7521"/>
                  <wp:docPr id="1512" name="Picture 1512"/>
                  <wp:cNvGraphicFramePr>
                    <a:graphicFrameLocks noChangeAspect="1"/>
                  </wp:cNvGraphicFramePr>
                  <a:graphic>
                    <a:graphicData uri="http://schemas.openxmlformats.org/drawingml/2006/picture">
                      <pic:pic>
                        <pic:nvPicPr>
                          <pic:cNvPr id="0" name="588_6d_2.png"/>
                          <pic:cNvPicPr/>
                        </pic:nvPicPr>
                        <pic:blipFill>
                          <a:blip r:embed="rId1520"/>
                          <a:stretch>
                            <a:fillRect/>
                          </a:stretch>
                        </pic:blipFill>
                        <pic:spPr>
                          <a:xfrm>
                            <a:off x="0" y="0"/>
                            <a:ext cx="365760" cy="297521"/>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88153"/>
                  <wp:docPr id="1432" name="Picture 1432"/>
                  <wp:cNvGraphicFramePr>
                    <a:graphicFrameLocks noChangeAspect="1"/>
                  </wp:cNvGraphicFramePr>
                  <a:graphic>
                    <a:graphicData uri="http://schemas.openxmlformats.org/drawingml/2006/picture">
                      <pic:pic>
                        <pic:nvPicPr>
                          <pic:cNvPr id="0" name="588_61_3.png"/>
                          <pic:cNvPicPr/>
                        </pic:nvPicPr>
                        <pic:blipFill>
                          <a:blip r:embed="rId1440"/>
                          <a:stretch>
                            <a:fillRect/>
                          </a:stretch>
                        </pic:blipFill>
                        <pic:spPr>
                          <a:xfrm>
                            <a:off x="0" y="0"/>
                            <a:ext cx="365760" cy="38815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770" cy="420624"/>
                  <wp:docPr id="1440" name="Picture 1440"/>
                  <wp:cNvGraphicFramePr>
                    <a:graphicFrameLocks noChangeAspect="1"/>
                  </wp:cNvGraphicFramePr>
                  <a:graphic>
                    <a:graphicData uri="http://schemas.openxmlformats.org/drawingml/2006/picture">
                      <pic:pic>
                        <pic:nvPicPr>
                          <pic:cNvPr id="0" name="588_62_3.png"/>
                          <pic:cNvPicPr/>
                        </pic:nvPicPr>
                        <pic:blipFill>
                          <a:blip r:embed="rId1448"/>
                          <a:stretch>
                            <a:fillRect/>
                          </a:stretch>
                        </pic:blipFill>
                        <pic:spPr>
                          <a:xfrm>
                            <a:off x="0" y="0"/>
                            <a:ext cx="28477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4231" cy="420624"/>
                  <wp:docPr id="1444" name="Picture 1444"/>
                  <wp:cNvGraphicFramePr>
                    <a:graphicFrameLocks noChangeAspect="1"/>
                  </wp:cNvGraphicFramePr>
                  <a:graphic>
                    <a:graphicData uri="http://schemas.openxmlformats.org/drawingml/2006/picture">
                      <pic:pic>
                        <pic:nvPicPr>
                          <pic:cNvPr id="0" name="588_63_3.png"/>
                          <pic:cNvPicPr/>
                        </pic:nvPicPr>
                        <pic:blipFill>
                          <a:blip r:embed="rId1452"/>
                          <a:stretch>
                            <a:fillRect/>
                          </a:stretch>
                        </pic:blipFill>
                        <pic:spPr>
                          <a:xfrm>
                            <a:off x="0" y="0"/>
                            <a:ext cx="3242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292" cy="420624"/>
                  <wp:docPr id="1452" name="Picture 1452"/>
                  <wp:cNvGraphicFramePr>
                    <a:graphicFrameLocks noChangeAspect="1"/>
                  </wp:cNvGraphicFramePr>
                  <a:graphic>
                    <a:graphicData uri="http://schemas.openxmlformats.org/drawingml/2006/picture">
                      <pic:pic>
                        <pic:nvPicPr>
                          <pic:cNvPr id="0" name="588_64_3.png"/>
                          <pic:cNvPicPr/>
                        </pic:nvPicPr>
                        <pic:blipFill>
                          <a:blip r:embed="rId1460"/>
                          <a:stretch>
                            <a:fillRect/>
                          </a:stretch>
                        </pic:blipFill>
                        <pic:spPr>
                          <a:xfrm>
                            <a:off x="0" y="0"/>
                            <a:ext cx="2552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98" cy="420624"/>
                  <wp:docPr id="1460" name="Picture 1460"/>
                  <wp:cNvGraphicFramePr>
                    <a:graphicFrameLocks noChangeAspect="1"/>
                  </wp:cNvGraphicFramePr>
                  <a:graphic>
                    <a:graphicData uri="http://schemas.openxmlformats.org/drawingml/2006/picture">
                      <pic:pic>
                        <pic:nvPicPr>
                          <pic:cNvPr id="0" name="588_65_3.png"/>
                          <pic:cNvPicPr/>
                        </pic:nvPicPr>
                        <pic:blipFill>
                          <a:blip r:embed="rId1468"/>
                          <a:stretch>
                            <a:fillRect/>
                          </a:stretch>
                        </pic:blipFill>
                        <pic:spPr>
                          <a:xfrm>
                            <a:off x="0" y="0"/>
                            <a:ext cx="2922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9104" cy="420624"/>
                  <wp:docPr id="1468" name="Picture 1468"/>
                  <wp:cNvGraphicFramePr>
                    <a:graphicFrameLocks noChangeAspect="1"/>
                  </wp:cNvGraphicFramePr>
                  <a:graphic>
                    <a:graphicData uri="http://schemas.openxmlformats.org/drawingml/2006/picture">
                      <pic:pic>
                        <pic:nvPicPr>
                          <pic:cNvPr id="0" name="588_66_3.png"/>
                          <pic:cNvPicPr/>
                        </pic:nvPicPr>
                        <pic:blipFill>
                          <a:blip r:embed="rId1476"/>
                          <a:stretch>
                            <a:fillRect/>
                          </a:stretch>
                        </pic:blipFill>
                        <pic:spPr>
                          <a:xfrm>
                            <a:off x="0" y="0"/>
                            <a:ext cx="1391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9377" cy="420624"/>
                  <wp:docPr id="1476" name="Picture 1476"/>
                  <wp:cNvGraphicFramePr>
                    <a:graphicFrameLocks noChangeAspect="1"/>
                  </wp:cNvGraphicFramePr>
                  <a:graphic>
                    <a:graphicData uri="http://schemas.openxmlformats.org/drawingml/2006/picture">
                      <pic:pic>
                        <pic:nvPicPr>
                          <pic:cNvPr id="0" name="588_67_3.png"/>
                          <pic:cNvPicPr/>
                        </pic:nvPicPr>
                        <pic:blipFill>
                          <a:blip r:embed="rId1484"/>
                          <a:stretch>
                            <a:fillRect/>
                          </a:stretch>
                        </pic:blipFill>
                        <pic:spPr>
                          <a:xfrm>
                            <a:off x="0" y="0"/>
                            <a:ext cx="2193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5843"/>
                  <wp:docPr id="1484" name="Picture 1484"/>
                  <wp:cNvGraphicFramePr>
                    <a:graphicFrameLocks noChangeAspect="1"/>
                  </wp:cNvGraphicFramePr>
                  <a:graphic>
                    <a:graphicData uri="http://schemas.openxmlformats.org/drawingml/2006/picture">
                      <pic:pic>
                        <pic:nvPicPr>
                          <pic:cNvPr id="0" name="588_68_3.png"/>
                          <pic:cNvPicPr/>
                        </pic:nvPicPr>
                        <pic:blipFill>
                          <a:blip r:embed="rId1492"/>
                          <a:stretch>
                            <a:fillRect/>
                          </a:stretch>
                        </pic:blipFill>
                        <pic:spPr>
                          <a:xfrm>
                            <a:off x="0" y="0"/>
                            <a:ext cx="365760" cy="4058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490" cy="420624"/>
                  <wp:docPr id="1492" name="Picture 1492"/>
                  <wp:cNvGraphicFramePr>
                    <a:graphicFrameLocks noChangeAspect="1"/>
                  </wp:cNvGraphicFramePr>
                  <a:graphic>
                    <a:graphicData uri="http://schemas.openxmlformats.org/drawingml/2006/picture">
                      <pic:pic>
                        <pic:nvPicPr>
                          <pic:cNvPr id="0" name="588_69_3.png"/>
                          <pic:cNvPicPr/>
                        </pic:nvPicPr>
                        <pic:blipFill>
                          <a:blip r:embed="rId1500"/>
                          <a:stretch>
                            <a:fillRect/>
                          </a:stretch>
                        </pic:blipFill>
                        <pic:spPr>
                          <a:xfrm>
                            <a:off x="0" y="0"/>
                            <a:ext cx="226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312"/>
                  <wp:docPr id="1500" name="Picture 1500"/>
                  <wp:cNvGraphicFramePr>
                    <a:graphicFrameLocks noChangeAspect="1"/>
                  </wp:cNvGraphicFramePr>
                  <a:graphic>
                    <a:graphicData uri="http://schemas.openxmlformats.org/drawingml/2006/picture">
                      <pic:pic>
                        <pic:nvPicPr>
                          <pic:cNvPr id="0" name="588_6b_3.png"/>
                          <pic:cNvPicPr/>
                        </pic:nvPicPr>
                        <pic:blipFill>
                          <a:blip r:embed="rId1508"/>
                          <a:stretch>
                            <a:fillRect/>
                          </a:stretch>
                        </pic:blipFill>
                        <pic:spPr>
                          <a:xfrm>
                            <a:off x="0" y="0"/>
                            <a:ext cx="365760" cy="41631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2216" cy="420624"/>
                  <wp:docPr id="1505" name="Picture 1505"/>
                  <wp:cNvGraphicFramePr>
                    <a:graphicFrameLocks noChangeAspect="1"/>
                  </wp:cNvGraphicFramePr>
                  <a:graphic>
                    <a:graphicData uri="http://schemas.openxmlformats.org/drawingml/2006/picture">
                      <pic:pic>
                        <pic:nvPicPr>
                          <pic:cNvPr id="0" name="588_6c_3.png"/>
                          <pic:cNvPicPr/>
                        </pic:nvPicPr>
                        <pic:blipFill>
                          <a:blip r:embed="rId1513"/>
                          <a:stretch>
                            <a:fillRect/>
                          </a:stretch>
                        </pic:blipFill>
                        <pic:spPr>
                          <a:xfrm>
                            <a:off x="0" y="0"/>
                            <a:ext cx="222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7521"/>
                  <wp:docPr id="1513" name="Picture 1513"/>
                  <wp:cNvGraphicFramePr>
                    <a:graphicFrameLocks noChangeAspect="1"/>
                  </wp:cNvGraphicFramePr>
                  <a:graphic>
                    <a:graphicData uri="http://schemas.openxmlformats.org/drawingml/2006/picture">
                      <pic:pic>
                        <pic:nvPicPr>
                          <pic:cNvPr id="0" name="588_6d_3.png"/>
                          <pic:cNvPicPr/>
                        </pic:nvPicPr>
                        <pic:blipFill>
                          <a:blip r:embed="rId1521"/>
                          <a:stretch>
                            <a:fillRect/>
                          </a:stretch>
                        </pic:blipFill>
                        <pic:spPr>
                          <a:xfrm>
                            <a:off x="0" y="0"/>
                            <a:ext cx="365760" cy="297521"/>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88153"/>
                  <wp:docPr id="1433" name="Picture 1433"/>
                  <wp:cNvGraphicFramePr>
                    <a:graphicFrameLocks noChangeAspect="1"/>
                  </wp:cNvGraphicFramePr>
                  <a:graphic>
                    <a:graphicData uri="http://schemas.openxmlformats.org/drawingml/2006/picture">
                      <pic:pic>
                        <pic:nvPicPr>
                          <pic:cNvPr id="0" name="588_61_4.png"/>
                          <pic:cNvPicPr/>
                        </pic:nvPicPr>
                        <pic:blipFill>
                          <a:blip r:embed="rId1441"/>
                          <a:stretch>
                            <a:fillRect/>
                          </a:stretch>
                        </pic:blipFill>
                        <pic:spPr>
                          <a:xfrm>
                            <a:off x="0" y="0"/>
                            <a:ext cx="365760" cy="3881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4231" cy="420624"/>
                  <wp:docPr id="1445" name="Picture 1445"/>
                  <wp:cNvGraphicFramePr>
                    <a:graphicFrameLocks noChangeAspect="1"/>
                  </wp:cNvGraphicFramePr>
                  <a:graphic>
                    <a:graphicData uri="http://schemas.openxmlformats.org/drawingml/2006/picture">
                      <pic:pic>
                        <pic:nvPicPr>
                          <pic:cNvPr id="0" name="588_63_4.png"/>
                          <pic:cNvPicPr/>
                        </pic:nvPicPr>
                        <pic:blipFill>
                          <a:blip r:embed="rId1453"/>
                          <a:stretch>
                            <a:fillRect/>
                          </a:stretch>
                        </pic:blipFill>
                        <pic:spPr>
                          <a:xfrm>
                            <a:off x="0" y="0"/>
                            <a:ext cx="3242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292" cy="420624"/>
                  <wp:docPr id="1453" name="Picture 1453"/>
                  <wp:cNvGraphicFramePr>
                    <a:graphicFrameLocks noChangeAspect="1"/>
                  </wp:cNvGraphicFramePr>
                  <a:graphic>
                    <a:graphicData uri="http://schemas.openxmlformats.org/drawingml/2006/picture">
                      <pic:pic>
                        <pic:nvPicPr>
                          <pic:cNvPr id="0" name="588_64_4.png"/>
                          <pic:cNvPicPr/>
                        </pic:nvPicPr>
                        <pic:blipFill>
                          <a:blip r:embed="rId1461"/>
                          <a:stretch>
                            <a:fillRect/>
                          </a:stretch>
                        </pic:blipFill>
                        <pic:spPr>
                          <a:xfrm>
                            <a:off x="0" y="0"/>
                            <a:ext cx="2552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98" cy="420624"/>
                  <wp:docPr id="1461" name="Picture 1461"/>
                  <wp:cNvGraphicFramePr>
                    <a:graphicFrameLocks noChangeAspect="1"/>
                  </wp:cNvGraphicFramePr>
                  <a:graphic>
                    <a:graphicData uri="http://schemas.openxmlformats.org/drawingml/2006/picture">
                      <pic:pic>
                        <pic:nvPicPr>
                          <pic:cNvPr id="0" name="588_65_4.png"/>
                          <pic:cNvPicPr/>
                        </pic:nvPicPr>
                        <pic:blipFill>
                          <a:blip r:embed="rId1469"/>
                          <a:stretch>
                            <a:fillRect/>
                          </a:stretch>
                        </pic:blipFill>
                        <pic:spPr>
                          <a:xfrm>
                            <a:off x="0" y="0"/>
                            <a:ext cx="2922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9104" cy="420624"/>
                  <wp:docPr id="1469" name="Picture 1469"/>
                  <wp:cNvGraphicFramePr>
                    <a:graphicFrameLocks noChangeAspect="1"/>
                  </wp:cNvGraphicFramePr>
                  <a:graphic>
                    <a:graphicData uri="http://schemas.openxmlformats.org/drawingml/2006/picture">
                      <pic:pic>
                        <pic:nvPicPr>
                          <pic:cNvPr id="0" name="588_66_4.png"/>
                          <pic:cNvPicPr/>
                        </pic:nvPicPr>
                        <pic:blipFill>
                          <a:blip r:embed="rId1477"/>
                          <a:stretch>
                            <a:fillRect/>
                          </a:stretch>
                        </pic:blipFill>
                        <pic:spPr>
                          <a:xfrm>
                            <a:off x="0" y="0"/>
                            <a:ext cx="1391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9377" cy="420624"/>
                  <wp:docPr id="1477" name="Picture 1477"/>
                  <wp:cNvGraphicFramePr>
                    <a:graphicFrameLocks noChangeAspect="1"/>
                  </wp:cNvGraphicFramePr>
                  <a:graphic>
                    <a:graphicData uri="http://schemas.openxmlformats.org/drawingml/2006/picture">
                      <pic:pic>
                        <pic:nvPicPr>
                          <pic:cNvPr id="0" name="588_67_4.png"/>
                          <pic:cNvPicPr/>
                        </pic:nvPicPr>
                        <pic:blipFill>
                          <a:blip r:embed="rId1485"/>
                          <a:stretch>
                            <a:fillRect/>
                          </a:stretch>
                        </pic:blipFill>
                        <pic:spPr>
                          <a:xfrm>
                            <a:off x="0" y="0"/>
                            <a:ext cx="2193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5843"/>
                  <wp:docPr id="1485" name="Picture 1485"/>
                  <wp:cNvGraphicFramePr>
                    <a:graphicFrameLocks noChangeAspect="1"/>
                  </wp:cNvGraphicFramePr>
                  <a:graphic>
                    <a:graphicData uri="http://schemas.openxmlformats.org/drawingml/2006/picture">
                      <pic:pic>
                        <pic:nvPicPr>
                          <pic:cNvPr id="0" name="588_68_4.png"/>
                          <pic:cNvPicPr/>
                        </pic:nvPicPr>
                        <pic:blipFill>
                          <a:blip r:embed="rId1493"/>
                          <a:stretch>
                            <a:fillRect/>
                          </a:stretch>
                        </pic:blipFill>
                        <pic:spPr>
                          <a:xfrm>
                            <a:off x="0" y="0"/>
                            <a:ext cx="365760" cy="4058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490" cy="420624"/>
                  <wp:docPr id="1493" name="Picture 1493"/>
                  <wp:cNvGraphicFramePr>
                    <a:graphicFrameLocks noChangeAspect="1"/>
                  </wp:cNvGraphicFramePr>
                  <a:graphic>
                    <a:graphicData uri="http://schemas.openxmlformats.org/drawingml/2006/picture">
                      <pic:pic>
                        <pic:nvPicPr>
                          <pic:cNvPr id="0" name="588_69_4.png"/>
                          <pic:cNvPicPr/>
                        </pic:nvPicPr>
                        <pic:blipFill>
                          <a:blip r:embed="rId1501"/>
                          <a:stretch>
                            <a:fillRect/>
                          </a:stretch>
                        </pic:blipFill>
                        <pic:spPr>
                          <a:xfrm>
                            <a:off x="0" y="0"/>
                            <a:ext cx="2264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6312"/>
                  <wp:docPr id="1501" name="Picture 1501"/>
                  <wp:cNvGraphicFramePr>
                    <a:graphicFrameLocks noChangeAspect="1"/>
                  </wp:cNvGraphicFramePr>
                  <a:graphic>
                    <a:graphicData uri="http://schemas.openxmlformats.org/drawingml/2006/picture">
                      <pic:pic>
                        <pic:nvPicPr>
                          <pic:cNvPr id="0" name="588_6b_4.png"/>
                          <pic:cNvPicPr/>
                        </pic:nvPicPr>
                        <pic:blipFill>
                          <a:blip r:embed="rId1509"/>
                          <a:stretch>
                            <a:fillRect/>
                          </a:stretch>
                        </pic:blipFill>
                        <pic:spPr>
                          <a:xfrm>
                            <a:off x="0" y="0"/>
                            <a:ext cx="365760" cy="41631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2216" cy="420624"/>
                  <wp:docPr id="1506" name="Picture 1506"/>
                  <wp:cNvGraphicFramePr>
                    <a:graphicFrameLocks noChangeAspect="1"/>
                  </wp:cNvGraphicFramePr>
                  <a:graphic>
                    <a:graphicData uri="http://schemas.openxmlformats.org/drawingml/2006/picture">
                      <pic:pic>
                        <pic:nvPicPr>
                          <pic:cNvPr id="0" name="588_6c_4.png"/>
                          <pic:cNvPicPr/>
                        </pic:nvPicPr>
                        <pic:blipFill>
                          <a:blip r:embed="rId1514"/>
                          <a:stretch>
                            <a:fillRect/>
                          </a:stretch>
                        </pic:blipFill>
                        <pic:spPr>
                          <a:xfrm>
                            <a:off x="0" y="0"/>
                            <a:ext cx="222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7521"/>
                  <wp:docPr id="1514" name="Picture 1514"/>
                  <wp:cNvGraphicFramePr>
                    <a:graphicFrameLocks noChangeAspect="1"/>
                  </wp:cNvGraphicFramePr>
                  <a:graphic>
                    <a:graphicData uri="http://schemas.openxmlformats.org/drawingml/2006/picture">
                      <pic:pic>
                        <pic:nvPicPr>
                          <pic:cNvPr id="0" name="588_6d_4.png"/>
                          <pic:cNvPicPr/>
                        </pic:nvPicPr>
                        <pic:blipFill>
                          <a:blip r:embed="rId1522"/>
                          <a:stretch>
                            <a:fillRect/>
                          </a:stretch>
                        </pic:blipFill>
                        <pic:spPr>
                          <a:xfrm>
                            <a:off x="0" y="0"/>
                            <a:ext cx="365760" cy="297521"/>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88153"/>
                  <wp:docPr id="1434" name="Picture 1434"/>
                  <wp:cNvGraphicFramePr>
                    <a:graphicFrameLocks noChangeAspect="1"/>
                  </wp:cNvGraphicFramePr>
                  <a:graphic>
                    <a:graphicData uri="http://schemas.openxmlformats.org/drawingml/2006/picture">
                      <pic:pic>
                        <pic:nvPicPr>
                          <pic:cNvPr id="0" name="588_61_5.png"/>
                          <pic:cNvPicPr/>
                        </pic:nvPicPr>
                        <pic:blipFill>
                          <a:blip r:embed="rId1442"/>
                          <a:stretch>
                            <a:fillRect/>
                          </a:stretch>
                        </pic:blipFill>
                        <pic:spPr>
                          <a:xfrm>
                            <a:off x="0" y="0"/>
                            <a:ext cx="365760" cy="3881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4231" cy="420624"/>
                  <wp:docPr id="1446" name="Picture 1446"/>
                  <wp:cNvGraphicFramePr>
                    <a:graphicFrameLocks noChangeAspect="1"/>
                  </wp:cNvGraphicFramePr>
                  <a:graphic>
                    <a:graphicData uri="http://schemas.openxmlformats.org/drawingml/2006/picture">
                      <pic:pic>
                        <pic:nvPicPr>
                          <pic:cNvPr id="0" name="588_63_5.png"/>
                          <pic:cNvPicPr/>
                        </pic:nvPicPr>
                        <pic:blipFill>
                          <a:blip r:embed="rId1454"/>
                          <a:stretch>
                            <a:fillRect/>
                          </a:stretch>
                        </pic:blipFill>
                        <pic:spPr>
                          <a:xfrm>
                            <a:off x="0" y="0"/>
                            <a:ext cx="3242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292" cy="420624"/>
                  <wp:docPr id="1454" name="Picture 1454"/>
                  <wp:cNvGraphicFramePr>
                    <a:graphicFrameLocks noChangeAspect="1"/>
                  </wp:cNvGraphicFramePr>
                  <a:graphic>
                    <a:graphicData uri="http://schemas.openxmlformats.org/drawingml/2006/picture">
                      <pic:pic>
                        <pic:nvPicPr>
                          <pic:cNvPr id="0" name="588_64_5.png"/>
                          <pic:cNvPicPr/>
                        </pic:nvPicPr>
                        <pic:blipFill>
                          <a:blip r:embed="rId1462"/>
                          <a:stretch>
                            <a:fillRect/>
                          </a:stretch>
                        </pic:blipFill>
                        <pic:spPr>
                          <a:xfrm>
                            <a:off x="0" y="0"/>
                            <a:ext cx="2552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98" cy="420624"/>
                  <wp:docPr id="1462" name="Picture 1462"/>
                  <wp:cNvGraphicFramePr>
                    <a:graphicFrameLocks noChangeAspect="1"/>
                  </wp:cNvGraphicFramePr>
                  <a:graphic>
                    <a:graphicData uri="http://schemas.openxmlformats.org/drawingml/2006/picture">
                      <pic:pic>
                        <pic:nvPicPr>
                          <pic:cNvPr id="0" name="588_65_5.png"/>
                          <pic:cNvPicPr/>
                        </pic:nvPicPr>
                        <pic:blipFill>
                          <a:blip r:embed="rId1470"/>
                          <a:stretch>
                            <a:fillRect/>
                          </a:stretch>
                        </pic:blipFill>
                        <pic:spPr>
                          <a:xfrm>
                            <a:off x="0" y="0"/>
                            <a:ext cx="2922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9104" cy="420624"/>
                  <wp:docPr id="1470" name="Picture 1470"/>
                  <wp:cNvGraphicFramePr>
                    <a:graphicFrameLocks noChangeAspect="1"/>
                  </wp:cNvGraphicFramePr>
                  <a:graphic>
                    <a:graphicData uri="http://schemas.openxmlformats.org/drawingml/2006/picture">
                      <pic:pic>
                        <pic:nvPicPr>
                          <pic:cNvPr id="0" name="588_66_5.png"/>
                          <pic:cNvPicPr/>
                        </pic:nvPicPr>
                        <pic:blipFill>
                          <a:blip r:embed="rId1478"/>
                          <a:stretch>
                            <a:fillRect/>
                          </a:stretch>
                        </pic:blipFill>
                        <pic:spPr>
                          <a:xfrm>
                            <a:off x="0" y="0"/>
                            <a:ext cx="1391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9377" cy="420624"/>
                  <wp:docPr id="1478" name="Picture 1478"/>
                  <wp:cNvGraphicFramePr>
                    <a:graphicFrameLocks noChangeAspect="1"/>
                  </wp:cNvGraphicFramePr>
                  <a:graphic>
                    <a:graphicData uri="http://schemas.openxmlformats.org/drawingml/2006/picture">
                      <pic:pic>
                        <pic:nvPicPr>
                          <pic:cNvPr id="0" name="588_67_5.png"/>
                          <pic:cNvPicPr/>
                        </pic:nvPicPr>
                        <pic:blipFill>
                          <a:blip r:embed="rId1486"/>
                          <a:stretch>
                            <a:fillRect/>
                          </a:stretch>
                        </pic:blipFill>
                        <pic:spPr>
                          <a:xfrm>
                            <a:off x="0" y="0"/>
                            <a:ext cx="2193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5843"/>
                  <wp:docPr id="1486" name="Picture 1486"/>
                  <wp:cNvGraphicFramePr>
                    <a:graphicFrameLocks noChangeAspect="1"/>
                  </wp:cNvGraphicFramePr>
                  <a:graphic>
                    <a:graphicData uri="http://schemas.openxmlformats.org/drawingml/2006/picture">
                      <pic:pic>
                        <pic:nvPicPr>
                          <pic:cNvPr id="0" name="588_68_5.png"/>
                          <pic:cNvPicPr/>
                        </pic:nvPicPr>
                        <pic:blipFill>
                          <a:blip r:embed="rId1494"/>
                          <a:stretch>
                            <a:fillRect/>
                          </a:stretch>
                        </pic:blipFill>
                        <pic:spPr>
                          <a:xfrm>
                            <a:off x="0" y="0"/>
                            <a:ext cx="365760" cy="4058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490" cy="420624"/>
                  <wp:docPr id="1494" name="Picture 1494"/>
                  <wp:cNvGraphicFramePr>
                    <a:graphicFrameLocks noChangeAspect="1"/>
                  </wp:cNvGraphicFramePr>
                  <a:graphic>
                    <a:graphicData uri="http://schemas.openxmlformats.org/drawingml/2006/picture">
                      <pic:pic>
                        <pic:nvPicPr>
                          <pic:cNvPr id="0" name="588_69_5.png"/>
                          <pic:cNvPicPr/>
                        </pic:nvPicPr>
                        <pic:blipFill>
                          <a:blip r:embed="rId1502"/>
                          <a:stretch>
                            <a:fillRect/>
                          </a:stretch>
                        </pic:blipFill>
                        <pic:spPr>
                          <a:xfrm>
                            <a:off x="0" y="0"/>
                            <a:ext cx="226490"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22216" cy="420624"/>
                  <wp:docPr id="1507" name="Picture 1507"/>
                  <wp:cNvGraphicFramePr>
                    <a:graphicFrameLocks noChangeAspect="1"/>
                  </wp:cNvGraphicFramePr>
                  <a:graphic>
                    <a:graphicData uri="http://schemas.openxmlformats.org/drawingml/2006/picture">
                      <pic:pic>
                        <pic:nvPicPr>
                          <pic:cNvPr id="0" name="588_6c_5.png"/>
                          <pic:cNvPicPr/>
                        </pic:nvPicPr>
                        <pic:blipFill>
                          <a:blip r:embed="rId1515"/>
                          <a:stretch>
                            <a:fillRect/>
                          </a:stretch>
                        </pic:blipFill>
                        <pic:spPr>
                          <a:xfrm>
                            <a:off x="0" y="0"/>
                            <a:ext cx="222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7521"/>
                  <wp:docPr id="1515" name="Picture 1515"/>
                  <wp:cNvGraphicFramePr>
                    <a:graphicFrameLocks noChangeAspect="1"/>
                  </wp:cNvGraphicFramePr>
                  <a:graphic>
                    <a:graphicData uri="http://schemas.openxmlformats.org/drawingml/2006/picture">
                      <pic:pic>
                        <pic:nvPicPr>
                          <pic:cNvPr id="0" name="588_6d_5.png"/>
                          <pic:cNvPicPr/>
                        </pic:nvPicPr>
                        <pic:blipFill>
                          <a:blip r:embed="rId1523"/>
                          <a:stretch>
                            <a:fillRect/>
                          </a:stretch>
                        </pic:blipFill>
                        <pic:spPr>
                          <a:xfrm>
                            <a:off x="0" y="0"/>
                            <a:ext cx="365760" cy="297521"/>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88153"/>
                  <wp:docPr id="1435" name="Picture 1435"/>
                  <wp:cNvGraphicFramePr>
                    <a:graphicFrameLocks noChangeAspect="1"/>
                  </wp:cNvGraphicFramePr>
                  <a:graphic>
                    <a:graphicData uri="http://schemas.openxmlformats.org/drawingml/2006/picture">
                      <pic:pic>
                        <pic:nvPicPr>
                          <pic:cNvPr id="0" name="588_61_6.png"/>
                          <pic:cNvPicPr/>
                        </pic:nvPicPr>
                        <pic:blipFill>
                          <a:blip r:embed="rId1443"/>
                          <a:stretch>
                            <a:fillRect/>
                          </a:stretch>
                        </pic:blipFill>
                        <pic:spPr>
                          <a:xfrm>
                            <a:off x="0" y="0"/>
                            <a:ext cx="365760" cy="3881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4231" cy="420624"/>
                  <wp:docPr id="1447" name="Picture 1447"/>
                  <wp:cNvGraphicFramePr>
                    <a:graphicFrameLocks noChangeAspect="1"/>
                  </wp:cNvGraphicFramePr>
                  <a:graphic>
                    <a:graphicData uri="http://schemas.openxmlformats.org/drawingml/2006/picture">
                      <pic:pic>
                        <pic:nvPicPr>
                          <pic:cNvPr id="0" name="588_63_6.png"/>
                          <pic:cNvPicPr/>
                        </pic:nvPicPr>
                        <pic:blipFill>
                          <a:blip r:embed="rId1455"/>
                          <a:stretch>
                            <a:fillRect/>
                          </a:stretch>
                        </pic:blipFill>
                        <pic:spPr>
                          <a:xfrm>
                            <a:off x="0" y="0"/>
                            <a:ext cx="3242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292" cy="420624"/>
                  <wp:docPr id="1455" name="Picture 1455"/>
                  <wp:cNvGraphicFramePr>
                    <a:graphicFrameLocks noChangeAspect="1"/>
                  </wp:cNvGraphicFramePr>
                  <a:graphic>
                    <a:graphicData uri="http://schemas.openxmlformats.org/drawingml/2006/picture">
                      <pic:pic>
                        <pic:nvPicPr>
                          <pic:cNvPr id="0" name="588_64_6.png"/>
                          <pic:cNvPicPr/>
                        </pic:nvPicPr>
                        <pic:blipFill>
                          <a:blip r:embed="rId1463"/>
                          <a:stretch>
                            <a:fillRect/>
                          </a:stretch>
                        </pic:blipFill>
                        <pic:spPr>
                          <a:xfrm>
                            <a:off x="0" y="0"/>
                            <a:ext cx="2552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98" cy="420624"/>
                  <wp:docPr id="1463" name="Picture 1463"/>
                  <wp:cNvGraphicFramePr>
                    <a:graphicFrameLocks noChangeAspect="1"/>
                  </wp:cNvGraphicFramePr>
                  <a:graphic>
                    <a:graphicData uri="http://schemas.openxmlformats.org/drawingml/2006/picture">
                      <pic:pic>
                        <pic:nvPicPr>
                          <pic:cNvPr id="0" name="588_65_6.png"/>
                          <pic:cNvPicPr/>
                        </pic:nvPicPr>
                        <pic:blipFill>
                          <a:blip r:embed="rId1471"/>
                          <a:stretch>
                            <a:fillRect/>
                          </a:stretch>
                        </pic:blipFill>
                        <pic:spPr>
                          <a:xfrm>
                            <a:off x="0" y="0"/>
                            <a:ext cx="2922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9104" cy="420624"/>
                  <wp:docPr id="1471" name="Picture 1471"/>
                  <wp:cNvGraphicFramePr>
                    <a:graphicFrameLocks noChangeAspect="1"/>
                  </wp:cNvGraphicFramePr>
                  <a:graphic>
                    <a:graphicData uri="http://schemas.openxmlformats.org/drawingml/2006/picture">
                      <pic:pic>
                        <pic:nvPicPr>
                          <pic:cNvPr id="0" name="588_66_6.png"/>
                          <pic:cNvPicPr/>
                        </pic:nvPicPr>
                        <pic:blipFill>
                          <a:blip r:embed="rId1479"/>
                          <a:stretch>
                            <a:fillRect/>
                          </a:stretch>
                        </pic:blipFill>
                        <pic:spPr>
                          <a:xfrm>
                            <a:off x="0" y="0"/>
                            <a:ext cx="1391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9377" cy="420624"/>
                  <wp:docPr id="1479" name="Picture 1479"/>
                  <wp:cNvGraphicFramePr>
                    <a:graphicFrameLocks noChangeAspect="1"/>
                  </wp:cNvGraphicFramePr>
                  <a:graphic>
                    <a:graphicData uri="http://schemas.openxmlformats.org/drawingml/2006/picture">
                      <pic:pic>
                        <pic:nvPicPr>
                          <pic:cNvPr id="0" name="588_67_6.png"/>
                          <pic:cNvPicPr/>
                        </pic:nvPicPr>
                        <pic:blipFill>
                          <a:blip r:embed="rId1487"/>
                          <a:stretch>
                            <a:fillRect/>
                          </a:stretch>
                        </pic:blipFill>
                        <pic:spPr>
                          <a:xfrm>
                            <a:off x="0" y="0"/>
                            <a:ext cx="2193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5843"/>
                  <wp:docPr id="1487" name="Picture 1487"/>
                  <wp:cNvGraphicFramePr>
                    <a:graphicFrameLocks noChangeAspect="1"/>
                  </wp:cNvGraphicFramePr>
                  <a:graphic>
                    <a:graphicData uri="http://schemas.openxmlformats.org/drawingml/2006/picture">
                      <pic:pic>
                        <pic:nvPicPr>
                          <pic:cNvPr id="0" name="588_68_6.png"/>
                          <pic:cNvPicPr/>
                        </pic:nvPicPr>
                        <pic:blipFill>
                          <a:blip r:embed="rId1495"/>
                          <a:stretch>
                            <a:fillRect/>
                          </a:stretch>
                        </pic:blipFill>
                        <pic:spPr>
                          <a:xfrm>
                            <a:off x="0" y="0"/>
                            <a:ext cx="365760" cy="4058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490" cy="420624"/>
                  <wp:docPr id="1495" name="Picture 1495"/>
                  <wp:cNvGraphicFramePr>
                    <a:graphicFrameLocks noChangeAspect="1"/>
                  </wp:cNvGraphicFramePr>
                  <a:graphic>
                    <a:graphicData uri="http://schemas.openxmlformats.org/drawingml/2006/picture">
                      <pic:pic>
                        <pic:nvPicPr>
                          <pic:cNvPr id="0" name="588_69_6.png"/>
                          <pic:cNvPicPr/>
                        </pic:nvPicPr>
                        <pic:blipFill>
                          <a:blip r:embed="rId1503"/>
                          <a:stretch>
                            <a:fillRect/>
                          </a:stretch>
                        </pic:blipFill>
                        <pic:spPr>
                          <a:xfrm>
                            <a:off x="0" y="0"/>
                            <a:ext cx="226490"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22216" cy="420624"/>
                  <wp:docPr id="1508" name="Picture 1508"/>
                  <wp:cNvGraphicFramePr>
                    <a:graphicFrameLocks noChangeAspect="1"/>
                  </wp:cNvGraphicFramePr>
                  <a:graphic>
                    <a:graphicData uri="http://schemas.openxmlformats.org/drawingml/2006/picture">
                      <pic:pic>
                        <pic:nvPicPr>
                          <pic:cNvPr id="0" name="588_6c_6.png"/>
                          <pic:cNvPicPr/>
                        </pic:nvPicPr>
                        <pic:blipFill>
                          <a:blip r:embed="rId1516"/>
                          <a:stretch>
                            <a:fillRect/>
                          </a:stretch>
                        </pic:blipFill>
                        <pic:spPr>
                          <a:xfrm>
                            <a:off x="0" y="0"/>
                            <a:ext cx="222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7521"/>
                  <wp:docPr id="1516" name="Picture 1516"/>
                  <wp:cNvGraphicFramePr>
                    <a:graphicFrameLocks noChangeAspect="1"/>
                  </wp:cNvGraphicFramePr>
                  <a:graphic>
                    <a:graphicData uri="http://schemas.openxmlformats.org/drawingml/2006/picture">
                      <pic:pic>
                        <pic:nvPicPr>
                          <pic:cNvPr id="0" name="588_6d_6.png"/>
                          <pic:cNvPicPr/>
                        </pic:nvPicPr>
                        <pic:blipFill>
                          <a:blip r:embed="rId1524"/>
                          <a:stretch>
                            <a:fillRect/>
                          </a:stretch>
                        </pic:blipFill>
                        <pic:spPr>
                          <a:xfrm>
                            <a:off x="0" y="0"/>
                            <a:ext cx="365760" cy="297521"/>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88153"/>
                  <wp:docPr id="1436" name="Picture 1436"/>
                  <wp:cNvGraphicFramePr>
                    <a:graphicFrameLocks noChangeAspect="1"/>
                  </wp:cNvGraphicFramePr>
                  <a:graphic>
                    <a:graphicData uri="http://schemas.openxmlformats.org/drawingml/2006/picture">
                      <pic:pic>
                        <pic:nvPicPr>
                          <pic:cNvPr id="0" name="588_61_7.png"/>
                          <pic:cNvPicPr/>
                        </pic:nvPicPr>
                        <pic:blipFill>
                          <a:blip r:embed="rId1444"/>
                          <a:stretch>
                            <a:fillRect/>
                          </a:stretch>
                        </pic:blipFill>
                        <pic:spPr>
                          <a:xfrm>
                            <a:off x="0" y="0"/>
                            <a:ext cx="365760" cy="388153"/>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4231" cy="420624"/>
                  <wp:docPr id="1448" name="Picture 1448"/>
                  <wp:cNvGraphicFramePr>
                    <a:graphicFrameLocks noChangeAspect="1"/>
                  </wp:cNvGraphicFramePr>
                  <a:graphic>
                    <a:graphicData uri="http://schemas.openxmlformats.org/drawingml/2006/picture">
                      <pic:pic>
                        <pic:nvPicPr>
                          <pic:cNvPr id="0" name="588_63_7.png"/>
                          <pic:cNvPicPr/>
                        </pic:nvPicPr>
                        <pic:blipFill>
                          <a:blip r:embed="rId1456"/>
                          <a:stretch>
                            <a:fillRect/>
                          </a:stretch>
                        </pic:blipFill>
                        <pic:spPr>
                          <a:xfrm>
                            <a:off x="0" y="0"/>
                            <a:ext cx="32423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292" cy="420624"/>
                  <wp:docPr id="1456" name="Picture 1456"/>
                  <wp:cNvGraphicFramePr>
                    <a:graphicFrameLocks noChangeAspect="1"/>
                  </wp:cNvGraphicFramePr>
                  <a:graphic>
                    <a:graphicData uri="http://schemas.openxmlformats.org/drawingml/2006/picture">
                      <pic:pic>
                        <pic:nvPicPr>
                          <pic:cNvPr id="0" name="588_64_7.png"/>
                          <pic:cNvPicPr/>
                        </pic:nvPicPr>
                        <pic:blipFill>
                          <a:blip r:embed="rId1464"/>
                          <a:stretch>
                            <a:fillRect/>
                          </a:stretch>
                        </pic:blipFill>
                        <pic:spPr>
                          <a:xfrm>
                            <a:off x="0" y="0"/>
                            <a:ext cx="2552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98" cy="420624"/>
                  <wp:docPr id="1464" name="Picture 1464"/>
                  <wp:cNvGraphicFramePr>
                    <a:graphicFrameLocks noChangeAspect="1"/>
                  </wp:cNvGraphicFramePr>
                  <a:graphic>
                    <a:graphicData uri="http://schemas.openxmlformats.org/drawingml/2006/picture">
                      <pic:pic>
                        <pic:nvPicPr>
                          <pic:cNvPr id="0" name="588_65_7.png"/>
                          <pic:cNvPicPr/>
                        </pic:nvPicPr>
                        <pic:blipFill>
                          <a:blip r:embed="rId1472"/>
                          <a:stretch>
                            <a:fillRect/>
                          </a:stretch>
                        </pic:blipFill>
                        <pic:spPr>
                          <a:xfrm>
                            <a:off x="0" y="0"/>
                            <a:ext cx="2922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39104" cy="420624"/>
                  <wp:docPr id="1472" name="Picture 1472"/>
                  <wp:cNvGraphicFramePr>
                    <a:graphicFrameLocks noChangeAspect="1"/>
                  </wp:cNvGraphicFramePr>
                  <a:graphic>
                    <a:graphicData uri="http://schemas.openxmlformats.org/drawingml/2006/picture">
                      <pic:pic>
                        <pic:nvPicPr>
                          <pic:cNvPr id="0" name="588_66_7.png"/>
                          <pic:cNvPicPr/>
                        </pic:nvPicPr>
                        <pic:blipFill>
                          <a:blip r:embed="rId1480"/>
                          <a:stretch>
                            <a:fillRect/>
                          </a:stretch>
                        </pic:blipFill>
                        <pic:spPr>
                          <a:xfrm>
                            <a:off x="0" y="0"/>
                            <a:ext cx="1391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9377" cy="420624"/>
                  <wp:docPr id="1480" name="Picture 1480"/>
                  <wp:cNvGraphicFramePr>
                    <a:graphicFrameLocks noChangeAspect="1"/>
                  </wp:cNvGraphicFramePr>
                  <a:graphic>
                    <a:graphicData uri="http://schemas.openxmlformats.org/drawingml/2006/picture">
                      <pic:pic>
                        <pic:nvPicPr>
                          <pic:cNvPr id="0" name="588_67_7.png"/>
                          <pic:cNvPicPr/>
                        </pic:nvPicPr>
                        <pic:blipFill>
                          <a:blip r:embed="rId1488"/>
                          <a:stretch>
                            <a:fillRect/>
                          </a:stretch>
                        </pic:blipFill>
                        <pic:spPr>
                          <a:xfrm>
                            <a:off x="0" y="0"/>
                            <a:ext cx="2193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5843"/>
                  <wp:docPr id="1488" name="Picture 1488"/>
                  <wp:cNvGraphicFramePr>
                    <a:graphicFrameLocks noChangeAspect="1"/>
                  </wp:cNvGraphicFramePr>
                  <a:graphic>
                    <a:graphicData uri="http://schemas.openxmlformats.org/drawingml/2006/picture">
                      <pic:pic>
                        <pic:nvPicPr>
                          <pic:cNvPr id="0" name="588_68_7.png"/>
                          <pic:cNvPicPr/>
                        </pic:nvPicPr>
                        <pic:blipFill>
                          <a:blip r:embed="rId1496"/>
                          <a:stretch>
                            <a:fillRect/>
                          </a:stretch>
                        </pic:blipFill>
                        <pic:spPr>
                          <a:xfrm>
                            <a:off x="0" y="0"/>
                            <a:ext cx="365760" cy="4058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490" cy="420624"/>
                  <wp:docPr id="1496" name="Picture 1496"/>
                  <wp:cNvGraphicFramePr>
                    <a:graphicFrameLocks noChangeAspect="1"/>
                  </wp:cNvGraphicFramePr>
                  <a:graphic>
                    <a:graphicData uri="http://schemas.openxmlformats.org/drawingml/2006/picture">
                      <pic:pic>
                        <pic:nvPicPr>
                          <pic:cNvPr id="0" name="588_69_7.png"/>
                          <pic:cNvPicPr/>
                        </pic:nvPicPr>
                        <pic:blipFill>
                          <a:blip r:embed="rId1504"/>
                          <a:stretch>
                            <a:fillRect/>
                          </a:stretch>
                        </pic:blipFill>
                        <pic:spPr>
                          <a:xfrm>
                            <a:off x="0" y="0"/>
                            <a:ext cx="226490"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22216" cy="420624"/>
                  <wp:docPr id="1509" name="Picture 1509"/>
                  <wp:cNvGraphicFramePr>
                    <a:graphicFrameLocks noChangeAspect="1"/>
                  </wp:cNvGraphicFramePr>
                  <a:graphic>
                    <a:graphicData uri="http://schemas.openxmlformats.org/drawingml/2006/picture">
                      <pic:pic>
                        <pic:nvPicPr>
                          <pic:cNvPr id="0" name="588_6c_7.png"/>
                          <pic:cNvPicPr/>
                        </pic:nvPicPr>
                        <pic:blipFill>
                          <a:blip r:embed="rId1517"/>
                          <a:stretch>
                            <a:fillRect/>
                          </a:stretch>
                        </pic:blipFill>
                        <pic:spPr>
                          <a:xfrm>
                            <a:off x="0" y="0"/>
                            <a:ext cx="2222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7521"/>
                  <wp:docPr id="1517" name="Picture 1517"/>
                  <wp:cNvGraphicFramePr>
                    <a:graphicFrameLocks noChangeAspect="1"/>
                  </wp:cNvGraphicFramePr>
                  <a:graphic>
                    <a:graphicData uri="http://schemas.openxmlformats.org/drawingml/2006/picture">
                      <pic:pic>
                        <pic:nvPicPr>
                          <pic:cNvPr id="0" name="588_6d_7.png"/>
                          <pic:cNvPicPr/>
                        </pic:nvPicPr>
                        <pic:blipFill>
                          <a:blip r:embed="rId1525"/>
                          <a:stretch>
                            <a:fillRect/>
                          </a:stretch>
                        </pic:blipFill>
                        <pic:spPr>
                          <a:xfrm>
                            <a:off x="0" y="0"/>
                            <a:ext cx="365760" cy="297521"/>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c>
          <w:tcPr>
            <w:tcW w:type="dxa" w:w="888"/>
          </w:tcPr>
          <w:p>
            <w:pPr>
              <w:spacing w:after="0"/>
              <w:jc w:val="center"/>
            </w:pPr>
            <w:r/>
            <w:r>
              <w:rPr>
                <w:b/>
                <w:sz w:val="26"/>
              </w:rPr>
              <w:t>y</w:t>
            </w:r>
          </w:p>
        </w:tc>
        <w:tc>
          <w:tcPr>
            <w:tcW w:type="dxa" w:w="888"/>
          </w:tcPr>
          <w:p>
            <w:pPr>
              <w:spacing w:after="0"/>
              <w:jc w:val="center"/>
            </w:pPr>
            <w:r/>
            <w:r>
              <w:rPr>
                <w:b/>
                <w:sz w:val="26"/>
              </w:rPr>
              <w:t>A</w:t>
            </w:r>
          </w:p>
        </w:tc>
      </w:tr>
      <w:tr>
        <w:tc>
          <w:tcPr>
            <w:tcW w:type="dxa" w:w="888"/>
          </w:tcPr>
          <w:p>
            <w:pPr>
              <w:spacing w:after="0"/>
              <w:jc w:val="center"/>
            </w:pPr>
            <w:r/>
            <w:r>
              <w:drawing>
                <wp:inline xmlns:a="http://schemas.openxmlformats.org/drawingml/2006/main" xmlns:pic="http://schemas.openxmlformats.org/drawingml/2006/picture">
                  <wp:extent cx="365760" cy="351826"/>
                  <wp:docPr id="1518" name="Picture 1518"/>
                  <wp:cNvGraphicFramePr>
                    <a:graphicFrameLocks noChangeAspect="1"/>
                  </wp:cNvGraphicFramePr>
                  <a:graphic>
                    <a:graphicData uri="http://schemas.openxmlformats.org/drawingml/2006/picture">
                      <pic:pic>
                        <pic:nvPicPr>
                          <pic:cNvPr id="0" name="588_6e_0.png"/>
                          <pic:cNvPicPr/>
                        </pic:nvPicPr>
                        <pic:blipFill>
                          <a:blip r:embed="rId1526"/>
                          <a:stretch>
                            <a:fillRect/>
                          </a:stretch>
                        </pic:blipFill>
                        <pic:spPr>
                          <a:xfrm>
                            <a:off x="0" y="0"/>
                            <a:ext cx="365760" cy="3518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6499" cy="420624"/>
                  <wp:docPr id="1526" name="Picture 1526"/>
                  <wp:cNvGraphicFramePr>
                    <a:graphicFrameLocks noChangeAspect="1"/>
                  </wp:cNvGraphicFramePr>
                  <a:graphic>
                    <a:graphicData uri="http://schemas.openxmlformats.org/drawingml/2006/picture">
                      <pic:pic>
                        <pic:nvPicPr>
                          <pic:cNvPr id="0" name="588_6f_0.png"/>
                          <pic:cNvPicPr/>
                        </pic:nvPicPr>
                        <pic:blipFill>
                          <a:blip r:embed="rId1534"/>
                          <a:stretch>
                            <a:fillRect/>
                          </a:stretch>
                        </pic:blipFill>
                        <pic:spPr>
                          <a:xfrm>
                            <a:off x="0" y="0"/>
                            <a:ext cx="3364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273" cy="420624"/>
                  <wp:docPr id="1534" name="Picture 1534"/>
                  <wp:cNvGraphicFramePr>
                    <a:graphicFrameLocks noChangeAspect="1"/>
                  </wp:cNvGraphicFramePr>
                  <a:graphic>
                    <a:graphicData uri="http://schemas.openxmlformats.org/drawingml/2006/picture">
                      <pic:pic>
                        <pic:nvPicPr>
                          <pic:cNvPr id="0" name="588_70_0.png"/>
                          <pic:cNvPicPr/>
                        </pic:nvPicPr>
                        <pic:blipFill>
                          <a:blip r:embed="rId1542"/>
                          <a:stretch>
                            <a:fillRect/>
                          </a:stretch>
                        </pic:blipFill>
                        <pic:spPr>
                          <a:xfrm>
                            <a:off x="0" y="0"/>
                            <a:ext cx="238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369" cy="420624"/>
                  <wp:docPr id="1539" name="Picture 1539"/>
                  <wp:cNvGraphicFramePr>
                    <a:graphicFrameLocks noChangeAspect="1"/>
                  </wp:cNvGraphicFramePr>
                  <a:graphic>
                    <a:graphicData uri="http://schemas.openxmlformats.org/drawingml/2006/picture">
                      <pic:pic>
                        <pic:nvPicPr>
                          <pic:cNvPr id="0" name="588_72_0.png"/>
                          <pic:cNvPicPr/>
                        </pic:nvPicPr>
                        <pic:blipFill>
                          <a:blip r:embed="rId1547"/>
                          <a:stretch>
                            <a:fillRect/>
                          </a:stretch>
                        </pic:blipFill>
                        <pic:spPr>
                          <a:xfrm>
                            <a:off x="0" y="0"/>
                            <a:ext cx="2623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1827"/>
                  <wp:docPr id="1547" name="Picture 1547"/>
                  <wp:cNvGraphicFramePr>
                    <a:graphicFrameLocks noChangeAspect="1"/>
                  </wp:cNvGraphicFramePr>
                  <a:graphic>
                    <a:graphicData uri="http://schemas.openxmlformats.org/drawingml/2006/picture">
                      <pic:pic>
                        <pic:nvPicPr>
                          <pic:cNvPr id="0" name="588_73_0.png"/>
                          <pic:cNvPicPr/>
                        </pic:nvPicPr>
                        <pic:blipFill>
                          <a:blip r:embed="rId1555"/>
                          <a:stretch>
                            <a:fillRect/>
                          </a:stretch>
                        </pic:blipFill>
                        <pic:spPr>
                          <a:xfrm>
                            <a:off x="0" y="0"/>
                            <a:ext cx="365760" cy="3618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789" cy="420624"/>
                  <wp:docPr id="1555" name="Picture 1555"/>
                  <wp:cNvGraphicFramePr>
                    <a:graphicFrameLocks noChangeAspect="1"/>
                  </wp:cNvGraphicFramePr>
                  <a:graphic>
                    <a:graphicData uri="http://schemas.openxmlformats.org/drawingml/2006/picture">
                      <pic:pic>
                        <pic:nvPicPr>
                          <pic:cNvPr id="0" name="588_74_0.png"/>
                          <pic:cNvPicPr/>
                        </pic:nvPicPr>
                        <pic:blipFill>
                          <a:blip r:embed="rId1563"/>
                          <a:stretch>
                            <a:fillRect/>
                          </a:stretch>
                        </pic:blipFill>
                        <pic:spPr>
                          <a:xfrm>
                            <a:off x="0" y="0"/>
                            <a:ext cx="286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8027"/>
                  <wp:docPr id="1563" name="Picture 1563"/>
                  <wp:cNvGraphicFramePr>
                    <a:graphicFrameLocks noChangeAspect="1"/>
                  </wp:cNvGraphicFramePr>
                  <a:graphic>
                    <a:graphicData uri="http://schemas.openxmlformats.org/drawingml/2006/picture">
                      <pic:pic>
                        <pic:nvPicPr>
                          <pic:cNvPr id="0" name="588_75_0.png"/>
                          <pic:cNvPicPr/>
                        </pic:nvPicPr>
                        <pic:blipFill>
                          <a:blip r:embed="rId1571"/>
                          <a:stretch>
                            <a:fillRect/>
                          </a:stretch>
                        </pic:blipFill>
                        <pic:spPr>
                          <a:xfrm>
                            <a:off x="0" y="0"/>
                            <a:ext cx="365760" cy="2980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5158" cy="420624"/>
                  <wp:docPr id="1571" name="Picture 1571"/>
                  <wp:cNvGraphicFramePr>
                    <a:graphicFrameLocks noChangeAspect="1"/>
                  </wp:cNvGraphicFramePr>
                  <a:graphic>
                    <a:graphicData uri="http://schemas.openxmlformats.org/drawingml/2006/picture">
                      <pic:pic>
                        <pic:nvPicPr>
                          <pic:cNvPr id="0" name="588_76_0.png"/>
                          <pic:cNvPicPr/>
                        </pic:nvPicPr>
                        <pic:blipFill>
                          <a:blip r:embed="rId1579"/>
                          <a:stretch>
                            <a:fillRect/>
                          </a:stretch>
                        </pic:blipFill>
                        <pic:spPr>
                          <a:xfrm>
                            <a:off x="0" y="0"/>
                            <a:ext cx="30515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898" cy="420624"/>
                  <wp:docPr id="1574" name="Picture 1574"/>
                  <wp:cNvGraphicFramePr>
                    <a:graphicFrameLocks noChangeAspect="1"/>
                  </wp:cNvGraphicFramePr>
                  <a:graphic>
                    <a:graphicData uri="http://schemas.openxmlformats.org/drawingml/2006/picture">
                      <pic:pic>
                        <pic:nvPicPr>
                          <pic:cNvPr id="0" name="588_77_0.png"/>
                          <pic:cNvPicPr/>
                        </pic:nvPicPr>
                        <pic:blipFill>
                          <a:blip r:embed="rId1582"/>
                          <a:stretch>
                            <a:fillRect/>
                          </a:stretch>
                        </pic:blipFill>
                        <pic:spPr>
                          <a:xfrm>
                            <a:off x="0" y="0"/>
                            <a:ext cx="3398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1581" name="Picture 1581"/>
                  <wp:cNvGraphicFramePr>
                    <a:graphicFrameLocks noChangeAspect="1"/>
                  </wp:cNvGraphicFramePr>
                  <a:graphic>
                    <a:graphicData uri="http://schemas.openxmlformats.org/drawingml/2006/picture">
                      <pic:pic>
                        <pic:nvPicPr>
                          <pic:cNvPr id="0" name="588_78_0.png"/>
                          <pic:cNvPicPr/>
                        </pic:nvPicPr>
                        <pic:blipFill>
                          <a:blip r:embed="rId1589"/>
                          <a:stretch>
                            <a:fillRect/>
                          </a:stretch>
                        </pic:blipFill>
                        <pic:spPr>
                          <a:xfrm>
                            <a:off x="0" y="0"/>
                            <a:ext cx="341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0416" cy="420624"/>
                  <wp:docPr id="1582" name="Picture 1582"/>
                  <wp:cNvGraphicFramePr>
                    <a:graphicFrameLocks noChangeAspect="1"/>
                  </wp:cNvGraphicFramePr>
                  <a:graphic>
                    <a:graphicData uri="http://schemas.openxmlformats.org/drawingml/2006/picture">
                      <pic:pic>
                        <pic:nvPicPr>
                          <pic:cNvPr id="0" name="588_79_0.png"/>
                          <pic:cNvPicPr/>
                        </pic:nvPicPr>
                        <pic:blipFill>
                          <a:blip r:embed="rId1590"/>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2776" cy="420624"/>
                  <wp:docPr id="1590" name="Picture 1590"/>
                  <wp:cNvGraphicFramePr>
                    <a:graphicFrameLocks noChangeAspect="1"/>
                  </wp:cNvGraphicFramePr>
                  <a:graphic>
                    <a:graphicData uri="http://schemas.openxmlformats.org/drawingml/2006/picture">
                      <pic:pic>
                        <pic:nvPicPr>
                          <pic:cNvPr id="0" name="588_41_0.png"/>
                          <pic:cNvPicPr/>
                        </pic:nvPicPr>
                        <pic:blipFill>
                          <a:blip r:embed="rId1598"/>
                          <a:stretch>
                            <a:fillRect/>
                          </a:stretch>
                        </pic:blipFill>
                        <pic:spPr>
                          <a:xfrm>
                            <a:off x="0" y="0"/>
                            <a:ext cx="24277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1826"/>
                  <wp:docPr id="1519" name="Picture 1519"/>
                  <wp:cNvGraphicFramePr>
                    <a:graphicFrameLocks noChangeAspect="1"/>
                  </wp:cNvGraphicFramePr>
                  <a:graphic>
                    <a:graphicData uri="http://schemas.openxmlformats.org/drawingml/2006/picture">
                      <pic:pic>
                        <pic:nvPicPr>
                          <pic:cNvPr id="0" name="588_6e_1.png"/>
                          <pic:cNvPicPr/>
                        </pic:nvPicPr>
                        <pic:blipFill>
                          <a:blip r:embed="rId1527"/>
                          <a:stretch>
                            <a:fillRect/>
                          </a:stretch>
                        </pic:blipFill>
                        <pic:spPr>
                          <a:xfrm>
                            <a:off x="0" y="0"/>
                            <a:ext cx="365760" cy="3518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6499" cy="420624"/>
                  <wp:docPr id="1527" name="Picture 1527"/>
                  <wp:cNvGraphicFramePr>
                    <a:graphicFrameLocks noChangeAspect="1"/>
                  </wp:cNvGraphicFramePr>
                  <a:graphic>
                    <a:graphicData uri="http://schemas.openxmlformats.org/drawingml/2006/picture">
                      <pic:pic>
                        <pic:nvPicPr>
                          <pic:cNvPr id="0" name="588_6f_1.png"/>
                          <pic:cNvPicPr/>
                        </pic:nvPicPr>
                        <pic:blipFill>
                          <a:blip r:embed="rId1535"/>
                          <a:stretch>
                            <a:fillRect/>
                          </a:stretch>
                        </pic:blipFill>
                        <pic:spPr>
                          <a:xfrm>
                            <a:off x="0" y="0"/>
                            <a:ext cx="3364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273" cy="420624"/>
                  <wp:docPr id="1535" name="Picture 1535"/>
                  <wp:cNvGraphicFramePr>
                    <a:graphicFrameLocks noChangeAspect="1"/>
                  </wp:cNvGraphicFramePr>
                  <a:graphic>
                    <a:graphicData uri="http://schemas.openxmlformats.org/drawingml/2006/picture">
                      <pic:pic>
                        <pic:nvPicPr>
                          <pic:cNvPr id="0" name="588_70_1.png"/>
                          <pic:cNvPicPr/>
                        </pic:nvPicPr>
                        <pic:blipFill>
                          <a:blip r:embed="rId1543"/>
                          <a:stretch>
                            <a:fillRect/>
                          </a:stretch>
                        </pic:blipFill>
                        <pic:spPr>
                          <a:xfrm>
                            <a:off x="0" y="0"/>
                            <a:ext cx="238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369" cy="420624"/>
                  <wp:docPr id="1540" name="Picture 1540"/>
                  <wp:cNvGraphicFramePr>
                    <a:graphicFrameLocks noChangeAspect="1"/>
                  </wp:cNvGraphicFramePr>
                  <a:graphic>
                    <a:graphicData uri="http://schemas.openxmlformats.org/drawingml/2006/picture">
                      <pic:pic>
                        <pic:nvPicPr>
                          <pic:cNvPr id="0" name="588_72_1.png"/>
                          <pic:cNvPicPr/>
                        </pic:nvPicPr>
                        <pic:blipFill>
                          <a:blip r:embed="rId1548"/>
                          <a:stretch>
                            <a:fillRect/>
                          </a:stretch>
                        </pic:blipFill>
                        <pic:spPr>
                          <a:xfrm>
                            <a:off x="0" y="0"/>
                            <a:ext cx="2623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1827"/>
                  <wp:docPr id="1548" name="Picture 1548"/>
                  <wp:cNvGraphicFramePr>
                    <a:graphicFrameLocks noChangeAspect="1"/>
                  </wp:cNvGraphicFramePr>
                  <a:graphic>
                    <a:graphicData uri="http://schemas.openxmlformats.org/drawingml/2006/picture">
                      <pic:pic>
                        <pic:nvPicPr>
                          <pic:cNvPr id="0" name="588_73_1.png"/>
                          <pic:cNvPicPr/>
                        </pic:nvPicPr>
                        <pic:blipFill>
                          <a:blip r:embed="rId1556"/>
                          <a:stretch>
                            <a:fillRect/>
                          </a:stretch>
                        </pic:blipFill>
                        <pic:spPr>
                          <a:xfrm>
                            <a:off x="0" y="0"/>
                            <a:ext cx="365760" cy="3618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789" cy="420624"/>
                  <wp:docPr id="1556" name="Picture 1556"/>
                  <wp:cNvGraphicFramePr>
                    <a:graphicFrameLocks noChangeAspect="1"/>
                  </wp:cNvGraphicFramePr>
                  <a:graphic>
                    <a:graphicData uri="http://schemas.openxmlformats.org/drawingml/2006/picture">
                      <pic:pic>
                        <pic:nvPicPr>
                          <pic:cNvPr id="0" name="588_74_1.png"/>
                          <pic:cNvPicPr/>
                        </pic:nvPicPr>
                        <pic:blipFill>
                          <a:blip r:embed="rId1564"/>
                          <a:stretch>
                            <a:fillRect/>
                          </a:stretch>
                        </pic:blipFill>
                        <pic:spPr>
                          <a:xfrm>
                            <a:off x="0" y="0"/>
                            <a:ext cx="286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8027"/>
                  <wp:docPr id="1564" name="Picture 1564"/>
                  <wp:cNvGraphicFramePr>
                    <a:graphicFrameLocks noChangeAspect="1"/>
                  </wp:cNvGraphicFramePr>
                  <a:graphic>
                    <a:graphicData uri="http://schemas.openxmlformats.org/drawingml/2006/picture">
                      <pic:pic>
                        <pic:nvPicPr>
                          <pic:cNvPr id="0" name="588_75_1.png"/>
                          <pic:cNvPicPr/>
                        </pic:nvPicPr>
                        <pic:blipFill>
                          <a:blip r:embed="rId1572"/>
                          <a:stretch>
                            <a:fillRect/>
                          </a:stretch>
                        </pic:blipFill>
                        <pic:spPr>
                          <a:xfrm>
                            <a:off x="0" y="0"/>
                            <a:ext cx="365760" cy="2980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5158" cy="420624"/>
                  <wp:docPr id="1572" name="Picture 1572"/>
                  <wp:cNvGraphicFramePr>
                    <a:graphicFrameLocks noChangeAspect="1"/>
                  </wp:cNvGraphicFramePr>
                  <a:graphic>
                    <a:graphicData uri="http://schemas.openxmlformats.org/drawingml/2006/picture">
                      <pic:pic>
                        <pic:nvPicPr>
                          <pic:cNvPr id="0" name="588_76_1.png"/>
                          <pic:cNvPicPr/>
                        </pic:nvPicPr>
                        <pic:blipFill>
                          <a:blip r:embed="rId1580"/>
                          <a:stretch>
                            <a:fillRect/>
                          </a:stretch>
                        </pic:blipFill>
                        <pic:spPr>
                          <a:xfrm>
                            <a:off x="0" y="0"/>
                            <a:ext cx="30515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898" cy="420624"/>
                  <wp:docPr id="1575" name="Picture 1575"/>
                  <wp:cNvGraphicFramePr>
                    <a:graphicFrameLocks noChangeAspect="1"/>
                  </wp:cNvGraphicFramePr>
                  <a:graphic>
                    <a:graphicData uri="http://schemas.openxmlformats.org/drawingml/2006/picture">
                      <pic:pic>
                        <pic:nvPicPr>
                          <pic:cNvPr id="0" name="588_77_1.png"/>
                          <pic:cNvPicPr/>
                        </pic:nvPicPr>
                        <pic:blipFill>
                          <a:blip r:embed="rId1583"/>
                          <a:stretch>
                            <a:fillRect/>
                          </a:stretch>
                        </pic:blipFill>
                        <pic:spPr>
                          <a:xfrm>
                            <a:off x="0" y="0"/>
                            <a:ext cx="33989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583" name="Picture 1583"/>
                  <wp:cNvGraphicFramePr>
                    <a:graphicFrameLocks noChangeAspect="1"/>
                  </wp:cNvGraphicFramePr>
                  <a:graphic>
                    <a:graphicData uri="http://schemas.openxmlformats.org/drawingml/2006/picture">
                      <pic:pic>
                        <pic:nvPicPr>
                          <pic:cNvPr id="0" name="588_79_1.png"/>
                          <pic:cNvPicPr/>
                        </pic:nvPicPr>
                        <pic:blipFill>
                          <a:blip r:embed="rId1591"/>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2776" cy="420624"/>
                  <wp:docPr id="1591" name="Picture 1591"/>
                  <wp:cNvGraphicFramePr>
                    <a:graphicFrameLocks noChangeAspect="1"/>
                  </wp:cNvGraphicFramePr>
                  <a:graphic>
                    <a:graphicData uri="http://schemas.openxmlformats.org/drawingml/2006/picture">
                      <pic:pic>
                        <pic:nvPicPr>
                          <pic:cNvPr id="0" name="588_41_1.png"/>
                          <pic:cNvPicPr/>
                        </pic:nvPicPr>
                        <pic:blipFill>
                          <a:blip r:embed="rId1599"/>
                          <a:stretch>
                            <a:fillRect/>
                          </a:stretch>
                        </pic:blipFill>
                        <pic:spPr>
                          <a:xfrm>
                            <a:off x="0" y="0"/>
                            <a:ext cx="24277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1826"/>
                  <wp:docPr id="1520" name="Picture 1520"/>
                  <wp:cNvGraphicFramePr>
                    <a:graphicFrameLocks noChangeAspect="1"/>
                  </wp:cNvGraphicFramePr>
                  <a:graphic>
                    <a:graphicData uri="http://schemas.openxmlformats.org/drawingml/2006/picture">
                      <pic:pic>
                        <pic:nvPicPr>
                          <pic:cNvPr id="0" name="588_6e_2.png"/>
                          <pic:cNvPicPr/>
                        </pic:nvPicPr>
                        <pic:blipFill>
                          <a:blip r:embed="rId1528"/>
                          <a:stretch>
                            <a:fillRect/>
                          </a:stretch>
                        </pic:blipFill>
                        <pic:spPr>
                          <a:xfrm>
                            <a:off x="0" y="0"/>
                            <a:ext cx="365760" cy="3518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6499" cy="420624"/>
                  <wp:docPr id="1528" name="Picture 1528"/>
                  <wp:cNvGraphicFramePr>
                    <a:graphicFrameLocks noChangeAspect="1"/>
                  </wp:cNvGraphicFramePr>
                  <a:graphic>
                    <a:graphicData uri="http://schemas.openxmlformats.org/drawingml/2006/picture">
                      <pic:pic>
                        <pic:nvPicPr>
                          <pic:cNvPr id="0" name="588_6f_2.png"/>
                          <pic:cNvPicPr/>
                        </pic:nvPicPr>
                        <pic:blipFill>
                          <a:blip r:embed="rId1536"/>
                          <a:stretch>
                            <a:fillRect/>
                          </a:stretch>
                        </pic:blipFill>
                        <pic:spPr>
                          <a:xfrm>
                            <a:off x="0" y="0"/>
                            <a:ext cx="3364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273" cy="420624"/>
                  <wp:docPr id="1536" name="Picture 1536"/>
                  <wp:cNvGraphicFramePr>
                    <a:graphicFrameLocks noChangeAspect="1"/>
                  </wp:cNvGraphicFramePr>
                  <a:graphic>
                    <a:graphicData uri="http://schemas.openxmlformats.org/drawingml/2006/picture">
                      <pic:pic>
                        <pic:nvPicPr>
                          <pic:cNvPr id="0" name="588_70_2.png"/>
                          <pic:cNvPicPr/>
                        </pic:nvPicPr>
                        <pic:blipFill>
                          <a:blip r:embed="rId1544"/>
                          <a:stretch>
                            <a:fillRect/>
                          </a:stretch>
                        </pic:blipFill>
                        <pic:spPr>
                          <a:xfrm>
                            <a:off x="0" y="0"/>
                            <a:ext cx="238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369" cy="420624"/>
                  <wp:docPr id="1541" name="Picture 1541"/>
                  <wp:cNvGraphicFramePr>
                    <a:graphicFrameLocks noChangeAspect="1"/>
                  </wp:cNvGraphicFramePr>
                  <a:graphic>
                    <a:graphicData uri="http://schemas.openxmlformats.org/drawingml/2006/picture">
                      <pic:pic>
                        <pic:nvPicPr>
                          <pic:cNvPr id="0" name="588_72_2.png"/>
                          <pic:cNvPicPr/>
                        </pic:nvPicPr>
                        <pic:blipFill>
                          <a:blip r:embed="rId1549"/>
                          <a:stretch>
                            <a:fillRect/>
                          </a:stretch>
                        </pic:blipFill>
                        <pic:spPr>
                          <a:xfrm>
                            <a:off x="0" y="0"/>
                            <a:ext cx="2623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1827"/>
                  <wp:docPr id="1549" name="Picture 1549"/>
                  <wp:cNvGraphicFramePr>
                    <a:graphicFrameLocks noChangeAspect="1"/>
                  </wp:cNvGraphicFramePr>
                  <a:graphic>
                    <a:graphicData uri="http://schemas.openxmlformats.org/drawingml/2006/picture">
                      <pic:pic>
                        <pic:nvPicPr>
                          <pic:cNvPr id="0" name="588_73_2.png"/>
                          <pic:cNvPicPr/>
                        </pic:nvPicPr>
                        <pic:blipFill>
                          <a:blip r:embed="rId1557"/>
                          <a:stretch>
                            <a:fillRect/>
                          </a:stretch>
                        </pic:blipFill>
                        <pic:spPr>
                          <a:xfrm>
                            <a:off x="0" y="0"/>
                            <a:ext cx="365760" cy="3618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789" cy="420624"/>
                  <wp:docPr id="1557" name="Picture 1557"/>
                  <wp:cNvGraphicFramePr>
                    <a:graphicFrameLocks noChangeAspect="1"/>
                  </wp:cNvGraphicFramePr>
                  <a:graphic>
                    <a:graphicData uri="http://schemas.openxmlformats.org/drawingml/2006/picture">
                      <pic:pic>
                        <pic:nvPicPr>
                          <pic:cNvPr id="0" name="588_74_2.png"/>
                          <pic:cNvPicPr/>
                        </pic:nvPicPr>
                        <pic:blipFill>
                          <a:blip r:embed="rId1565"/>
                          <a:stretch>
                            <a:fillRect/>
                          </a:stretch>
                        </pic:blipFill>
                        <pic:spPr>
                          <a:xfrm>
                            <a:off x="0" y="0"/>
                            <a:ext cx="286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8027"/>
                  <wp:docPr id="1565" name="Picture 1565"/>
                  <wp:cNvGraphicFramePr>
                    <a:graphicFrameLocks noChangeAspect="1"/>
                  </wp:cNvGraphicFramePr>
                  <a:graphic>
                    <a:graphicData uri="http://schemas.openxmlformats.org/drawingml/2006/picture">
                      <pic:pic>
                        <pic:nvPicPr>
                          <pic:cNvPr id="0" name="588_75_2.png"/>
                          <pic:cNvPicPr/>
                        </pic:nvPicPr>
                        <pic:blipFill>
                          <a:blip r:embed="rId1573"/>
                          <a:stretch>
                            <a:fillRect/>
                          </a:stretch>
                        </pic:blipFill>
                        <pic:spPr>
                          <a:xfrm>
                            <a:off x="0" y="0"/>
                            <a:ext cx="365760" cy="2980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5158" cy="420624"/>
                  <wp:docPr id="1573" name="Picture 1573"/>
                  <wp:cNvGraphicFramePr>
                    <a:graphicFrameLocks noChangeAspect="1"/>
                  </wp:cNvGraphicFramePr>
                  <a:graphic>
                    <a:graphicData uri="http://schemas.openxmlformats.org/drawingml/2006/picture">
                      <pic:pic>
                        <pic:nvPicPr>
                          <pic:cNvPr id="0" name="588_76_2.png"/>
                          <pic:cNvPicPr/>
                        </pic:nvPicPr>
                        <pic:blipFill>
                          <a:blip r:embed="rId1581"/>
                          <a:stretch>
                            <a:fillRect/>
                          </a:stretch>
                        </pic:blipFill>
                        <pic:spPr>
                          <a:xfrm>
                            <a:off x="0" y="0"/>
                            <a:ext cx="30515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898" cy="420624"/>
                  <wp:docPr id="1576" name="Picture 1576"/>
                  <wp:cNvGraphicFramePr>
                    <a:graphicFrameLocks noChangeAspect="1"/>
                  </wp:cNvGraphicFramePr>
                  <a:graphic>
                    <a:graphicData uri="http://schemas.openxmlformats.org/drawingml/2006/picture">
                      <pic:pic>
                        <pic:nvPicPr>
                          <pic:cNvPr id="0" name="588_77_2.png"/>
                          <pic:cNvPicPr/>
                        </pic:nvPicPr>
                        <pic:blipFill>
                          <a:blip r:embed="rId1584"/>
                          <a:stretch>
                            <a:fillRect/>
                          </a:stretch>
                        </pic:blipFill>
                        <pic:spPr>
                          <a:xfrm>
                            <a:off x="0" y="0"/>
                            <a:ext cx="33989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584" name="Picture 1584"/>
                  <wp:cNvGraphicFramePr>
                    <a:graphicFrameLocks noChangeAspect="1"/>
                  </wp:cNvGraphicFramePr>
                  <a:graphic>
                    <a:graphicData uri="http://schemas.openxmlformats.org/drawingml/2006/picture">
                      <pic:pic>
                        <pic:nvPicPr>
                          <pic:cNvPr id="0" name="588_79_2.png"/>
                          <pic:cNvPicPr/>
                        </pic:nvPicPr>
                        <pic:blipFill>
                          <a:blip r:embed="rId1592"/>
                          <a:stretch>
                            <a:fillRect/>
                          </a:stretch>
                        </pic:blipFill>
                        <pic:spPr>
                          <a:xfrm>
                            <a:off x="0" y="0"/>
                            <a:ext cx="280416"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51826"/>
                  <wp:docPr id="1521" name="Picture 1521"/>
                  <wp:cNvGraphicFramePr>
                    <a:graphicFrameLocks noChangeAspect="1"/>
                  </wp:cNvGraphicFramePr>
                  <a:graphic>
                    <a:graphicData uri="http://schemas.openxmlformats.org/drawingml/2006/picture">
                      <pic:pic>
                        <pic:nvPicPr>
                          <pic:cNvPr id="0" name="588_6e_3.png"/>
                          <pic:cNvPicPr/>
                        </pic:nvPicPr>
                        <pic:blipFill>
                          <a:blip r:embed="rId1529"/>
                          <a:stretch>
                            <a:fillRect/>
                          </a:stretch>
                        </pic:blipFill>
                        <pic:spPr>
                          <a:xfrm>
                            <a:off x="0" y="0"/>
                            <a:ext cx="365760" cy="3518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6499" cy="420624"/>
                  <wp:docPr id="1529" name="Picture 1529"/>
                  <wp:cNvGraphicFramePr>
                    <a:graphicFrameLocks noChangeAspect="1"/>
                  </wp:cNvGraphicFramePr>
                  <a:graphic>
                    <a:graphicData uri="http://schemas.openxmlformats.org/drawingml/2006/picture">
                      <pic:pic>
                        <pic:nvPicPr>
                          <pic:cNvPr id="0" name="588_6f_3.png"/>
                          <pic:cNvPicPr/>
                        </pic:nvPicPr>
                        <pic:blipFill>
                          <a:blip r:embed="rId1537"/>
                          <a:stretch>
                            <a:fillRect/>
                          </a:stretch>
                        </pic:blipFill>
                        <pic:spPr>
                          <a:xfrm>
                            <a:off x="0" y="0"/>
                            <a:ext cx="3364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273" cy="420624"/>
                  <wp:docPr id="1537" name="Picture 1537"/>
                  <wp:cNvGraphicFramePr>
                    <a:graphicFrameLocks noChangeAspect="1"/>
                  </wp:cNvGraphicFramePr>
                  <a:graphic>
                    <a:graphicData uri="http://schemas.openxmlformats.org/drawingml/2006/picture">
                      <pic:pic>
                        <pic:nvPicPr>
                          <pic:cNvPr id="0" name="588_70_3.png"/>
                          <pic:cNvPicPr/>
                        </pic:nvPicPr>
                        <pic:blipFill>
                          <a:blip r:embed="rId1545"/>
                          <a:stretch>
                            <a:fillRect/>
                          </a:stretch>
                        </pic:blipFill>
                        <pic:spPr>
                          <a:xfrm>
                            <a:off x="0" y="0"/>
                            <a:ext cx="238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369" cy="420624"/>
                  <wp:docPr id="1542" name="Picture 1542"/>
                  <wp:cNvGraphicFramePr>
                    <a:graphicFrameLocks noChangeAspect="1"/>
                  </wp:cNvGraphicFramePr>
                  <a:graphic>
                    <a:graphicData uri="http://schemas.openxmlformats.org/drawingml/2006/picture">
                      <pic:pic>
                        <pic:nvPicPr>
                          <pic:cNvPr id="0" name="588_72_3.png"/>
                          <pic:cNvPicPr/>
                        </pic:nvPicPr>
                        <pic:blipFill>
                          <a:blip r:embed="rId1550"/>
                          <a:stretch>
                            <a:fillRect/>
                          </a:stretch>
                        </pic:blipFill>
                        <pic:spPr>
                          <a:xfrm>
                            <a:off x="0" y="0"/>
                            <a:ext cx="2623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1827"/>
                  <wp:docPr id="1550" name="Picture 1550"/>
                  <wp:cNvGraphicFramePr>
                    <a:graphicFrameLocks noChangeAspect="1"/>
                  </wp:cNvGraphicFramePr>
                  <a:graphic>
                    <a:graphicData uri="http://schemas.openxmlformats.org/drawingml/2006/picture">
                      <pic:pic>
                        <pic:nvPicPr>
                          <pic:cNvPr id="0" name="588_73_3.png"/>
                          <pic:cNvPicPr/>
                        </pic:nvPicPr>
                        <pic:blipFill>
                          <a:blip r:embed="rId1558"/>
                          <a:stretch>
                            <a:fillRect/>
                          </a:stretch>
                        </pic:blipFill>
                        <pic:spPr>
                          <a:xfrm>
                            <a:off x="0" y="0"/>
                            <a:ext cx="365760" cy="3618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789" cy="420624"/>
                  <wp:docPr id="1558" name="Picture 1558"/>
                  <wp:cNvGraphicFramePr>
                    <a:graphicFrameLocks noChangeAspect="1"/>
                  </wp:cNvGraphicFramePr>
                  <a:graphic>
                    <a:graphicData uri="http://schemas.openxmlformats.org/drawingml/2006/picture">
                      <pic:pic>
                        <pic:nvPicPr>
                          <pic:cNvPr id="0" name="588_74_3.png"/>
                          <pic:cNvPicPr/>
                        </pic:nvPicPr>
                        <pic:blipFill>
                          <a:blip r:embed="rId1566"/>
                          <a:stretch>
                            <a:fillRect/>
                          </a:stretch>
                        </pic:blipFill>
                        <pic:spPr>
                          <a:xfrm>
                            <a:off x="0" y="0"/>
                            <a:ext cx="286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8027"/>
                  <wp:docPr id="1566" name="Picture 1566"/>
                  <wp:cNvGraphicFramePr>
                    <a:graphicFrameLocks noChangeAspect="1"/>
                  </wp:cNvGraphicFramePr>
                  <a:graphic>
                    <a:graphicData uri="http://schemas.openxmlformats.org/drawingml/2006/picture">
                      <pic:pic>
                        <pic:nvPicPr>
                          <pic:cNvPr id="0" name="588_75_3.png"/>
                          <pic:cNvPicPr/>
                        </pic:nvPicPr>
                        <pic:blipFill>
                          <a:blip r:embed="rId1574"/>
                          <a:stretch>
                            <a:fillRect/>
                          </a:stretch>
                        </pic:blipFill>
                        <pic:spPr>
                          <a:xfrm>
                            <a:off x="0" y="0"/>
                            <a:ext cx="365760" cy="29802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9898" cy="420624"/>
                  <wp:docPr id="1577" name="Picture 1577"/>
                  <wp:cNvGraphicFramePr>
                    <a:graphicFrameLocks noChangeAspect="1"/>
                  </wp:cNvGraphicFramePr>
                  <a:graphic>
                    <a:graphicData uri="http://schemas.openxmlformats.org/drawingml/2006/picture">
                      <pic:pic>
                        <pic:nvPicPr>
                          <pic:cNvPr id="0" name="588_77_3.png"/>
                          <pic:cNvPicPr/>
                        </pic:nvPicPr>
                        <pic:blipFill>
                          <a:blip r:embed="rId1585"/>
                          <a:stretch>
                            <a:fillRect/>
                          </a:stretch>
                        </pic:blipFill>
                        <pic:spPr>
                          <a:xfrm>
                            <a:off x="0" y="0"/>
                            <a:ext cx="33989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585" name="Picture 1585"/>
                  <wp:cNvGraphicFramePr>
                    <a:graphicFrameLocks noChangeAspect="1"/>
                  </wp:cNvGraphicFramePr>
                  <a:graphic>
                    <a:graphicData uri="http://schemas.openxmlformats.org/drawingml/2006/picture">
                      <pic:pic>
                        <pic:nvPicPr>
                          <pic:cNvPr id="0" name="588_79_3.png"/>
                          <pic:cNvPicPr/>
                        </pic:nvPicPr>
                        <pic:blipFill>
                          <a:blip r:embed="rId1593"/>
                          <a:stretch>
                            <a:fillRect/>
                          </a:stretch>
                        </pic:blipFill>
                        <pic:spPr>
                          <a:xfrm>
                            <a:off x="0" y="0"/>
                            <a:ext cx="280416"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51826"/>
                  <wp:docPr id="1522" name="Picture 1522"/>
                  <wp:cNvGraphicFramePr>
                    <a:graphicFrameLocks noChangeAspect="1"/>
                  </wp:cNvGraphicFramePr>
                  <a:graphic>
                    <a:graphicData uri="http://schemas.openxmlformats.org/drawingml/2006/picture">
                      <pic:pic>
                        <pic:nvPicPr>
                          <pic:cNvPr id="0" name="588_6e_4.png"/>
                          <pic:cNvPicPr/>
                        </pic:nvPicPr>
                        <pic:blipFill>
                          <a:blip r:embed="rId1530"/>
                          <a:stretch>
                            <a:fillRect/>
                          </a:stretch>
                        </pic:blipFill>
                        <pic:spPr>
                          <a:xfrm>
                            <a:off x="0" y="0"/>
                            <a:ext cx="365760" cy="3518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6499" cy="420624"/>
                  <wp:docPr id="1530" name="Picture 1530"/>
                  <wp:cNvGraphicFramePr>
                    <a:graphicFrameLocks noChangeAspect="1"/>
                  </wp:cNvGraphicFramePr>
                  <a:graphic>
                    <a:graphicData uri="http://schemas.openxmlformats.org/drawingml/2006/picture">
                      <pic:pic>
                        <pic:nvPicPr>
                          <pic:cNvPr id="0" name="588_6f_4.png"/>
                          <pic:cNvPicPr/>
                        </pic:nvPicPr>
                        <pic:blipFill>
                          <a:blip r:embed="rId1538"/>
                          <a:stretch>
                            <a:fillRect/>
                          </a:stretch>
                        </pic:blipFill>
                        <pic:spPr>
                          <a:xfrm>
                            <a:off x="0" y="0"/>
                            <a:ext cx="3364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273" cy="420624"/>
                  <wp:docPr id="1538" name="Picture 1538"/>
                  <wp:cNvGraphicFramePr>
                    <a:graphicFrameLocks noChangeAspect="1"/>
                  </wp:cNvGraphicFramePr>
                  <a:graphic>
                    <a:graphicData uri="http://schemas.openxmlformats.org/drawingml/2006/picture">
                      <pic:pic>
                        <pic:nvPicPr>
                          <pic:cNvPr id="0" name="588_70_4.png"/>
                          <pic:cNvPicPr/>
                        </pic:nvPicPr>
                        <pic:blipFill>
                          <a:blip r:embed="rId1546"/>
                          <a:stretch>
                            <a:fillRect/>
                          </a:stretch>
                        </pic:blipFill>
                        <pic:spPr>
                          <a:xfrm>
                            <a:off x="0" y="0"/>
                            <a:ext cx="238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369" cy="420624"/>
                  <wp:docPr id="1543" name="Picture 1543"/>
                  <wp:cNvGraphicFramePr>
                    <a:graphicFrameLocks noChangeAspect="1"/>
                  </wp:cNvGraphicFramePr>
                  <a:graphic>
                    <a:graphicData uri="http://schemas.openxmlformats.org/drawingml/2006/picture">
                      <pic:pic>
                        <pic:nvPicPr>
                          <pic:cNvPr id="0" name="588_72_4.png"/>
                          <pic:cNvPicPr/>
                        </pic:nvPicPr>
                        <pic:blipFill>
                          <a:blip r:embed="rId1551"/>
                          <a:stretch>
                            <a:fillRect/>
                          </a:stretch>
                        </pic:blipFill>
                        <pic:spPr>
                          <a:xfrm>
                            <a:off x="0" y="0"/>
                            <a:ext cx="2623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1827"/>
                  <wp:docPr id="1551" name="Picture 1551"/>
                  <wp:cNvGraphicFramePr>
                    <a:graphicFrameLocks noChangeAspect="1"/>
                  </wp:cNvGraphicFramePr>
                  <a:graphic>
                    <a:graphicData uri="http://schemas.openxmlformats.org/drawingml/2006/picture">
                      <pic:pic>
                        <pic:nvPicPr>
                          <pic:cNvPr id="0" name="588_73_4.png"/>
                          <pic:cNvPicPr/>
                        </pic:nvPicPr>
                        <pic:blipFill>
                          <a:blip r:embed="rId1559"/>
                          <a:stretch>
                            <a:fillRect/>
                          </a:stretch>
                        </pic:blipFill>
                        <pic:spPr>
                          <a:xfrm>
                            <a:off x="0" y="0"/>
                            <a:ext cx="365760" cy="3618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789" cy="420624"/>
                  <wp:docPr id="1559" name="Picture 1559"/>
                  <wp:cNvGraphicFramePr>
                    <a:graphicFrameLocks noChangeAspect="1"/>
                  </wp:cNvGraphicFramePr>
                  <a:graphic>
                    <a:graphicData uri="http://schemas.openxmlformats.org/drawingml/2006/picture">
                      <pic:pic>
                        <pic:nvPicPr>
                          <pic:cNvPr id="0" name="588_74_4.png"/>
                          <pic:cNvPicPr/>
                        </pic:nvPicPr>
                        <pic:blipFill>
                          <a:blip r:embed="rId1567"/>
                          <a:stretch>
                            <a:fillRect/>
                          </a:stretch>
                        </pic:blipFill>
                        <pic:spPr>
                          <a:xfrm>
                            <a:off x="0" y="0"/>
                            <a:ext cx="286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8027"/>
                  <wp:docPr id="1567" name="Picture 1567"/>
                  <wp:cNvGraphicFramePr>
                    <a:graphicFrameLocks noChangeAspect="1"/>
                  </wp:cNvGraphicFramePr>
                  <a:graphic>
                    <a:graphicData uri="http://schemas.openxmlformats.org/drawingml/2006/picture">
                      <pic:pic>
                        <pic:nvPicPr>
                          <pic:cNvPr id="0" name="588_75_4.png"/>
                          <pic:cNvPicPr/>
                        </pic:nvPicPr>
                        <pic:blipFill>
                          <a:blip r:embed="rId1575"/>
                          <a:stretch>
                            <a:fillRect/>
                          </a:stretch>
                        </pic:blipFill>
                        <pic:spPr>
                          <a:xfrm>
                            <a:off x="0" y="0"/>
                            <a:ext cx="365760" cy="29802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9898" cy="420624"/>
                  <wp:docPr id="1578" name="Picture 1578"/>
                  <wp:cNvGraphicFramePr>
                    <a:graphicFrameLocks noChangeAspect="1"/>
                  </wp:cNvGraphicFramePr>
                  <a:graphic>
                    <a:graphicData uri="http://schemas.openxmlformats.org/drawingml/2006/picture">
                      <pic:pic>
                        <pic:nvPicPr>
                          <pic:cNvPr id="0" name="588_77_4.png"/>
                          <pic:cNvPicPr/>
                        </pic:nvPicPr>
                        <pic:blipFill>
                          <a:blip r:embed="rId1586"/>
                          <a:stretch>
                            <a:fillRect/>
                          </a:stretch>
                        </pic:blipFill>
                        <pic:spPr>
                          <a:xfrm>
                            <a:off x="0" y="0"/>
                            <a:ext cx="33989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586" name="Picture 1586"/>
                  <wp:cNvGraphicFramePr>
                    <a:graphicFrameLocks noChangeAspect="1"/>
                  </wp:cNvGraphicFramePr>
                  <a:graphic>
                    <a:graphicData uri="http://schemas.openxmlformats.org/drawingml/2006/picture">
                      <pic:pic>
                        <pic:nvPicPr>
                          <pic:cNvPr id="0" name="588_79_4.png"/>
                          <pic:cNvPicPr/>
                        </pic:nvPicPr>
                        <pic:blipFill>
                          <a:blip r:embed="rId1594"/>
                          <a:stretch>
                            <a:fillRect/>
                          </a:stretch>
                        </pic:blipFill>
                        <pic:spPr>
                          <a:xfrm>
                            <a:off x="0" y="0"/>
                            <a:ext cx="280416"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51826"/>
                  <wp:docPr id="1523" name="Picture 1523"/>
                  <wp:cNvGraphicFramePr>
                    <a:graphicFrameLocks noChangeAspect="1"/>
                  </wp:cNvGraphicFramePr>
                  <a:graphic>
                    <a:graphicData uri="http://schemas.openxmlformats.org/drawingml/2006/picture">
                      <pic:pic>
                        <pic:nvPicPr>
                          <pic:cNvPr id="0" name="588_6e_5.png"/>
                          <pic:cNvPicPr/>
                        </pic:nvPicPr>
                        <pic:blipFill>
                          <a:blip r:embed="rId1531"/>
                          <a:stretch>
                            <a:fillRect/>
                          </a:stretch>
                        </pic:blipFill>
                        <pic:spPr>
                          <a:xfrm>
                            <a:off x="0" y="0"/>
                            <a:ext cx="365760" cy="3518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6499" cy="420624"/>
                  <wp:docPr id="1531" name="Picture 1531"/>
                  <wp:cNvGraphicFramePr>
                    <a:graphicFrameLocks noChangeAspect="1"/>
                  </wp:cNvGraphicFramePr>
                  <a:graphic>
                    <a:graphicData uri="http://schemas.openxmlformats.org/drawingml/2006/picture">
                      <pic:pic>
                        <pic:nvPicPr>
                          <pic:cNvPr id="0" name="588_6f_5.png"/>
                          <pic:cNvPicPr/>
                        </pic:nvPicPr>
                        <pic:blipFill>
                          <a:blip r:embed="rId1539"/>
                          <a:stretch>
                            <a:fillRect/>
                          </a:stretch>
                        </pic:blipFill>
                        <pic:spPr>
                          <a:xfrm>
                            <a:off x="0" y="0"/>
                            <a:ext cx="33649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62369" cy="420624"/>
                  <wp:docPr id="1544" name="Picture 1544"/>
                  <wp:cNvGraphicFramePr>
                    <a:graphicFrameLocks noChangeAspect="1"/>
                  </wp:cNvGraphicFramePr>
                  <a:graphic>
                    <a:graphicData uri="http://schemas.openxmlformats.org/drawingml/2006/picture">
                      <pic:pic>
                        <pic:nvPicPr>
                          <pic:cNvPr id="0" name="588_72_5.png"/>
                          <pic:cNvPicPr/>
                        </pic:nvPicPr>
                        <pic:blipFill>
                          <a:blip r:embed="rId1552"/>
                          <a:stretch>
                            <a:fillRect/>
                          </a:stretch>
                        </pic:blipFill>
                        <pic:spPr>
                          <a:xfrm>
                            <a:off x="0" y="0"/>
                            <a:ext cx="2623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1827"/>
                  <wp:docPr id="1552" name="Picture 1552"/>
                  <wp:cNvGraphicFramePr>
                    <a:graphicFrameLocks noChangeAspect="1"/>
                  </wp:cNvGraphicFramePr>
                  <a:graphic>
                    <a:graphicData uri="http://schemas.openxmlformats.org/drawingml/2006/picture">
                      <pic:pic>
                        <pic:nvPicPr>
                          <pic:cNvPr id="0" name="588_73_5.png"/>
                          <pic:cNvPicPr/>
                        </pic:nvPicPr>
                        <pic:blipFill>
                          <a:blip r:embed="rId1560"/>
                          <a:stretch>
                            <a:fillRect/>
                          </a:stretch>
                        </pic:blipFill>
                        <pic:spPr>
                          <a:xfrm>
                            <a:off x="0" y="0"/>
                            <a:ext cx="365760" cy="3618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789" cy="420624"/>
                  <wp:docPr id="1560" name="Picture 1560"/>
                  <wp:cNvGraphicFramePr>
                    <a:graphicFrameLocks noChangeAspect="1"/>
                  </wp:cNvGraphicFramePr>
                  <a:graphic>
                    <a:graphicData uri="http://schemas.openxmlformats.org/drawingml/2006/picture">
                      <pic:pic>
                        <pic:nvPicPr>
                          <pic:cNvPr id="0" name="588_74_5.png"/>
                          <pic:cNvPicPr/>
                        </pic:nvPicPr>
                        <pic:blipFill>
                          <a:blip r:embed="rId1568"/>
                          <a:stretch>
                            <a:fillRect/>
                          </a:stretch>
                        </pic:blipFill>
                        <pic:spPr>
                          <a:xfrm>
                            <a:off x="0" y="0"/>
                            <a:ext cx="286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8027"/>
                  <wp:docPr id="1568" name="Picture 1568"/>
                  <wp:cNvGraphicFramePr>
                    <a:graphicFrameLocks noChangeAspect="1"/>
                  </wp:cNvGraphicFramePr>
                  <a:graphic>
                    <a:graphicData uri="http://schemas.openxmlformats.org/drawingml/2006/picture">
                      <pic:pic>
                        <pic:nvPicPr>
                          <pic:cNvPr id="0" name="588_75_5.png"/>
                          <pic:cNvPicPr/>
                        </pic:nvPicPr>
                        <pic:blipFill>
                          <a:blip r:embed="rId1576"/>
                          <a:stretch>
                            <a:fillRect/>
                          </a:stretch>
                        </pic:blipFill>
                        <pic:spPr>
                          <a:xfrm>
                            <a:off x="0" y="0"/>
                            <a:ext cx="365760" cy="29802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9898" cy="420624"/>
                  <wp:docPr id="1579" name="Picture 1579"/>
                  <wp:cNvGraphicFramePr>
                    <a:graphicFrameLocks noChangeAspect="1"/>
                  </wp:cNvGraphicFramePr>
                  <a:graphic>
                    <a:graphicData uri="http://schemas.openxmlformats.org/drawingml/2006/picture">
                      <pic:pic>
                        <pic:nvPicPr>
                          <pic:cNvPr id="0" name="588_77_5.png"/>
                          <pic:cNvPicPr/>
                        </pic:nvPicPr>
                        <pic:blipFill>
                          <a:blip r:embed="rId1587"/>
                          <a:stretch>
                            <a:fillRect/>
                          </a:stretch>
                        </pic:blipFill>
                        <pic:spPr>
                          <a:xfrm>
                            <a:off x="0" y="0"/>
                            <a:ext cx="33989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587" name="Picture 1587"/>
                  <wp:cNvGraphicFramePr>
                    <a:graphicFrameLocks noChangeAspect="1"/>
                  </wp:cNvGraphicFramePr>
                  <a:graphic>
                    <a:graphicData uri="http://schemas.openxmlformats.org/drawingml/2006/picture">
                      <pic:pic>
                        <pic:nvPicPr>
                          <pic:cNvPr id="0" name="588_79_5.png"/>
                          <pic:cNvPicPr/>
                        </pic:nvPicPr>
                        <pic:blipFill>
                          <a:blip r:embed="rId1595"/>
                          <a:stretch>
                            <a:fillRect/>
                          </a:stretch>
                        </pic:blipFill>
                        <pic:spPr>
                          <a:xfrm>
                            <a:off x="0" y="0"/>
                            <a:ext cx="280416"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51826"/>
                  <wp:docPr id="1524" name="Picture 1524"/>
                  <wp:cNvGraphicFramePr>
                    <a:graphicFrameLocks noChangeAspect="1"/>
                  </wp:cNvGraphicFramePr>
                  <a:graphic>
                    <a:graphicData uri="http://schemas.openxmlformats.org/drawingml/2006/picture">
                      <pic:pic>
                        <pic:nvPicPr>
                          <pic:cNvPr id="0" name="588_6e_6.png"/>
                          <pic:cNvPicPr/>
                        </pic:nvPicPr>
                        <pic:blipFill>
                          <a:blip r:embed="rId1532"/>
                          <a:stretch>
                            <a:fillRect/>
                          </a:stretch>
                        </pic:blipFill>
                        <pic:spPr>
                          <a:xfrm>
                            <a:off x="0" y="0"/>
                            <a:ext cx="365760" cy="3518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6499" cy="420624"/>
                  <wp:docPr id="1532" name="Picture 1532"/>
                  <wp:cNvGraphicFramePr>
                    <a:graphicFrameLocks noChangeAspect="1"/>
                  </wp:cNvGraphicFramePr>
                  <a:graphic>
                    <a:graphicData uri="http://schemas.openxmlformats.org/drawingml/2006/picture">
                      <pic:pic>
                        <pic:nvPicPr>
                          <pic:cNvPr id="0" name="588_6f_6.png"/>
                          <pic:cNvPicPr/>
                        </pic:nvPicPr>
                        <pic:blipFill>
                          <a:blip r:embed="rId1540"/>
                          <a:stretch>
                            <a:fillRect/>
                          </a:stretch>
                        </pic:blipFill>
                        <pic:spPr>
                          <a:xfrm>
                            <a:off x="0" y="0"/>
                            <a:ext cx="33649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62369" cy="420624"/>
                  <wp:docPr id="1545" name="Picture 1545"/>
                  <wp:cNvGraphicFramePr>
                    <a:graphicFrameLocks noChangeAspect="1"/>
                  </wp:cNvGraphicFramePr>
                  <a:graphic>
                    <a:graphicData uri="http://schemas.openxmlformats.org/drawingml/2006/picture">
                      <pic:pic>
                        <pic:nvPicPr>
                          <pic:cNvPr id="0" name="588_72_6.png"/>
                          <pic:cNvPicPr/>
                        </pic:nvPicPr>
                        <pic:blipFill>
                          <a:blip r:embed="rId1553"/>
                          <a:stretch>
                            <a:fillRect/>
                          </a:stretch>
                        </pic:blipFill>
                        <pic:spPr>
                          <a:xfrm>
                            <a:off x="0" y="0"/>
                            <a:ext cx="2623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1827"/>
                  <wp:docPr id="1553" name="Picture 1553"/>
                  <wp:cNvGraphicFramePr>
                    <a:graphicFrameLocks noChangeAspect="1"/>
                  </wp:cNvGraphicFramePr>
                  <a:graphic>
                    <a:graphicData uri="http://schemas.openxmlformats.org/drawingml/2006/picture">
                      <pic:pic>
                        <pic:nvPicPr>
                          <pic:cNvPr id="0" name="588_73_6.png"/>
                          <pic:cNvPicPr/>
                        </pic:nvPicPr>
                        <pic:blipFill>
                          <a:blip r:embed="rId1561"/>
                          <a:stretch>
                            <a:fillRect/>
                          </a:stretch>
                        </pic:blipFill>
                        <pic:spPr>
                          <a:xfrm>
                            <a:off x="0" y="0"/>
                            <a:ext cx="365760" cy="3618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789" cy="420624"/>
                  <wp:docPr id="1561" name="Picture 1561"/>
                  <wp:cNvGraphicFramePr>
                    <a:graphicFrameLocks noChangeAspect="1"/>
                  </wp:cNvGraphicFramePr>
                  <a:graphic>
                    <a:graphicData uri="http://schemas.openxmlformats.org/drawingml/2006/picture">
                      <pic:pic>
                        <pic:nvPicPr>
                          <pic:cNvPr id="0" name="588_74_6.png"/>
                          <pic:cNvPicPr/>
                        </pic:nvPicPr>
                        <pic:blipFill>
                          <a:blip r:embed="rId1569"/>
                          <a:stretch>
                            <a:fillRect/>
                          </a:stretch>
                        </pic:blipFill>
                        <pic:spPr>
                          <a:xfrm>
                            <a:off x="0" y="0"/>
                            <a:ext cx="286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8027"/>
                  <wp:docPr id="1569" name="Picture 1569"/>
                  <wp:cNvGraphicFramePr>
                    <a:graphicFrameLocks noChangeAspect="1"/>
                  </wp:cNvGraphicFramePr>
                  <a:graphic>
                    <a:graphicData uri="http://schemas.openxmlformats.org/drawingml/2006/picture">
                      <pic:pic>
                        <pic:nvPicPr>
                          <pic:cNvPr id="0" name="588_75_6.png"/>
                          <pic:cNvPicPr/>
                        </pic:nvPicPr>
                        <pic:blipFill>
                          <a:blip r:embed="rId1577"/>
                          <a:stretch>
                            <a:fillRect/>
                          </a:stretch>
                        </pic:blipFill>
                        <pic:spPr>
                          <a:xfrm>
                            <a:off x="0" y="0"/>
                            <a:ext cx="365760" cy="29802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9898" cy="420624"/>
                  <wp:docPr id="1580" name="Picture 1580"/>
                  <wp:cNvGraphicFramePr>
                    <a:graphicFrameLocks noChangeAspect="1"/>
                  </wp:cNvGraphicFramePr>
                  <a:graphic>
                    <a:graphicData uri="http://schemas.openxmlformats.org/drawingml/2006/picture">
                      <pic:pic>
                        <pic:nvPicPr>
                          <pic:cNvPr id="0" name="588_77_6.png"/>
                          <pic:cNvPicPr/>
                        </pic:nvPicPr>
                        <pic:blipFill>
                          <a:blip r:embed="rId1588"/>
                          <a:stretch>
                            <a:fillRect/>
                          </a:stretch>
                        </pic:blipFill>
                        <pic:spPr>
                          <a:xfrm>
                            <a:off x="0" y="0"/>
                            <a:ext cx="33989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588" name="Picture 1588"/>
                  <wp:cNvGraphicFramePr>
                    <a:graphicFrameLocks noChangeAspect="1"/>
                  </wp:cNvGraphicFramePr>
                  <a:graphic>
                    <a:graphicData uri="http://schemas.openxmlformats.org/drawingml/2006/picture">
                      <pic:pic>
                        <pic:nvPicPr>
                          <pic:cNvPr id="0" name="588_79_6.png"/>
                          <pic:cNvPicPr/>
                        </pic:nvPicPr>
                        <pic:blipFill>
                          <a:blip r:embed="rId1596"/>
                          <a:stretch>
                            <a:fillRect/>
                          </a:stretch>
                        </pic:blipFill>
                        <pic:spPr>
                          <a:xfrm>
                            <a:off x="0" y="0"/>
                            <a:ext cx="280416"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351826"/>
                  <wp:docPr id="1525" name="Picture 1525"/>
                  <wp:cNvGraphicFramePr>
                    <a:graphicFrameLocks noChangeAspect="1"/>
                  </wp:cNvGraphicFramePr>
                  <a:graphic>
                    <a:graphicData uri="http://schemas.openxmlformats.org/drawingml/2006/picture">
                      <pic:pic>
                        <pic:nvPicPr>
                          <pic:cNvPr id="0" name="588_6e_7.png"/>
                          <pic:cNvPicPr/>
                        </pic:nvPicPr>
                        <pic:blipFill>
                          <a:blip r:embed="rId1533"/>
                          <a:stretch>
                            <a:fillRect/>
                          </a:stretch>
                        </pic:blipFill>
                        <pic:spPr>
                          <a:xfrm>
                            <a:off x="0" y="0"/>
                            <a:ext cx="365760" cy="3518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6499" cy="420624"/>
                  <wp:docPr id="1533" name="Picture 1533"/>
                  <wp:cNvGraphicFramePr>
                    <a:graphicFrameLocks noChangeAspect="1"/>
                  </wp:cNvGraphicFramePr>
                  <a:graphic>
                    <a:graphicData uri="http://schemas.openxmlformats.org/drawingml/2006/picture">
                      <pic:pic>
                        <pic:nvPicPr>
                          <pic:cNvPr id="0" name="588_6f_7.png"/>
                          <pic:cNvPicPr/>
                        </pic:nvPicPr>
                        <pic:blipFill>
                          <a:blip r:embed="rId1541"/>
                          <a:stretch>
                            <a:fillRect/>
                          </a:stretch>
                        </pic:blipFill>
                        <pic:spPr>
                          <a:xfrm>
                            <a:off x="0" y="0"/>
                            <a:ext cx="33649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62369" cy="420624"/>
                  <wp:docPr id="1546" name="Picture 1546"/>
                  <wp:cNvGraphicFramePr>
                    <a:graphicFrameLocks noChangeAspect="1"/>
                  </wp:cNvGraphicFramePr>
                  <a:graphic>
                    <a:graphicData uri="http://schemas.openxmlformats.org/drawingml/2006/picture">
                      <pic:pic>
                        <pic:nvPicPr>
                          <pic:cNvPr id="0" name="588_72_7.png"/>
                          <pic:cNvPicPr/>
                        </pic:nvPicPr>
                        <pic:blipFill>
                          <a:blip r:embed="rId1554"/>
                          <a:stretch>
                            <a:fillRect/>
                          </a:stretch>
                        </pic:blipFill>
                        <pic:spPr>
                          <a:xfrm>
                            <a:off x="0" y="0"/>
                            <a:ext cx="2623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1827"/>
                  <wp:docPr id="1554" name="Picture 1554"/>
                  <wp:cNvGraphicFramePr>
                    <a:graphicFrameLocks noChangeAspect="1"/>
                  </wp:cNvGraphicFramePr>
                  <a:graphic>
                    <a:graphicData uri="http://schemas.openxmlformats.org/drawingml/2006/picture">
                      <pic:pic>
                        <pic:nvPicPr>
                          <pic:cNvPr id="0" name="588_73_7.png"/>
                          <pic:cNvPicPr/>
                        </pic:nvPicPr>
                        <pic:blipFill>
                          <a:blip r:embed="rId1562"/>
                          <a:stretch>
                            <a:fillRect/>
                          </a:stretch>
                        </pic:blipFill>
                        <pic:spPr>
                          <a:xfrm>
                            <a:off x="0" y="0"/>
                            <a:ext cx="365760" cy="36182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789" cy="420624"/>
                  <wp:docPr id="1562" name="Picture 1562"/>
                  <wp:cNvGraphicFramePr>
                    <a:graphicFrameLocks noChangeAspect="1"/>
                  </wp:cNvGraphicFramePr>
                  <a:graphic>
                    <a:graphicData uri="http://schemas.openxmlformats.org/drawingml/2006/picture">
                      <pic:pic>
                        <pic:nvPicPr>
                          <pic:cNvPr id="0" name="588_74_7.png"/>
                          <pic:cNvPicPr/>
                        </pic:nvPicPr>
                        <pic:blipFill>
                          <a:blip r:embed="rId1570"/>
                          <a:stretch>
                            <a:fillRect/>
                          </a:stretch>
                        </pic:blipFill>
                        <pic:spPr>
                          <a:xfrm>
                            <a:off x="0" y="0"/>
                            <a:ext cx="28678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8027"/>
                  <wp:docPr id="1570" name="Picture 1570"/>
                  <wp:cNvGraphicFramePr>
                    <a:graphicFrameLocks noChangeAspect="1"/>
                  </wp:cNvGraphicFramePr>
                  <a:graphic>
                    <a:graphicData uri="http://schemas.openxmlformats.org/drawingml/2006/picture">
                      <pic:pic>
                        <pic:nvPicPr>
                          <pic:cNvPr id="0" name="588_75_7.png"/>
                          <pic:cNvPicPr/>
                        </pic:nvPicPr>
                        <pic:blipFill>
                          <a:blip r:embed="rId1578"/>
                          <a:stretch>
                            <a:fillRect/>
                          </a:stretch>
                        </pic:blipFill>
                        <pic:spPr>
                          <a:xfrm>
                            <a:off x="0" y="0"/>
                            <a:ext cx="365760" cy="298027"/>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589" name="Picture 1589"/>
                  <wp:cNvGraphicFramePr>
                    <a:graphicFrameLocks noChangeAspect="1"/>
                  </wp:cNvGraphicFramePr>
                  <a:graphic>
                    <a:graphicData uri="http://schemas.openxmlformats.org/drawingml/2006/picture">
                      <pic:pic>
                        <pic:nvPicPr>
                          <pic:cNvPr id="0" name="588_79_7.png"/>
                          <pic:cNvPicPr/>
                        </pic:nvPicPr>
                        <pic:blipFill>
                          <a:blip r:embed="rId1597"/>
                          <a:stretch>
                            <a:fillRect/>
                          </a:stretch>
                        </pic:blipFill>
                        <pic:spPr>
                          <a:xfrm>
                            <a:off x="0" y="0"/>
                            <a:ext cx="280416" cy="420624"/>
                          </a:xfrm>
                          <a:prstGeom prst="rect"/>
                        </pic:spPr>
                      </pic:pic>
                    </a:graphicData>
                  </a:graphic>
                </wp:inline>
              </w:drawing>
            </w:r>
          </w:p>
        </w:tc>
        <w:tc>
          <w:tcPr>
            <w:tcW w:type="dxa" w:w="888"/>
          </w:tcPr>
          <w:p>
            <w:pPr>
              <w:spacing w:after="0"/>
              <w:jc w:val="center"/>
            </w:pPr>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B</w:t>
            </w:r>
          </w:p>
        </w:tc>
        <w:tc>
          <w:tcPr>
            <w:tcW w:type="dxa" w:w="888"/>
          </w:tcPr>
          <w:p>
            <w:pPr>
              <w:spacing w:after="0"/>
              <w:jc w:val="center"/>
            </w:pPr>
            <w:r/>
            <w:r>
              <w:rPr>
                <w:b/>
                <w:sz w:val="26"/>
              </w:rPr>
              <w:t>D</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J</w:t>
            </w:r>
          </w:p>
        </w:tc>
        <w:tc>
          <w:tcPr>
            <w:tcW w:type="dxa" w:w="888"/>
          </w:tcPr>
          <w:p>
            <w:pPr>
              <w:spacing w:after="0"/>
              <w:jc w:val="center"/>
            </w:pPr>
            <w:r/>
            <w:r>
              <w:rPr>
                <w:b/>
                <w:sz w:val="26"/>
              </w:rPr>
              <w:t>L</w:t>
            </w:r>
          </w:p>
        </w:tc>
        <w:tc>
          <w:tcPr>
            <w:tcW w:type="dxa" w:w="888"/>
          </w:tcPr>
          <w:p>
            <w:pPr>
              <w:spacing w:after="0"/>
              <w:jc w:val="center"/>
            </w:pPr>
            <w:r/>
            <w:r>
              <w:rPr>
                <w:b/>
                <w:sz w:val="26"/>
              </w:rPr>
              <w:t>M</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W</w:t>
            </w:r>
          </w:p>
        </w:tc>
      </w:tr>
      <w:tr>
        <w:tc>
          <w:tcPr>
            <w:tcW w:type="dxa" w:w="888"/>
          </w:tcPr>
          <w:p>
            <w:pPr>
              <w:spacing w:after="0"/>
              <w:jc w:val="center"/>
            </w:pPr>
            <w:r/>
            <w:r>
              <w:drawing>
                <wp:inline xmlns:a="http://schemas.openxmlformats.org/drawingml/2006/main" xmlns:pic="http://schemas.openxmlformats.org/drawingml/2006/picture">
                  <wp:extent cx="271788" cy="420624"/>
                  <wp:docPr id="1592" name="Picture 1592"/>
                  <wp:cNvGraphicFramePr>
                    <a:graphicFrameLocks noChangeAspect="1"/>
                  </wp:cNvGraphicFramePr>
                  <a:graphic>
                    <a:graphicData uri="http://schemas.openxmlformats.org/drawingml/2006/picture">
                      <pic:pic>
                        <pic:nvPicPr>
                          <pic:cNvPr id="0" name="588_42_0.png"/>
                          <pic:cNvPicPr/>
                        </pic:nvPicPr>
                        <pic:blipFill>
                          <a:blip r:embed="rId1600"/>
                          <a:stretch>
                            <a:fillRect/>
                          </a:stretch>
                        </pic:blipFill>
                        <pic:spPr>
                          <a:xfrm>
                            <a:off x="0" y="0"/>
                            <a:ext cx="27178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0290" cy="420624"/>
                  <wp:docPr id="1593" name="Picture 1593"/>
                  <wp:cNvGraphicFramePr>
                    <a:graphicFrameLocks noChangeAspect="1"/>
                  </wp:cNvGraphicFramePr>
                  <a:graphic>
                    <a:graphicData uri="http://schemas.openxmlformats.org/drawingml/2006/picture">
                      <pic:pic>
                        <pic:nvPicPr>
                          <pic:cNvPr id="0" name="588_44_0.png"/>
                          <pic:cNvPicPr/>
                        </pic:nvPicPr>
                        <pic:blipFill>
                          <a:blip r:embed="rId1601"/>
                          <a:stretch>
                            <a:fillRect/>
                          </a:stretch>
                        </pic:blipFill>
                        <pic:spPr>
                          <a:xfrm>
                            <a:off x="0" y="0"/>
                            <a:ext cx="2902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769" cy="420624"/>
                  <wp:docPr id="1595" name="Picture 1595"/>
                  <wp:cNvGraphicFramePr>
                    <a:graphicFrameLocks noChangeAspect="1"/>
                  </wp:cNvGraphicFramePr>
                  <a:graphic>
                    <a:graphicData uri="http://schemas.openxmlformats.org/drawingml/2006/picture">
                      <pic:pic>
                        <pic:nvPicPr>
                          <pic:cNvPr id="0" name="588_47_0.png"/>
                          <pic:cNvPicPr/>
                        </pic:nvPicPr>
                        <pic:blipFill>
                          <a:blip r:embed="rId1603"/>
                          <a:stretch>
                            <a:fillRect/>
                          </a:stretch>
                        </pic:blipFill>
                        <pic:spPr>
                          <a:xfrm>
                            <a:off x="0" y="0"/>
                            <a:ext cx="1797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0562" cy="420624"/>
                  <wp:docPr id="1596" name="Picture 1596"/>
                  <wp:cNvGraphicFramePr>
                    <a:graphicFrameLocks noChangeAspect="1"/>
                  </wp:cNvGraphicFramePr>
                  <a:graphic>
                    <a:graphicData uri="http://schemas.openxmlformats.org/drawingml/2006/picture">
                      <pic:pic>
                        <pic:nvPicPr>
                          <pic:cNvPr id="0" name="588_48_0.png"/>
                          <pic:cNvPicPr/>
                        </pic:nvPicPr>
                        <pic:blipFill>
                          <a:blip r:embed="rId1604"/>
                          <a:stretch>
                            <a:fillRect/>
                          </a:stretch>
                        </pic:blipFill>
                        <pic:spPr>
                          <a:xfrm>
                            <a:off x="0" y="0"/>
                            <a:ext cx="2005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136" cy="420624"/>
                  <wp:docPr id="1597" name="Picture 1597"/>
                  <wp:cNvGraphicFramePr>
                    <a:graphicFrameLocks noChangeAspect="1"/>
                  </wp:cNvGraphicFramePr>
                  <a:graphic>
                    <a:graphicData uri="http://schemas.openxmlformats.org/drawingml/2006/picture">
                      <pic:pic>
                        <pic:nvPicPr>
                          <pic:cNvPr id="0" name="588_4a_0.png"/>
                          <pic:cNvPicPr/>
                        </pic:nvPicPr>
                        <pic:blipFill>
                          <a:blip r:embed="rId1605"/>
                          <a:stretch>
                            <a:fillRect/>
                          </a:stretch>
                        </pic:blipFill>
                        <pic:spPr>
                          <a:xfrm>
                            <a:off x="0" y="0"/>
                            <a:ext cx="16013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7756" cy="420624"/>
                  <wp:docPr id="1598" name="Picture 1598"/>
                  <wp:cNvGraphicFramePr>
                    <a:graphicFrameLocks noChangeAspect="1"/>
                  </wp:cNvGraphicFramePr>
                  <a:graphic>
                    <a:graphicData uri="http://schemas.openxmlformats.org/drawingml/2006/picture">
                      <pic:pic>
                        <pic:nvPicPr>
                          <pic:cNvPr id="0" name="588_4c_0.png"/>
                          <pic:cNvPicPr/>
                        </pic:nvPicPr>
                        <pic:blipFill>
                          <a:blip r:embed="rId1606"/>
                          <a:stretch>
                            <a:fillRect/>
                          </a:stretch>
                        </pic:blipFill>
                        <pic:spPr>
                          <a:xfrm>
                            <a:off x="0" y="0"/>
                            <a:ext cx="1977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4481" cy="420624"/>
                  <wp:docPr id="1599" name="Picture 1599"/>
                  <wp:cNvGraphicFramePr>
                    <a:graphicFrameLocks noChangeAspect="1"/>
                  </wp:cNvGraphicFramePr>
                  <a:graphic>
                    <a:graphicData uri="http://schemas.openxmlformats.org/drawingml/2006/picture">
                      <pic:pic>
                        <pic:nvPicPr>
                          <pic:cNvPr id="0" name="588_4d_0.png"/>
                          <pic:cNvPicPr/>
                        </pic:nvPicPr>
                        <pic:blipFill>
                          <a:blip r:embed="rId1607"/>
                          <a:stretch>
                            <a:fillRect/>
                          </a:stretch>
                        </pic:blipFill>
                        <pic:spPr>
                          <a:xfrm>
                            <a:off x="0" y="0"/>
                            <a:ext cx="3244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517" cy="420624"/>
                  <wp:docPr id="1601" name="Picture 1601"/>
                  <wp:cNvGraphicFramePr>
                    <a:graphicFrameLocks noChangeAspect="1"/>
                  </wp:cNvGraphicFramePr>
                  <a:graphic>
                    <a:graphicData uri="http://schemas.openxmlformats.org/drawingml/2006/picture">
                      <pic:pic>
                        <pic:nvPicPr>
                          <pic:cNvPr id="0" name="588_4f_0.png"/>
                          <pic:cNvPicPr/>
                        </pic:nvPicPr>
                        <pic:blipFill>
                          <a:blip r:embed="rId1609"/>
                          <a:stretch>
                            <a:fillRect/>
                          </a:stretch>
                        </pic:blipFill>
                        <pic:spPr>
                          <a:xfrm>
                            <a:off x="0" y="0"/>
                            <a:ext cx="2625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6799" cy="420624"/>
                  <wp:docPr id="1602" name="Picture 1602"/>
                  <wp:cNvGraphicFramePr>
                    <a:graphicFrameLocks noChangeAspect="1"/>
                  </wp:cNvGraphicFramePr>
                  <a:graphic>
                    <a:graphicData uri="http://schemas.openxmlformats.org/drawingml/2006/picture">
                      <pic:pic>
                        <pic:nvPicPr>
                          <pic:cNvPr id="0" name="588_50_0.png"/>
                          <pic:cNvPicPr/>
                        </pic:nvPicPr>
                        <pic:blipFill>
                          <a:blip r:embed="rId1610"/>
                          <a:stretch>
                            <a:fillRect/>
                          </a:stretch>
                        </pic:blipFill>
                        <pic:spPr>
                          <a:xfrm>
                            <a:off x="0" y="0"/>
                            <a:ext cx="16679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4934" cy="420624"/>
                  <wp:docPr id="1603" name="Picture 1603"/>
                  <wp:cNvGraphicFramePr>
                    <a:graphicFrameLocks noChangeAspect="1"/>
                  </wp:cNvGraphicFramePr>
                  <a:graphic>
                    <a:graphicData uri="http://schemas.openxmlformats.org/drawingml/2006/picture">
                      <pic:pic>
                        <pic:nvPicPr>
                          <pic:cNvPr id="0" name="588_53_0.png"/>
                          <pic:cNvPicPr/>
                        </pic:nvPicPr>
                        <pic:blipFill>
                          <a:blip r:embed="rId1611"/>
                          <a:stretch>
                            <a:fillRect/>
                          </a:stretch>
                        </pic:blipFill>
                        <pic:spPr>
                          <a:xfrm>
                            <a:off x="0" y="0"/>
                            <a:ext cx="21493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1484" cy="420624"/>
                  <wp:docPr id="1604" name="Picture 1604"/>
                  <wp:cNvGraphicFramePr>
                    <a:graphicFrameLocks noChangeAspect="1"/>
                  </wp:cNvGraphicFramePr>
                  <a:graphic>
                    <a:graphicData uri="http://schemas.openxmlformats.org/drawingml/2006/picture">
                      <pic:pic>
                        <pic:nvPicPr>
                          <pic:cNvPr id="0" name="588_54_0.png"/>
                          <pic:cNvPicPr/>
                        </pic:nvPicPr>
                        <pic:blipFill>
                          <a:blip r:embed="rId1612"/>
                          <a:stretch>
                            <a:fillRect/>
                          </a:stretch>
                        </pic:blipFill>
                        <pic:spPr>
                          <a:xfrm>
                            <a:off x="0" y="0"/>
                            <a:ext cx="23148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4711" cy="420624"/>
                  <wp:docPr id="1605" name="Picture 1605"/>
                  <wp:cNvGraphicFramePr>
                    <a:graphicFrameLocks noChangeAspect="1"/>
                  </wp:cNvGraphicFramePr>
                  <a:graphic>
                    <a:graphicData uri="http://schemas.openxmlformats.org/drawingml/2006/picture">
                      <pic:pic>
                        <pic:nvPicPr>
                          <pic:cNvPr id="0" name="588_57_0.png"/>
                          <pic:cNvPicPr/>
                        </pic:nvPicPr>
                        <pic:blipFill>
                          <a:blip r:embed="rId1613"/>
                          <a:stretch>
                            <a:fillRect/>
                          </a:stretch>
                        </pic:blipFill>
                        <pic:spPr>
                          <a:xfrm>
                            <a:off x="0" y="0"/>
                            <a:ext cx="314711"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90290" cy="420624"/>
                  <wp:docPr id="1594" name="Picture 1594"/>
                  <wp:cNvGraphicFramePr>
                    <a:graphicFrameLocks noChangeAspect="1"/>
                  </wp:cNvGraphicFramePr>
                  <a:graphic>
                    <a:graphicData uri="http://schemas.openxmlformats.org/drawingml/2006/picture">
                      <pic:pic>
                        <pic:nvPicPr>
                          <pic:cNvPr id="0" name="588_44_1.png"/>
                          <pic:cNvPicPr/>
                        </pic:nvPicPr>
                        <pic:blipFill>
                          <a:blip r:embed="rId1602"/>
                          <a:stretch>
                            <a:fillRect/>
                          </a:stretch>
                        </pic:blipFill>
                        <pic:spPr>
                          <a:xfrm>
                            <a:off x="0" y="0"/>
                            <a:ext cx="29029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4481" cy="420624"/>
                  <wp:docPr id="1600" name="Picture 1600"/>
                  <wp:cNvGraphicFramePr>
                    <a:graphicFrameLocks noChangeAspect="1"/>
                  </wp:cNvGraphicFramePr>
                  <a:graphic>
                    <a:graphicData uri="http://schemas.openxmlformats.org/drawingml/2006/picture">
                      <pic:pic>
                        <pic:nvPicPr>
                          <pic:cNvPr id="0" name="588_4d_1.png"/>
                          <pic:cNvPicPr/>
                        </pic:nvPicPr>
                        <pic:blipFill>
                          <a:blip r:embed="rId1608"/>
                          <a:stretch>
                            <a:fillRect/>
                          </a:stretch>
                        </pic:blipFill>
                        <pic:spPr>
                          <a:xfrm>
                            <a:off x="0" y="0"/>
                            <a:ext cx="324481"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14711" cy="420624"/>
                  <wp:docPr id="1606" name="Picture 1606"/>
                  <wp:cNvGraphicFramePr>
                    <a:graphicFrameLocks noChangeAspect="1"/>
                  </wp:cNvGraphicFramePr>
                  <a:graphic>
                    <a:graphicData uri="http://schemas.openxmlformats.org/drawingml/2006/picture">
                      <pic:pic>
                        <pic:nvPicPr>
                          <pic:cNvPr id="0" name="588_57_1.png"/>
                          <pic:cNvPicPr/>
                        </pic:nvPicPr>
                        <pic:blipFill>
                          <a:blip r:embed="rId1614"/>
                          <a:stretch>
                            <a:fillRect/>
                          </a:stretch>
                        </pic:blipFill>
                        <pic:spPr>
                          <a:xfrm>
                            <a:off x="0" y="0"/>
                            <a:ext cx="314711"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14711" cy="420624"/>
                  <wp:docPr id="1607" name="Picture 1607"/>
                  <wp:cNvGraphicFramePr>
                    <a:graphicFrameLocks noChangeAspect="1"/>
                  </wp:cNvGraphicFramePr>
                  <a:graphic>
                    <a:graphicData uri="http://schemas.openxmlformats.org/drawingml/2006/picture">
                      <pic:pic>
                        <pic:nvPicPr>
                          <pic:cNvPr id="0" name="588_57_2.png"/>
                          <pic:cNvPicPr/>
                        </pic:nvPicPr>
                        <pic:blipFill>
                          <a:blip r:embed="rId1615"/>
                          <a:stretch>
                            <a:fillRect/>
                          </a:stretch>
                        </pic:blipFill>
                        <pic:spPr>
                          <a:xfrm>
                            <a:off x="0" y="0"/>
                            <a:ext cx="314711"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pPr>
              <w:spacing w:after="0"/>
              <w:jc w:val="center"/>
            </w:pPr>
            <w:r/>
            <w:r>
              <w:rPr>
                <w:b/>
                <w:sz w:val="26"/>
              </w:rPr>
              <w:t>"</w:t>
            </w:r>
          </w:p>
        </w:tc>
        <w:tc>
          <w:tcPr>
            <w:tcW w:type="dxa" w:w="2131"/>
          </w:tcPr>
          <w:p>
            <w:pPr>
              <w:spacing w:after="0"/>
              <w:jc w:val="center"/>
            </w:pPr>
            <w:r/>
            <w:r>
              <w:rPr>
                <w:b/>
                <w:sz w:val="26"/>
              </w:rPr>
              <w:t>'</w:t>
            </w:r>
          </w:p>
        </w:tc>
        <w:tc>
          <w:tcPr>
            <w:tcW w:type="dxa" w:w="2131"/>
          </w:tcPr>
          <w:p>
            <w:pPr>
              <w:spacing w:after="0"/>
              <w:jc w:val="center"/>
            </w:pPr>
            <w:r/>
            <w:r>
              <w:rPr>
                <w:b/>
                <w:sz w:val="26"/>
              </w:rPr>
              <w:t>,</w:t>
            </w:r>
          </w:p>
        </w:tc>
        <w:tc>
          <w:tcPr>
            <w:tcW w:type="dxa" w:w="2131"/>
          </w:tcPr>
          <w:p>
            <w:pPr>
              <w:spacing w:after="0"/>
              <w:jc w:val="center"/>
            </w:pPr>
            <w:r/>
            <w:r>
              <w:rPr>
                <w:b/>
                <w:sz w:val="26"/>
              </w:rPr>
              <w:t>.</w:t>
            </w:r>
          </w:p>
        </w:tc>
        <w:tc>
          <w:tcPr>
            <w:tcW w:type="dxa" w:w="2131"/>
          </w:tcPr>
          <w:p>
            <w:pPr>
              <w:spacing w:after="0"/>
              <w:jc w:val="center"/>
            </w:pPr>
            <w:r/>
            <w:r>
              <w:rPr>
                <w:b/>
                <w:sz w:val="26"/>
              </w:rPr>
              <w:t>?</w:t>
            </w:r>
          </w:p>
        </w:tc>
      </w:tr>
      <w:tr>
        <w:tc>
          <w:tcPr>
            <w:tcW w:type="dxa" w:w="2131"/>
          </w:tcPr>
          <w:p>
            <w:pPr>
              <w:spacing w:after="0"/>
              <w:jc w:val="center"/>
            </w:pPr>
            <w:r/>
            <w:r>
              <w:drawing>
                <wp:inline xmlns:a="http://schemas.openxmlformats.org/drawingml/2006/main" xmlns:pic="http://schemas.openxmlformats.org/drawingml/2006/picture">
                  <wp:extent cx="148757" cy="420624"/>
                  <wp:docPr id="1608" name="Picture 1608"/>
                  <wp:cNvGraphicFramePr>
                    <a:graphicFrameLocks noChangeAspect="1"/>
                  </wp:cNvGraphicFramePr>
                  <a:graphic>
                    <a:graphicData uri="http://schemas.openxmlformats.org/drawingml/2006/picture">
                      <pic:pic>
                        <pic:nvPicPr>
                          <pic:cNvPr id="0" name="588_22_0.png"/>
                          <pic:cNvPicPr/>
                        </pic:nvPicPr>
                        <pic:blipFill>
                          <a:blip r:embed="rId1616"/>
                          <a:stretch>
                            <a:fillRect/>
                          </a:stretch>
                        </pic:blipFill>
                        <pic:spPr>
                          <a:xfrm>
                            <a:off x="0" y="0"/>
                            <a:ext cx="148757" cy="420624"/>
                          </a:xfrm>
                          <a:prstGeom prst="rect"/>
                        </pic:spPr>
                      </pic:pic>
                    </a:graphicData>
                  </a:graphic>
                </wp:inline>
              </w:drawing>
            </w:r>
          </w:p>
        </w:tc>
        <w:tc>
          <w:tcPr>
            <w:tcW w:type="dxa" w:w="2131"/>
          </w:tcPr>
          <w:p>
            <w:pPr>
              <w:spacing w:after="0"/>
              <w:jc w:val="center"/>
            </w:pPr>
            <w:r/>
            <w:r>
              <w:drawing>
                <wp:inline xmlns:a="http://schemas.openxmlformats.org/drawingml/2006/main" xmlns:pic="http://schemas.openxmlformats.org/drawingml/2006/picture">
                  <wp:extent cx="82475" cy="420624"/>
                  <wp:docPr id="1612" name="Picture 1612"/>
                  <wp:cNvGraphicFramePr>
                    <a:graphicFrameLocks noChangeAspect="1"/>
                  </wp:cNvGraphicFramePr>
                  <a:graphic>
                    <a:graphicData uri="http://schemas.openxmlformats.org/drawingml/2006/picture">
                      <pic:pic>
                        <pic:nvPicPr>
                          <pic:cNvPr id="0" name="588_27_0.png"/>
                          <pic:cNvPicPr/>
                        </pic:nvPicPr>
                        <pic:blipFill>
                          <a:blip r:embed="rId1620"/>
                          <a:stretch>
                            <a:fillRect/>
                          </a:stretch>
                        </pic:blipFill>
                        <pic:spPr>
                          <a:xfrm>
                            <a:off x="0" y="0"/>
                            <a:ext cx="82475" cy="420624"/>
                          </a:xfrm>
                          <a:prstGeom prst="rect"/>
                        </pic:spPr>
                      </pic:pic>
                    </a:graphicData>
                  </a:graphic>
                </wp:inline>
              </w:drawing>
            </w:r>
          </w:p>
        </w:tc>
        <w:tc>
          <w:tcPr>
            <w:tcW w:type="dxa" w:w="2131"/>
          </w:tcPr>
          <w:p>
            <w:pPr>
              <w:spacing w:after="0"/>
              <w:jc w:val="center"/>
            </w:pPr>
            <w:r/>
            <w:r>
              <w:drawing>
                <wp:inline xmlns:a="http://schemas.openxmlformats.org/drawingml/2006/main" xmlns:pic="http://schemas.openxmlformats.org/drawingml/2006/picture">
                  <wp:extent cx="133198" cy="420624"/>
                  <wp:docPr id="1615" name="Picture 1615"/>
                  <wp:cNvGraphicFramePr>
                    <a:graphicFrameLocks noChangeAspect="1"/>
                  </wp:cNvGraphicFramePr>
                  <a:graphic>
                    <a:graphicData uri="http://schemas.openxmlformats.org/drawingml/2006/picture">
                      <pic:pic>
                        <pic:nvPicPr>
                          <pic:cNvPr id="0" name="588_2c_0.png"/>
                          <pic:cNvPicPr/>
                        </pic:nvPicPr>
                        <pic:blipFill>
                          <a:blip r:embed="rId1623"/>
                          <a:stretch>
                            <a:fillRect/>
                          </a:stretch>
                        </pic:blipFill>
                        <pic:spPr>
                          <a:xfrm>
                            <a:off x="0" y="0"/>
                            <a:ext cx="133198" cy="420624"/>
                          </a:xfrm>
                          <a:prstGeom prst="rect"/>
                        </pic:spPr>
                      </pic:pic>
                    </a:graphicData>
                  </a:graphic>
                </wp:inline>
              </w:drawing>
            </w:r>
          </w:p>
        </w:tc>
        <w:tc>
          <w:tcPr>
            <w:tcW w:type="dxa" w:w="2131"/>
          </w:tcPr>
          <w:p>
            <w:pPr>
              <w:spacing w:after="0"/>
              <w:jc w:val="center"/>
            </w:pPr>
            <w:r/>
            <w:r>
              <w:drawing>
                <wp:inline xmlns:a="http://schemas.openxmlformats.org/drawingml/2006/main" xmlns:pic="http://schemas.openxmlformats.org/drawingml/2006/picture">
                  <wp:extent cx="134164" cy="420624"/>
                  <wp:docPr id="1619" name="Picture 1619"/>
                  <wp:cNvGraphicFramePr>
                    <a:graphicFrameLocks noChangeAspect="1"/>
                  </wp:cNvGraphicFramePr>
                  <a:graphic>
                    <a:graphicData uri="http://schemas.openxmlformats.org/drawingml/2006/picture">
                      <pic:pic>
                        <pic:nvPicPr>
                          <pic:cNvPr id="0" name="588_2e_0.png"/>
                          <pic:cNvPicPr/>
                        </pic:nvPicPr>
                        <pic:blipFill>
                          <a:blip r:embed="rId1627"/>
                          <a:stretch>
                            <a:fillRect/>
                          </a:stretch>
                        </pic:blipFill>
                        <pic:spPr>
                          <a:xfrm>
                            <a:off x="0" y="0"/>
                            <a:ext cx="134164" cy="420624"/>
                          </a:xfrm>
                          <a:prstGeom prst="rect"/>
                        </pic:spPr>
                      </pic:pic>
                    </a:graphicData>
                  </a:graphic>
                </wp:inline>
              </w:drawing>
            </w:r>
          </w:p>
        </w:tc>
        <w:tc>
          <w:tcPr>
            <w:tcW w:type="dxa" w:w="2131"/>
          </w:tcPr>
          <w:p>
            <w:pPr>
              <w:spacing w:after="0"/>
              <w:jc w:val="center"/>
            </w:pPr>
            <w:r/>
            <w:r>
              <w:drawing>
                <wp:inline xmlns:a="http://schemas.openxmlformats.org/drawingml/2006/main" xmlns:pic="http://schemas.openxmlformats.org/drawingml/2006/picture">
                  <wp:extent cx="164781" cy="420624"/>
                  <wp:docPr id="1620" name="Picture 1620"/>
                  <wp:cNvGraphicFramePr>
                    <a:graphicFrameLocks noChangeAspect="1"/>
                  </wp:cNvGraphicFramePr>
                  <a:graphic>
                    <a:graphicData uri="http://schemas.openxmlformats.org/drawingml/2006/picture">
                      <pic:pic>
                        <pic:nvPicPr>
                          <pic:cNvPr id="0" name="588_3f_0.png"/>
                          <pic:cNvPicPr/>
                        </pic:nvPicPr>
                        <pic:blipFill>
                          <a:blip r:embed="rId1628"/>
                          <a:stretch>
                            <a:fillRect/>
                          </a:stretch>
                        </pic:blipFill>
                        <pic:spPr>
                          <a:xfrm>
                            <a:off x="0" y="0"/>
                            <a:ext cx="164781" cy="420624"/>
                          </a:xfrm>
                          <a:prstGeom prst="rect"/>
                        </pic:spPr>
                      </pic:pic>
                    </a:graphicData>
                  </a:graphic>
                </wp:inline>
              </w:drawing>
            </w:r>
          </w:p>
        </w:tc>
      </w:tr>
      <w:tr>
        <w:tc>
          <w:tcPr>
            <w:tcW w:type="dxa" w:w="2131"/>
          </w:tcPr>
          <w:p>
            <w:pPr>
              <w:spacing w:after="0"/>
              <w:jc w:val="center"/>
            </w:pPr>
            <w:r/>
            <w:r>
              <w:drawing>
                <wp:inline xmlns:a="http://schemas.openxmlformats.org/drawingml/2006/main" xmlns:pic="http://schemas.openxmlformats.org/drawingml/2006/picture">
                  <wp:extent cx="148757" cy="420624"/>
                  <wp:docPr id="1609" name="Picture 1609"/>
                  <wp:cNvGraphicFramePr>
                    <a:graphicFrameLocks noChangeAspect="1"/>
                  </wp:cNvGraphicFramePr>
                  <a:graphic>
                    <a:graphicData uri="http://schemas.openxmlformats.org/drawingml/2006/picture">
                      <pic:pic>
                        <pic:nvPicPr>
                          <pic:cNvPr id="0" name="588_22_1.png"/>
                          <pic:cNvPicPr/>
                        </pic:nvPicPr>
                        <pic:blipFill>
                          <a:blip r:embed="rId1617"/>
                          <a:stretch>
                            <a:fillRect/>
                          </a:stretch>
                        </pic:blipFill>
                        <pic:spPr>
                          <a:xfrm>
                            <a:off x="0" y="0"/>
                            <a:ext cx="148757" cy="420624"/>
                          </a:xfrm>
                          <a:prstGeom prst="rect"/>
                        </pic:spPr>
                      </pic:pic>
                    </a:graphicData>
                  </a:graphic>
                </wp:inline>
              </w:drawing>
            </w:r>
          </w:p>
        </w:tc>
        <w:tc>
          <w:tcPr>
            <w:tcW w:type="dxa" w:w="2131"/>
          </w:tcPr>
          <w:p>
            <w:pPr>
              <w:spacing w:after="0"/>
              <w:jc w:val="center"/>
            </w:pPr>
            <w:r/>
            <w:r>
              <w:drawing>
                <wp:inline xmlns:a="http://schemas.openxmlformats.org/drawingml/2006/main" xmlns:pic="http://schemas.openxmlformats.org/drawingml/2006/picture">
                  <wp:extent cx="82475" cy="420624"/>
                  <wp:docPr id="1613" name="Picture 1613"/>
                  <wp:cNvGraphicFramePr>
                    <a:graphicFrameLocks noChangeAspect="1"/>
                  </wp:cNvGraphicFramePr>
                  <a:graphic>
                    <a:graphicData uri="http://schemas.openxmlformats.org/drawingml/2006/picture">
                      <pic:pic>
                        <pic:nvPicPr>
                          <pic:cNvPr id="0" name="588_27_1.png"/>
                          <pic:cNvPicPr/>
                        </pic:nvPicPr>
                        <pic:blipFill>
                          <a:blip r:embed="rId1621"/>
                          <a:stretch>
                            <a:fillRect/>
                          </a:stretch>
                        </pic:blipFill>
                        <pic:spPr>
                          <a:xfrm>
                            <a:off x="0" y="0"/>
                            <a:ext cx="82475" cy="420624"/>
                          </a:xfrm>
                          <a:prstGeom prst="rect"/>
                        </pic:spPr>
                      </pic:pic>
                    </a:graphicData>
                  </a:graphic>
                </wp:inline>
              </w:drawing>
            </w:r>
          </w:p>
        </w:tc>
        <w:tc>
          <w:tcPr>
            <w:tcW w:type="dxa" w:w="2131"/>
          </w:tcPr>
          <w:p>
            <w:pPr>
              <w:spacing w:after="0"/>
              <w:jc w:val="center"/>
            </w:pPr>
            <w:r/>
            <w:r>
              <w:drawing>
                <wp:inline xmlns:a="http://schemas.openxmlformats.org/drawingml/2006/main" xmlns:pic="http://schemas.openxmlformats.org/drawingml/2006/picture">
                  <wp:extent cx="133198" cy="420624"/>
                  <wp:docPr id="1616" name="Picture 1616"/>
                  <wp:cNvGraphicFramePr>
                    <a:graphicFrameLocks noChangeAspect="1"/>
                  </wp:cNvGraphicFramePr>
                  <a:graphic>
                    <a:graphicData uri="http://schemas.openxmlformats.org/drawingml/2006/picture">
                      <pic:pic>
                        <pic:nvPicPr>
                          <pic:cNvPr id="0" name="588_2c_1.png"/>
                          <pic:cNvPicPr/>
                        </pic:nvPicPr>
                        <pic:blipFill>
                          <a:blip r:embed="rId1624"/>
                          <a:stretch>
                            <a:fillRect/>
                          </a:stretch>
                        </pic:blipFill>
                        <pic:spPr>
                          <a:xfrm>
                            <a:off x="0" y="0"/>
                            <a:ext cx="133198" cy="420624"/>
                          </a:xfrm>
                          <a:prstGeom prst="rect"/>
                        </pic:spPr>
                      </pic:pic>
                    </a:graphicData>
                  </a:graphic>
                </wp:inline>
              </w:drawing>
            </w:r>
          </w:p>
        </w:tc>
        <w:tc>
          <w:tcPr>
            <w:tcW w:type="dxa" w:w="2131"/>
          </w:tcPr>
          <w:p>
            <w:pPr>
              <w:spacing w:after="0"/>
              <w:jc w:val="center"/>
            </w:pPr>
            <w:r/>
          </w:p>
        </w:tc>
        <w:tc>
          <w:tcPr>
            <w:tcW w:type="dxa" w:w="2131"/>
          </w:tcPr>
          <w:p>
            <w:pPr>
              <w:spacing w:after="0"/>
              <w:jc w:val="center"/>
            </w:pPr>
            <w:r/>
          </w:p>
        </w:tc>
      </w:tr>
      <w:tr>
        <w:tc>
          <w:tcPr>
            <w:tcW w:type="dxa" w:w="2131"/>
          </w:tcPr>
          <w:p>
            <w:pPr>
              <w:spacing w:after="0"/>
              <w:jc w:val="center"/>
            </w:pPr>
            <w:r/>
            <w:r>
              <w:drawing>
                <wp:inline xmlns:a="http://schemas.openxmlformats.org/drawingml/2006/main" xmlns:pic="http://schemas.openxmlformats.org/drawingml/2006/picture">
                  <wp:extent cx="148757" cy="420624"/>
                  <wp:docPr id="1610" name="Picture 1610"/>
                  <wp:cNvGraphicFramePr>
                    <a:graphicFrameLocks noChangeAspect="1"/>
                  </wp:cNvGraphicFramePr>
                  <a:graphic>
                    <a:graphicData uri="http://schemas.openxmlformats.org/drawingml/2006/picture">
                      <pic:pic>
                        <pic:nvPicPr>
                          <pic:cNvPr id="0" name="588_22_2.png"/>
                          <pic:cNvPicPr/>
                        </pic:nvPicPr>
                        <pic:blipFill>
                          <a:blip r:embed="rId1618"/>
                          <a:stretch>
                            <a:fillRect/>
                          </a:stretch>
                        </pic:blipFill>
                        <pic:spPr>
                          <a:xfrm>
                            <a:off x="0" y="0"/>
                            <a:ext cx="148757" cy="420624"/>
                          </a:xfrm>
                          <a:prstGeom prst="rect"/>
                        </pic:spPr>
                      </pic:pic>
                    </a:graphicData>
                  </a:graphic>
                </wp:inline>
              </w:drawing>
            </w:r>
          </w:p>
        </w:tc>
        <w:tc>
          <w:tcPr>
            <w:tcW w:type="dxa" w:w="2131"/>
          </w:tcPr>
          <w:p>
            <w:pPr>
              <w:spacing w:after="0"/>
              <w:jc w:val="center"/>
            </w:pPr>
            <w:r/>
            <w:r>
              <w:drawing>
                <wp:inline xmlns:a="http://schemas.openxmlformats.org/drawingml/2006/main" xmlns:pic="http://schemas.openxmlformats.org/drawingml/2006/picture">
                  <wp:extent cx="82475" cy="420624"/>
                  <wp:docPr id="1614" name="Picture 1614"/>
                  <wp:cNvGraphicFramePr>
                    <a:graphicFrameLocks noChangeAspect="1"/>
                  </wp:cNvGraphicFramePr>
                  <a:graphic>
                    <a:graphicData uri="http://schemas.openxmlformats.org/drawingml/2006/picture">
                      <pic:pic>
                        <pic:nvPicPr>
                          <pic:cNvPr id="0" name="588_27_2.png"/>
                          <pic:cNvPicPr/>
                        </pic:nvPicPr>
                        <pic:blipFill>
                          <a:blip r:embed="rId1622"/>
                          <a:stretch>
                            <a:fillRect/>
                          </a:stretch>
                        </pic:blipFill>
                        <pic:spPr>
                          <a:xfrm>
                            <a:off x="0" y="0"/>
                            <a:ext cx="82475" cy="420624"/>
                          </a:xfrm>
                          <a:prstGeom prst="rect"/>
                        </pic:spPr>
                      </pic:pic>
                    </a:graphicData>
                  </a:graphic>
                </wp:inline>
              </w:drawing>
            </w:r>
          </w:p>
        </w:tc>
        <w:tc>
          <w:tcPr>
            <w:tcW w:type="dxa" w:w="2131"/>
          </w:tcPr>
          <w:p>
            <w:pPr>
              <w:spacing w:after="0"/>
              <w:jc w:val="center"/>
            </w:pPr>
            <w:r/>
            <w:r>
              <w:drawing>
                <wp:inline xmlns:a="http://schemas.openxmlformats.org/drawingml/2006/main" xmlns:pic="http://schemas.openxmlformats.org/drawingml/2006/picture">
                  <wp:extent cx="133198" cy="420624"/>
                  <wp:docPr id="1617" name="Picture 1617"/>
                  <wp:cNvGraphicFramePr>
                    <a:graphicFrameLocks noChangeAspect="1"/>
                  </wp:cNvGraphicFramePr>
                  <a:graphic>
                    <a:graphicData uri="http://schemas.openxmlformats.org/drawingml/2006/picture">
                      <pic:pic>
                        <pic:nvPicPr>
                          <pic:cNvPr id="0" name="588_2c_2.png"/>
                          <pic:cNvPicPr/>
                        </pic:nvPicPr>
                        <pic:blipFill>
                          <a:blip r:embed="rId1625"/>
                          <a:stretch>
                            <a:fillRect/>
                          </a:stretch>
                        </pic:blipFill>
                        <pic:spPr>
                          <a:xfrm>
                            <a:off x="0" y="0"/>
                            <a:ext cx="133198" cy="420624"/>
                          </a:xfrm>
                          <a:prstGeom prst="rect"/>
                        </pic:spPr>
                      </pic:pic>
                    </a:graphicData>
                  </a:graphic>
                </wp:inline>
              </w:drawing>
            </w:r>
          </w:p>
        </w:tc>
        <w:tc>
          <w:tcPr>
            <w:tcW w:type="dxa" w:w="2131"/>
          </w:tcPr>
          <w:p>
            <w:pPr>
              <w:spacing w:after="0"/>
              <w:jc w:val="center"/>
            </w:pPr>
            <w:r/>
          </w:p>
        </w:tc>
        <w:tc>
          <w:tcPr>
            <w:tcW w:type="dxa" w:w="2131"/>
          </w:tcPr>
          <w:p>
            <w:pPr>
              <w:spacing w:after="0"/>
              <w:jc w:val="center"/>
            </w:pPr>
            <w:r/>
          </w:p>
        </w:tc>
      </w:tr>
      <w:tr>
        <w:tc>
          <w:tcPr>
            <w:tcW w:type="dxa" w:w="2131"/>
          </w:tcPr>
          <w:p>
            <w:pPr>
              <w:spacing w:after="0"/>
              <w:jc w:val="center"/>
            </w:pPr>
            <w:r/>
            <w:r>
              <w:drawing>
                <wp:inline xmlns:a="http://schemas.openxmlformats.org/drawingml/2006/main" xmlns:pic="http://schemas.openxmlformats.org/drawingml/2006/picture">
                  <wp:extent cx="148757" cy="420624"/>
                  <wp:docPr id="1611" name="Picture 1611"/>
                  <wp:cNvGraphicFramePr>
                    <a:graphicFrameLocks noChangeAspect="1"/>
                  </wp:cNvGraphicFramePr>
                  <a:graphic>
                    <a:graphicData uri="http://schemas.openxmlformats.org/drawingml/2006/picture">
                      <pic:pic>
                        <pic:nvPicPr>
                          <pic:cNvPr id="0" name="588_22_3.png"/>
                          <pic:cNvPicPr/>
                        </pic:nvPicPr>
                        <pic:blipFill>
                          <a:blip r:embed="rId1619"/>
                          <a:stretch>
                            <a:fillRect/>
                          </a:stretch>
                        </pic:blipFill>
                        <pic:spPr>
                          <a:xfrm>
                            <a:off x="0" y="0"/>
                            <a:ext cx="148757" cy="420624"/>
                          </a:xfrm>
                          <a:prstGeom prst="rect"/>
                        </pic:spPr>
                      </pic:pic>
                    </a:graphicData>
                  </a:graphic>
                </wp:inline>
              </w:drawing>
            </w:r>
          </w:p>
        </w:tc>
        <w:tc>
          <w:tcPr>
            <w:tcW w:type="dxa" w:w="2131"/>
          </w:tcPr>
          <w:p>
            <w:pPr>
              <w:spacing w:after="0"/>
              <w:jc w:val="center"/>
            </w:pPr>
            <w:r/>
          </w:p>
        </w:tc>
        <w:tc>
          <w:tcPr>
            <w:tcW w:type="dxa" w:w="2131"/>
          </w:tcPr>
          <w:p>
            <w:pPr>
              <w:spacing w:after="0"/>
              <w:jc w:val="center"/>
            </w:pPr>
            <w:r/>
            <w:r>
              <w:drawing>
                <wp:inline xmlns:a="http://schemas.openxmlformats.org/drawingml/2006/main" xmlns:pic="http://schemas.openxmlformats.org/drawingml/2006/picture">
                  <wp:extent cx="133198" cy="420624"/>
                  <wp:docPr id="1618" name="Picture 1618"/>
                  <wp:cNvGraphicFramePr>
                    <a:graphicFrameLocks noChangeAspect="1"/>
                  </wp:cNvGraphicFramePr>
                  <a:graphic>
                    <a:graphicData uri="http://schemas.openxmlformats.org/drawingml/2006/picture">
                      <pic:pic>
                        <pic:nvPicPr>
                          <pic:cNvPr id="0" name="588_2c_3.png"/>
                          <pic:cNvPicPr/>
                        </pic:nvPicPr>
                        <pic:blipFill>
                          <a:blip r:embed="rId1626"/>
                          <a:stretch>
                            <a:fillRect/>
                          </a:stretch>
                        </pic:blipFill>
                        <pic:spPr>
                          <a:xfrm>
                            <a:off x="0" y="0"/>
                            <a:ext cx="133198" cy="420624"/>
                          </a:xfrm>
                          <a:prstGeom prst="rect"/>
                        </pic:spPr>
                      </pic:pic>
                    </a:graphicData>
                  </a:graphic>
                </wp:inline>
              </w:drawing>
            </w:r>
          </w:p>
        </w:tc>
        <w:tc>
          <w:tcPr>
            <w:tcW w:type="dxa" w:w="2131"/>
          </w:tcPr>
          <w:p>
            <w:pPr>
              <w:spacing w:after="0"/>
              <w:jc w:val="center"/>
            </w:pPr>
            <w:r/>
          </w:p>
        </w:tc>
        <w:tc>
          <w:tcPr>
            <w:tcW w:type="dxa" w:w="2131"/>
          </w:tcPr>
          <w:p>
            <w:pPr>
              <w:spacing w:after="0"/>
              <w:jc w:val="center"/>
            </w:pPr>
            <w:r/>
          </w:p>
        </w:tc>
      </w:tr>
      <w:tr>
        <w:tc>
          <w:tcPr>
            <w:tcW w:type="dxa" w:w="2131"/>
          </w:tcPr>
          <w:p>
            <w:pPr>
              <w:spacing w:after="0"/>
              <w:jc w:val="center"/>
            </w:pPr>
            <w:r/>
          </w:p>
        </w:tc>
        <w:tc>
          <w:tcPr>
            <w:tcW w:type="dxa" w:w="2131"/>
          </w:tcPr>
          <w:p>
            <w:pPr>
              <w:spacing w:after="0"/>
              <w:jc w:val="center"/>
            </w:pPr>
            <w:r/>
          </w:p>
        </w:tc>
        <w:tc>
          <w:tcPr>
            <w:tcW w:type="dxa" w:w="2131"/>
          </w:tcPr>
          <w:p>
            <w:pPr>
              <w:spacing w:after="0"/>
              <w:jc w:val="center"/>
            </w:pPr>
            <w:r/>
          </w:p>
        </w:tc>
        <w:tc>
          <w:tcPr>
            <w:tcW w:type="dxa" w:w="2131"/>
          </w:tcPr>
          <w:p>
            <w:pPr>
              <w:spacing w:after="0"/>
              <w:jc w:val="center"/>
            </w:pPr>
            <w:r/>
          </w:p>
        </w:tc>
        <w:tc>
          <w:tcPr>
            <w:tcW w:type="dxa" w:w="2131"/>
          </w:tcPr>
          <w:p>
            <w:pPr>
              <w:spacing w:after="0"/>
              <w:jc w:val="center"/>
            </w:pPr>
            <w:r/>
          </w:p>
        </w:tc>
      </w:tr>
      <w:tr>
        <w:tc>
          <w:tcPr>
            <w:tcW w:type="dxa" w:w="2131"/>
          </w:tcPr>
          <w:p>
            <w:pPr>
              <w:spacing w:after="0"/>
              <w:jc w:val="center"/>
            </w:pPr>
            <w:r/>
          </w:p>
        </w:tc>
        <w:tc>
          <w:tcPr>
            <w:tcW w:type="dxa" w:w="2131"/>
          </w:tcPr>
          <w:p>
            <w:pPr>
              <w:spacing w:after="0"/>
              <w:jc w:val="center"/>
            </w:pPr>
            <w:r/>
          </w:p>
        </w:tc>
        <w:tc>
          <w:tcPr>
            <w:tcW w:type="dxa" w:w="2131"/>
          </w:tcPr>
          <w:p>
            <w:pPr>
              <w:spacing w:after="0"/>
              <w:jc w:val="center"/>
            </w:pPr>
            <w:r/>
          </w:p>
        </w:tc>
        <w:tc>
          <w:tcPr>
            <w:tcW w:type="dxa" w:w="2131"/>
          </w:tcPr>
          <w:p>
            <w:pPr>
              <w:spacing w:after="0"/>
              <w:jc w:val="center"/>
            </w:pPr>
            <w:r/>
          </w:p>
        </w:tc>
        <w:tc>
          <w:tcPr>
            <w:tcW w:type="dxa" w:w="2131"/>
          </w:tcPr>
          <w:p>
            <w:pPr>
              <w:spacing w:after="0"/>
              <w:jc w:val="center"/>
            </w:pPr>
            <w:r/>
          </w:p>
        </w:tc>
      </w:tr>
      <w:tr>
        <w:tc>
          <w:tcPr>
            <w:tcW w:type="dxa" w:w="2131"/>
          </w:tcPr>
          <w:p>
            <w:pPr>
              <w:spacing w:after="0"/>
              <w:jc w:val="center"/>
            </w:pPr>
            <w:r/>
          </w:p>
        </w:tc>
        <w:tc>
          <w:tcPr>
            <w:tcW w:type="dxa" w:w="2131"/>
          </w:tcPr>
          <w:p>
            <w:pPr>
              <w:spacing w:after="0"/>
              <w:jc w:val="center"/>
            </w:pPr>
            <w:r/>
          </w:p>
        </w:tc>
        <w:tc>
          <w:tcPr>
            <w:tcW w:type="dxa" w:w="2131"/>
          </w:tcPr>
          <w:p>
            <w:pPr>
              <w:spacing w:after="0"/>
              <w:jc w:val="center"/>
            </w:pPr>
            <w:r/>
          </w:p>
        </w:tc>
        <w:tc>
          <w:tcPr>
            <w:tcW w:type="dxa" w:w="2131"/>
          </w:tcPr>
          <w:p>
            <w:pPr>
              <w:spacing w:after="0"/>
              <w:jc w:val="center"/>
            </w:pPr>
            <w:r/>
          </w:p>
        </w:tc>
        <w:tc>
          <w:tcPr>
            <w:tcW w:type="dxa" w:w="2131"/>
          </w:tcPr>
          <w:p>
            <w:pPr>
              <w:spacing w:after="0"/>
              <w:jc w:val="center"/>
            </w:pPr>
            <w:r/>
          </w:p>
        </w:tc>
      </w:tr>
      <w:tr>
        <w:tc>
          <w:tcPr>
            <w:tcW w:type="dxa" w:w="2131"/>
          </w:tcPr>
          <w:p>
            <w:pPr>
              <w:spacing w:after="0"/>
              <w:jc w:val="center"/>
            </w:pPr>
            <w:r/>
          </w:p>
        </w:tc>
        <w:tc>
          <w:tcPr>
            <w:tcW w:type="dxa" w:w="2131"/>
          </w:tcPr>
          <w:p>
            <w:pPr>
              <w:spacing w:after="0"/>
              <w:jc w:val="center"/>
            </w:pPr>
            <w:r/>
          </w:p>
        </w:tc>
        <w:tc>
          <w:tcPr>
            <w:tcW w:type="dxa" w:w="2131"/>
          </w:tcPr>
          <w:p>
            <w:pPr>
              <w:spacing w:after="0"/>
              <w:jc w:val="center"/>
            </w:pPr>
            <w:r/>
          </w:p>
        </w:tc>
        <w:tc>
          <w:tcPr>
            <w:tcW w:type="dxa" w:w="2131"/>
          </w:tcPr>
          <w:p>
            <w:pPr>
              <w:spacing w:after="0"/>
              <w:jc w:val="center"/>
            </w:pPr>
            <w:r/>
          </w:p>
        </w:tc>
        <w:tc>
          <w:tcPr>
            <w:tcW w:type="dxa" w:w="2131"/>
          </w:tcPr>
          <w:p>
            <w:pPr>
              <w:spacing w:after="0"/>
              <w:jc w:val="center"/>
            </w:pPr>
            <w:r/>
          </w:p>
        </w:tc>
      </w:tr>
    </w:tbl>
    <w:p>
      <w:pPr>
        <w:spacing w:after="40"/>
      </w:pPr>
    </w:p>
    <w:p>
      <w:r>
        <w:br w:type="page"/>
      </w:r>
    </w:p>
    <w:p>
      <w:pPr>
        <w:pStyle w:val="Heading1"/>
      </w:pPr>
      <w:r>
        <w:t>Writer abhinav</w:t>
      </w:r>
    </w:p>
    <w:p>
      <w:r>
        <w:t>56 characters, 335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k</w:t>
            </w:r>
          </w:p>
        </w:tc>
        <w:tc>
          <w:tcPr>
            <w:tcW w:type="dxa" w:w="888"/>
          </w:tcPr>
          <w:p>
            <w:pPr>
              <w:spacing w:after="0"/>
              <w:jc w:val="center"/>
            </w:pPr>
            <w:r/>
            <w:r>
              <w:rPr>
                <w:b/>
                <w:sz w:val="26"/>
              </w:rPr>
              <w:t>l</w:t>
            </w:r>
          </w:p>
        </w:tc>
      </w:tr>
      <w:tr>
        <w:tc>
          <w:tcPr>
            <w:tcW w:type="dxa" w:w="888"/>
          </w:tcPr>
          <w:p>
            <w:pPr>
              <w:spacing w:after="0"/>
              <w:jc w:val="center"/>
            </w:pPr>
            <w:r/>
            <w:r>
              <w:drawing>
                <wp:inline xmlns:a="http://schemas.openxmlformats.org/drawingml/2006/main" xmlns:pic="http://schemas.openxmlformats.org/drawingml/2006/picture">
                  <wp:extent cx="365760" cy="286932"/>
                  <wp:docPr id="1621" name="Picture 1621"/>
                  <wp:cNvGraphicFramePr>
                    <a:graphicFrameLocks noChangeAspect="1"/>
                  </wp:cNvGraphicFramePr>
                  <a:graphic>
                    <a:graphicData uri="http://schemas.openxmlformats.org/drawingml/2006/picture">
                      <pic:pic>
                        <pic:nvPicPr>
                          <pic:cNvPr id="0" name="abhinav_61_0.png"/>
                          <pic:cNvPicPr/>
                        </pic:nvPicPr>
                        <pic:blipFill>
                          <a:blip r:embed="rId1629"/>
                          <a:stretch>
                            <a:fillRect/>
                          </a:stretch>
                        </pic:blipFill>
                        <pic:spPr>
                          <a:xfrm>
                            <a:off x="0" y="0"/>
                            <a:ext cx="365760" cy="28693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926" cy="420624"/>
                  <wp:docPr id="1629" name="Picture 1629"/>
                  <wp:cNvGraphicFramePr>
                    <a:graphicFrameLocks noChangeAspect="1"/>
                  </wp:cNvGraphicFramePr>
                  <a:graphic>
                    <a:graphicData uri="http://schemas.openxmlformats.org/drawingml/2006/picture">
                      <pic:pic>
                        <pic:nvPicPr>
                          <pic:cNvPr id="0" name="abhinav_62_0.png"/>
                          <pic:cNvPicPr/>
                        </pic:nvPicPr>
                        <pic:blipFill>
                          <a:blip r:embed="rId1637"/>
                          <a:stretch>
                            <a:fillRect/>
                          </a:stretch>
                        </pic:blipFill>
                        <pic:spPr>
                          <a:xfrm>
                            <a:off x="0" y="0"/>
                            <a:ext cx="232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1000"/>
                  <wp:docPr id="1637" name="Picture 1637"/>
                  <wp:cNvGraphicFramePr>
                    <a:graphicFrameLocks noChangeAspect="1"/>
                  </wp:cNvGraphicFramePr>
                  <a:graphic>
                    <a:graphicData uri="http://schemas.openxmlformats.org/drawingml/2006/picture">
                      <pic:pic>
                        <pic:nvPicPr>
                          <pic:cNvPr id="0" name="abhinav_63_0.png"/>
                          <pic:cNvPicPr/>
                        </pic:nvPicPr>
                        <pic:blipFill>
                          <a:blip r:embed="rId1645"/>
                          <a:stretch>
                            <a:fillRect/>
                          </a:stretch>
                        </pic:blipFill>
                        <pic:spPr>
                          <a:xfrm>
                            <a:off x="0" y="0"/>
                            <a:ext cx="365760" cy="3810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964" cy="420624"/>
                  <wp:docPr id="1645" name="Picture 1645"/>
                  <wp:cNvGraphicFramePr>
                    <a:graphicFrameLocks noChangeAspect="1"/>
                  </wp:cNvGraphicFramePr>
                  <a:graphic>
                    <a:graphicData uri="http://schemas.openxmlformats.org/drawingml/2006/picture">
                      <pic:pic>
                        <pic:nvPicPr>
                          <pic:cNvPr id="0" name="abhinav_64_0.png"/>
                          <pic:cNvPicPr/>
                        </pic:nvPicPr>
                        <pic:blipFill>
                          <a:blip r:embed="rId1653"/>
                          <a:stretch>
                            <a:fillRect/>
                          </a:stretch>
                        </pic:blipFill>
                        <pic:spPr>
                          <a:xfrm>
                            <a:off x="0" y="0"/>
                            <a:ext cx="3129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0040"/>
                  <wp:docPr id="1653" name="Picture 1653"/>
                  <wp:cNvGraphicFramePr>
                    <a:graphicFrameLocks noChangeAspect="1"/>
                  </wp:cNvGraphicFramePr>
                  <a:graphic>
                    <a:graphicData uri="http://schemas.openxmlformats.org/drawingml/2006/picture">
                      <pic:pic>
                        <pic:nvPicPr>
                          <pic:cNvPr id="0" name="abhinav_65_0.png"/>
                          <pic:cNvPicPr/>
                        </pic:nvPicPr>
                        <pic:blipFill>
                          <a:blip r:embed="rId1661"/>
                          <a:stretch>
                            <a:fillRect/>
                          </a:stretch>
                        </pic:blipFill>
                        <pic:spPr>
                          <a:xfrm>
                            <a:off x="0" y="0"/>
                            <a:ext cx="365760" cy="3200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495" cy="420624"/>
                  <wp:docPr id="1661" name="Picture 1661"/>
                  <wp:cNvGraphicFramePr>
                    <a:graphicFrameLocks noChangeAspect="1"/>
                  </wp:cNvGraphicFramePr>
                  <a:graphic>
                    <a:graphicData uri="http://schemas.openxmlformats.org/drawingml/2006/picture">
                      <pic:pic>
                        <pic:nvPicPr>
                          <pic:cNvPr id="0" name="abhinav_66_0.png"/>
                          <pic:cNvPicPr/>
                        </pic:nvPicPr>
                        <pic:blipFill>
                          <a:blip r:embed="rId1669"/>
                          <a:stretch>
                            <a:fillRect/>
                          </a:stretch>
                        </pic:blipFill>
                        <pic:spPr>
                          <a:xfrm>
                            <a:off x="0" y="0"/>
                            <a:ext cx="2464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043" cy="420624"/>
                  <wp:docPr id="1669" name="Picture 1669"/>
                  <wp:cNvGraphicFramePr>
                    <a:graphicFrameLocks noChangeAspect="1"/>
                  </wp:cNvGraphicFramePr>
                  <a:graphic>
                    <a:graphicData uri="http://schemas.openxmlformats.org/drawingml/2006/picture">
                      <pic:pic>
                        <pic:nvPicPr>
                          <pic:cNvPr id="0" name="abhinav_67_0.png"/>
                          <pic:cNvPicPr/>
                        </pic:nvPicPr>
                        <pic:blipFill>
                          <a:blip r:embed="rId1677"/>
                          <a:stretch>
                            <a:fillRect/>
                          </a:stretch>
                        </pic:blipFill>
                        <pic:spPr>
                          <a:xfrm>
                            <a:off x="0" y="0"/>
                            <a:ext cx="2740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426"/>
                  <wp:docPr id="1677" name="Picture 1677"/>
                  <wp:cNvGraphicFramePr>
                    <a:graphicFrameLocks noChangeAspect="1"/>
                  </wp:cNvGraphicFramePr>
                  <a:graphic>
                    <a:graphicData uri="http://schemas.openxmlformats.org/drawingml/2006/picture">
                      <pic:pic>
                        <pic:nvPicPr>
                          <pic:cNvPr id="0" name="abhinav_68_0.png"/>
                          <pic:cNvPicPr/>
                        </pic:nvPicPr>
                        <pic:blipFill>
                          <a:blip r:embed="rId1685"/>
                          <a:stretch>
                            <a:fillRect/>
                          </a:stretch>
                        </pic:blipFill>
                        <pic:spPr>
                          <a:xfrm>
                            <a:off x="0" y="0"/>
                            <a:ext cx="365760" cy="3374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685" name="Picture 1685"/>
                  <wp:cNvGraphicFramePr>
                    <a:graphicFrameLocks noChangeAspect="1"/>
                  </wp:cNvGraphicFramePr>
                  <a:graphic>
                    <a:graphicData uri="http://schemas.openxmlformats.org/drawingml/2006/picture">
                      <pic:pic>
                        <pic:nvPicPr>
                          <pic:cNvPr id="0" name="abhinav_69_0.png"/>
                          <pic:cNvPicPr/>
                        </pic:nvPicPr>
                        <pic:blipFill>
                          <a:blip r:embed="rId1693"/>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2160" cy="420624"/>
                  <wp:docPr id="1693" name="Picture 1693"/>
                  <wp:cNvGraphicFramePr>
                    <a:graphicFrameLocks noChangeAspect="1"/>
                  </wp:cNvGraphicFramePr>
                  <a:graphic>
                    <a:graphicData uri="http://schemas.openxmlformats.org/drawingml/2006/picture">
                      <pic:pic>
                        <pic:nvPicPr>
                          <pic:cNvPr id="0" name="abhinav_6a_0.png"/>
                          <pic:cNvPicPr/>
                        </pic:nvPicPr>
                        <pic:blipFill>
                          <a:blip r:embed="rId1701"/>
                          <a:stretch>
                            <a:fillRect/>
                          </a:stretch>
                        </pic:blipFill>
                        <pic:spPr>
                          <a:xfrm>
                            <a:off x="0" y="0"/>
                            <a:ext cx="2021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0416" cy="420624"/>
                  <wp:docPr id="1696" name="Picture 1696"/>
                  <wp:cNvGraphicFramePr>
                    <a:graphicFrameLocks noChangeAspect="1"/>
                  </wp:cNvGraphicFramePr>
                  <a:graphic>
                    <a:graphicData uri="http://schemas.openxmlformats.org/drawingml/2006/picture">
                      <pic:pic>
                        <pic:nvPicPr>
                          <pic:cNvPr id="0" name="abhinav_6b_0.png"/>
                          <pic:cNvPicPr/>
                        </pic:nvPicPr>
                        <pic:blipFill>
                          <a:blip r:embed="rId1704"/>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7706" cy="420624"/>
                  <wp:docPr id="1704" name="Picture 1704"/>
                  <wp:cNvGraphicFramePr>
                    <a:graphicFrameLocks noChangeAspect="1"/>
                  </wp:cNvGraphicFramePr>
                  <a:graphic>
                    <a:graphicData uri="http://schemas.openxmlformats.org/drawingml/2006/picture">
                      <pic:pic>
                        <pic:nvPicPr>
                          <pic:cNvPr id="0" name="abhinav_6c_0.png"/>
                          <pic:cNvPicPr/>
                        </pic:nvPicPr>
                        <pic:blipFill>
                          <a:blip r:embed="rId1712"/>
                          <a:stretch>
                            <a:fillRect/>
                          </a:stretch>
                        </pic:blipFill>
                        <pic:spPr>
                          <a:xfrm>
                            <a:off x="0" y="0"/>
                            <a:ext cx="25770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6932"/>
                  <wp:docPr id="1622" name="Picture 1622"/>
                  <wp:cNvGraphicFramePr>
                    <a:graphicFrameLocks noChangeAspect="1"/>
                  </wp:cNvGraphicFramePr>
                  <a:graphic>
                    <a:graphicData uri="http://schemas.openxmlformats.org/drawingml/2006/picture">
                      <pic:pic>
                        <pic:nvPicPr>
                          <pic:cNvPr id="0" name="abhinav_61_1.png"/>
                          <pic:cNvPicPr/>
                        </pic:nvPicPr>
                        <pic:blipFill>
                          <a:blip r:embed="rId1630"/>
                          <a:stretch>
                            <a:fillRect/>
                          </a:stretch>
                        </pic:blipFill>
                        <pic:spPr>
                          <a:xfrm>
                            <a:off x="0" y="0"/>
                            <a:ext cx="365760" cy="28693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926" cy="420624"/>
                  <wp:docPr id="1630" name="Picture 1630"/>
                  <wp:cNvGraphicFramePr>
                    <a:graphicFrameLocks noChangeAspect="1"/>
                  </wp:cNvGraphicFramePr>
                  <a:graphic>
                    <a:graphicData uri="http://schemas.openxmlformats.org/drawingml/2006/picture">
                      <pic:pic>
                        <pic:nvPicPr>
                          <pic:cNvPr id="0" name="abhinav_62_1.png"/>
                          <pic:cNvPicPr/>
                        </pic:nvPicPr>
                        <pic:blipFill>
                          <a:blip r:embed="rId1638"/>
                          <a:stretch>
                            <a:fillRect/>
                          </a:stretch>
                        </pic:blipFill>
                        <pic:spPr>
                          <a:xfrm>
                            <a:off x="0" y="0"/>
                            <a:ext cx="232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1000"/>
                  <wp:docPr id="1638" name="Picture 1638"/>
                  <wp:cNvGraphicFramePr>
                    <a:graphicFrameLocks noChangeAspect="1"/>
                  </wp:cNvGraphicFramePr>
                  <a:graphic>
                    <a:graphicData uri="http://schemas.openxmlformats.org/drawingml/2006/picture">
                      <pic:pic>
                        <pic:nvPicPr>
                          <pic:cNvPr id="0" name="abhinav_63_1.png"/>
                          <pic:cNvPicPr/>
                        </pic:nvPicPr>
                        <pic:blipFill>
                          <a:blip r:embed="rId1646"/>
                          <a:stretch>
                            <a:fillRect/>
                          </a:stretch>
                        </pic:blipFill>
                        <pic:spPr>
                          <a:xfrm>
                            <a:off x="0" y="0"/>
                            <a:ext cx="365760" cy="3810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964" cy="420624"/>
                  <wp:docPr id="1646" name="Picture 1646"/>
                  <wp:cNvGraphicFramePr>
                    <a:graphicFrameLocks noChangeAspect="1"/>
                  </wp:cNvGraphicFramePr>
                  <a:graphic>
                    <a:graphicData uri="http://schemas.openxmlformats.org/drawingml/2006/picture">
                      <pic:pic>
                        <pic:nvPicPr>
                          <pic:cNvPr id="0" name="abhinav_64_1.png"/>
                          <pic:cNvPicPr/>
                        </pic:nvPicPr>
                        <pic:blipFill>
                          <a:blip r:embed="rId1654"/>
                          <a:stretch>
                            <a:fillRect/>
                          </a:stretch>
                        </pic:blipFill>
                        <pic:spPr>
                          <a:xfrm>
                            <a:off x="0" y="0"/>
                            <a:ext cx="3129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0040"/>
                  <wp:docPr id="1654" name="Picture 1654"/>
                  <wp:cNvGraphicFramePr>
                    <a:graphicFrameLocks noChangeAspect="1"/>
                  </wp:cNvGraphicFramePr>
                  <a:graphic>
                    <a:graphicData uri="http://schemas.openxmlformats.org/drawingml/2006/picture">
                      <pic:pic>
                        <pic:nvPicPr>
                          <pic:cNvPr id="0" name="abhinav_65_1.png"/>
                          <pic:cNvPicPr/>
                        </pic:nvPicPr>
                        <pic:blipFill>
                          <a:blip r:embed="rId1662"/>
                          <a:stretch>
                            <a:fillRect/>
                          </a:stretch>
                        </pic:blipFill>
                        <pic:spPr>
                          <a:xfrm>
                            <a:off x="0" y="0"/>
                            <a:ext cx="365760" cy="3200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495" cy="420624"/>
                  <wp:docPr id="1662" name="Picture 1662"/>
                  <wp:cNvGraphicFramePr>
                    <a:graphicFrameLocks noChangeAspect="1"/>
                  </wp:cNvGraphicFramePr>
                  <a:graphic>
                    <a:graphicData uri="http://schemas.openxmlformats.org/drawingml/2006/picture">
                      <pic:pic>
                        <pic:nvPicPr>
                          <pic:cNvPr id="0" name="abhinav_66_1.png"/>
                          <pic:cNvPicPr/>
                        </pic:nvPicPr>
                        <pic:blipFill>
                          <a:blip r:embed="rId1670"/>
                          <a:stretch>
                            <a:fillRect/>
                          </a:stretch>
                        </pic:blipFill>
                        <pic:spPr>
                          <a:xfrm>
                            <a:off x="0" y="0"/>
                            <a:ext cx="2464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043" cy="420624"/>
                  <wp:docPr id="1670" name="Picture 1670"/>
                  <wp:cNvGraphicFramePr>
                    <a:graphicFrameLocks noChangeAspect="1"/>
                  </wp:cNvGraphicFramePr>
                  <a:graphic>
                    <a:graphicData uri="http://schemas.openxmlformats.org/drawingml/2006/picture">
                      <pic:pic>
                        <pic:nvPicPr>
                          <pic:cNvPr id="0" name="abhinav_67_1.png"/>
                          <pic:cNvPicPr/>
                        </pic:nvPicPr>
                        <pic:blipFill>
                          <a:blip r:embed="rId1678"/>
                          <a:stretch>
                            <a:fillRect/>
                          </a:stretch>
                        </pic:blipFill>
                        <pic:spPr>
                          <a:xfrm>
                            <a:off x="0" y="0"/>
                            <a:ext cx="2740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426"/>
                  <wp:docPr id="1678" name="Picture 1678"/>
                  <wp:cNvGraphicFramePr>
                    <a:graphicFrameLocks noChangeAspect="1"/>
                  </wp:cNvGraphicFramePr>
                  <a:graphic>
                    <a:graphicData uri="http://schemas.openxmlformats.org/drawingml/2006/picture">
                      <pic:pic>
                        <pic:nvPicPr>
                          <pic:cNvPr id="0" name="abhinav_68_1.png"/>
                          <pic:cNvPicPr/>
                        </pic:nvPicPr>
                        <pic:blipFill>
                          <a:blip r:embed="rId1686"/>
                          <a:stretch>
                            <a:fillRect/>
                          </a:stretch>
                        </pic:blipFill>
                        <pic:spPr>
                          <a:xfrm>
                            <a:off x="0" y="0"/>
                            <a:ext cx="365760" cy="3374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686" name="Picture 1686"/>
                  <wp:cNvGraphicFramePr>
                    <a:graphicFrameLocks noChangeAspect="1"/>
                  </wp:cNvGraphicFramePr>
                  <a:graphic>
                    <a:graphicData uri="http://schemas.openxmlformats.org/drawingml/2006/picture">
                      <pic:pic>
                        <pic:nvPicPr>
                          <pic:cNvPr id="0" name="abhinav_69_1.png"/>
                          <pic:cNvPicPr/>
                        </pic:nvPicPr>
                        <pic:blipFill>
                          <a:blip r:embed="rId1694"/>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2160" cy="420624"/>
                  <wp:docPr id="1694" name="Picture 1694"/>
                  <wp:cNvGraphicFramePr>
                    <a:graphicFrameLocks noChangeAspect="1"/>
                  </wp:cNvGraphicFramePr>
                  <a:graphic>
                    <a:graphicData uri="http://schemas.openxmlformats.org/drawingml/2006/picture">
                      <pic:pic>
                        <pic:nvPicPr>
                          <pic:cNvPr id="0" name="abhinav_6a_1.png"/>
                          <pic:cNvPicPr/>
                        </pic:nvPicPr>
                        <pic:blipFill>
                          <a:blip r:embed="rId1702"/>
                          <a:stretch>
                            <a:fillRect/>
                          </a:stretch>
                        </pic:blipFill>
                        <pic:spPr>
                          <a:xfrm>
                            <a:off x="0" y="0"/>
                            <a:ext cx="2021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0416" cy="420624"/>
                  <wp:docPr id="1697" name="Picture 1697"/>
                  <wp:cNvGraphicFramePr>
                    <a:graphicFrameLocks noChangeAspect="1"/>
                  </wp:cNvGraphicFramePr>
                  <a:graphic>
                    <a:graphicData uri="http://schemas.openxmlformats.org/drawingml/2006/picture">
                      <pic:pic>
                        <pic:nvPicPr>
                          <pic:cNvPr id="0" name="abhinav_6b_1.png"/>
                          <pic:cNvPicPr/>
                        </pic:nvPicPr>
                        <pic:blipFill>
                          <a:blip r:embed="rId1705"/>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7706" cy="420624"/>
                  <wp:docPr id="1705" name="Picture 1705"/>
                  <wp:cNvGraphicFramePr>
                    <a:graphicFrameLocks noChangeAspect="1"/>
                  </wp:cNvGraphicFramePr>
                  <a:graphic>
                    <a:graphicData uri="http://schemas.openxmlformats.org/drawingml/2006/picture">
                      <pic:pic>
                        <pic:nvPicPr>
                          <pic:cNvPr id="0" name="abhinav_6c_1.png"/>
                          <pic:cNvPicPr/>
                        </pic:nvPicPr>
                        <pic:blipFill>
                          <a:blip r:embed="rId1713"/>
                          <a:stretch>
                            <a:fillRect/>
                          </a:stretch>
                        </pic:blipFill>
                        <pic:spPr>
                          <a:xfrm>
                            <a:off x="0" y="0"/>
                            <a:ext cx="25770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6932"/>
                  <wp:docPr id="1623" name="Picture 1623"/>
                  <wp:cNvGraphicFramePr>
                    <a:graphicFrameLocks noChangeAspect="1"/>
                  </wp:cNvGraphicFramePr>
                  <a:graphic>
                    <a:graphicData uri="http://schemas.openxmlformats.org/drawingml/2006/picture">
                      <pic:pic>
                        <pic:nvPicPr>
                          <pic:cNvPr id="0" name="abhinav_61_2.png"/>
                          <pic:cNvPicPr/>
                        </pic:nvPicPr>
                        <pic:blipFill>
                          <a:blip r:embed="rId1631"/>
                          <a:stretch>
                            <a:fillRect/>
                          </a:stretch>
                        </pic:blipFill>
                        <pic:spPr>
                          <a:xfrm>
                            <a:off x="0" y="0"/>
                            <a:ext cx="365760" cy="28693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926" cy="420624"/>
                  <wp:docPr id="1631" name="Picture 1631"/>
                  <wp:cNvGraphicFramePr>
                    <a:graphicFrameLocks noChangeAspect="1"/>
                  </wp:cNvGraphicFramePr>
                  <a:graphic>
                    <a:graphicData uri="http://schemas.openxmlformats.org/drawingml/2006/picture">
                      <pic:pic>
                        <pic:nvPicPr>
                          <pic:cNvPr id="0" name="abhinav_62_2.png"/>
                          <pic:cNvPicPr/>
                        </pic:nvPicPr>
                        <pic:blipFill>
                          <a:blip r:embed="rId1639"/>
                          <a:stretch>
                            <a:fillRect/>
                          </a:stretch>
                        </pic:blipFill>
                        <pic:spPr>
                          <a:xfrm>
                            <a:off x="0" y="0"/>
                            <a:ext cx="232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1000"/>
                  <wp:docPr id="1639" name="Picture 1639"/>
                  <wp:cNvGraphicFramePr>
                    <a:graphicFrameLocks noChangeAspect="1"/>
                  </wp:cNvGraphicFramePr>
                  <a:graphic>
                    <a:graphicData uri="http://schemas.openxmlformats.org/drawingml/2006/picture">
                      <pic:pic>
                        <pic:nvPicPr>
                          <pic:cNvPr id="0" name="abhinav_63_2.png"/>
                          <pic:cNvPicPr/>
                        </pic:nvPicPr>
                        <pic:blipFill>
                          <a:blip r:embed="rId1647"/>
                          <a:stretch>
                            <a:fillRect/>
                          </a:stretch>
                        </pic:blipFill>
                        <pic:spPr>
                          <a:xfrm>
                            <a:off x="0" y="0"/>
                            <a:ext cx="365760" cy="3810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964" cy="420624"/>
                  <wp:docPr id="1647" name="Picture 1647"/>
                  <wp:cNvGraphicFramePr>
                    <a:graphicFrameLocks noChangeAspect="1"/>
                  </wp:cNvGraphicFramePr>
                  <a:graphic>
                    <a:graphicData uri="http://schemas.openxmlformats.org/drawingml/2006/picture">
                      <pic:pic>
                        <pic:nvPicPr>
                          <pic:cNvPr id="0" name="abhinav_64_2.png"/>
                          <pic:cNvPicPr/>
                        </pic:nvPicPr>
                        <pic:blipFill>
                          <a:blip r:embed="rId1655"/>
                          <a:stretch>
                            <a:fillRect/>
                          </a:stretch>
                        </pic:blipFill>
                        <pic:spPr>
                          <a:xfrm>
                            <a:off x="0" y="0"/>
                            <a:ext cx="3129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0040"/>
                  <wp:docPr id="1655" name="Picture 1655"/>
                  <wp:cNvGraphicFramePr>
                    <a:graphicFrameLocks noChangeAspect="1"/>
                  </wp:cNvGraphicFramePr>
                  <a:graphic>
                    <a:graphicData uri="http://schemas.openxmlformats.org/drawingml/2006/picture">
                      <pic:pic>
                        <pic:nvPicPr>
                          <pic:cNvPr id="0" name="abhinav_65_2.png"/>
                          <pic:cNvPicPr/>
                        </pic:nvPicPr>
                        <pic:blipFill>
                          <a:blip r:embed="rId1663"/>
                          <a:stretch>
                            <a:fillRect/>
                          </a:stretch>
                        </pic:blipFill>
                        <pic:spPr>
                          <a:xfrm>
                            <a:off x="0" y="0"/>
                            <a:ext cx="365760" cy="3200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495" cy="420624"/>
                  <wp:docPr id="1663" name="Picture 1663"/>
                  <wp:cNvGraphicFramePr>
                    <a:graphicFrameLocks noChangeAspect="1"/>
                  </wp:cNvGraphicFramePr>
                  <a:graphic>
                    <a:graphicData uri="http://schemas.openxmlformats.org/drawingml/2006/picture">
                      <pic:pic>
                        <pic:nvPicPr>
                          <pic:cNvPr id="0" name="abhinav_66_2.png"/>
                          <pic:cNvPicPr/>
                        </pic:nvPicPr>
                        <pic:blipFill>
                          <a:blip r:embed="rId1671"/>
                          <a:stretch>
                            <a:fillRect/>
                          </a:stretch>
                        </pic:blipFill>
                        <pic:spPr>
                          <a:xfrm>
                            <a:off x="0" y="0"/>
                            <a:ext cx="2464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043" cy="420624"/>
                  <wp:docPr id="1671" name="Picture 1671"/>
                  <wp:cNvGraphicFramePr>
                    <a:graphicFrameLocks noChangeAspect="1"/>
                  </wp:cNvGraphicFramePr>
                  <a:graphic>
                    <a:graphicData uri="http://schemas.openxmlformats.org/drawingml/2006/picture">
                      <pic:pic>
                        <pic:nvPicPr>
                          <pic:cNvPr id="0" name="abhinav_67_2.png"/>
                          <pic:cNvPicPr/>
                        </pic:nvPicPr>
                        <pic:blipFill>
                          <a:blip r:embed="rId1679"/>
                          <a:stretch>
                            <a:fillRect/>
                          </a:stretch>
                        </pic:blipFill>
                        <pic:spPr>
                          <a:xfrm>
                            <a:off x="0" y="0"/>
                            <a:ext cx="2740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426"/>
                  <wp:docPr id="1679" name="Picture 1679"/>
                  <wp:cNvGraphicFramePr>
                    <a:graphicFrameLocks noChangeAspect="1"/>
                  </wp:cNvGraphicFramePr>
                  <a:graphic>
                    <a:graphicData uri="http://schemas.openxmlformats.org/drawingml/2006/picture">
                      <pic:pic>
                        <pic:nvPicPr>
                          <pic:cNvPr id="0" name="abhinav_68_2.png"/>
                          <pic:cNvPicPr/>
                        </pic:nvPicPr>
                        <pic:blipFill>
                          <a:blip r:embed="rId1687"/>
                          <a:stretch>
                            <a:fillRect/>
                          </a:stretch>
                        </pic:blipFill>
                        <pic:spPr>
                          <a:xfrm>
                            <a:off x="0" y="0"/>
                            <a:ext cx="365760" cy="3374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687" name="Picture 1687"/>
                  <wp:cNvGraphicFramePr>
                    <a:graphicFrameLocks noChangeAspect="1"/>
                  </wp:cNvGraphicFramePr>
                  <a:graphic>
                    <a:graphicData uri="http://schemas.openxmlformats.org/drawingml/2006/picture">
                      <pic:pic>
                        <pic:nvPicPr>
                          <pic:cNvPr id="0" name="abhinav_69_2.png"/>
                          <pic:cNvPicPr/>
                        </pic:nvPicPr>
                        <pic:blipFill>
                          <a:blip r:embed="rId1695"/>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2160" cy="420624"/>
                  <wp:docPr id="1695" name="Picture 1695"/>
                  <wp:cNvGraphicFramePr>
                    <a:graphicFrameLocks noChangeAspect="1"/>
                  </wp:cNvGraphicFramePr>
                  <a:graphic>
                    <a:graphicData uri="http://schemas.openxmlformats.org/drawingml/2006/picture">
                      <pic:pic>
                        <pic:nvPicPr>
                          <pic:cNvPr id="0" name="abhinav_6a_2.png"/>
                          <pic:cNvPicPr/>
                        </pic:nvPicPr>
                        <pic:blipFill>
                          <a:blip r:embed="rId1703"/>
                          <a:stretch>
                            <a:fillRect/>
                          </a:stretch>
                        </pic:blipFill>
                        <pic:spPr>
                          <a:xfrm>
                            <a:off x="0" y="0"/>
                            <a:ext cx="20216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0416" cy="420624"/>
                  <wp:docPr id="1698" name="Picture 1698"/>
                  <wp:cNvGraphicFramePr>
                    <a:graphicFrameLocks noChangeAspect="1"/>
                  </wp:cNvGraphicFramePr>
                  <a:graphic>
                    <a:graphicData uri="http://schemas.openxmlformats.org/drawingml/2006/picture">
                      <pic:pic>
                        <pic:nvPicPr>
                          <pic:cNvPr id="0" name="abhinav_6b_2.png"/>
                          <pic:cNvPicPr/>
                        </pic:nvPicPr>
                        <pic:blipFill>
                          <a:blip r:embed="rId1706"/>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7706" cy="420624"/>
                  <wp:docPr id="1706" name="Picture 1706"/>
                  <wp:cNvGraphicFramePr>
                    <a:graphicFrameLocks noChangeAspect="1"/>
                  </wp:cNvGraphicFramePr>
                  <a:graphic>
                    <a:graphicData uri="http://schemas.openxmlformats.org/drawingml/2006/picture">
                      <pic:pic>
                        <pic:nvPicPr>
                          <pic:cNvPr id="0" name="abhinav_6c_2.png"/>
                          <pic:cNvPicPr/>
                        </pic:nvPicPr>
                        <pic:blipFill>
                          <a:blip r:embed="rId1714"/>
                          <a:stretch>
                            <a:fillRect/>
                          </a:stretch>
                        </pic:blipFill>
                        <pic:spPr>
                          <a:xfrm>
                            <a:off x="0" y="0"/>
                            <a:ext cx="25770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6932"/>
                  <wp:docPr id="1624" name="Picture 1624"/>
                  <wp:cNvGraphicFramePr>
                    <a:graphicFrameLocks noChangeAspect="1"/>
                  </wp:cNvGraphicFramePr>
                  <a:graphic>
                    <a:graphicData uri="http://schemas.openxmlformats.org/drawingml/2006/picture">
                      <pic:pic>
                        <pic:nvPicPr>
                          <pic:cNvPr id="0" name="abhinav_61_3.png"/>
                          <pic:cNvPicPr/>
                        </pic:nvPicPr>
                        <pic:blipFill>
                          <a:blip r:embed="rId1632"/>
                          <a:stretch>
                            <a:fillRect/>
                          </a:stretch>
                        </pic:blipFill>
                        <pic:spPr>
                          <a:xfrm>
                            <a:off x="0" y="0"/>
                            <a:ext cx="365760" cy="28693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926" cy="420624"/>
                  <wp:docPr id="1632" name="Picture 1632"/>
                  <wp:cNvGraphicFramePr>
                    <a:graphicFrameLocks noChangeAspect="1"/>
                  </wp:cNvGraphicFramePr>
                  <a:graphic>
                    <a:graphicData uri="http://schemas.openxmlformats.org/drawingml/2006/picture">
                      <pic:pic>
                        <pic:nvPicPr>
                          <pic:cNvPr id="0" name="abhinav_62_3.png"/>
                          <pic:cNvPicPr/>
                        </pic:nvPicPr>
                        <pic:blipFill>
                          <a:blip r:embed="rId1640"/>
                          <a:stretch>
                            <a:fillRect/>
                          </a:stretch>
                        </pic:blipFill>
                        <pic:spPr>
                          <a:xfrm>
                            <a:off x="0" y="0"/>
                            <a:ext cx="232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1000"/>
                  <wp:docPr id="1640" name="Picture 1640"/>
                  <wp:cNvGraphicFramePr>
                    <a:graphicFrameLocks noChangeAspect="1"/>
                  </wp:cNvGraphicFramePr>
                  <a:graphic>
                    <a:graphicData uri="http://schemas.openxmlformats.org/drawingml/2006/picture">
                      <pic:pic>
                        <pic:nvPicPr>
                          <pic:cNvPr id="0" name="abhinav_63_3.png"/>
                          <pic:cNvPicPr/>
                        </pic:nvPicPr>
                        <pic:blipFill>
                          <a:blip r:embed="rId1648"/>
                          <a:stretch>
                            <a:fillRect/>
                          </a:stretch>
                        </pic:blipFill>
                        <pic:spPr>
                          <a:xfrm>
                            <a:off x="0" y="0"/>
                            <a:ext cx="365760" cy="3810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964" cy="420624"/>
                  <wp:docPr id="1648" name="Picture 1648"/>
                  <wp:cNvGraphicFramePr>
                    <a:graphicFrameLocks noChangeAspect="1"/>
                  </wp:cNvGraphicFramePr>
                  <a:graphic>
                    <a:graphicData uri="http://schemas.openxmlformats.org/drawingml/2006/picture">
                      <pic:pic>
                        <pic:nvPicPr>
                          <pic:cNvPr id="0" name="abhinav_64_3.png"/>
                          <pic:cNvPicPr/>
                        </pic:nvPicPr>
                        <pic:blipFill>
                          <a:blip r:embed="rId1656"/>
                          <a:stretch>
                            <a:fillRect/>
                          </a:stretch>
                        </pic:blipFill>
                        <pic:spPr>
                          <a:xfrm>
                            <a:off x="0" y="0"/>
                            <a:ext cx="3129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0040"/>
                  <wp:docPr id="1656" name="Picture 1656"/>
                  <wp:cNvGraphicFramePr>
                    <a:graphicFrameLocks noChangeAspect="1"/>
                  </wp:cNvGraphicFramePr>
                  <a:graphic>
                    <a:graphicData uri="http://schemas.openxmlformats.org/drawingml/2006/picture">
                      <pic:pic>
                        <pic:nvPicPr>
                          <pic:cNvPr id="0" name="abhinav_65_3.png"/>
                          <pic:cNvPicPr/>
                        </pic:nvPicPr>
                        <pic:blipFill>
                          <a:blip r:embed="rId1664"/>
                          <a:stretch>
                            <a:fillRect/>
                          </a:stretch>
                        </pic:blipFill>
                        <pic:spPr>
                          <a:xfrm>
                            <a:off x="0" y="0"/>
                            <a:ext cx="365760" cy="3200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495" cy="420624"/>
                  <wp:docPr id="1664" name="Picture 1664"/>
                  <wp:cNvGraphicFramePr>
                    <a:graphicFrameLocks noChangeAspect="1"/>
                  </wp:cNvGraphicFramePr>
                  <a:graphic>
                    <a:graphicData uri="http://schemas.openxmlformats.org/drawingml/2006/picture">
                      <pic:pic>
                        <pic:nvPicPr>
                          <pic:cNvPr id="0" name="abhinav_66_3.png"/>
                          <pic:cNvPicPr/>
                        </pic:nvPicPr>
                        <pic:blipFill>
                          <a:blip r:embed="rId1672"/>
                          <a:stretch>
                            <a:fillRect/>
                          </a:stretch>
                        </pic:blipFill>
                        <pic:spPr>
                          <a:xfrm>
                            <a:off x="0" y="0"/>
                            <a:ext cx="2464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043" cy="420624"/>
                  <wp:docPr id="1672" name="Picture 1672"/>
                  <wp:cNvGraphicFramePr>
                    <a:graphicFrameLocks noChangeAspect="1"/>
                  </wp:cNvGraphicFramePr>
                  <a:graphic>
                    <a:graphicData uri="http://schemas.openxmlformats.org/drawingml/2006/picture">
                      <pic:pic>
                        <pic:nvPicPr>
                          <pic:cNvPr id="0" name="abhinav_67_3.png"/>
                          <pic:cNvPicPr/>
                        </pic:nvPicPr>
                        <pic:blipFill>
                          <a:blip r:embed="rId1680"/>
                          <a:stretch>
                            <a:fillRect/>
                          </a:stretch>
                        </pic:blipFill>
                        <pic:spPr>
                          <a:xfrm>
                            <a:off x="0" y="0"/>
                            <a:ext cx="2740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426"/>
                  <wp:docPr id="1680" name="Picture 1680"/>
                  <wp:cNvGraphicFramePr>
                    <a:graphicFrameLocks noChangeAspect="1"/>
                  </wp:cNvGraphicFramePr>
                  <a:graphic>
                    <a:graphicData uri="http://schemas.openxmlformats.org/drawingml/2006/picture">
                      <pic:pic>
                        <pic:nvPicPr>
                          <pic:cNvPr id="0" name="abhinav_68_3.png"/>
                          <pic:cNvPicPr/>
                        </pic:nvPicPr>
                        <pic:blipFill>
                          <a:blip r:embed="rId1688"/>
                          <a:stretch>
                            <a:fillRect/>
                          </a:stretch>
                        </pic:blipFill>
                        <pic:spPr>
                          <a:xfrm>
                            <a:off x="0" y="0"/>
                            <a:ext cx="365760" cy="3374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688" name="Picture 1688"/>
                  <wp:cNvGraphicFramePr>
                    <a:graphicFrameLocks noChangeAspect="1"/>
                  </wp:cNvGraphicFramePr>
                  <a:graphic>
                    <a:graphicData uri="http://schemas.openxmlformats.org/drawingml/2006/picture">
                      <pic:pic>
                        <pic:nvPicPr>
                          <pic:cNvPr id="0" name="abhinav_69_3.png"/>
                          <pic:cNvPicPr/>
                        </pic:nvPicPr>
                        <pic:blipFill>
                          <a:blip r:embed="rId1696"/>
                          <a:stretch>
                            <a:fillRect/>
                          </a:stretch>
                        </pic:blipFill>
                        <pic:spPr>
                          <a:xfrm>
                            <a:off x="0" y="0"/>
                            <a:ext cx="3154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699" name="Picture 1699"/>
                  <wp:cNvGraphicFramePr>
                    <a:graphicFrameLocks noChangeAspect="1"/>
                  </wp:cNvGraphicFramePr>
                  <a:graphic>
                    <a:graphicData uri="http://schemas.openxmlformats.org/drawingml/2006/picture">
                      <pic:pic>
                        <pic:nvPicPr>
                          <pic:cNvPr id="0" name="abhinav_6b_3.png"/>
                          <pic:cNvPicPr/>
                        </pic:nvPicPr>
                        <pic:blipFill>
                          <a:blip r:embed="rId1707"/>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7706" cy="420624"/>
                  <wp:docPr id="1707" name="Picture 1707"/>
                  <wp:cNvGraphicFramePr>
                    <a:graphicFrameLocks noChangeAspect="1"/>
                  </wp:cNvGraphicFramePr>
                  <a:graphic>
                    <a:graphicData uri="http://schemas.openxmlformats.org/drawingml/2006/picture">
                      <pic:pic>
                        <pic:nvPicPr>
                          <pic:cNvPr id="0" name="abhinav_6c_3.png"/>
                          <pic:cNvPicPr/>
                        </pic:nvPicPr>
                        <pic:blipFill>
                          <a:blip r:embed="rId1715"/>
                          <a:stretch>
                            <a:fillRect/>
                          </a:stretch>
                        </pic:blipFill>
                        <pic:spPr>
                          <a:xfrm>
                            <a:off x="0" y="0"/>
                            <a:ext cx="25770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6932"/>
                  <wp:docPr id="1625" name="Picture 1625"/>
                  <wp:cNvGraphicFramePr>
                    <a:graphicFrameLocks noChangeAspect="1"/>
                  </wp:cNvGraphicFramePr>
                  <a:graphic>
                    <a:graphicData uri="http://schemas.openxmlformats.org/drawingml/2006/picture">
                      <pic:pic>
                        <pic:nvPicPr>
                          <pic:cNvPr id="0" name="abhinav_61_4.png"/>
                          <pic:cNvPicPr/>
                        </pic:nvPicPr>
                        <pic:blipFill>
                          <a:blip r:embed="rId1633"/>
                          <a:stretch>
                            <a:fillRect/>
                          </a:stretch>
                        </pic:blipFill>
                        <pic:spPr>
                          <a:xfrm>
                            <a:off x="0" y="0"/>
                            <a:ext cx="365760" cy="28693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926" cy="420624"/>
                  <wp:docPr id="1633" name="Picture 1633"/>
                  <wp:cNvGraphicFramePr>
                    <a:graphicFrameLocks noChangeAspect="1"/>
                  </wp:cNvGraphicFramePr>
                  <a:graphic>
                    <a:graphicData uri="http://schemas.openxmlformats.org/drawingml/2006/picture">
                      <pic:pic>
                        <pic:nvPicPr>
                          <pic:cNvPr id="0" name="abhinav_62_4.png"/>
                          <pic:cNvPicPr/>
                        </pic:nvPicPr>
                        <pic:blipFill>
                          <a:blip r:embed="rId1641"/>
                          <a:stretch>
                            <a:fillRect/>
                          </a:stretch>
                        </pic:blipFill>
                        <pic:spPr>
                          <a:xfrm>
                            <a:off x="0" y="0"/>
                            <a:ext cx="232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1000"/>
                  <wp:docPr id="1641" name="Picture 1641"/>
                  <wp:cNvGraphicFramePr>
                    <a:graphicFrameLocks noChangeAspect="1"/>
                  </wp:cNvGraphicFramePr>
                  <a:graphic>
                    <a:graphicData uri="http://schemas.openxmlformats.org/drawingml/2006/picture">
                      <pic:pic>
                        <pic:nvPicPr>
                          <pic:cNvPr id="0" name="abhinav_63_4.png"/>
                          <pic:cNvPicPr/>
                        </pic:nvPicPr>
                        <pic:blipFill>
                          <a:blip r:embed="rId1649"/>
                          <a:stretch>
                            <a:fillRect/>
                          </a:stretch>
                        </pic:blipFill>
                        <pic:spPr>
                          <a:xfrm>
                            <a:off x="0" y="0"/>
                            <a:ext cx="365760" cy="3810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964" cy="420624"/>
                  <wp:docPr id="1649" name="Picture 1649"/>
                  <wp:cNvGraphicFramePr>
                    <a:graphicFrameLocks noChangeAspect="1"/>
                  </wp:cNvGraphicFramePr>
                  <a:graphic>
                    <a:graphicData uri="http://schemas.openxmlformats.org/drawingml/2006/picture">
                      <pic:pic>
                        <pic:nvPicPr>
                          <pic:cNvPr id="0" name="abhinav_64_4.png"/>
                          <pic:cNvPicPr/>
                        </pic:nvPicPr>
                        <pic:blipFill>
                          <a:blip r:embed="rId1657"/>
                          <a:stretch>
                            <a:fillRect/>
                          </a:stretch>
                        </pic:blipFill>
                        <pic:spPr>
                          <a:xfrm>
                            <a:off x="0" y="0"/>
                            <a:ext cx="3129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0040"/>
                  <wp:docPr id="1657" name="Picture 1657"/>
                  <wp:cNvGraphicFramePr>
                    <a:graphicFrameLocks noChangeAspect="1"/>
                  </wp:cNvGraphicFramePr>
                  <a:graphic>
                    <a:graphicData uri="http://schemas.openxmlformats.org/drawingml/2006/picture">
                      <pic:pic>
                        <pic:nvPicPr>
                          <pic:cNvPr id="0" name="abhinav_65_4.png"/>
                          <pic:cNvPicPr/>
                        </pic:nvPicPr>
                        <pic:blipFill>
                          <a:blip r:embed="rId1665"/>
                          <a:stretch>
                            <a:fillRect/>
                          </a:stretch>
                        </pic:blipFill>
                        <pic:spPr>
                          <a:xfrm>
                            <a:off x="0" y="0"/>
                            <a:ext cx="365760" cy="3200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495" cy="420624"/>
                  <wp:docPr id="1665" name="Picture 1665"/>
                  <wp:cNvGraphicFramePr>
                    <a:graphicFrameLocks noChangeAspect="1"/>
                  </wp:cNvGraphicFramePr>
                  <a:graphic>
                    <a:graphicData uri="http://schemas.openxmlformats.org/drawingml/2006/picture">
                      <pic:pic>
                        <pic:nvPicPr>
                          <pic:cNvPr id="0" name="abhinav_66_4.png"/>
                          <pic:cNvPicPr/>
                        </pic:nvPicPr>
                        <pic:blipFill>
                          <a:blip r:embed="rId1673"/>
                          <a:stretch>
                            <a:fillRect/>
                          </a:stretch>
                        </pic:blipFill>
                        <pic:spPr>
                          <a:xfrm>
                            <a:off x="0" y="0"/>
                            <a:ext cx="2464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043" cy="420624"/>
                  <wp:docPr id="1673" name="Picture 1673"/>
                  <wp:cNvGraphicFramePr>
                    <a:graphicFrameLocks noChangeAspect="1"/>
                  </wp:cNvGraphicFramePr>
                  <a:graphic>
                    <a:graphicData uri="http://schemas.openxmlformats.org/drawingml/2006/picture">
                      <pic:pic>
                        <pic:nvPicPr>
                          <pic:cNvPr id="0" name="abhinav_67_4.png"/>
                          <pic:cNvPicPr/>
                        </pic:nvPicPr>
                        <pic:blipFill>
                          <a:blip r:embed="rId1681"/>
                          <a:stretch>
                            <a:fillRect/>
                          </a:stretch>
                        </pic:blipFill>
                        <pic:spPr>
                          <a:xfrm>
                            <a:off x="0" y="0"/>
                            <a:ext cx="2740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426"/>
                  <wp:docPr id="1681" name="Picture 1681"/>
                  <wp:cNvGraphicFramePr>
                    <a:graphicFrameLocks noChangeAspect="1"/>
                  </wp:cNvGraphicFramePr>
                  <a:graphic>
                    <a:graphicData uri="http://schemas.openxmlformats.org/drawingml/2006/picture">
                      <pic:pic>
                        <pic:nvPicPr>
                          <pic:cNvPr id="0" name="abhinav_68_4.png"/>
                          <pic:cNvPicPr/>
                        </pic:nvPicPr>
                        <pic:blipFill>
                          <a:blip r:embed="rId1689"/>
                          <a:stretch>
                            <a:fillRect/>
                          </a:stretch>
                        </pic:blipFill>
                        <pic:spPr>
                          <a:xfrm>
                            <a:off x="0" y="0"/>
                            <a:ext cx="365760" cy="3374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689" name="Picture 1689"/>
                  <wp:cNvGraphicFramePr>
                    <a:graphicFrameLocks noChangeAspect="1"/>
                  </wp:cNvGraphicFramePr>
                  <a:graphic>
                    <a:graphicData uri="http://schemas.openxmlformats.org/drawingml/2006/picture">
                      <pic:pic>
                        <pic:nvPicPr>
                          <pic:cNvPr id="0" name="abhinav_69_4.png"/>
                          <pic:cNvPicPr/>
                        </pic:nvPicPr>
                        <pic:blipFill>
                          <a:blip r:embed="rId1697"/>
                          <a:stretch>
                            <a:fillRect/>
                          </a:stretch>
                        </pic:blipFill>
                        <pic:spPr>
                          <a:xfrm>
                            <a:off x="0" y="0"/>
                            <a:ext cx="3154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700" name="Picture 1700"/>
                  <wp:cNvGraphicFramePr>
                    <a:graphicFrameLocks noChangeAspect="1"/>
                  </wp:cNvGraphicFramePr>
                  <a:graphic>
                    <a:graphicData uri="http://schemas.openxmlformats.org/drawingml/2006/picture">
                      <pic:pic>
                        <pic:nvPicPr>
                          <pic:cNvPr id="0" name="abhinav_6b_4.png"/>
                          <pic:cNvPicPr/>
                        </pic:nvPicPr>
                        <pic:blipFill>
                          <a:blip r:embed="rId1708"/>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7706" cy="420624"/>
                  <wp:docPr id="1708" name="Picture 1708"/>
                  <wp:cNvGraphicFramePr>
                    <a:graphicFrameLocks noChangeAspect="1"/>
                  </wp:cNvGraphicFramePr>
                  <a:graphic>
                    <a:graphicData uri="http://schemas.openxmlformats.org/drawingml/2006/picture">
                      <pic:pic>
                        <pic:nvPicPr>
                          <pic:cNvPr id="0" name="abhinav_6c_4.png"/>
                          <pic:cNvPicPr/>
                        </pic:nvPicPr>
                        <pic:blipFill>
                          <a:blip r:embed="rId1716"/>
                          <a:stretch>
                            <a:fillRect/>
                          </a:stretch>
                        </pic:blipFill>
                        <pic:spPr>
                          <a:xfrm>
                            <a:off x="0" y="0"/>
                            <a:ext cx="25770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6932"/>
                  <wp:docPr id="1626" name="Picture 1626"/>
                  <wp:cNvGraphicFramePr>
                    <a:graphicFrameLocks noChangeAspect="1"/>
                  </wp:cNvGraphicFramePr>
                  <a:graphic>
                    <a:graphicData uri="http://schemas.openxmlformats.org/drawingml/2006/picture">
                      <pic:pic>
                        <pic:nvPicPr>
                          <pic:cNvPr id="0" name="abhinav_61_5.png"/>
                          <pic:cNvPicPr/>
                        </pic:nvPicPr>
                        <pic:blipFill>
                          <a:blip r:embed="rId1634"/>
                          <a:stretch>
                            <a:fillRect/>
                          </a:stretch>
                        </pic:blipFill>
                        <pic:spPr>
                          <a:xfrm>
                            <a:off x="0" y="0"/>
                            <a:ext cx="365760" cy="28693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926" cy="420624"/>
                  <wp:docPr id="1634" name="Picture 1634"/>
                  <wp:cNvGraphicFramePr>
                    <a:graphicFrameLocks noChangeAspect="1"/>
                  </wp:cNvGraphicFramePr>
                  <a:graphic>
                    <a:graphicData uri="http://schemas.openxmlformats.org/drawingml/2006/picture">
                      <pic:pic>
                        <pic:nvPicPr>
                          <pic:cNvPr id="0" name="abhinav_62_5.png"/>
                          <pic:cNvPicPr/>
                        </pic:nvPicPr>
                        <pic:blipFill>
                          <a:blip r:embed="rId1642"/>
                          <a:stretch>
                            <a:fillRect/>
                          </a:stretch>
                        </pic:blipFill>
                        <pic:spPr>
                          <a:xfrm>
                            <a:off x="0" y="0"/>
                            <a:ext cx="232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1000"/>
                  <wp:docPr id="1642" name="Picture 1642"/>
                  <wp:cNvGraphicFramePr>
                    <a:graphicFrameLocks noChangeAspect="1"/>
                  </wp:cNvGraphicFramePr>
                  <a:graphic>
                    <a:graphicData uri="http://schemas.openxmlformats.org/drawingml/2006/picture">
                      <pic:pic>
                        <pic:nvPicPr>
                          <pic:cNvPr id="0" name="abhinav_63_5.png"/>
                          <pic:cNvPicPr/>
                        </pic:nvPicPr>
                        <pic:blipFill>
                          <a:blip r:embed="rId1650"/>
                          <a:stretch>
                            <a:fillRect/>
                          </a:stretch>
                        </pic:blipFill>
                        <pic:spPr>
                          <a:xfrm>
                            <a:off x="0" y="0"/>
                            <a:ext cx="365760" cy="3810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964" cy="420624"/>
                  <wp:docPr id="1650" name="Picture 1650"/>
                  <wp:cNvGraphicFramePr>
                    <a:graphicFrameLocks noChangeAspect="1"/>
                  </wp:cNvGraphicFramePr>
                  <a:graphic>
                    <a:graphicData uri="http://schemas.openxmlformats.org/drawingml/2006/picture">
                      <pic:pic>
                        <pic:nvPicPr>
                          <pic:cNvPr id="0" name="abhinav_64_5.png"/>
                          <pic:cNvPicPr/>
                        </pic:nvPicPr>
                        <pic:blipFill>
                          <a:blip r:embed="rId1658"/>
                          <a:stretch>
                            <a:fillRect/>
                          </a:stretch>
                        </pic:blipFill>
                        <pic:spPr>
                          <a:xfrm>
                            <a:off x="0" y="0"/>
                            <a:ext cx="3129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0040"/>
                  <wp:docPr id="1658" name="Picture 1658"/>
                  <wp:cNvGraphicFramePr>
                    <a:graphicFrameLocks noChangeAspect="1"/>
                  </wp:cNvGraphicFramePr>
                  <a:graphic>
                    <a:graphicData uri="http://schemas.openxmlformats.org/drawingml/2006/picture">
                      <pic:pic>
                        <pic:nvPicPr>
                          <pic:cNvPr id="0" name="abhinav_65_5.png"/>
                          <pic:cNvPicPr/>
                        </pic:nvPicPr>
                        <pic:blipFill>
                          <a:blip r:embed="rId1666"/>
                          <a:stretch>
                            <a:fillRect/>
                          </a:stretch>
                        </pic:blipFill>
                        <pic:spPr>
                          <a:xfrm>
                            <a:off x="0" y="0"/>
                            <a:ext cx="365760" cy="3200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495" cy="420624"/>
                  <wp:docPr id="1666" name="Picture 1666"/>
                  <wp:cNvGraphicFramePr>
                    <a:graphicFrameLocks noChangeAspect="1"/>
                  </wp:cNvGraphicFramePr>
                  <a:graphic>
                    <a:graphicData uri="http://schemas.openxmlformats.org/drawingml/2006/picture">
                      <pic:pic>
                        <pic:nvPicPr>
                          <pic:cNvPr id="0" name="abhinav_66_5.png"/>
                          <pic:cNvPicPr/>
                        </pic:nvPicPr>
                        <pic:blipFill>
                          <a:blip r:embed="rId1674"/>
                          <a:stretch>
                            <a:fillRect/>
                          </a:stretch>
                        </pic:blipFill>
                        <pic:spPr>
                          <a:xfrm>
                            <a:off x="0" y="0"/>
                            <a:ext cx="2464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043" cy="420624"/>
                  <wp:docPr id="1674" name="Picture 1674"/>
                  <wp:cNvGraphicFramePr>
                    <a:graphicFrameLocks noChangeAspect="1"/>
                  </wp:cNvGraphicFramePr>
                  <a:graphic>
                    <a:graphicData uri="http://schemas.openxmlformats.org/drawingml/2006/picture">
                      <pic:pic>
                        <pic:nvPicPr>
                          <pic:cNvPr id="0" name="abhinav_67_5.png"/>
                          <pic:cNvPicPr/>
                        </pic:nvPicPr>
                        <pic:blipFill>
                          <a:blip r:embed="rId1682"/>
                          <a:stretch>
                            <a:fillRect/>
                          </a:stretch>
                        </pic:blipFill>
                        <pic:spPr>
                          <a:xfrm>
                            <a:off x="0" y="0"/>
                            <a:ext cx="2740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426"/>
                  <wp:docPr id="1682" name="Picture 1682"/>
                  <wp:cNvGraphicFramePr>
                    <a:graphicFrameLocks noChangeAspect="1"/>
                  </wp:cNvGraphicFramePr>
                  <a:graphic>
                    <a:graphicData uri="http://schemas.openxmlformats.org/drawingml/2006/picture">
                      <pic:pic>
                        <pic:nvPicPr>
                          <pic:cNvPr id="0" name="abhinav_68_5.png"/>
                          <pic:cNvPicPr/>
                        </pic:nvPicPr>
                        <pic:blipFill>
                          <a:blip r:embed="rId1690"/>
                          <a:stretch>
                            <a:fillRect/>
                          </a:stretch>
                        </pic:blipFill>
                        <pic:spPr>
                          <a:xfrm>
                            <a:off x="0" y="0"/>
                            <a:ext cx="365760" cy="3374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690" name="Picture 1690"/>
                  <wp:cNvGraphicFramePr>
                    <a:graphicFrameLocks noChangeAspect="1"/>
                  </wp:cNvGraphicFramePr>
                  <a:graphic>
                    <a:graphicData uri="http://schemas.openxmlformats.org/drawingml/2006/picture">
                      <pic:pic>
                        <pic:nvPicPr>
                          <pic:cNvPr id="0" name="abhinav_69_5.png"/>
                          <pic:cNvPicPr/>
                        </pic:nvPicPr>
                        <pic:blipFill>
                          <a:blip r:embed="rId1698"/>
                          <a:stretch>
                            <a:fillRect/>
                          </a:stretch>
                        </pic:blipFill>
                        <pic:spPr>
                          <a:xfrm>
                            <a:off x="0" y="0"/>
                            <a:ext cx="3154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701" name="Picture 1701"/>
                  <wp:cNvGraphicFramePr>
                    <a:graphicFrameLocks noChangeAspect="1"/>
                  </wp:cNvGraphicFramePr>
                  <a:graphic>
                    <a:graphicData uri="http://schemas.openxmlformats.org/drawingml/2006/picture">
                      <pic:pic>
                        <pic:nvPicPr>
                          <pic:cNvPr id="0" name="abhinav_6b_5.png"/>
                          <pic:cNvPicPr/>
                        </pic:nvPicPr>
                        <pic:blipFill>
                          <a:blip r:embed="rId1709"/>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7706" cy="420624"/>
                  <wp:docPr id="1709" name="Picture 1709"/>
                  <wp:cNvGraphicFramePr>
                    <a:graphicFrameLocks noChangeAspect="1"/>
                  </wp:cNvGraphicFramePr>
                  <a:graphic>
                    <a:graphicData uri="http://schemas.openxmlformats.org/drawingml/2006/picture">
                      <pic:pic>
                        <pic:nvPicPr>
                          <pic:cNvPr id="0" name="abhinav_6c_5.png"/>
                          <pic:cNvPicPr/>
                        </pic:nvPicPr>
                        <pic:blipFill>
                          <a:blip r:embed="rId1717"/>
                          <a:stretch>
                            <a:fillRect/>
                          </a:stretch>
                        </pic:blipFill>
                        <pic:spPr>
                          <a:xfrm>
                            <a:off x="0" y="0"/>
                            <a:ext cx="25770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6932"/>
                  <wp:docPr id="1627" name="Picture 1627"/>
                  <wp:cNvGraphicFramePr>
                    <a:graphicFrameLocks noChangeAspect="1"/>
                  </wp:cNvGraphicFramePr>
                  <a:graphic>
                    <a:graphicData uri="http://schemas.openxmlformats.org/drawingml/2006/picture">
                      <pic:pic>
                        <pic:nvPicPr>
                          <pic:cNvPr id="0" name="abhinav_61_6.png"/>
                          <pic:cNvPicPr/>
                        </pic:nvPicPr>
                        <pic:blipFill>
                          <a:blip r:embed="rId1635"/>
                          <a:stretch>
                            <a:fillRect/>
                          </a:stretch>
                        </pic:blipFill>
                        <pic:spPr>
                          <a:xfrm>
                            <a:off x="0" y="0"/>
                            <a:ext cx="365760" cy="28693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926" cy="420624"/>
                  <wp:docPr id="1635" name="Picture 1635"/>
                  <wp:cNvGraphicFramePr>
                    <a:graphicFrameLocks noChangeAspect="1"/>
                  </wp:cNvGraphicFramePr>
                  <a:graphic>
                    <a:graphicData uri="http://schemas.openxmlformats.org/drawingml/2006/picture">
                      <pic:pic>
                        <pic:nvPicPr>
                          <pic:cNvPr id="0" name="abhinav_62_6.png"/>
                          <pic:cNvPicPr/>
                        </pic:nvPicPr>
                        <pic:blipFill>
                          <a:blip r:embed="rId1643"/>
                          <a:stretch>
                            <a:fillRect/>
                          </a:stretch>
                        </pic:blipFill>
                        <pic:spPr>
                          <a:xfrm>
                            <a:off x="0" y="0"/>
                            <a:ext cx="232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1000"/>
                  <wp:docPr id="1643" name="Picture 1643"/>
                  <wp:cNvGraphicFramePr>
                    <a:graphicFrameLocks noChangeAspect="1"/>
                  </wp:cNvGraphicFramePr>
                  <a:graphic>
                    <a:graphicData uri="http://schemas.openxmlformats.org/drawingml/2006/picture">
                      <pic:pic>
                        <pic:nvPicPr>
                          <pic:cNvPr id="0" name="abhinav_63_6.png"/>
                          <pic:cNvPicPr/>
                        </pic:nvPicPr>
                        <pic:blipFill>
                          <a:blip r:embed="rId1651"/>
                          <a:stretch>
                            <a:fillRect/>
                          </a:stretch>
                        </pic:blipFill>
                        <pic:spPr>
                          <a:xfrm>
                            <a:off x="0" y="0"/>
                            <a:ext cx="365760" cy="3810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964" cy="420624"/>
                  <wp:docPr id="1651" name="Picture 1651"/>
                  <wp:cNvGraphicFramePr>
                    <a:graphicFrameLocks noChangeAspect="1"/>
                  </wp:cNvGraphicFramePr>
                  <a:graphic>
                    <a:graphicData uri="http://schemas.openxmlformats.org/drawingml/2006/picture">
                      <pic:pic>
                        <pic:nvPicPr>
                          <pic:cNvPr id="0" name="abhinav_64_6.png"/>
                          <pic:cNvPicPr/>
                        </pic:nvPicPr>
                        <pic:blipFill>
                          <a:blip r:embed="rId1659"/>
                          <a:stretch>
                            <a:fillRect/>
                          </a:stretch>
                        </pic:blipFill>
                        <pic:spPr>
                          <a:xfrm>
                            <a:off x="0" y="0"/>
                            <a:ext cx="3129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0040"/>
                  <wp:docPr id="1659" name="Picture 1659"/>
                  <wp:cNvGraphicFramePr>
                    <a:graphicFrameLocks noChangeAspect="1"/>
                  </wp:cNvGraphicFramePr>
                  <a:graphic>
                    <a:graphicData uri="http://schemas.openxmlformats.org/drawingml/2006/picture">
                      <pic:pic>
                        <pic:nvPicPr>
                          <pic:cNvPr id="0" name="abhinav_65_6.png"/>
                          <pic:cNvPicPr/>
                        </pic:nvPicPr>
                        <pic:blipFill>
                          <a:blip r:embed="rId1667"/>
                          <a:stretch>
                            <a:fillRect/>
                          </a:stretch>
                        </pic:blipFill>
                        <pic:spPr>
                          <a:xfrm>
                            <a:off x="0" y="0"/>
                            <a:ext cx="365760" cy="3200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495" cy="420624"/>
                  <wp:docPr id="1667" name="Picture 1667"/>
                  <wp:cNvGraphicFramePr>
                    <a:graphicFrameLocks noChangeAspect="1"/>
                  </wp:cNvGraphicFramePr>
                  <a:graphic>
                    <a:graphicData uri="http://schemas.openxmlformats.org/drawingml/2006/picture">
                      <pic:pic>
                        <pic:nvPicPr>
                          <pic:cNvPr id="0" name="abhinav_66_6.png"/>
                          <pic:cNvPicPr/>
                        </pic:nvPicPr>
                        <pic:blipFill>
                          <a:blip r:embed="rId1675"/>
                          <a:stretch>
                            <a:fillRect/>
                          </a:stretch>
                        </pic:blipFill>
                        <pic:spPr>
                          <a:xfrm>
                            <a:off x="0" y="0"/>
                            <a:ext cx="2464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043" cy="420624"/>
                  <wp:docPr id="1675" name="Picture 1675"/>
                  <wp:cNvGraphicFramePr>
                    <a:graphicFrameLocks noChangeAspect="1"/>
                  </wp:cNvGraphicFramePr>
                  <a:graphic>
                    <a:graphicData uri="http://schemas.openxmlformats.org/drawingml/2006/picture">
                      <pic:pic>
                        <pic:nvPicPr>
                          <pic:cNvPr id="0" name="abhinav_67_6.png"/>
                          <pic:cNvPicPr/>
                        </pic:nvPicPr>
                        <pic:blipFill>
                          <a:blip r:embed="rId1683"/>
                          <a:stretch>
                            <a:fillRect/>
                          </a:stretch>
                        </pic:blipFill>
                        <pic:spPr>
                          <a:xfrm>
                            <a:off x="0" y="0"/>
                            <a:ext cx="2740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426"/>
                  <wp:docPr id="1683" name="Picture 1683"/>
                  <wp:cNvGraphicFramePr>
                    <a:graphicFrameLocks noChangeAspect="1"/>
                  </wp:cNvGraphicFramePr>
                  <a:graphic>
                    <a:graphicData uri="http://schemas.openxmlformats.org/drawingml/2006/picture">
                      <pic:pic>
                        <pic:nvPicPr>
                          <pic:cNvPr id="0" name="abhinav_68_6.png"/>
                          <pic:cNvPicPr/>
                        </pic:nvPicPr>
                        <pic:blipFill>
                          <a:blip r:embed="rId1691"/>
                          <a:stretch>
                            <a:fillRect/>
                          </a:stretch>
                        </pic:blipFill>
                        <pic:spPr>
                          <a:xfrm>
                            <a:off x="0" y="0"/>
                            <a:ext cx="365760" cy="3374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691" name="Picture 1691"/>
                  <wp:cNvGraphicFramePr>
                    <a:graphicFrameLocks noChangeAspect="1"/>
                  </wp:cNvGraphicFramePr>
                  <a:graphic>
                    <a:graphicData uri="http://schemas.openxmlformats.org/drawingml/2006/picture">
                      <pic:pic>
                        <pic:nvPicPr>
                          <pic:cNvPr id="0" name="abhinav_69_6.png"/>
                          <pic:cNvPicPr/>
                        </pic:nvPicPr>
                        <pic:blipFill>
                          <a:blip r:embed="rId1699"/>
                          <a:stretch>
                            <a:fillRect/>
                          </a:stretch>
                        </pic:blipFill>
                        <pic:spPr>
                          <a:xfrm>
                            <a:off x="0" y="0"/>
                            <a:ext cx="3154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702" name="Picture 1702"/>
                  <wp:cNvGraphicFramePr>
                    <a:graphicFrameLocks noChangeAspect="1"/>
                  </wp:cNvGraphicFramePr>
                  <a:graphic>
                    <a:graphicData uri="http://schemas.openxmlformats.org/drawingml/2006/picture">
                      <pic:pic>
                        <pic:nvPicPr>
                          <pic:cNvPr id="0" name="abhinav_6b_6.png"/>
                          <pic:cNvPicPr/>
                        </pic:nvPicPr>
                        <pic:blipFill>
                          <a:blip r:embed="rId1710"/>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7706" cy="420624"/>
                  <wp:docPr id="1710" name="Picture 1710"/>
                  <wp:cNvGraphicFramePr>
                    <a:graphicFrameLocks noChangeAspect="1"/>
                  </wp:cNvGraphicFramePr>
                  <a:graphic>
                    <a:graphicData uri="http://schemas.openxmlformats.org/drawingml/2006/picture">
                      <pic:pic>
                        <pic:nvPicPr>
                          <pic:cNvPr id="0" name="abhinav_6c_6.png"/>
                          <pic:cNvPicPr/>
                        </pic:nvPicPr>
                        <pic:blipFill>
                          <a:blip r:embed="rId1718"/>
                          <a:stretch>
                            <a:fillRect/>
                          </a:stretch>
                        </pic:blipFill>
                        <pic:spPr>
                          <a:xfrm>
                            <a:off x="0" y="0"/>
                            <a:ext cx="25770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86932"/>
                  <wp:docPr id="1628" name="Picture 1628"/>
                  <wp:cNvGraphicFramePr>
                    <a:graphicFrameLocks noChangeAspect="1"/>
                  </wp:cNvGraphicFramePr>
                  <a:graphic>
                    <a:graphicData uri="http://schemas.openxmlformats.org/drawingml/2006/picture">
                      <pic:pic>
                        <pic:nvPicPr>
                          <pic:cNvPr id="0" name="abhinav_61_7.png"/>
                          <pic:cNvPicPr/>
                        </pic:nvPicPr>
                        <pic:blipFill>
                          <a:blip r:embed="rId1636"/>
                          <a:stretch>
                            <a:fillRect/>
                          </a:stretch>
                        </pic:blipFill>
                        <pic:spPr>
                          <a:xfrm>
                            <a:off x="0" y="0"/>
                            <a:ext cx="365760" cy="28693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926" cy="420624"/>
                  <wp:docPr id="1636" name="Picture 1636"/>
                  <wp:cNvGraphicFramePr>
                    <a:graphicFrameLocks noChangeAspect="1"/>
                  </wp:cNvGraphicFramePr>
                  <a:graphic>
                    <a:graphicData uri="http://schemas.openxmlformats.org/drawingml/2006/picture">
                      <pic:pic>
                        <pic:nvPicPr>
                          <pic:cNvPr id="0" name="abhinav_62_7.png"/>
                          <pic:cNvPicPr/>
                        </pic:nvPicPr>
                        <pic:blipFill>
                          <a:blip r:embed="rId1644"/>
                          <a:stretch>
                            <a:fillRect/>
                          </a:stretch>
                        </pic:blipFill>
                        <pic:spPr>
                          <a:xfrm>
                            <a:off x="0" y="0"/>
                            <a:ext cx="232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1000"/>
                  <wp:docPr id="1644" name="Picture 1644"/>
                  <wp:cNvGraphicFramePr>
                    <a:graphicFrameLocks noChangeAspect="1"/>
                  </wp:cNvGraphicFramePr>
                  <a:graphic>
                    <a:graphicData uri="http://schemas.openxmlformats.org/drawingml/2006/picture">
                      <pic:pic>
                        <pic:nvPicPr>
                          <pic:cNvPr id="0" name="abhinav_63_7.png"/>
                          <pic:cNvPicPr/>
                        </pic:nvPicPr>
                        <pic:blipFill>
                          <a:blip r:embed="rId1652"/>
                          <a:stretch>
                            <a:fillRect/>
                          </a:stretch>
                        </pic:blipFill>
                        <pic:spPr>
                          <a:xfrm>
                            <a:off x="0" y="0"/>
                            <a:ext cx="365760" cy="3810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2964" cy="420624"/>
                  <wp:docPr id="1652" name="Picture 1652"/>
                  <wp:cNvGraphicFramePr>
                    <a:graphicFrameLocks noChangeAspect="1"/>
                  </wp:cNvGraphicFramePr>
                  <a:graphic>
                    <a:graphicData uri="http://schemas.openxmlformats.org/drawingml/2006/picture">
                      <pic:pic>
                        <pic:nvPicPr>
                          <pic:cNvPr id="0" name="abhinav_64_7.png"/>
                          <pic:cNvPicPr/>
                        </pic:nvPicPr>
                        <pic:blipFill>
                          <a:blip r:embed="rId1660"/>
                          <a:stretch>
                            <a:fillRect/>
                          </a:stretch>
                        </pic:blipFill>
                        <pic:spPr>
                          <a:xfrm>
                            <a:off x="0" y="0"/>
                            <a:ext cx="3129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20040"/>
                  <wp:docPr id="1660" name="Picture 1660"/>
                  <wp:cNvGraphicFramePr>
                    <a:graphicFrameLocks noChangeAspect="1"/>
                  </wp:cNvGraphicFramePr>
                  <a:graphic>
                    <a:graphicData uri="http://schemas.openxmlformats.org/drawingml/2006/picture">
                      <pic:pic>
                        <pic:nvPicPr>
                          <pic:cNvPr id="0" name="abhinav_65_7.png"/>
                          <pic:cNvPicPr/>
                        </pic:nvPicPr>
                        <pic:blipFill>
                          <a:blip r:embed="rId1668"/>
                          <a:stretch>
                            <a:fillRect/>
                          </a:stretch>
                        </pic:blipFill>
                        <pic:spPr>
                          <a:xfrm>
                            <a:off x="0" y="0"/>
                            <a:ext cx="365760" cy="32004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495" cy="420624"/>
                  <wp:docPr id="1668" name="Picture 1668"/>
                  <wp:cNvGraphicFramePr>
                    <a:graphicFrameLocks noChangeAspect="1"/>
                  </wp:cNvGraphicFramePr>
                  <a:graphic>
                    <a:graphicData uri="http://schemas.openxmlformats.org/drawingml/2006/picture">
                      <pic:pic>
                        <pic:nvPicPr>
                          <pic:cNvPr id="0" name="abhinav_66_7.png"/>
                          <pic:cNvPicPr/>
                        </pic:nvPicPr>
                        <pic:blipFill>
                          <a:blip r:embed="rId1676"/>
                          <a:stretch>
                            <a:fillRect/>
                          </a:stretch>
                        </pic:blipFill>
                        <pic:spPr>
                          <a:xfrm>
                            <a:off x="0" y="0"/>
                            <a:ext cx="2464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4043" cy="420624"/>
                  <wp:docPr id="1676" name="Picture 1676"/>
                  <wp:cNvGraphicFramePr>
                    <a:graphicFrameLocks noChangeAspect="1"/>
                  </wp:cNvGraphicFramePr>
                  <a:graphic>
                    <a:graphicData uri="http://schemas.openxmlformats.org/drawingml/2006/picture">
                      <pic:pic>
                        <pic:nvPicPr>
                          <pic:cNvPr id="0" name="abhinav_67_7.png"/>
                          <pic:cNvPicPr/>
                        </pic:nvPicPr>
                        <pic:blipFill>
                          <a:blip r:embed="rId1684"/>
                          <a:stretch>
                            <a:fillRect/>
                          </a:stretch>
                        </pic:blipFill>
                        <pic:spPr>
                          <a:xfrm>
                            <a:off x="0" y="0"/>
                            <a:ext cx="27404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7426"/>
                  <wp:docPr id="1684" name="Picture 1684"/>
                  <wp:cNvGraphicFramePr>
                    <a:graphicFrameLocks noChangeAspect="1"/>
                  </wp:cNvGraphicFramePr>
                  <a:graphic>
                    <a:graphicData uri="http://schemas.openxmlformats.org/drawingml/2006/picture">
                      <pic:pic>
                        <pic:nvPicPr>
                          <pic:cNvPr id="0" name="abhinav_68_7.png"/>
                          <pic:cNvPicPr/>
                        </pic:nvPicPr>
                        <pic:blipFill>
                          <a:blip r:embed="rId1692"/>
                          <a:stretch>
                            <a:fillRect/>
                          </a:stretch>
                        </pic:blipFill>
                        <pic:spPr>
                          <a:xfrm>
                            <a:off x="0" y="0"/>
                            <a:ext cx="365760" cy="33742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692" name="Picture 1692"/>
                  <wp:cNvGraphicFramePr>
                    <a:graphicFrameLocks noChangeAspect="1"/>
                  </wp:cNvGraphicFramePr>
                  <a:graphic>
                    <a:graphicData uri="http://schemas.openxmlformats.org/drawingml/2006/picture">
                      <pic:pic>
                        <pic:nvPicPr>
                          <pic:cNvPr id="0" name="abhinav_69_7.png"/>
                          <pic:cNvPicPr/>
                        </pic:nvPicPr>
                        <pic:blipFill>
                          <a:blip r:embed="rId1700"/>
                          <a:stretch>
                            <a:fillRect/>
                          </a:stretch>
                        </pic:blipFill>
                        <pic:spPr>
                          <a:xfrm>
                            <a:off x="0" y="0"/>
                            <a:ext cx="315468"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0416" cy="420624"/>
                  <wp:docPr id="1703" name="Picture 1703"/>
                  <wp:cNvGraphicFramePr>
                    <a:graphicFrameLocks noChangeAspect="1"/>
                  </wp:cNvGraphicFramePr>
                  <a:graphic>
                    <a:graphicData uri="http://schemas.openxmlformats.org/drawingml/2006/picture">
                      <pic:pic>
                        <pic:nvPicPr>
                          <pic:cNvPr id="0" name="abhinav_6b_7.png"/>
                          <pic:cNvPicPr/>
                        </pic:nvPicPr>
                        <pic:blipFill>
                          <a:blip r:embed="rId1711"/>
                          <a:stretch>
                            <a:fillRect/>
                          </a:stretch>
                        </pic:blipFill>
                        <pic:spPr>
                          <a:xfrm>
                            <a:off x="0" y="0"/>
                            <a:ext cx="28041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7706" cy="420624"/>
                  <wp:docPr id="1711" name="Picture 1711"/>
                  <wp:cNvGraphicFramePr>
                    <a:graphicFrameLocks noChangeAspect="1"/>
                  </wp:cNvGraphicFramePr>
                  <a:graphic>
                    <a:graphicData uri="http://schemas.openxmlformats.org/drawingml/2006/picture">
                      <pic:pic>
                        <pic:nvPicPr>
                          <pic:cNvPr id="0" name="abhinav_6c_7.png"/>
                          <pic:cNvPicPr/>
                        </pic:nvPicPr>
                        <pic:blipFill>
                          <a:blip r:embed="rId1719"/>
                          <a:stretch>
                            <a:fillRect/>
                          </a:stretch>
                        </pic:blipFill>
                        <pic:spPr>
                          <a:xfrm>
                            <a:off x="0" y="0"/>
                            <a:ext cx="257706" cy="420624"/>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c>
          <w:tcPr>
            <w:tcW w:type="dxa" w:w="888"/>
          </w:tcPr>
          <w:p>
            <w:pPr>
              <w:spacing w:after="0"/>
              <w:jc w:val="center"/>
            </w:pPr>
            <w:r/>
            <w:r>
              <w:rPr>
                <w:b/>
                <w:sz w:val="26"/>
              </w:rPr>
              <w:t>y</w:t>
            </w:r>
          </w:p>
        </w:tc>
      </w:tr>
      <w:tr>
        <w:tc>
          <w:tcPr>
            <w:tcW w:type="dxa" w:w="888"/>
          </w:tcPr>
          <w:p>
            <w:pPr>
              <w:spacing w:after="0"/>
              <w:jc w:val="center"/>
            </w:pPr>
            <w:r/>
            <w:r>
              <w:drawing>
                <wp:inline xmlns:a="http://schemas.openxmlformats.org/drawingml/2006/main" xmlns:pic="http://schemas.openxmlformats.org/drawingml/2006/picture">
                  <wp:extent cx="365760" cy="241300"/>
                  <wp:docPr id="1712" name="Picture 1712"/>
                  <wp:cNvGraphicFramePr>
                    <a:graphicFrameLocks noChangeAspect="1"/>
                  </wp:cNvGraphicFramePr>
                  <a:graphic>
                    <a:graphicData uri="http://schemas.openxmlformats.org/drawingml/2006/picture">
                      <pic:pic>
                        <pic:nvPicPr>
                          <pic:cNvPr id="0" name="abhinav_6d_0.png"/>
                          <pic:cNvPicPr/>
                        </pic:nvPicPr>
                        <pic:blipFill>
                          <a:blip r:embed="rId1720"/>
                          <a:stretch>
                            <a:fillRect/>
                          </a:stretch>
                        </pic:blipFill>
                        <pic:spPr>
                          <a:xfrm>
                            <a:off x="0" y="0"/>
                            <a:ext cx="365760" cy="2413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75"/>
                  <wp:docPr id="1720" name="Picture 1720"/>
                  <wp:cNvGraphicFramePr>
                    <a:graphicFrameLocks noChangeAspect="1"/>
                  </wp:cNvGraphicFramePr>
                  <a:graphic>
                    <a:graphicData uri="http://schemas.openxmlformats.org/drawingml/2006/picture">
                      <pic:pic>
                        <pic:nvPicPr>
                          <pic:cNvPr id="0" name="abhinav_6e_0.png"/>
                          <pic:cNvPicPr/>
                        </pic:nvPicPr>
                        <pic:blipFill>
                          <a:blip r:embed="rId1728"/>
                          <a:stretch>
                            <a:fillRect/>
                          </a:stretch>
                        </pic:blipFill>
                        <pic:spPr>
                          <a:xfrm>
                            <a:off x="0" y="0"/>
                            <a:ext cx="365760" cy="2995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8413"/>
                  <wp:docPr id="1728" name="Picture 1728"/>
                  <wp:cNvGraphicFramePr>
                    <a:graphicFrameLocks noChangeAspect="1"/>
                  </wp:cNvGraphicFramePr>
                  <a:graphic>
                    <a:graphicData uri="http://schemas.openxmlformats.org/drawingml/2006/picture">
                      <pic:pic>
                        <pic:nvPicPr>
                          <pic:cNvPr id="0" name="abhinav_6f_0.png"/>
                          <pic:cNvPicPr/>
                        </pic:nvPicPr>
                        <pic:blipFill>
                          <a:blip r:embed="rId1736"/>
                          <a:stretch>
                            <a:fillRect/>
                          </a:stretch>
                        </pic:blipFill>
                        <pic:spPr>
                          <a:xfrm>
                            <a:off x="0" y="0"/>
                            <a:ext cx="365760" cy="3384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1068" cy="420624"/>
                  <wp:docPr id="1736" name="Picture 1736"/>
                  <wp:cNvGraphicFramePr>
                    <a:graphicFrameLocks noChangeAspect="1"/>
                  </wp:cNvGraphicFramePr>
                  <a:graphic>
                    <a:graphicData uri="http://schemas.openxmlformats.org/drawingml/2006/picture">
                      <pic:pic>
                        <pic:nvPicPr>
                          <pic:cNvPr id="0" name="abhinav_70_0.png"/>
                          <pic:cNvPicPr/>
                        </pic:nvPicPr>
                        <pic:blipFill>
                          <a:blip r:embed="rId1744"/>
                          <a:stretch>
                            <a:fillRect/>
                          </a:stretch>
                        </pic:blipFill>
                        <pic:spPr>
                          <a:xfrm>
                            <a:off x="0" y="0"/>
                            <a:ext cx="201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1744" name="Picture 1744"/>
                  <wp:cNvGraphicFramePr>
                    <a:graphicFrameLocks noChangeAspect="1"/>
                  </wp:cNvGraphicFramePr>
                  <a:graphic>
                    <a:graphicData uri="http://schemas.openxmlformats.org/drawingml/2006/picture">
                      <pic:pic>
                        <pic:nvPicPr>
                          <pic:cNvPr id="0" name="abhinav_72_0.png"/>
                          <pic:cNvPicPr/>
                        </pic:nvPicPr>
                        <pic:blipFill>
                          <a:blip r:embed="rId1752"/>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889"/>
                  <wp:docPr id="1752" name="Picture 1752"/>
                  <wp:cNvGraphicFramePr>
                    <a:graphicFrameLocks noChangeAspect="1"/>
                  </wp:cNvGraphicFramePr>
                  <a:graphic>
                    <a:graphicData uri="http://schemas.openxmlformats.org/drawingml/2006/picture">
                      <pic:pic>
                        <pic:nvPicPr>
                          <pic:cNvPr id="0" name="abhinav_73_0.png"/>
                          <pic:cNvPicPr/>
                        </pic:nvPicPr>
                        <pic:blipFill>
                          <a:blip r:embed="rId1760"/>
                          <a:stretch>
                            <a:fillRect/>
                          </a:stretch>
                        </pic:blipFill>
                        <pic:spPr>
                          <a:xfrm>
                            <a:off x="0" y="0"/>
                            <a:ext cx="365760" cy="39688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063" cy="420624"/>
                  <wp:docPr id="1760" name="Picture 1760"/>
                  <wp:cNvGraphicFramePr>
                    <a:graphicFrameLocks noChangeAspect="1"/>
                  </wp:cNvGraphicFramePr>
                  <a:graphic>
                    <a:graphicData uri="http://schemas.openxmlformats.org/drawingml/2006/picture">
                      <pic:pic>
                        <pic:nvPicPr>
                          <pic:cNvPr id="0" name="abhinav_74_0.png"/>
                          <pic:cNvPicPr/>
                        </pic:nvPicPr>
                        <pic:blipFill>
                          <a:blip r:embed="rId1768"/>
                          <a:stretch>
                            <a:fillRect/>
                          </a:stretch>
                        </pic:blipFill>
                        <pic:spPr>
                          <a:xfrm>
                            <a:off x="0" y="0"/>
                            <a:ext cx="3080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628"/>
                  <wp:docPr id="1768" name="Picture 1768"/>
                  <wp:cNvGraphicFramePr>
                    <a:graphicFrameLocks noChangeAspect="1"/>
                  </wp:cNvGraphicFramePr>
                  <a:graphic>
                    <a:graphicData uri="http://schemas.openxmlformats.org/drawingml/2006/picture">
                      <pic:pic>
                        <pic:nvPicPr>
                          <pic:cNvPr id="0" name="abhinav_75_0.png"/>
                          <pic:cNvPicPr/>
                        </pic:nvPicPr>
                        <pic:blipFill>
                          <a:blip r:embed="rId1776"/>
                          <a:stretch>
                            <a:fillRect/>
                          </a:stretch>
                        </pic:blipFill>
                        <pic:spPr>
                          <a:xfrm>
                            <a:off x="0" y="0"/>
                            <a:ext cx="365760" cy="3196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800"/>
                  <wp:docPr id="1776" name="Picture 1776"/>
                  <wp:cNvGraphicFramePr>
                    <a:graphicFrameLocks noChangeAspect="1"/>
                  </wp:cNvGraphicFramePr>
                  <a:graphic>
                    <a:graphicData uri="http://schemas.openxmlformats.org/drawingml/2006/picture">
                      <pic:pic>
                        <pic:nvPicPr>
                          <pic:cNvPr id="0" name="abhinav_76_0.png"/>
                          <pic:cNvPicPr/>
                        </pic:nvPicPr>
                        <pic:blipFill>
                          <a:blip r:embed="rId1784"/>
                          <a:stretch>
                            <a:fillRect/>
                          </a:stretch>
                        </pic:blipFill>
                        <pic:spPr>
                          <a:xfrm>
                            <a:off x="0" y="0"/>
                            <a:ext cx="365760" cy="3338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6247"/>
                  <wp:docPr id="1784" name="Picture 1784"/>
                  <wp:cNvGraphicFramePr>
                    <a:graphicFrameLocks noChangeAspect="1"/>
                  </wp:cNvGraphicFramePr>
                  <a:graphic>
                    <a:graphicData uri="http://schemas.openxmlformats.org/drawingml/2006/picture">
                      <pic:pic>
                        <pic:nvPicPr>
                          <pic:cNvPr id="0" name="abhinav_77_0.png"/>
                          <pic:cNvPicPr/>
                        </pic:nvPicPr>
                        <pic:blipFill>
                          <a:blip r:embed="rId1792"/>
                          <a:stretch>
                            <a:fillRect/>
                          </a:stretch>
                        </pic:blipFill>
                        <pic:spPr>
                          <a:xfrm>
                            <a:off x="0" y="0"/>
                            <a:ext cx="365760" cy="2862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05122"/>
                  <wp:docPr id="1791" name="Picture 1791"/>
                  <wp:cNvGraphicFramePr>
                    <a:graphicFrameLocks noChangeAspect="1"/>
                  </wp:cNvGraphicFramePr>
                  <a:graphic>
                    <a:graphicData uri="http://schemas.openxmlformats.org/drawingml/2006/picture">
                      <pic:pic>
                        <pic:nvPicPr>
                          <pic:cNvPr id="0" name="abhinav_78_0.png"/>
                          <pic:cNvPicPr/>
                        </pic:nvPicPr>
                        <pic:blipFill>
                          <a:blip r:embed="rId1799"/>
                          <a:stretch>
                            <a:fillRect/>
                          </a:stretch>
                        </pic:blipFill>
                        <pic:spPr>
                          <a:xfrm>
                            <a:off x="0" y="0"/>
                            <a:ext cx="365760" cy="2051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6750" cy="420624"/>
                  <wp:docPr id="1793" name="Picture 1793"/>
                  <wp:cNvGraphicFramePr>
                    <a:graphicFrameLocks noChangeAspect="1"/>
                  </wp:cNvGraphicFramePr>
                  <a:graphic>
                    <a:graphicData uri="http://schemas.openxmlformats.org/drawingml/2006/picture">
                      <pic:pic>
                        <pic:nvPicPr>
                          <pic:cNvPr id="0" name="abhinav_79_0.png"/>
                          <pic:cNvPicPr/>
                        </pic:nvPicPr>
                        <pic:blipFill>
                          <a:blip r:embed="rId1801"/>
                          <a:stretch>
                            <a:fillRect/>
                          </a:stretch>
                        </pic:blipFill>
                        <pic:spPr>
                          <a:xfrm>
                            <a:off x="0" y="0"/>
                            <a:ext cx="2167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1300"/>
                  <wp:docPr id="1713" name="Picture 1713"/>
                  <wp:cNvGraphicFramePr>
                    <a:graphicFrameLocks noChangeAspect="1"/>
                  </wp:cNvGraphicFramePr>
                  <a:graphic>
                    <a:graphicData uri="http://schemas.openxmlformats.org/drawingml/2006/picture">
                      <pic:pic>
                        <pic:nvPicPr>
                          <pic:cNvPr id="0" name="abhinav_6d_1.png"/>
                          <pic:cNvPicPr/>
                        </pic:nvPicPr>
                        <pic:blipFill>
                          <a:blip r:embed="rId1721"/>
                          <a:stretch>
                            <a:fillRect/>
                          </a:stretch>
                        </pic:blipFill>
                        <pic:spPr>
                          <a:xfrm>
                            <a:off x="0" y="0"/>
                            <a:ext cx="365760" cy="2413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75"/>
                  <wp:docPr id="1721" name="Picture 1721"/>
                  <wp:cNvGraphicFramePr>
                    <a:graphicFrameLocks noChangeAspect="1"/>
                  </wp:cNvGraphicFramePr>
                  <a:graphic>
                    <a:graphicData uri="http://schemas.openxmlformats.org/drawingml/2006/picture">
                      <pic:pic>
                        <pic:nvPicPr>
                          <pic:cNvPr id="0" name="abhinav_6e_1.png"/>
                          <pic:cNvPicPr/>
                        </pic:nvPicPr>
                        <pic:blipFill>
                          <a:blip r:embed="rId1729"/>
                          <a:stretch>
                            <a:fillRect/>
                          </a:stretch>
                        </pic:blipFill>
                        <pic:spPr>
                          <a:xfrm>
                            <a:off x="0" y="0"/>
                            <a:ext cx="365760" cy="2995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8413"/>
                  <wp:docPr id="1729" name="Picture 1729"/>
                  <wp:cNvGraphicFramePr>
                    <a:graphicFrameLocks noChangeAspect="1"/>
                  </wp:cNvGraphicFramePr>
                  <a:graphic>
                    <a:graphicData uri="http://schemas.openxmlformats.org/drawingml/2006/picture">
                      <pic:pic>
                        <pic:nvPicPr>
                          <pic:cNvPr id="0" name="abhinav_6f_1.png"/>
                          <pic:cNvPicPr/>
                        </pic:nvPicPr>
                        <pic:blipFill>
                          <a:blip r:embed="rId1737"/>
                          <a:stretch>
                            <a:fillRect/>
                          </a:stretch>
                        </pic:blipFill>
                        <pic:spPr>
                          <a:xfrm>
                            <a:off x="0" y="0"/>
                            <a:ext cx="365760" cy="3384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1068" cy="420624"/>
                  <wp:docPr id="1737" name="Picture 1737"/>
                  <wp:cNvGraphicFramePr>
                    <a:graphicFrameLocks noChangeAspect="1"/>
                  </wp:cNvGraphicFramePr>
                  <a:graphic>
                    <a:graphicData uri="http://schemas.openxmlformats.org/drawingml/2006/picture">
                      <pic:pic>
                        <pic:nvPicPr>
                          <pic:cNvPr id="0" name="abhinav_70_1.png"/>
                          <pic:cNvPicPr/>
                        </pic:nvPicPr>
                        <pic:blipFill>
                          <a:blip r:embed="rId1745"/>
                          <a:stretch>
                            <a:fillRect/>
                          </a:stretch>
                        </pic:blipFill>
                        <pic:spPr>
                          <a:xfrm>
                            <a:off x="0" y="0"/>
                            <a:ext cx="201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1745" name="Picture 1745"/>
                  <wp:cNvGraphicFramePr>
                    <a:graphicFrameLocks noChangeAspect="1"/>
                  </wp:cNvGraphicFramePr>
                  <a:graphic>
                    <a:graphicData uri="http://schemas.openxmlformats.org/drawingml/2006/picture">
                      <pic:pic>
                        <pic:nvPicPr>
                          <pic:cNvPr id="0" name="abhinav_72_1.png"/>
                          <pic:cNvPicPr/>
                        </pic:nvPicPr>
                        <pic:blipFill>
                          <a:blip r:embed="rId1753"/>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889"/>
                  <wp:docPr id="1753" name="Picture 1753"/>
                  <wp:cNvGraphicFramePr>
                    <a:graphicFrameLocks noChangeAspect="1"/>
                  </wp:cNvGraphicFramePr>
                  <a:graphic>
                    <a:graphicData uri="http://schemas.openxmlformats.org/drawingml/2006/picture">
                      <pic:pic>
                        <pic:nvPicPr>
                          <pic:cNvPr id="0" name="abhinav_73_1.png"/>
                          <pic:cNvPicPr/>
                        </pic:nvPicPr>
                        <pic:blipFill>
                          <a:blip r:embed="rId1761"/>
                          <a:stretch>
                            <a:fillRect/>
                          </a:stretch>
                        </pic:blipFill>
                        <pic:spPr>
                          <a:xfrm>
                            <a:off x="0" y="0"/>
                            <a:ext cx="365760" cy="39688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063" cy="420624"/>
                  <wp:docPr id="1761" name="Picture 1761"/>
                  <wp:cNvGraphicFramePr>
                    <a:graphicFrameLocks noChangeAspect="1"/>
                  </wp:cNvGraphicFramePr>
                  <a:graphic>
                    <a:graphicData uri="http://schemas.openxmlformats.org/drawingml/2006/picture">
                      <pic:pic>
                        <pic:nvPicPr>
                          <pic:cNvPr id="0" name="abhinav_74_1.png"/>
                          <pic:cNvPicPr/>
                        </pic:nvPicPr>
                        <pic:blipFill>
                          <a:blip r:embed="rId1769"/>
                          <a:stretch>
                            <a:fillRect/>
                          </a:stretch>
                        </pic:blipFill>
                        <pic:spPr>
                          <a:xfrm>
                            <a:off x="0" y="0"/>
                            <a:ext cx="3080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628"/>
                  <wp:docPr id="1769" name="Picture 1769"/>
                  <wp:cNvGraphicFramePr>
                    <a:graphicFrameLocks noChangeAspect="1"/>
                  </wp:cNvGraphicFramePr>
                  <a:graphic>
                    <a:graphicData uri="http://schemas.openxmlformats.org/drawingml/2006/picture">
                      <pic:pic>
                        <pic:nvPicPr>
                          <pic:cNvPr id="0" name="abhinav_75_1.png"/>
                          <pic:cNvPicPr/>
                        </pic:nvPicPr>
                        <pic:blipFill>
                          <a:blip r:embed="rId1777"/>
                          <a:stretch>
                            <a:fillRect/>
                          </a:stretch>
                        </pic:blipFill>
                        <pic:spPr>
                          <a:xfrm>
                            <a:off x="0" y="0"/>
                            <a:ext cx="365760" cy="3196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800"/>
                  <wp:docPr id="1777" name="Picture 1777"/>
                  <wp:cNvGraphicFramePr>
                    <a:graphicFrameLocks noChangeAspect="1"/>
                  </wp:cNvGraphicFramePr>
                  <a:graphic>
                    <a:graphicData uri="http://schemas.openxmlformats.org/drawingml/2006/picture">
                      <pic:pic>
                        <pic:nvPicPr>
                          <pic:cNvPr id="0" name="abhinav_76_1.png"/>
                          <pic:cNvPicPr/>
                        </pic:nvPicPr>
                        <pic:blipFill>
                          <a:blip r:embed="rId1785"/>
                          <a:stretch>
                            <a:fillRect/>
                          </a:stretch>
                        </pic:blipFill>
                        <pic:spPr>
                          <a:xfrm>
                            <a:off x="0" y="0"/>
                            <a:ext cx="365760" cy="3338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6247"/>
                  <wp:docPr id="1785" name="Picture 1785"/>
                  <wp:cNvGraphicFramePr>
                    <a:graphicFrameLocks noChangeAspect="1"/>
                  </wp:cNvGraphicFramePr>
                  <a:graphic>
                    <a:graphicData uri="http://schemas.openxmlformats.org/drawingml/2006/picture">
                      <pic:pic>
                        <pic:nvPicPr>
                          <pic:cNvPr id="0" name="abhinav_77_1.png"/>
                          <pic:cNvPicPr/>
                        </pic:nvPicPr>
                        <pic:blipFill>
                          <a:blip r:embed="rId1793"/>
                          <a:stretch>
                            <a:fillRect/>
                          </a:stretch>
                        </pic:blipFill>
                        <pic:spPr>
                          <a:xfrm>
                            <a:off x="0" y="0"/>
                            <a:ext cx="365760" cy="28624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05122"/>
                  <wp:docPr id="1792" name="Picture 1792"/>
                  <wp:cNvGraphicFramePr>
                    <a:graphicFrameLocks noChangeAspect="1"/>
                  </wp:cNvGraphicFramePr>
                  <a:graphic>
                    <a:graphicData uri="http://schemas.openxmlformats.org/drawingml/2006/picture">
                      <pic:pic>
                        <pic:nvPicPr>
                          <pic:cNvPr id="0" name="abhinav_78_1.png"/>
                          <pic:cNvPicPr/>
                        </pic:nvPicPr>
                        <pic:blipFill>
                          <a:blip r:embed="rId1800"/>
                          <a:stretch>
                            <a:fillRect/>
                          </a:stretch>
                        </pic:blipFill>
                        <pic:spPr>
                          <a:xfrm>
                            <a:off x="0" y="0"/>
                            <a:ext cx="365760" cy="2051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6750" cy="420624"/>
                  <wp:docPr id="1794" name="Picture 1794"/>
                  <wp:cNvGraphicFramePr>
                    <a:graphicFrameLocks noChangeAspect="1"/>
                  </wp:cNvGraphicFramePr>
                  <a:graphic>
                    <a:graphicData uri="http://schemas.openxmlformats.org/drawingml/2006/picture">
                      <pic:pic>
                        <pic:nvPicPr>
                          <pic:cNvPr id="0" name="abhinav_79_1.png"/>
                          <pic:cNvPicPr/>
                        </pic:nvPicPr>
                        <pic:blipFill>
                          <a:blip r:embed="rId1802"/>
                          <a:stretch>
                            <a:fillRect/>
                          </a:stretch>
                        </pic:blipFill>
                        <pic:spPr>
                          <a:xfrm>
                            <a:off x="0" y="0"/>
                            <a:ext cx="2167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1300"/>
                  <wp:docPr id="1714" name="Picture 1714"/>
                  <wp:cNvGraphicFramePr>
                    <a:graphicFrameLocks noChangeAspect="1"/>
                  </wp:cNvGraphicFramePr>
                  <a:graphic>
                    <a:graphicData uri="http://schemas.openxmlformats.org/drawingml/2006/picture">
                      <pic:pic>
                        <pic:nvPicPr>
                          <pic:cNvPr id="0" name="abhinav_6d_2.png"/>
                          <pic:cNvPicPr/>
                        </pic:nvPicPr>
                        <pic:blipFill>
                          <a:blip r:embed="rId1722"/>
                          <a:stretch>
                            <a:fillRect/>
                          </a:stretch>
                        </pic:blipFill>
                        <pic:spPr>
                          <a:xfrm>
                            <a:off x="0" y="0"/>
                            <a:ext cx="365760" cy="2413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75"/>
                  <wp:docPr id="1722" name="Picture 1722"/>
                  <wp:cNvGraphicFramePr>
                    <a:graphicFrameLocks noChangeAspect="1"/>
                  </wp:cNvGraphicFramePr>
                  <a:graphic>
                    <a:graphicData uri="http://schemas.openxmlformats.org/drawingml/2006/picture">
                      <pic:pic>
                        <pic:nvPicPr>
                          <pic:cNvPr id="0" name="abhinav_6e_2.png"/>
                          <pic:cNvPicPr/>
                        </pic:nvPicPr>
                        <pic:blipFill>
                          <a:blip r:embed="rId1730"/>
                          <a:stretch>
                            <a:fillRect/>
                          </a:stretch>
                        </pic:blipFill>
                        <pic:spPr>
                          <a:xfrm>
                            <a:off x="0" y="0"/>
                            <a:ext cx="365760" cy="2995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8413"/>
                  <wp:docPr id="1730" name="Picture 1730"/>
                  <wp:cNvGraphicFramePr>
                    <a:graphicFrameLocks noChangeAspect="1"/>
                  </wp:cNvGraphicFramePr>
                  <a:graphic>
                    <a:graphicData uri="http://schemas.openxmlformats.org/drawingml/2006/picture">
                      <pic:pic>
                        <pic:nvPicPr>
                          <pic:cNvPr id="0" name="abhinav_6f_2.png"/>
                          <pic:cNvPicPr/>
                        </pic:nvPicPr>
                        <pic:blipFill>
                          <a:blip r:embed="rId1738"/>
                          <a:stretch>
                            <a:fillRect/>
                          </a:stretch>
                        </pic:blipFill>
                        <pic:spPr>
                          <a:xfrm>
                            <a:off x="0" y="0"/>
                            <a:ext cx="365760" cy="3384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1068" cy="420624"/>
                  <wp:docPr id="1738" name="Picture 1738"/>
                  <wp:cNvGraphicFramePr>
                    <a:graphicFrameLocks noChangeAspect="1"/>
                  </wp:cNvGraphicFramePr>
                  <a:graphic>
                    <a:graphicData uri="http://schemas.openxmlformats.org/drawingml/2006/picture">
                      <pic:pic>
                        <pic:nvPicPr>
                          <pic:cNvPr id="0" name="abhinav_70_2.png"/>
                          <pic:cNvPicPr/>
                        </pic:nvPicPr>
                        <pic:blipFill>
                          <a:blip r:embed="rId1746"/>
                          <a:stretch>
                            <a:fillRect/>
                          </a:stretch>
                        </pic:blipFill>
                        <pic:spPr>
                          <a:xfrm>
                            <a:off x="0" y="0"/>
                            <a:ext cx="201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1746" name="Picture 1746"/>
                  <wp:cNvGraphicFramePr>
                    <a:graphicFrameLocks noChangeAspect="1"/>
                  </wp:cNvGraphicFramePr>
                  <a:graphic>
                    <a:graphicData uri="http://schemas.openxmlformats.org/drawingml/2006/picture">
                      <pic:pic>
                        <pic:nvPicPr>
                          <pic:cNvPr id="0" name="abhinav_72_2.png"/>
                          <pic:cNvPicPr/>
                        </pic:nvPicPr>
                        <pic:blipFill>
                          <a:blip r:embed="rId1754"/>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889"/>
                  <wp:docPr id="1754" name="Picture 1754"/>
                  <wp:cNvGraphicFramePr>
                    <a:graphicFrameLocks noChangeAspect="1"/>
                  </wp:cNvGraphicFramePr>
                  <a:graphic>
                    <a:graphicData uri="http://schemas.openxmlformats.org/drawingml/2006/picture">
                      <pic:pic>
                        <pic:nvPicPr>
                          <pic:cNvPr id="0" name="abhinav_73_2.png"/>
                          <pic:cNvPicPr/>
                        </pic:nvPicPr>
                        <pic:blipFill>
                          <a:blip r:embed="rId1762"/>
                          <a:stretch>
                            <a:fillRect/>
                          </a:stretch>
                        </pic:blipFill>
                        <pic:spPr>
                          <a:xfrm>
                            <a:off x="0" y="0"/>
                            <a:ext cx="365760" cy="39688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063" cy="420624"/>
                  <wp:docPr id="1762" name="Picture 1762"/>
                  <wp:cNvGraphicFramePr>
                    <a:graphicFrameLocks noChangeAspect="1"/>
                  </wp:cNvGraphicFramePr>
                  <a:graphic>
                    <a:graphicData uri="http://schemas.openxmlformats.org/drawingml/2006/picture">
                      <pic:pic>
                        <pic:nvPicPr>
                          <pic:cNvPr id="0" name="abhinav_74_2.png"/>
                          <pic:cNvPicPr/>
                        </pic:nvPicPr>
                        <pic:blipFill>
                          <a:blip r:embed="rId1770"/>
                          <a:stretch>
                            <a:fillRect/>
                          </a:stretch>
                        </pic:blipFill>
                        <pic:spPr>
                          <a:xfrm>
                            <a:off x="0" y="0"/>
                            <a:ext cx="3080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628"/>
                  <wp:docPr id="1770" name="Picture 1770"/>
                  <wp:cNvGraphicFramePr>
                    <a:graphicFrameLocks noChangeAspect="1"/>
                  </wp:cNvGraphicFramePr>
                  <a:graphic>
                    <a:graphicData uri="http://schemas.openxmlformats.org/drawingml/2006/picture">
                      <pic:pic>
                        <pic:nvPicPr>
                          <pic:cNvPr id="0" name="abhinav_75_2.png"/>
                          <pic:cNvPicPr/>
                        </pic:nvPicPr>
                        <pic:blipFill>
                          <a:blip r:embed="rId1778"/>
                          <a:stretch>
                            <a:fillRect/>
                          </a:stretch>
                        </pic:blipFill>
                        <pic:spPr>
                          <a:xfrm>
                            <a:off x="0" y="0"/>
                            <a:ext cx="365760" cy="3196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800"/>
                  <wp:docPr id="1778" name="Picture 1778"/>
                  <wp:cNvGraphicFramePr>
                    <a:graphicFrameLocks noChangeAspect="1"/>
                  </wp:cNvGraphicFramePr>
                  <a:graphic>
                    <a:graphicData uri="http://schemas.openxmlformats.org/drawingml/2006/picture">
                      <pic:pic>
                        <pic:nvPicPr>
                          <pic:cNvPr id="0" name="abhinav_76_2.png"/>
                          <pic:cNvPicPr/>
                        </pic:nvPicPr>
                        <pic:blipFill>
                          <a:blip r:embed="rId1786"/>
                          <a:stretch>
                            <a:fillRect/>
                          </a:stretch>
                        </pic:blipFill>
                        <pic:spPr>
                          <a:xfrm>
                            <a:off x="0" y="0"/>
                            <a:ext cx="365760" cy="3338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6247"/>
                  <wp:docPr id="1786" name="Picture 1786"/>
                  <wp:cNvGraphicFramePr>
                    <a:graphicFrameLocks noChangeAspect="1"/>
                  </wp:cNvGraphicFramePr>
                  <a:graphic>
                    <a:graphicData uri="http://schemas.openxmlformats.org/drawingml/2006/picture">
                      <pic:pic>
                        <pic:nvPicPr>
                          <pic:cNvPr id="0" name="abhinav_77_2.png"/>
                          <pic:cNvPicPr/>
                        </pic:nvPicPr>
                        <pic:blipFill>
                          <a:blip r:embed="rId1794"/>
                          <a:stretch>
                            <a:fillRect/>
                          </a:stretch>
                        </pic:blipFill>
                        <pic:spPr>
                          <a:xfrm>
                            <a:off x="0" y="0"/>
                            <a:ext cx="365760" cy="28624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6750" cy="420624"/>
                  <wp:docPr id="1795" name="Picture 1795"/>
                  <wp:cNvGraphicFramePr>
                    <a:graphicFrameLocks noChangeAspect="1"/>
                  </wp:cNvGraphicFramePr>
                  <a:graphic>
                    <a:graphicData uri="http://schemas.openxmlformats.org/drawingml/2006/picture">
                      <pic:pic>
                        <pic:nvPicPr>
                          <pic:cNvPr id="0" name="abhinav_79_2.png"/>
                          <pic:cNvPicPr/>
                        </pic:nvPicPr>
                        <pic:blipFill>
                          <a:blip r:embed="rId1803"/>
                          <a:stretch>
                            <a:fillRect/>
                          </a:stretch>
                        </pic:blipFill>
                        <pic:spPr>
                          <a:xfrm>
                            <a:off x="0" y="0"/>
                            <a:ext cx="2167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1300"/>
                  <wp:docPr id="1715" name="Picture 1715"/>
                  <wp:cNvGraphicFramePr>
                    <a:graphicFrameLocks noChangeAspect="1"/>
                  </wp:cNvGraphicFramePr>
                  <a:graphic>
                    <a:graphicData uri="http://schemas.openxmlformats.org/drawingml/2006/picture">
                      <pic:pic>
                        <pic:nvPicPr>
                          <pic:cNvPr id="0" name="abhinav_6d_3.png"/>
                          <pic:cNvPicPr/>
                        </pic:nvPicPr>
                        <pic:blipFill>
                          <a:blip r:embed="rId1723"/>
                          <a:stretch>
                            <a:fillRect/>
                          </a:stretch>
                        </pic:blipFill>
                        <pic:spPr>
                          <a:xfrm>
                            <a:off x="0" y="0"/>
                            <a:ext cx="365760" cy="2413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75"/>
                  <wp:docPr id="1723" name="Picture 1723"/>
                  <wp:cNvGraphicFramePr>
                    <a:graphicFrameLocks noChangeAspect="1"/>
                  </wp:cNvGraphicFramePr>
                  <a:graphic>
                    <a:graphicData uri="http://schemas.openxmlformats.org/drawingml/2006/picture">
                      <pic:pic>
                        <pic:nvPicPr>
                          <pic:cNvPr id="0" name="abhinav_6e_3.png"/>
                          <pic:cNvPicPr/>
                        </pic:nvPicPr>
                        <pic:blipFill>
                          <a:blip r:embed="rId1731"/>
                          <a:stretch>
                            <a:fillRect/>
                          </a:stretch>
                        </pic:blipFill>
                        <pic:spPr>
                          <a:xfrm>
                            <a:off x="0" y="0"/>
                            <a:ext cx="365760" cy="2995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8413"/>
                  <wp:docPr id="1731" name="Picture 1731"/>
                  <wp:cNvGraphicFramePr>
                    <a:graphicFrameLocks noChangeAspect="1"/>
                  </wp:cNvGraphicFramePr>
                  <a:graphic>
                    <a:graphicData uri="http://schemas.openxmlformats.org/drawingml/2006/picture">
                      <pic:pic>
                        <pic:nvPicPr>
                          <pic:cNvPr id="0" name="abhinav_6f_3.png"/>
                          <pic:cNvPicPr/>
                        </pic:nvPicPr>
                        <pic:blipFill>
                          <a:blip r:embed="rId1739"/>
                          <a:stretch>
                            <a:fillRect/>
                          </a:stretch>
                        </pic:blipFill>
                        <pic:spPr>
                          <a:xfrm>
                            <a:off x="0" y="0"/>
                            <a:ext cx="365760" cy="3384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1068" cy="420624"/>
                  <wp:docPr id="1739" name="Picture 1739"/>
                  <wp:cNvGraphicFramePr>
                    <a:graphicFrameLocks noChangeAspect="1"/>
                  </wp:cNvGraphicFramePr>
                  <a:graphic>
                    <a:graphicData uri="http://schemas.openxmlformats.org/drawingml/2006/picture">
                      <pic:pic>
                        <pic:nvPicPr>
                          <pic:cNvPr id="0" name="abhinav_70_3.png"/>
                          <pic:cNvPicPr/>
                        </pic:nvPicPr>
                        <pic:blipFill>
                          <a:blip r:embed="rId1747"/>
                          <a:stretch>
                            <a:fillRect/>
                          </a:stretch>
                        </pic:blipFill>
                        <pic:spPr>
                          <a:xfrm>
                            <a:off x="0" y="0"/>
                            <a:ext cx="201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1747" name="Picture 1747"/>
                  <wp:cNvGraphicFramePr>
                    <a:graphicFrameLocks noChangeAspect="1"/>
                  </wp:cNvGraphicFramePr>
                  <a:graphic>
                    <a:graphicData uri="http://schemas.openxmlformats.org/drawingml/2006/picture">
                      <pic:pic>
                        <pic:nvPicPr>
                          <pic:cNvPr id="0" name="abhinav_72_3.png"/>
                          <pic:cNvPicPr/>
                        </pic:nvPicPr>
                        <pic:blipFill>
                          <a:blip r:embed="rId1755"/>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889"/>
                  <wp:docPr id="1755" name="Picture 1755"/>
                  <wp:cNvGraphicFramePr>
                    <a:graphicFrameLocks noChangeAspect="1"/>
                  </wp:cNvGraphicFramePr>
                  <a:graphic>
                    <a:graphicData uri="http://schemas.openxmlformats.org/drawingml/2006/picture">
                      <pic:pic>
                        <pic:nvPicPr>
                          <pic:cNvPr id="0" name="abhinav_73_3.png"/>
                          <pic:cNvPicPr/>
                        </pic:nvPicPr>
                        <pic:blipFill>
                          <a:blip r:embed="rId1763"/>
                          <a:stretch>
                            <a:fillRect/>
                          </a:stretch>
                        </pic:blipFill>
                        <pic:spPr>
                          <a:xfrm>
                            <a:off x="0" y="0"/>
                            <a:ext cx="365760" cy="39688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063" cy="420624"/>
                  <wp:docPr id="1763" name="Picture 1763"/>
                  <wp:cNvGraphicFramePr>
                    <a:graphicFrameLocks noChangeAspect="1"/>
                  </wp:cNvGraphicFramePr>
                  <a:graphic>
                    <a:graphicData uri="http://schemas.openxmlformats.org/drawingml/2006/picture">
                      <pic:pic>
                        <pic:nvPicPr>
                          <pic:cNvPr id="0" name="abhinav_74_3.png"/>
                          <pic:cNvPicPr/>
                        </pic:nvPicPr>
                        <pic:blipFill>
                          <a:blip r:embed="rId1771"/>
                          <a:stretch>
                            <a:fillRect/>
                          </a:stretch>
                        </pic:blipFill>
                        <pic:spPr>
                          <a:xfrm>
                            <a:off x="0" y="0"/>
                            <a:ext cx="3080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628"/>
                  <wp:docPr id="1771" name="Picture 1771"/>
                  <wp:cNvGraphicFramePr>
                    <a:graphicFrameLocks noChangeAspect="1"/>
                  </wp:cNvGraphicFramePr>
                  <a:graphic>
                    <a:graphicData uri="http://schemas.openxmlformats.org/drawingml/2006/picture">
                      <pic:pic>
                        <pic:nvPicPr>
                          <pic:cNvPr id="0" name="abhinav_75_3.png"/>
                          <pic:cNvPicPr/>
                        </pic:nvPicPr>
                        <pic:blipFill>
                          <a:blip r:embed="rId1779"/>
                          <a:stretch>
                            <a:fillRect/>
                          </a:stretch>
                        </pic:blipFill>
                        <pic:spPr>
                          <a:xfrm>
                            <a:off x="0" y="0"/>
                            <a:ext cx="365760" cy="3196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800"/>
                  <wp:docPr id="1779" name="Picture 1779"/>
                  <wp:cNvGraphicFramePr>
                    <a:graphicFrameLocks noChangeAspect="1"/>
                  </wp:cNvGraphicFramePr>
                  <a:graphic>
                    <a:graphicData uri="http://schemas.openxmlformats.org/drawingml/2006/picture">
                      <pic:pic>
                        <pic:nvPicPr>
                          <pic:cNvPr id="0" name="abhinav_76_3.png"/>
                          <pic:cNvPicPr/>
                        </pic:nvPicPr>
                        <pic:blipFill>
                          <a:blip r:embed="rId1787"/>
                          <a:stretch>
                            <a:fillRect/>
                          </a:stretch>
                        </pic:blipFill>
                        <pic:spPr>
                          <a:xfrm>
                            <a:off x="0" y="0"/>
                            <a:ext cx="365760" cy="3338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6247"/>
                  <wp:docPr id="1787" name="Picture 1787"/>
                  <wp:cNvGraphicFramePr>
                    <a:graphicFrameLocks noChangeAspect="1"/>
                  </wp:cNvGraphicFramePr>
                  <a:graphic>
                    <a:graphicData uri="http://schemas.openxmlformats.org/drawingml/2006/picture">
                      <pic:pic>
                        <pic:nvPicPr>
                          <pic:cNvPr id="0" name="abhinav_77_3.png"/>
                          <pic:cNvPicPr/>
                        </pic:nvPicPr>
                        <pic:blipFill>
                          <a:blip r:embed="rId1795"/>
                          <a:stretch>
                            <a:fillRect/>
                          </a:stretch>
                        </pic:blipFill>
                        <pic:spPr>
                          <a:xfrm>
                            <a:off x="0" y="0"/>
                            <a:ext cx="365760" cy="28624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6750" cy="420624"/>
                  <wp:docPr id="1796" name="Picture 1796"/>
                  <wp:cNvGraphicFramePr>
                    <a:graphicFrameLocks noChangeAspect="1"/>
                  </wp:cNvGraphicFramePr>
                  <a:graphic>
                    <a:graphicData uri="http://schemas.openxmlformats.org/drawingml/2006/picture">
                      <pic:pic>
                        <pic:nvPicPr>
                          <pic:cNvPr id="0" name="abhinav_79_3.png"/>
                          <pic:cNvPicPr/>
                        </pic:nvPicPr>
                        <pic:blipFill>
                          <a:blip r:embed="rId1804"/>
                          <a:stretch>
                            <a:fillRect/>
                          </a:stretch>
                        </pic:blipFill>
                        <pic:spPr>
                          <a:xfrm>
                            <a:off x="0" y="0"/>
                            <a:ext cx="2167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1300"/>
                  <wp:docPr id="1716" name="Picture 1716"/>
                  <wp:cNvGraphicFramePr>
                    <a:graphicFrameLocks noChangeAspect="1"/>
                  </wp:cNvGraphicFramePr>
                  <a:graphic>
                    <a:graphicData uri="http://schemas.openxmlformats.org/drawingml/2006/picture">
                      <pic:pic>
                        <pic:nvPicPr>
                          <pic:cNvPr id="0" name="abhinav_6d_4.png"/>
                          <pic:cNvPicPr/>
                        </pic:nvPicPr>
                        <pic:blipFill>
                          <a:blip r:embed="rId1724"/>
                          <a:stretch>
                            <a:fillRect/>
                          </a:stretch>
                        </pic:blipFill>
                        <pic:spPr>
                          <a:xfrm>
                            <a:off x="0" y="0"/>
                            <a:ext cx="365760" cy="2413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75"/>
                  <wp:docPr id="1724" name="Picture 1724"/>
                  <wp:cNvGraphicFramePr>
                    <a:graphicFrameLocks noChangeAspect="1"/>
                  </wp:cNvGraphicFramePr>
                  <a:graphic>
                    <a:graphicData uri="http://schemas.openxmlformats.org/drawingml/2006/picture">
                      <pic:pic>
                        <pic:nvPicPr>
                          <pic:cNvPr id="0" name="abhinav_6e_4.png"/>
                          <pic:cNvPicPr/>
                        </pic:nvPicPr>
                        <pic:blipFill>
                          <a:blip r:embed="rId1732"/>
                          <a:stretch>
                            <a:fillRect/>
                          </a:stretch>
                        </pic:blipFill>
                        <pic:spPr>
                          <a:xfrm>
                            <a:off x="0" y="0"/>
                            <a:ext cx="365760" cy="2995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8413"/>
                  <wp:docPr id="1732" name="Picture 1732"/>
                  <wp:cNvGraphicFramePr>
                    <a:graphicFrameLocks noChangeAspect="1"/>
                  </wp:cNvGraphicFramePr>
                  <a:graphic>
                    <a:graphicData uri="http://schemas.openxmlformats.org/drawingml/2006/picture">
                      <pic:pic>
                        <pic:nvPicPr>
                          <pic:cNvPr id="0" name="abhinav_6f_4.png"/>
                          <pic:cNvPicPr/>
                        </pic:nvPicPr>
                        <pic:blipFill>
                          <a:blip r:embed="rId1740"/>
                          <a:stretch>
                            <a:fillRect/>
                          </a:stretch>
                        </pic:blipFill>
                        <pic:spPr>
                          <a:xfrm>
                            <a:off x="0" y="0"/>
                            <a:ext cx="365760" cy="3384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1068" cy="420624"/>
                  <wp:docPr id="1740" name="Picture 1740"/>
                  <wp:cNvGraphicFramePr>
                    <a:graphicFrameLocks noChangeAspect="1"/>
                  </wp:cNvGraphicFramePr>
                  <a:graphic>
                    <a:graphicData uri="http://schemas.openxmlformats.org/drawingml/2006/picture">
                      <pic:pic>
                        <pic:nvPicPr>
                          <pic:cNvPr id="0" name="abhinav_70_4.png"/>
                          <pic:cNvPicPr/>
                        </pic:nvPicPr>
                        <pic:blipFill>
                          <a:blip r:embed="rId1748"/>
                          <a:stretch>
                            <a:fillRect/>
                          </a:stretch>
                        </pic:blipFill>
                        <pic:spPr>
                          <a:xfrm>
                            <a:off x="0" y="0"/>
                            <a:ext cx="201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1748" name="Picture 1748"/>
                  <wp:cNvGraphicFramePr>
                    <a:graphicFrameLocks noChangeAspect="1"/>
                  </wp:cNvGraphicFramePr>
                  <a:graphic>
                    <a:graphicData uri="http://schemas.openxmlformats.org/drawingml/2006/picture">
                      <pic:pic>
                        <pic:nvPicPr>
                          <pic:cNvPr id="0" name="abhinav_72_4.png"/>
                          <pic:cNvPicPr/>
                        </pic:nvPicPr>
                        <pic:blipFill>
                          <a:blip r:embed="rId1756"/>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889"/>
                  <wp:docPr id="1756" name="Picture 1756"/>
                  <wp:cNvGraphicFramePr>
                    <a:graphicFrameLocks noChangeAspect="1"/>
                  </wp:cNvGraphicFramePr>
                  <a:graphic>
                    <a:graphicData uri="http://schemas.openxmlformats.org/drawingml/2006/picture">
                      <pic:pic>
                        <pic:nvPicPr>
                          <pic:cNvPr id="0" name="abhinav_73_4.png"/>
                          <pic:cNvPicPr/>
                        </pic:nvPicPr>
                        <pic:blipFill>
                          <a:blip r:embed="rId1764"/>
                          <a:stretch>
                            <a:fillRect/>
                          </a:stretch>
                        </pic:blipFill>
                        <pic:spPr>
                          <a:xfrm>
                            <a:off x="0" y="0"/>
                            <a:ext cx="365760" cy="39688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063" cy="420624"/>
                  <wp:docPr id="1764" name="Picture 1764"/>
                  <wp:cNvGraphicFramePr>
                    <a:graphicFrameLocks noChangeAspect="1"/>
                  </wp:cNvGraphicFramePr>
                  <a:graphic>
                    <a:graphicData uri="http://schemas.openxmlformats.org/drawingml/2006/picture">
                      <pic:pic>
                        <pic:nvPicPr>
                          <pic:cNvPr id="0" name="abhinav_74_4.png"/>
                          <pic:cNvPicPr/>
                        </pic:nvPicPr>
                        <pic:blipFill>
                          <a:blip r:embed="rId1772"/>
                          <a:stretch>
                            <a:fillRect/>
                          </a:stretch>
                        </pic:blipFill>
                        <pic:spPr>
                          <a:xfrm>
                            <a:off x="0" y="0"/>
                            <a:ext cx="3080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628"/>
                  <wp:docPr id="1772" name="Picture 1772"/>
                  <wp:cNvGraphicFramePr>
                    <a:graphicFrameLocks noChangeAspect="1"/>
                  </wp:cNvGraphicFramePr>
                  <a:graphic>
                    <a:graphicData uri="http://schemas.openxmlformats.org/drawingml/2006/picture">
                      <pic:pic>
                        <pic:nvPicPr>
                          <pic:cNvPr id="0" name="abhinav_75_4.png"/>
                          <pic:cNvPicPr/>
                        </pic:nvPicPr>
                        <pic:blipFill>
                          <a:blip r:embed="rId1780"/>
                          <a:stretch>
                            <a:fillRect/>
                          </a:stretch>
                        </pic:blipFill>
                        <pic:spPr>
                          <a:xfrm>
                            <a:off x="0" y="0"/>
                            <a:ext cx="365760" cy="3196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800"/>
                  <wp:docPr id="1780" name="Picture 1780"/>
                  <wp:cNvGraphicFramePr>
                    <a:graphicFrameLocks noChangeAspect="1"/>
                  </wp:cNvGraphicFramePr>
                  <a:graphic>
                    <a:graphicData uri="http://schemas.openxmlformats.org/drawingml/2006/picture">
                      <pic:pic>
                        <pic:nvPicPr>
                          <pic:cNvPr id="0" name="abhinav_76_4.png"/>
                          <pic:cNvPicPr/>
                        </pic:nvPicPr>
                        <pic:blipFill>
                          <a:blip r:embed="rId1788"/>
                          <a:stretch>
                            <a:fillRect/>
                          </a:stretch>
                        </pic:blipFill>
                        <pic:spPr>
                          <a:xfrm>
                            <a:off x="0" y="0"/>
                            <a:ext cx="365760" cy="3338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6247"/>
                  <wp:docPr id="1788" name="Picture 1788"/>
                  <wp:cNvGraphicFramePr>
                    <a:graphicFrameLocks noChangeAspect="1"/>
                  </wp:cNvGraphicFramePr>
                  <a:graphic>
                    <a:graphicData uri="http://schemas.openxmlformats.org/drawingml/2006/picture">
                      <pic:pic>
                        <pic:nvPicPr>
                          <pic:cNvPr id="0" name="abhinav_77_4.png"/>
                          <pic:cNvPicPr/>
                        </pic:nvPicPr>
                        <pic:blipFill>
                          <a:blip r:embed="rId1796"/>
                          <a:stretch>
                            <a:fillRect/>
                          </a:stretch>
                        </pic:blipFill>
                        <pic:spPr>
                          <a:xfrm>
                            <a:off x="0" y="0"/>
                            <a:ext cx="365760" cy="28624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6750" cy="420624"/>
                  <wp:docPr id="1797" name="Picture 1797"/>
                  <wp:cNvGraphicFramePr>
                    <a:graphicFrameLocks noChangeAspect="1"/>
                  </wp:cNvGraphicFramePr>
                  <a:graphic>
                    <a:graphicData uri="http://schemas.openxmlformats.org/drawingml/2006/picture">
                      <pic:pic>
                        <pic:nvPicPr>
                          <pic:cNvPr id="0" name="abhinav_79_4.png"/>
                          <pic:cNvPicPr/>
                        </pic:nvPicPr>
                        <pic:blipFill>
                          <a:blip r:embed="rId1805"/>
                          <a:stretch>
                            <a:fillRect/>
                          </a:stretch>
                        </pic:blipFill>
                        <pic:spPr>
                          <a:xfrm>
                            <a:off x="0" y="0"/>
                            <a:ext cx="2167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1300"/>
                  <wp:docPr id="1717" name="Picture 1717"/>
                  <wp:cNvGraphicFramePr>
                    <a:graphicFrameLocks noChangeAspect="1"/>
                  </wp:cNvGraphicFramePr>
                  <a:graphic>
                    <a:graphicData uri="http://schemas.openxmlformats.org/drawingml/2006/picture">
                      <pic:pic>
                        <pic:nvPicPr>
                          <pic:cNvPr id="0" name="abhinav_6d_5.png"/>
                          <pic:cNvPicPr/>
                        </pic:nvPicPr>
                        <pic:blipFill>
                          <a:blip r:embed="rId1725"/>
                          <a:stretch>
                            <a:fillRect/>
                          </a:stretch>
                        </pic:blipFill>
                        <pic:spPr>
                          <a:xfrm>
                            <a:off x="0" y="0"/>
                            <a:ext cx="365760" cy="2413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75"/>
                  <wp:docPr id="1725" name="Picture 1725"/>
                  <wp:cNvGraphicFramePr>
                    <a:graphicFrameLocks noChangeAspect="1"/>
                  </wp:cNvGraphicFramePr>
                  <a:graphic>
                    <a:graphicData uri="http://schemas.openxmlformats.org/drawingml/2006/picture">
                      <pic:pic>
                        <pic:nvPicPr>
                          <pic:cNvPr id="0" name="abhinav_6e_5.png"/>
                          <pic:cNvPicPr/>
                        </pic:nvPicPr>
                        <pic:blipFill>
                          <a:blip r:embed="rId1733"/>
                          <a:stretch>
                            <a:fillRect/>
                          </a:stretch>
                        </pic:blipFill>
                        <pic:spPr>
                          <a:xfrm>
                            <a:off x="0" y="0"/>
                            <a:ext cx="365760" cy="2995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8413"/>
                  <wp:docPr id="1733" name="Picture 1733"/>
                  <wp:cNvGraphicFramePr>
                    <a:graphicFrameLocks noChangeAspect="1"/>
                  </wp:cNvGraphicFramePr>
                  <a:graphic>
                    <a:graphicData uri="http://schemas.openxmlformats.org/drawingml/2006/picture">
                      <pic:pic>
                        <pic:nvPicPr>
                          <pic:cNvPr id="0" name="abhinav_6f_5.png"/>
                          <pic:cNvPicPr/>
                        </pic:nvPicPr>
                        <pic:blipFill>
                          <a:blip r:embed="rId1741"/>
                          <a:stretch>
                            <a:fillRect/>
                          </a:stretch>
                        </pic:blipFill>
                        <pic:spPr>
                          <a:xfrm>
                            <a:off x="0" y="0"/>
                            <a:ext cx="365760" cy="3384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1068" cy="420624"/>
                  <wp:docPr id="1741" name="Picture 1741"/>
                  <wp:cNvGraphicFramePr>
                    <a:graphicFrameLocks noChangeAspect="1"/>
                  </wp:cNvGraphicFramePr>
                  <a:graphic>
                    <a:graphicData uri="http://schemas.openxmlformats.org/drawingml/2006/picture">
                      <pic:pic>
                        <pic:nvPicPr>
                          <pic:cNvPr id="0" name="abhinav_70_5.png"/>
                          <pic:cNvPicPr/>
                        </pic:nvPicPr>
                        <pic:blipFill>
                          <a:blip r:embed="rId1749"/>
                          <a:stretch>
                            <a:fillRect/>
                          </a:stretch>
                        </pic:blipFill>
                        <pic:spPr>
                          <a:xfrm>
                            <a:off x="0" y="0"/>
                            <a:ext cx="201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1749" name="Picture 1749"/>
                  <wp:cNvGraphicFramePr>
                    <a:graphicFrameLocks noChangeAspect="1"/>
                  </wp:cNvGraphicFramePr>
                  <a:graphic>
                    <a:graphicData uri="http://schemas.openxmlformats.org/drawingml/2006/picture">
                      <pic:pic>
                        <pic:nvPicPr>
                          <pic:cNvPr id="0" name="abhinav_72_5.png"/>
                          <pic:cNvPicPr/>
                        </pic:nvPicPr>
                        <pic:blipFill>
                          <a:blip r:embed="rId1757"/>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889"/>
                  <wp:docPr id="1757" name="Picture 1757"/>
                  <wp:cNvGraphicFramePr>
                    <a:graphicFrameLocks noChangeAspect="1"/>
                  </wp:cNvGraphicFramePr>
                  <a:graphic>
                    <a:graphicData uri="http://schemas.openxmlformats.org/drawingml/2006/picture">
                      <pic:pic>
                        <pic:nvPicPr>
                          <pic:cNvPr id="0" name="abhinav_73_5.png"/>
                          <pic:cNvPicPr/>
                        </pic:nvPicPr>
                        <pic:blipFill>
                          <a:blip r:embed="rId1765"/>
                          <a:stretch>
                            <a:fillRect/>
                          </a:stretch>
                        </pic:blipFill>
                        <pic:spPr>
                          <a:xfrm>
                            <a:off x="0" y="0"/>
                            <a:ext cx="365760" cy="39688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063" cy="420624"/>
                  <wp:docPr id="1765" name="Picture 1765"/>
                  <wp:cNvGraphicFramePr>
                    <a:graphicFrameLocks noChangeAspect="1"/>
                  </wp:cNvGraphicFramePr>
                  <a:graphic>
                    <a:graphicData uri="http://schemas.openxmlformats.org/drawingml/2006/picture">
                      <pic:pic>
                        <pic:nvPicPr>
                          <pic:cNvPr id="0" name="abhinav_74_5.png"/>
                          <pic:cNvPicPr/>
                        </pic:nvPicPr>
                        <pic:blipFill>
                          <a:blip r:embed="rId1773"/>
                          <a:stretch>
                            <a:fillRect/>
                          </a:stretch>
                        </pic:blipFill>
                        <pic:spPr>
                          <a:xfrm>
                            <a:off x="0" y="0"/>
                            <a:ext cx="3080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628"/>
                  <wp:docPr id="1773" name="Picture 1773"/>
                  <wp:cNvGraphicFramePr>
                    <a:graphicFrameLocks noChangeAspect="1"/>
                  </wp:cNvGraphicFramePr>
                  <a:graphic>
                    <a:graphicData uri="http://schemas.openxmlformats.org/drawingml/2006/picture">
                      <pic:pic>
                        <pic:nvPicPr>
                          <pic:cNvPr id="0" name="abhinav_75_5.png"/>
                          <pic:cNvPicPr/>
                        </pic:nvPicPr>
                        <pic:blipFill>
                          <a:blip r:embed="rId1781"/>
                          <a:stretch>
                            <a:fillRect/>
                          </a:stretch>
                        </pic:blipFill>
                        <pic:spPr>
                          <a:xfrm>
                            <a:off x="0" y="0"/>
                            <a:ext cx="365760" cy="3196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800"/>
                  <wp:docPr id="1781" name="Picture 1781"/>
                  <wp:cNvGraphicFramePr>
                    <a:graphicFrameLocks noChangeAspect="1"/>
                  </wp:cNvGraphicFramePr>
                  <a:graphic>
                    <a:graphicData uri="http://schemas.openxmlformats.org/drawingml/2006/picture">
                      <pic:pic>
                        <pic:nvPicPr>
                          <pic:cNvPr id="0" name="abhinav_76_5.png"/>
                          <pic:cNvPicPr/>
                        </pic:nvPicPr>
                        <pic:blipFill>
                          <a:blip r:embed="rId1789"/>
                          <a:stretch>
                            <a:fillRect/>
                          </a:stretch>
                        </pic:blipFill>
                        <pic:spPr>
                          <a:xfrm>
                            <a:off x="0" y="0"/>
                            <a:ext cx="365760" cy="3338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6247"/>
                  <wp:docPr id="1789" name="Picture 1789"/>
                  <wp:cNvGraphicFramePr>
                    <a:graphicFrameLocks noChangeAspect="1"/>
                  </wp:cNvGraphicFramePr>
                  <a:graphic>
                    <a:graphicData uri="http://schemas.openxmlformats.org/drawingml/2006/picture">
                      <pic:pic>
                        <pic:nvPicPr>
                          <pic:cNvPr id="0" name="abhinav_77_5.png"/>
                          <pic:cNvPicPr/>
                        </pic:nvPicPr>
                        <pic:blipFill>
                          <a:blip r:embed="rId1797"/>
                          <a:stretch>
                            <a:fillRect/>
                          </a:stretch>
                        </pic:blipFill>
                        <pic:spPr>
                          <a:xfrm>
                            <a:off x="0" y="0"/>
                            <a:ext cx="365760" cy="28624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6750" cy="420624"/>
                  <wp:docPr id="1798" name="Picture 1798"/>
                  <wp:cNvGraphicFramePr>
                    <a:graphicFrameLocks noChangeAspect="1"/>
                  </wp:cNvGraphicFramePr>
                  <a:graphic>
                    <a:graphicData uri="http://schemas.openxmlformats.org/drawingml/2006/picture">
                      <pic:pic>
                        <pic:nvPicPr>
                          <pic:cNvPr id="0" name="abhinav_79_5.png"/>
                          <pic:cNvPicPr/>
                        </pic:nvPicPr>
                        <pic:blipFill>
                          <a:blip r:embed="rId1806"/>
                          <a:stretch>
                            <a:fillRect/>
                          </a:stretch>
                        </pic:blipFill>
                        <pic:spPr>
                          <a:xfrm>
                            <a:off x="0" y="0"/>
                            <a:ext cx="2167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1300"/>
                  <wp:docPr id="1718" name="Picture 1718"/>
                  <wp:cNvGraphicFramePr>
                    <a:graphicFrameLocks noChangeAspect="1"/>
                  </wp:cNvGraphicFramePr>
                  <a:graphic>
                    <a:graphicData uri="http://schemas.openxmlformats.org/drawingml/2006/picture">
                      <pic:pic>
                        <pic:nvPicPr>
                          <pic:cNvPr id="0" name="abhinav_6d_6.png"/>
                          <pic:cNvPicPr/>
                        </pic:nvPicPr>
                        <pic:blipFill>
                          <a:blip r:embed="rId1726"/>
                          <a:stretch>
                            <a:fillRect/>
                          </a:stretch>
                        </pic:blipFill>
                        <pic:spPr>
                          <a:xfrm>
                            <a:off x="0" y="0"/>
                            <a:ext cx="365760" cy="2413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75"/>
                  <wp:docPr id="1726" name="Picture 1726"/>
                  <wp:cNvGraphicFramePr>
                    <a:graphicFrameLocks noChangeAspect="1"/>
                  </wp:cNvGraphicFramePr>
                  <a:graphic>
                    <a:graphicData uri="http://schemas.openxmlformats.org/drawingml/2006/picture">
                      <pic:pic>
                        <pic:nvPicPr>
                          <pic:cNvPr id="0" name="abhinav_6e_6.png"/>
                          <pic:cNvPicPr/>
                        </pic:nvPicPr>
                        <pic:blipFill>
                          <a:blip r:embed="rId1734"/>
                          <a:stretch>
                            <a:fillRect/>
                          </a:stretch>
                        </pic:blipFill>
                        <pic:spPr>
                          <a:xfrm>
                            <a:off x="0" y="0"/>
                            <a:ext cx="365760" cy="2995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8413"/>
                  <wp:docPr id="1734" name="Picture 1734"/>
                  <wp:cNvGraphicFramePr>
                    <a:graphicFrameLocks noChangeAspect="1"/>
                  </wp:cNvGraphicFramePr>
                  <a:graphic>
                    <a:graphicData uri="http://schemas.openxmlformats.org/drawingml/2006/picture">
                      <pic:pic>
                        <pic:nvPicPr>
                          <pic:cNvPr id="0" name="abhinav_6f_6.png"/>
                          <pic:cNvPicPr/>
                        </pic:nvPicPr>
                        <pic:blipFill>
                          <a:blip r:embed="rId1742"/>
                          <a:stretch>
                            <a:fillRect/>
                          </a:stretch>
                        </pic:blipFill>
                        <pic:spPr>
                          <a:xfrm>
                            <a:off x="0" y="0"/>
                            <a:ext cx="365760" cy="3384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1068" cy="420624"/>
                  <wp:docPr id="1742" name="Picture 1742"/>
                  <wp:cNvGraphicFramePr>
                    <a:graphicFrameLocks noChangeAspect="1"/>
                  </wp:cNvGraphicFramePr>
                  <a:graphic>
                    <a:graphicData uri="http://schemas.openxmlformats.org/drawingml/2006/picture">
                      <pic:pic>
                        <pic:nvPicPr>
                          <pic:cNvPr id="0" name="abhinav_70_6.png"/>
                          <pic:cNvPicPr/>
                        </pic:nvPicPr>
                        <pic:blipFill>
                          <a:blip r:embed="rId1750"/>
                          <a:stretch>
                            <a:fillRect/>
                          </a:stretch>
                        </pic:blipFill>
                        <pic:spPr>
                          <a:xfrm>
                            <a:off x="0" y="0"/>
                            <a:ext cx="201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1750" name="Picture 1750"/>
                  <wp:cNvGraphicFramePr>
                    <a:graphicFrameLocks noChangeAspect="1"/>
                  </wp:cNvGraphicFramePr>
                  <a:graphic>
                    <a:graphicData uri="http://schemas.openxmlformats.org/drawingml/2006/picture">
                      <pic:pic>
                        <pic:nvPicPr>
                          <pic:cNvPr id="0" name="abhinav_72_6.png"/>
                          <pic:cNvPicPr/>
                        </pic:nvPicPr>
                        <pic:blipFill>
                          <a:blip r:embed="rId1758"/>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889"/>
                  <wp:docPr id="1758" name="Picture 1758"/>
                  <wp:cNvGraphicFramePr>
                    <a:graphicFrameLocks noChangeAspect="1"/>
                  </wp:cNvGraphicFramePr>
                  <a:graphic>
                    <a:graphicData uri="http://schemas.openxmlformats.org/drawingml/2006/picture">
                      <pic:pic>
                        <pic:nvPicPr>
                          <pic:cNvPr id="0" name="abhinav_73_6.png"/>
                          <pic:cNvPicPr/>
                        </pic:nvPicPr>
                        <pic:blipFill>
                          <a:blip r:embed="rId1766"/>
                          <a:stretch>
                            <a:fillRect/>
                          </a:stretch>
                        </pic:blipFill>
                        <pic:spPr>
                          <a:xfrm>
                            <a:off x="0" y="0"/>
                            <a:ext cx="365760" cy="39688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063" cy="420624"/>
                  <wp:docPr id="1766" name="Picture 1766"/>
                  <wp:cNvGraphicFramePr>
                    <a:graphicFrameLocks noChangeAspect="1"/>
                  </wp:cNvGraphicFramePr>
                  <a:graphic>
                    <a:graphicData uri="http://schemas.openxmlformats.org/drawingml/2006/picture">
                      <pic:pic>
                        <pic:nvPicPr>
                          <pic:cNvPr id="0" name="abhinav_74_6.png"/>
                          <pic:cNvPicPr/>
                        </pic:nvPicPr>
                        <pic:blipFill>
                          <a:blip r:embed="rId1774"/>
                          <a:stretch>
                            <a:fillRect/>
                          </a:stretch>
                        </pic:blipFill>
                        <pic:spPr>
                          <a:xfrm>
                            <a:off x="0" y="0"/>
                            <a:ext cx="3080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628"/>
                  <wp:docPr id="1774" name="Picture 1774"/>
                  <wp:cNvGraphicFramePr>
                    <a:graphicFrameLocks noChangeAspect="1"/>
                  </wp:cNvGraphicFramePr>
                  <a:graphic>
                    <a:graphicData uri="http://schemas.openxmlformats.org/drawingml/2006/picture">
                      <pic:pic>
                        <pic:nvPicPr>
                          <pic:cNvPr id="0" name="abhinav_75_6.png"/>
                          <pic:cNvPicPr/>
                        </pic:nvPicPr>
                        <pic:blipFill>
                          <a:blip r:embed="rId1782"/>
                          <a:stretch>
                            <a:fillRect/>
                          </a:stretch>
                        </pic:blipFill>
                        <pic:spPr>
                          <a:xfrm>
                            <a:off x="0" y="0"/>
                            <a:ext cx="365760" cy="3196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800"/>
                  <wp:docPr id="1782" name="Picture 1782"/>
                  <wp:cNvGraphicFramePr>
                    <a:graphicFrameLocks noChangeAspect="1"/>
                  </wp:cNvGraphicFramePr>
                  <a:graphic>
                    <a:graphicData uri="http://schemas.openxmlformats.org/drawingml/2006/picture">
                      <pic:pic>
                        <pic:nvPicPr>
                          <pic:cNvPr id="0" name="abhinav_76_6.png"/>
                          <pic:cNvPicPr/>
                        </pic:nvPicPr>
                        <pic:blipFill>
                          <a:blip r:embed="rId1790"/>
                          <a:stretch>
                            <a:fillRect/>
                          </a:stretch>
                        </pic:blipFill>
                        <pic:spPr>
                          <a:xfrm>
                            <a:off x="0" y="0"/>
                            <a:ext cx="365760" cy="3338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6247"/>
                  <wp:docPr id="1790" name="Picture 1790"/>
                  <wp:cNvGraphicFramePr>
                    <a:graphicFrameLocks noChangeAspect="1"/>
                  </wp:cNvGraphicFramePr>
                  <a:graphic>
                    <a:graphicData uri="http://schemas.openxmlformats.org/drawingml/2006/picture">
                      <pic:pic>
                        <pic:nvPicPr>
                          <pic:cNvPr id="0" name="abhinav_77_6.png"/>
                          <pic:cNvPicPr/>
                        </pic:nvPicPr>
                        <pic:blipFill>
                          <a:blip r:embed="rId1798"/>
                          <a:stretch>
                            <a:fillRect/>
                          </a:stretch>
                        </pic:blipFill>
                        <pic:spPr>
                          <a:xfrm>
                            <a:off x="0" y="0"/>
                            <a:ext cx="365760" cy="286247"/>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6750" cy="420624"/>
                  <wp:docPr id="1799" name="Picture 1799"/>
                  <wp:cNvGraphicFramePr>
                    <a:graphicFrameLocks noChangeAspect="1"/>
                  </wp:cNvGraphicFramePr>
                  <a:graphic>
                    <a:graphicData uri="http://schemas.openxmlformats.org/drawingml/2006/picture">
                      <pic:pic>
                        <pic:nvPicPr>
                          <pic:cNvPr id="0" name="abhinav_79_6.png"/>
                          <pic:cNvPicPr/>
                        </pic:nvPicPr>
                        <pic:blipFill>
                          <a:blip r:embed="rId1807"/>
                          <a:stretch>
                            <a:fillRect/>
                          </a:stretch>
                        </pic:blipFill>
                        <pic:spPr>
                          <a:xfrm>
                            <a:off x="0" y="0"/>
                            <a:ext cx="21675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241300"/>
                  <wp:docPr id="1719" name="Picture 1719"/>
                  <wp:cNvGraphicFramePr>
                    <a:graphicFrameLocks noChangeAspect="1"/>
                  </wp:cNvGraphicFramePr>
                  <a:graphic>
                    <a:graphicData uri="http://schemas.openxmlformats.org/drawingml/2006/picture">
                      <pic:pic>
                        <pic:nvPicPr>
                          <pic:cNvPr id="0" name="abhinav_6d_7.png"/>
                          <pic:cNvPicPr/>
                        </pic:nvPicPr>
                        <pic:blipFill>
                          <a:blip r:embed="rId1727"/>
                          <a:stretch>
                            <a:fillRect/>
                          </a:stretch>
                        </pic:blipFill>
                        <pic:spPr>
                          <a:xfrm>
                            <a:off x="0" y="0"/>
                            <a:ext cx="365760" cy="2413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75"/>
                  <wp:docPr id="1727" name="Picture 1727"/>
                  <wp:cNvGraphicFramePr>
                    <a:graphicFrameLocks noChangeAspect="1"/>
                  </wp:cNvGraphicFramePr>
                  <a:graphic>
                    <a:graphicData uri="http://schemas.openxmlformats.org/drawingml/2006/picture">
                      <pic:pic>
                        <pic:nvPicPr>
                          <pic:cNvPr id="0" name="abhinav_6e_7.png"/>
                          <pic:cNvPicPr/>
                        </pic:nvPicPr>
                        <pic:blipFill>
                          <a:blip r:embed="rId1735"/>
                          <a:stretch>
                            <a:fillRect/>
                          </a:stretch>
                        </pic:blipFill>
                        <pic:spPr>
                          <a:xfrm>
                            <a:off x="0" y="0"/>
                            <a:ext cx="365760" cy="29957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8413"/>
                  <wp:docPr id="1735" name="Picture 1735"/>
                  <wp:cNvGraphicFramePr>
                    <a:graphicFrameLocks noChangeAspect="1"/>
                  </wp:cNvGraphicFramePr>
                  <a:graphic>
                    <a:graphicData uri="http://schemas.openxmlformats.org/drawingml/2006/picture">
                      <pic:pic>
                        <pic:nvPicPr>
                          <pic:cNvPr id="0" name="abhinav_6f_7.png"/>
                          <pic:cNvPicPr/>
                        </pic:nvPicPr>
                        <pic:blipFill>
                          <a:blip r:embed="rId1743"/>
                          <a:stretch>
                            <a:fillRect/>
                          </a:stretch>
                        </pic:blipFill>
                        <pic:spPr>
                          <a:xfrm>
                            <a:off x="0" y="0"/>
                            <a:ext cx="365760" cy="3384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1068" cy="420624"/>
                  <wp:docPr id="1743" name="Picture 1743"/>
                  <wp:cNvGraphicFramePr>
                    <a:graphicFrameLocks noChangeAspect="1"/>
                  </wp:cNvGraphicFramePr>
                  <a:graphic>
                    <a:graphicData uri="http://schemas.openxmlformats.org/drawingml/2006/picture">
                      <pic:pic>
                        <pic:nvPicPr>
                          <pic:cNvPr id="0" name="abhinav_70_7.png"/>
                          <pic:cNvPicPr/>
                        </pic:nvPicPr>
                        <pic:blipFill>
                          <a:blip r:embed="rId1751"/>
                          <a:stretch>
                            <a:fillRect/>
                          </a:stretch>
                        </pic:blipFill>
                        <pic:spPr>
                          <a:xfrm>
                            <a:off x="0" y="0"/>
                            <a:ext cx="201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5760"/>
                  <wp:docPr id="1751" name="Picture 1751"/>
                  <wp:cNvGraphicFramePr>
                    <a:graphicFrameLocks noChangeAspect="1"/>
                  </wp:cNvGraphicFramePr>
                  <a:graphic>
                    <a:graphicData uri="http://schemas.openxmlformats.org/drawingml/2006/picture">
                      <pic:pic>
                        <pic:nvPicPr>
                          <pic:cNvPr id="0" name="abhinav_72_7.png"/>
                          <pic:cNvPicPr/>
                        </pic:nvPicPr>
                        <pic:blipFill>
                          <a:blip r:embed="rId1759"/>
                          <a:stretch>
                            <a:fillRect/>
                          </a:stretch>
                        </pic:blipFill>
                        <pic:spPr>
                          <a:xfrm>
                            <a:off x="0" y="0"/>
                            <a:ext cx="365760" cy="3657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6889"/>
                  <wp:docPr id="1759" name="Picture 1759"/>
                  <wp:cNvGraphicFramePr>
                    <a:graphicFrameLocks noChangeAspect="1"/>
                  </wp:cNvGraphicFramePr>
                  <a:graphic>
                    <a:graphicData uri="http://schemas.openxmlformats.org/drawingml/2006/picture">
                      <pic:pic>
                        <pic:nvPicPr>
                          <pic:cNvPr id="0" name="abhinav_73_7.png"/>
                          <pic:cNvPicPr/>
                        </pic:nvPicPr>
                        <pic:blipFill>
                          <a:blip r:embed="rId1767"/>
                          <a:stretch>
                            <a:fillRect/>
                          </a:stretch>
                        </pic:blipFill>
                        <pic:spPr>
                          <a:xfrm>
                            <a:off x="0" y="0"/>
                            <a:ext cx="365760" cy="39688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063" cy="420624"/>
                  <wp:docPr id="1767" name="Picture 1767"/>
                  <wp:cNvGraphicFramePr>
                    <a:graphicFrameLocks noChangeAspect="1"/>
                  </wp:cNvGraphicFramePr>
                  <a:graphic>
                    <a:graphicData uri="http://schemas.openxmlformats.org/drawingml/2006/picture">
                      <pic:pic>
                        <pic:nvPicPr>
                          <pic:cNvPr id="0" name="abhinav_74_7.png"/>
                          <pic:cNvPicPr/>
                        </pic:nvPicPr>
                        <pic:blipFill>
                          <a:blip r:embed="rId1775"/>
                          <a:stretch>
                            <a:fillRect/>
                          </a:stretch>
                        </pic:blipFill>
                        <pic:spPr>
                          <a:xfrm>
                            <a:off x="0" y="0"/>
                            <a:ext cx="30806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9628"/>
                  <wp:docPr id="1775" name="Picture 1775"/>
                  <wp:cNvGraphicFramePr>
                    <a:graphicFrameLocks noChangeAspect="1"/>
                  </wp:cNvGraphicFramePr>
                  <a:graphic>
                    <a:graphicData uri="http://schemas.openxmlformats.org/drawingml/2006/picture">
                      <pic:pic>
                        <pic:nvPicPr>
                          <pic:cNvPr id="0" name="abhinav_75_7.png"/>
                          <pic:cNvPicPr/>
                        </pic:nvPicPr>
                        <pic:blipFill>
                          <a:blip r:embed="rId1783"/>
                          <a:stretch>
                            <a:fillRect/>
                          </a:stretch>
                        </pic:blipFill>
                        <pic:spPr>
                          <a:xfrm>
                            <a:off x="0" y="0"/>
                            <a:ext cx="365760" cy="31962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3800"/>
                  <wp:docPr id="1783" name="Picture 1783"/>
                  <wp:cNvGraphicFramePr>
                    <a:graphicFrameLocks noChangeAspect="1"/>
                  </wp:cNvGraphicFramePr>
                  <a:graphic>
                    <a:graphicData uri="http://schemas.openxmlformats.org/drawingml/2006/picture">
                      <pic:pic>
                        <pic:nvPicPr>
                          <pic:cNvPr id="0" name="abhinav_76_7.png"/>
                          <pic:cNvPicPr/>
                        </pic:nvPicPr>
                        <pic:blipFill>
                          <a:blip r:embed="rId1791"/>
                          <a:stretch>
                            <a:fillRect/>
                          </a:stretch>
                        </pic:blipFill>
                        <pic:spPr>
                          <a:xfrm>
                            <a:off x="0" y="0"/>
                            <a:ext cx="365760" cy="333800"/>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6750" cy="420624"/>
                  <wp:docPr id="1800" name="Picture 1800"/>
                  <wp:cNvGraphicFramePr>
                    <a:graphicFrameLocks noChangeAspect="1"/>
                  </wp:cNvGraphicFramePr>
                  <a:graphic>
                    <a:graphicData uri="http://schemas.openxmlformats.org/drawingml/2006/picture">
                      <pic:pic>
                        <pic:nvPicPr>
                          <pic:cNvPr id="0" name="abhinav_79_7.png"/>
                          <pic:cNvPicPr/>
                        </pic:nvPicPr>
                        <pic:blipFill>
                          <a:blip r:embed="rId1808"/>
                          <a:stretch>
                            <a:fillRect/>
                          </a:stretch>
                        </pic:blipFill>
                        <pic:spPr>
                          <a:xfrm>
                            <a:off x="0" y="0"/>
                            <a:ext cx="216750" cy="420624"/>
                          </a:xfrm>
                          <a:prstGeom prst="rect"/>
                        </pic:spPr>
                      </pic:pic>
                    </a:graphicData>
                  </a:graphic>
                </wp:inline>
              </w:drawing>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L</w:t>
            </w:r>
          </w:p>
        </w:tc>
        <w:tc>
          <w:tcPr>
            <w:tcW w:type="dxa" w:w="888"/>
          </w:tcPr>
          <w:p>
            <w:pPr>
              <w:spacing w:after="0"/>
              <w:jc w:val="center"/>
            </w:pPr>
            <w:r/>
            <w:r>
              <w:rPr>
                <w:b/>
                <w:sz w:val="26"/>
              </w:rPr>
              <w:t>M</w:t>
            </w:r>
          </w:p>
        </w:tc>
        <w:tc>
          <w:tcPr>
            <w:tcW w:type="dxa" w:w="888"/>
          </w:tcPr>
          <w:p>
            <w:pPr>
              <w:spacing w:after="0"/>
              <w:jc w:val="center"/>
            </w:pPr>
            <w:r/>
            <w:r>
              <w:rPr>
                <w:b/>
                <w:sz w:val="26"/>
              </w:rPr>
              <w:t>O</w:t>
            </w:r>
          </w:p>
        </w:tc>
      </w:tr>
      <w:tr>
        <w:tc>
          <w:tcPr>
            <w:tcW w:type="dxa" w:w="888"/>
          </w:tcPr>
          <w:p>
            <w:pPr>
              <w:spacing w:after="0"/>
              <w:jc w:val="center"/>
            </w:pPr>
            <w:r/>
            <w:r>
              <w:drawing>
                <wp:inline xmlns:a="http://schemas.openxmlformats.org/drawingml/2006/main" xmlns:pic="http://schemas.openxmlformats.org/drawingml/2006/picture">
                  <wp:extent cx="229849" cy="420624"/>
                  <wp:docPr id="1801" name="Picture 1801"/>
                  <wp:cNvGraphicFramePr>
                    <a:graphicFrameLocks noChangeAspect="1"/>
                  </wp:cNvGraphicFramePr>
                  <a:graphic>
                    <a:graphicData uri="http://schemas.openxmlformats.org/drawingml/2006/picture">
                      <pic:pic>
                        <pic:nvPicPr>
                          <pic:cNvPr id="0" name="abhinav_41_0.png"/>
                          <pic:cNvPicPr/>
                        </pic:nvPicPr>
                        <pic:blipFill>
                          <a:blip r:embed="rId1809"/>
                          <a:stretch>
                            <a:fillRect/>
                          </a:stretch>
                        </pic:blipFill>
                        <pic:spPr>
                          <a:xfrm>
                            <a:off x="0" y="0"/>
                            <a:ext cx="2298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930" cy="420624"/>
                  <wp:docPr id="1804" name="Picture 1804"/>
                  <wp:cNvGraphicFramePr>
                    <a:graphicFrameLocks noChangeAspect="1"/>
                  </wp:cNvGraphicFramePr>
                  <a:graphic>
                    <a:graphicData uri="http://schemas.openxmlformats.org/drawingml/2006/picture">
                      <pic:pic>
                        <pic:nvPicPr>
                          <pic:cNvPr id="0" name="abhinav_42_0.png"/>
                          <pic:cNvPicPr/>
                        </pic:nvPicPr>
                        <pic:blipFill>
                          <a:blip r:embed="rId1812"/>
                          <a:stretch>
                            <a:fillRect/>
                          </a:stretch>
                        </pic:blipFill>
                        <pic:spPr>
                          <a:xfrm>
                            <a:off x="0" y="0"/>
                            <a:ext cx="2859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214" cy="420624"/>
                  <wp:docPr id="1806" name="Picture 1806"/>
                  <wp:cNvGraphicFramePr>
                    <a:graphicFrameLocks noChangeAspect="1"/>
                  </wp:cNvGraphicFramePr>
                  <a:graphic>
                    <a:graphicData uri="http://schemas.openxmlformats.org/drawingml/2006/picture">
                      <pic:pic>
                        <pic:nvPicPr>
                          <pic:cNvPr id="0" name="abhinav_43_0.png"/>
                          <pic:cNvPicPr/>
                        </pic:nvPicPr>
                        <pic:blipFill>
                          <a:blip r:embed="rId1814"/>
                          <a:stretch>
                            <a:fillRect/>
                          </a:stretch>
                        </pic:blipFill>
                        <pic:spPr>
                          <a:xfrm>
                            <a:off x="0" y="0"/>
                            <a:ext cx="29621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432" cy="420624"/>
                  <wp:docPr id="1810" name="Picture 1810"/>
                  <wp:cNvGraphicFramePr>
                    <a:graphicFrameLocks noChangeAspect="1"/>
                  </wp:cNvGraphicFramePr>
                  <a:graphic>
                    <a:graphicData uri="http://schemas.openxmlformats.org/drawingml/2006/picture">
                      <pic:pic>
                        <pic:nvPicPr>
                          <pic:cNvPr id="0" name="abhinav_44_0.png"/>
                          <pic:cNvPicPr/>
                        </pic:nvPicPr>
                        <pic:blipFill>
                          <a:blip r:embed="rId1818"/>
                          <a:stretch>
                            <a:fillRect/>
                          </a:stretch>
                        </pic:blipFill>
                        <pic:spPr>
                          <a:xfrm>
                            <a:off x="0" y="0"/>
                            <a:ext cx="2984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200" cy="420624"/>
                  <wp:docPr id="1811" name="Picture 1811"/>
                  <wp:cNvGraphicFramePr>
                    <a:graphicFrameLocks noChangeAspect="1"/>
                  </wp:cNvGraphicFramePr>
                  <a:graphic>
                    <a:graphicData uri="http://schemas.openxmlformats.org/drawingml/2006/picture">
                      <pic:pic>
                        <pic:nvPicPr>
                          <pic:cNvPr id="0" name="abhinav_45_0.png"/>
                          <pic:cNvPicPr/>
                        </pic:nvPicPr>
                        <pic:blipFill>
                          <a:blip r:embed="rId1819"/>
                          <a:stretch>
                            <a:fillRect/>
                          </a:stretch>
                        </pic:blipFill>
                        <pic:spPr>
                          <a:xfrm>
                            <a:off x="0" y="0"/>
                            <a:ext cx="33120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9820" cy="420624"/>
                  <wp:docPr id="1814" name="Picture 1814"/>
                  <wp:cNvGraphicFramePr>
                    <a:graphicFrameLocks noChangeAspect="1"/>
                  </wp:cNvGraphicFramePr>
                  <a:graphic>
                    <a:graphicData uri="http://schemas.openxmlformats.org/drawingml/2006/picture">
                      <pic:pic>
                        <pic:nvPicPr>
                          <pic:cNvPr id="0" name="abhinav_46_0.png"/>
                          <pic:cNvPicPr/>
                        </pic:nvPicPr>
                        <pic:blipFill>
                          <a:blip r:embed="rId1822"/>
                          <a:stretch>
                            <a:fillRect/>
                          </a:stretch>
                        </pic:blipFill>
                        <pic:spPr>
                          <a:xfrm>
                            <a:off x="0" y="0"/>
                            <a:ext cx="289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1883" cy="420624"/>
                  <wp:docPr id="1817" name="Picture 1817"/>
                  <wp:cNvGraphicFramePr>
                    <a:graphicFrameLocks noChangeAspect="1"/>
                  </wp:cNvGraphicFramePr>
                  <a:graphic>
                    <a:graphicData uri="http://schemas.openxmlformats.org/drawingml/2006/picture">
                      <pic:pic>
                        <pic:nvPicPr>
                          <pic:cNvPr id="0" name="abhinav_47_0.png"/>
                          <pic:cNvPicPr/>
                        </pic:nvPicPr>
                        <pic:blipFill>
                          <a:blip r:embed="rId1825"/>
                          <a:stretch>
                            <a:fillRect/>
                          </a:stretch>
                        </pic:blipFill>
                        <pic:spPr>
                          <a:xfrm>
                            <a:off x="0" y="0"/>
                            <a:ext cx="2318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1712" cy="420624"/>
                  <wp:docPr id="1820" name="Picture 1820"/>
                  <wp:cNvGraphicFramePr>
                    <a:graphicFrameLocks noChangeAspect="1"/>
                  </wp:cNvGraphicFramePr>
                  <a:graphic>
                    <a:graphicData uri="http://schemas.openxmlformats.org/drawingml/2006/picture">
                      <pic:pic>
                        <pic:nvPicPr>
                          <pic:cNvPr id="0" name="abhinav_48_0.png"/>
                          <pic:cNvPicPr/>
                        </pic:nvPicPr>
                        <pic:blipFill>
                          <a:blip r:embed="rId1828"/>
                          <a:stretch>
                            <a:fillRect/>
                          </a:stretch>
                        </pic:blipFill>
                        <pic:spPr>
                          <a:xfrm>
                            <a:off x="0" y="0"/>
                            <a:ext cx="2517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22296" cy="420624"/>
                  <wp:docPr id="1821" name="Picture 1821"/>
                  <wp:cNvGraphicFramePr>
                    <a:graphicFrameLocks noChangeAspect="1"/>
                  </wp:cNvGraphicFramePr>
                  <a:graphic>
                    <a:graphicData uri="http://schemas.openxmlformats.org/drawingml/2006/picture">
                      <pic:pic>
                        <pic:nvPicPr>
                          <pic:cNvPr id="0" name="abhinav_49_0.png"/>
                          <pic:cNvPicPr/>
                        </pic:nvPicPr>
                        <pic:blipFill>
                          <a:blip r:embed="rId1829"/>
                          <a:stretch>
                            <a:fillRect/>
                          </a:stretch>
                        </pic:blipFill>
                        <pic:spPr>
                          <a:xfrm>
                            <a:off x="0" y="0"/>
                            <a:ext cx="322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137" cy="420624"/>
                  <wp:docPr id="1824" name="Picture 1824"/>
                  <wp:cNvGraphicFramePr>
                    <a:graphicFrameLocks noChangeAspect="1"/>
                  </wp:cNvGraphicFramePr>
                  <a:graphic>
                    <a:graphicData uri="http://schemas.openxmlformats.org/drawingml/2006/picture">
                      <pic:pic>
                        <pic:nvPicPr>
                          <pic:cNvPr id="0" name="abhinav_4c_0.png"/>
                          <pic:cNvPicPr/>
                        </pic:nvPicPr>
                        <pic:blipFill>
                          <a:blip r:embed="rId1832"/>
                          <a:stretch>
                            <a:fillRect/>
                          </a:stretch>
                        </pic:blipFill>
                        <pic:spPr>
                          <a:xfrm>
                            <a:off x="0" y="0"/>
                            <a:ext cx="2271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9964"/>
                  <wp:docPr id="1826" name="Picture 1826"/>
                  <wp:cNvGraphicFramePr>
                    <a:graphicFrameLocks noChangeAspect="1"/>
                  </wp:cNvGraphicFramePr>
                  <a:graphic>
                    <a:graphicData uri="http://schemas.openxmlformats.org/drawingml/2006/picture">
                      <pic:pic>
                        <pic:nvPicPr>
                          <pic:cNvPr id="0" name="abhinav_4d_0.png"/>
                          <pic:cNvPicPr/>
                        </pic:nvPicPr>
                        <pic:blipFill>
                          <a:blip r:embed="rId1834"/>
                          <a:stretch>
                            <a:fillRect/>
                          </a:stretch>
                        </pic:blipFill>
                        <pic:spPr>
                          <a:xfrm>
                            <a:off x="0" y="0"/>
                            <a:ext cx="365760" cy="27996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3010"/>
                  <wp:docPr id="1827" name="Picture 1827"/>
                  <wp:cNvGraphicFramePr>
                    <a:graphicFrameLocks noChangeAspect="1"/>
                  </wp:cNvGraphicFramePr>
                  <a:graphic>
                    <a:graphicData uri="http://schemas.openxmlformats.org/drawingml/2006/picture">
                      <pic:pic>
                        <pic:nvPicPr>
                          <pic:cNvPr id="0" name="abhinav_4f_0.png"/>
                          <pic:cNvPicPr/>
                        </pic:nvPicPr>
                        <pic:blipFill>
                          <a:blip r:embed="rId1835"/>
                          <a:stretch>
                            <a:fillRect/>
                          </a:stretch>
                        </pic:blipFill>
                        <pic:spPr>
                          <a:xfrm>
                            <a:off x="0" y="0"/>
                            <a:ext cx="365760" cy="3630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29849" cy="420624"/>
                  <wp:docPr id="1802" name="Picture 1802"/>
                  <wp:cNvGraphicFramePr>
                    <a:graphicFrameLocks noChangeAspect="1"/>
                  </wp:cNvGraphicFramePr>
                  <a:graphic>
                    <a:graphicData uri="http://schemas.openxmlformats.org/drawingml/2006/picture">
                      <pic:pic>
                        <pic:nvPicPr>
                          <pic:cNvPr id="0" name="abhinav_41_1.png"/>
                          <pic:cNvPicPr/>
                        </pic:nvPicPr>
                        <pic:blipFill>
                          <a:blip r:embed="rId1810"/>
                          <a:stretch>
                            <a:fillRect/>
                          </a:stretch>
                        </pic:blipFill>
                        <pic:spPr>
                          <a:xfrm>
                            <a:off x="0" y="0"/>
                            <a:ext cx="2298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930" cy="420624"/>
                  <wp:docPr id="1805" name="Picture 1805"/>
                  <wp:cNvGraphicFramePr>
                    <a:graphicFrameLocks noChangeAspect="1"/>
                  </wp:cNvGraphicFramePr>
                  <a:graphic>
                    <a:graphicData uri="http://schemas.openxmlformats.org/drawingml/2006/picture">
                      <pic:pic>
                        <pic:nvPicPr>
                          <pic:cNvPr id="0" name="abhinav_42_1.png"/>
                          <pic:cNvPicPr/>
                        </pic:nvPicPr>
                        <pic:blipFill>
                          <a:blip r:embed="rId1813"/>
                          <a:stretch>
                            <a:fillRect/>
                          </a:stretch>
                        </pic:blipFill>
                        <pic:spPr>
                          <a:xfrm>
                            <a:off x="0" y="0"/>
                            <a:ext cx="2859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6214" cy="420624"/>
                  <wp:docPr id="1807" name="Picture 1807"/>
                  <wp:cNvGraphicFramePr>
                    <a:graphicFrameLocks noChangeAspect="1"/>
                  </wp:cNvGraphicFramePr>
                  <a:graphic>
                    <a:graphicData uri="http://schemas.openxmlformats.org/drawingml/2006/picture">
                      <pic:pic>
                        <pic:nvPicPr>
                          <pic:cNvPr id="0" name="abhinav_43_1.png"/>
                          <pic:cNvPicPr/>
                        </pic:nvPicPr>
                        <pic:blipFill>
                          <a:blip r:embed="rId1815"/>
                          <a:stretch>
                            <a:fillRect/>
                          </a:stretch>
                        </pic:blipFill>
                        <pic:spPr>
                          <a:xfrm>
                            <a:off x="0" y="0"/>
                            <a:ext cx="296214"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200" cy="420624"/>
                  <wp:docPr id="1812" name="Picture 1812"/>
                  <wp:cNvGraphicFramePr>
                    <a:graphicFrameLocks noChangeAspect="1"/>
                  </wp:cNvGraphicFramePr>
                  <a:graphic>
                    <a:graphicData uri="http://schemas.openxmlformats.org/drawingml/2006/picture">
                      <pic:pic>
                        <pic:nvPicPr>
                          <pic:cNvPr id="0" name="abhinav_45_1.png"/>
                          <pic:cNvPicPr/>
                        </pic:nvPicPr>
                        <pic:blipFill>
                          <a:blip r:embed="rId1820"/>
                          <a:stretch>
                            <a:fillRect/>
                          </a:stretch>
                        </pic:blipFill>
                        <pic:spPr>
                          <a:xfrm>
                            <a:off x="0" y="0"/>
                            <a:ext cx="33120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9820" cy="420624"/>
                  <wp:docPr id="1815" name="Picture 1815"/>
                  <wp:cNvGraphicFramePr>
                    <a:graphicFrameLocks noChangeAspect="1"/>
                  </wp:cNvGraphicFramePr>
                  <a:graphic>
                    <a:graphicData uri="http://schemas.openxmlformats.org/drawingml/2006/picture">
                      <pic:pic>
                        <pic:nvPicPr>
                          <pic:cNvPr id="0" name="abhinav_46_1.png"/>
                          <pic:cNvPicPr/>
                        </pic:nvPicPr>
                        <pic:blipFill>
                          <a:blip r:embed="rId1823"/>
                          <a:stretch>
                            <a:fillRect/>
                          </a:stretch>
                        </pic:blipFill>
                        <pic:spPr>
                          <a:xfrm>
                            <a:off x="0" y="0"/>
                            <a:ext cx="289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1883" cy="420624"/>
                  <wp:docPr id="1818" name="Picture 1818"/>
                  <wp:cNvGraphicFramePr>
                    <a:graphicFrameLocks noChangeAspect="1"/>
                  </wp:cNvGraphicFramePr>
                  <a:graphic>
                    <a:graphicData uri="http://schemas.openxmlformats.org/drawingml/2006/picture">
                      <pic:pic>
                        <pic:nvPicPr>
                          <pic:cNvPr id="0" name="abhinav_47_1.png"/>
                          <pic:cNvPicPr/>
                        </pic:nvPicPr>
                        <pic:blipFill>
                          <a:blip r:embed="rId1826"/>
                          <a:stretch>
                            <a:fillRect/>
                          </a:stretch>
                        </pic:blipFill>
                        <pic:spPr>
                          <a:xfrm>
                            <a:off x="0" y="0"/>
                            <a:ext cx="231883"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2296" cy="420624"/>
                  <wp:docPr id="1822" name="Picture 1822"/>
                  <wp:cNvGraphicFramePr>
                    <a:graphicFrameLocks noChangeAspect="1"/>
                  </wp:cNvGraphicFramePr>
                  <a:graphic>
                    <a:graphicData uri="http://schemas.openxmlformats.org/drawingml/2006/picture">
                      <pic:pic>
                        <pic:nvPicPr>
                          <pic:cNvPr id="0" name="abhinav_49_1.png"/>
                          <pic:cNvPicPr/>
                        </pic:nvPicPr>
                        <pic:blipFill>
                          <a:blip r:embed="rId1830"/>
                          <a:stretch>
                            <a:fillRect/>
                          </a:stretch>
                        </pic:blipFill>
                        <pic:spPr>
                          <a:xfrm>
                            <a:off x="0" y="0"/>
                            <a:ext cx="3222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137" cy="420624"/>
                  <wp:docPr id="1825" name="Picture 1825"/>
                  <wp:cNvGraphicFramePr>
                    <a:graphicFrameLocks noChangeAspect="1"/>
                  </wp:cNvGraphicFramePr>
                  <a:graphic>
                    <a:graphicData uri="http://schemas.openxmlformats.org/drawingml/2006/picture">
                      <pic:pic>
                        <pic:nvPicPr>
                          <pic:cNvPr id="0" name="abhinav_4c_1.png"/>
                          <pic:cNvPicPr/>
                        </pic:nvPicPr>
                        <pic:blipFill>
                          <a:blip r:embed="rId1833"/>
                          <a:stretch>
                            <a:fillRect/>
                          </a:stretch>
                        </pic:blipFill>
                        <pic:spPr>
                          <a:xfrm>
                            <a:off x="0" y="0"/>
                            <a:ext cx="227137"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63010"/>
                  <wp:docPr id="1828" name="Picture 1828"/>
                  <wp:cNvGraphicFramePr>
                    <a:graphicFrameLocks noChangeAspect="1"/>
                  </wp:cNvGraphicFramePr>
                  <a:graphic>
                    <a:graphicData uri="http://schemas.openxmlformats.org/drawingml/2006/picture">
                      <pic:pic>
                        <pic:nvPicPr>
                          <pic:cNvPr id="0" name="abhinav_4f_1.png"/>
                          <pic:cNvPicPr/>
                        </pic:nvPicPr>
                        <pic:blipFill>
                          <a:blip r:embed="rId1836"/>
                          <a:stretch>
                            <a:fillRect/>
                          </a:stretch>
                        </pic:blipFill>
                        <pic:spPr>
                          <a:xfrm>
                            <a:off x="0" y="0"/>
                            <a:ext cx="365760" cy="36301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29849" cy="420624"/>
                  <wp:docPr id="1803" name="Picture 1803"/>
                  <wp:cNvGraphicFramePr>
                    <a:graphicFrameLocks noChangeAspect="1"/>
                  </wp:cNvGraphicFramePr>
                  <a:graphic>
                    <a:graphicData uri="http://schemas.openxmlformats.org/drawingml/2006/picture">
                      <pic:pic>
                        <pic:nvPicPr>
                          <pic:cNvPr id="0" name="abhinav_41_2.png"/>
                          <pic:cNvPicPr/>
                        </pic:nvPicPr>
                        <pic:blipFill>
                          <a:blip r:embed="rId1811"/>
                          <a:stretch>
                            <a:fillRect/>
                          </a:stretch>
                        </pic:blipFill>
                        <pic:spPr>
                          <a:xfrm>
                            <a:off x="0" y="0"/>
                            <a:ext cx="22984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96214" cy="420624"/>
                  <wp:docPr id="1808" name="Picture 1808"/>
                  <wp:cNvGraphicFramePr>
                    <a:graphicFrameLocks noChangeAspect="1"/>
                  </wp:cNvGraphicFramePr>
                  <a:graphic>
                    <a:graphicData uri="http://schemas.openxmlformats.org/drawingml/2006/picture">
                      <pic:pic>
                        <pic:nvPicPr>
                          <pic:cNvPr id="0" name="abhinav_43_2.png"/>
                          <pic:cNvPicPr/>
                        </pic:nvPicPr>
                        <pic:blipFill>
                          <a:blip r:embed="rId1816"/>
                          <a:stretch>
                            <a:fillRect/>
                          </a:stretch>
                        </pic:blipFill>
                        <pic:spPr>
                          <a:xfrm>
                            <a:off x="0" y="0"/>
                            <a:ext cx="296214"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200" cy="420624"/>
                  <wp:docPr id="1813" name="Picture 1813"/>
                  <wp:cNvGraphicFramePr>
                    <a:graphicFrameLocks noChangeAspect="1"/>
                  </wp:cNvGraphicFramePr>
                  <a:graphic>
                    <a:graphicData uri="http://schemas.openxmlformats.org/drawingml/2006/picture">
                      <pic:pic>
                        <pic:nvPicPr>
                          <pic:cNvPr id="0" name="abhinav_45_2.png"/>
                          <pic:cNvPicPr/>
                        </pic:nvPicPr>
                        <pic:blipFill>
                          <a:blip r:embed="rId1821"/>
                          <a:stretch>
                            <a:fillRect/>
                          </a:stretch>
                        </pic:blipFill>
                        <pic:spPr>
                          <a:xfrm>
                            <a:off x="0" y="0"/>
                            <a:ext cx="33120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9820" cy="420624"/>
                  <wp:docPr id="1816" name="Picture 1816"/>
                  <wp:cNvGraphicFramePr>
                    <a:graphicFrameLocks noChangeAspect="1"/>
                  </wp:cNvGraphicFramePr>
                  <a:graphic>
                    <a:graphicData uri="http://schemas.openxmlformats.org/drawingml/2006/picture">
                      <pic:pic>
                        <pic:nvPicPr>
                          <pic:cNvPr id="0" name="abhinav_46_2.png"/>
                          <pic:cNvPicPr/>
                        </pic:nvPicPr>
                        <pic:blipFill>
                          <a:blip r:embed="rId1824"/>
                          <a:stretch>
                            <a:fillRect/>
                          </a:stretch>
                        </pic:blipFill>
                        <pic:spPr>
                          <a:xfrm>
                            <a:off x="0" y="0"/>
                            <a:ext cx="289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1883" cy="420624"/>
                  <wp:docPr id="1819" name="Picture 1819"/>
                  <wp:cNvGraphicFramePr>
                    <a:graphicFrameLocks noChangeAspect="1"/>
                  </wp:cNvGraphicFramePr>
                  <a:graphic>
                    <a:graphicData uri="http://schemas.openxmlformats.org/drawingml/2006/picture">
                      <pic:pic>
                        <pic:nvPicPr>
                          <pic:cNvPr id="0" name="abhinav_47_2.png"/>
                          <pic:cNvPicPr/>
                        </pic:nvPicPr>
                        <pic:blipFill>
                          <a:blip r:embed="rId1827"/>
                          <a:stretch>
                            <a:fillRect/>
                          </a:stretch>
                        </pic:blipFill>
                        <pic:spPr>
                          <a:xfrm>
                            <a:off x="0" y="0"/>
                            <a:ext cx="231883"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22296" cy="420624"/>
                  <wp:docPr id="1823" name="Picture 1823"/>
                  <wp:cNvGraphicFramePr>
                    <a:graphicFrameLocks noChangeAspect="1"/>
                  </wp:cNvGraphicFramePr>
                  <a:graphic>
                    <a:graphicData uri="http://schemas.openxmlformats.org/drawingml/2006/picture">
                      <pic:pic>
                        <pic:nvPicPr>
                          <pic:cNvPr id="0" name="abhinav_49_2.png"/>
                          <pic:cNvPicPr/>
                        </pic:nvPicPr>
                        <pic:blipFill>
                          <a:blip r:embed="rId1831"/>
                          <a:stretch>
                            <a:fillRect/>
                          </a:stretch>
                        </pic:blipFill>
                        <pic:spPr>
                          <a:xfrm>
                            <a:off x="0" y="0"/>
                            <a:ext cx="322296"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63010"/>
                  <wp:docPr id="1829" name="Picture 1829"/>
                  <wp:cNvGraphicFramePr>
                    <a:graphicFrameLocks noChangeAspect="1"/>
                  </wp:cNvGraphicFramePr>
                  <a:graphic>
                    <a:graphicData uri="http://schemas.openxmlformats.org/drawingml/2006/picture">
                      <pic:pic>
                        <pic:nvPicPr>
                          <pic:cNvPr id="0" name="abhinav_4f_2.png"/>
                          <pic:cNvPicPr/>
                        </pic:nvPicPr>
                        <pic:blipFill>
                          <a:blip r:embed="rId1837"/>
                          <a:stretch>
                            <a:fillRect/>
                          </a:stretch>
                        </pic:blipFill>
                        <pic:spPr>
                          <a:xfrm>
                            <a:off x="0" y="0"/>
                            <a:ext cx="365760" cy="363010"/>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96214" cy="420624"/>
                  <wp:docPr id="1809" name="Picture 1809"/>
                  <wp:cNvGraphicFramePr>
                    <a:graphicFrameLocks noChangeAspect="1"/>
                  </wp:cNvGraphicFramePr>
                  <a:graphic>
                    <a:graphicData uri="http://schemas.openxmlformats.org/drawingml/2006/picture">
                      <pic:pic>
                        <pic:nvPicPr>
                          <pic:cNvPr id="0" name="abhinav_43_3.png"/>
                          <pic:cNvPicPr/>
                        </pic:nvPicPr>
                        <pic:blipFill>
                          <a:blip r:embed="rId1817"/>
                          <a:stretch>
                            <a:fillRect/>
                          </a:stretch>
                        </pic:blipFill>
                        <pic:spPr>
                          <a:xfrm>
                            <a:off x="0" y="0"/>
                            <a:ext cx="296214"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363010"/>
                  <wp:docPr id="1830" name="Picture 1830"/>
                  <wp:cNvGraphicFramePr>
                    <a:graphicFrameLocks noChangeAspect="1"/>
                  </wp:cNvGraphicFramePr>
                  <a:graphic>
                    <a:graphicData uri="http://schemas.openxmlformats.org/drawingml/2006/picture">
                      <pic:pic>
                        <pic:nvPicPr>
                          <pic:cNvPr id="0" name="abhinav_4f_3.png"/>
                          <pic:cNvPicPr/>
                        </pic:nvPicPr>
                        <pic:blipFill>
                          <a:blip r:embed="rId1838"/>
                          <a:stretch>
                            <a:fillRect/>
                          </a:stretch>
                        </pic:blipFill>
                        <pic:spPr>
                          <a:xfrm>
                            <a:off x="0" y="0"/>
                            <a:ext cx="365760" cy="363010"/>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W</w:t>
            </w:r>
          </w:p>
        </w:tc>
        <w:tc>
          <w:tcPr>
            <w:tcW w:type="dxa" w:w="888"/>
          </w:tcPr>
          <w:p>
            <w:pPr>
              <w:spacing w:after="0"/>
              <w:jc w:val="center"/>
            </w:pPr>
            <w:r/>
            <w:r>
              <w:rPr>
                <w:b/>
                <w:sz w:val="26"/>
              </w:rPr>
              <w:t>0</w:t>
            </w:r>
          </w:p>
        </w:tc>
        <w:tc>
          <w:tcPr>
            <w:tcW w:type="dxa" w:w="888"/>
          </w:tcPr>
          <w:p>
            <w:pPr>
              <w:spacing w:after="0"/>
              <w:jc w:val="center"/>
            </w:pPr>
            <w:r/>
            <w:r>
              <w:rPr>
                <w:b/>
                <w:sz w:val="26"/>
              </w:rPr>
              <w:t>1</w:t>
            </w:r>
          </w:p>
        </w:tc>
        <w:tc>
          <w:tcPr>
            <w:tcW w:type="dxa" w:w="888"/>
          </w:tcPr>
          <w:p>
            <w:pPr>
              <w:spacing w:after="0"/>
              <w:jc w:val="center"/>
            </w:pPr>
            <w:r/>
            <w:r>
              <w:rPr>
                <w:b/>
                <w:sz w:val="26"/>
              </w:rPr>
              <w:t>2</w:t>
            </w:r>
          </w:p>
        </w:tc>
        <w:tc>
          <w:tcPr>
            <w:tcW w:type="dxa" w:w="888"/>
          </w:tcPr>
          <w:p>
            <w:pPr>
              <w:spacing w:after="0"/>
              <w:jc w:val="center"/>
            </w:pPr>
            <w:r/>
            <w:r>
              <w:rPr>
                <w:b/>
                <w:sz w:val="26"/>
              </w:rPr>
              <w:t>3</w:t>
            </w:r>
          </w:p>
        </w:tc>
        <w:tc>
          <w:tcPr>
            <w:tcW w:type="dxa" w:w="888"/>
          </w:tcPr>
          <w:p>
            <w:pPr>
              <w:spacing w:after="0"/>
              <w:jc w:val="center"/>
            </w:pPr>
            <w:r/>
            <w:r>
              <w:rPr>
                <w:b/>
                <w:sz w:val="26"/>
              </w:rPr>
              <w:t>4</w:t>
            </w:r>
          </w:p>
        </w:tc>
        <w:tc>
          <w:tcPr>
            <w:tcW w:type="dxa" w:w="888"/>
          </w:tcPr>
          <w:p>
            <w:pPr>
              <w:spacing w:after="0"/>
              <w:jc w:val="center"/>
            </w:pPr>
            <w:r/>
            <w:r>
              <w:rPr>
                <w:b/>
                <w:sz w:val="26"/>
              </w:rPr>
              <w:t>5</w:t>
            </w:r>
          </w:p>
        </w:tc>
      </w:tr>
      <w:tr>
        <w:tc>
          <w:tcPr>
            <w:tcW w:type="dxa" w:w="888"/>
          </w:tcPr>
          <w:p>
            <w:pPr>
              <w:spacing w:after="0"/>
              <w:jc w:val="center"/>
            </w:pPr>
            <w:r/>
            <w:r>
              <w:drawing>
                <wp:inline xmlns:a="http://schemas.openxmlformats.org/drawingml/2006/main" xmlns:pic="http://schemas.openxmlformats.org/drawingml/2006/picture">
                  <wp:extent cx="293162" cy="420624"/>
                  <wp:docPr id="1831" name="Picture 1831"/>
                  <wp:cNvGraphicFramePr>
                    <a:graphicFrameLocks noChangeAspect="1"/>
                  </wp:cNvGraphicFramePr>
                  <a:graphic>
                    <a:graphicData uri="http://schemas.openxmlformats.org/drawingml/2006/picture">
                      <pic:pic>
                        <pic:nvPicPr>
                          <pic:cNvPr id="0" name="abhinav_51_0.png"/>
                          <pic:cNvPicPr/>
                        </pic:nvPicPr>
                        <pic:blipFill>
                          <a:blip r:embed="rId1839"/>
                          <a:stretch>
                            <a:fillRect/>
                          </a:stretch>
                        </pic:blipFill>
                        <pic:spPr>
                          <a:xfrm>
                            <a:off x="0" y="0"/>
                            <a:ext cx="293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6429" cy="420624"/>
                  <wp:docPr id="1832" name="Picture 1832"/>
                  <wp:cNvGraphicFramePr>
                    <a:graphicFrameLocks noChangeAspect="1"/>
                  </wp:cNvGraphicFramePr>
                  <a:graphic>
                    <a:graphicData uri="http://schemas.openxmlformats.org/drawingml/2006/picture">
                      <pic:pic>
                        <pic:nvPicPr>
                          <pic:cNvPr id="0" name="abhinav_52_0.png"/>
                          <pic:cNvPicPr/>
                        </pic:nvPicPr>
                        <pic:blipFill>
                          <a:blip r:embed="rId1840"/>
                          <a:stretch>
                            <a:fillRect/>
                          </a:stretch>
                        </pic:blipFill>
                        <pic:spPr>
                          <a:xfrm>
                            <a:off x="0" y="0"/>
                            <a:ext cx="2364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0908" cy="420624"/>
                  <wp:docPr id="1833" name="Picture 1833"/>
                  <wp:cNvGraphicFramePr>
                    <a:graphicFrameLocks noChangeAspect="1"/>
                  </wp:cNvGraphicFramePr>
                  <a:graphic>
                    <a:graphicData uri="http://schemas.openxmlformats.org/drawingml/2006/picture">
                      <pic:pic>
                        <pic:nvPicPr>
                          <pic:cNvPr id="0" name="abhinav_53_0.png"/>
                          <pic:cNvPicPr/>
                        </pic:nvPicPr>
                        <pic:blipFill>
                          <a:blip r:embed="rId1841"/>
                          <a:stretch>
                            <a:fillRect/>
                          </a:stretch>
                        </pic:blipFill>
                        <pic:spPr>
                          <a:xfrm>
                            <a:off x="0" y="0"/>
                            <a:ext cx="300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7477" cy="420624"/>
                  <wp:docPr id="1836" name="Picture 1836"/>
                  <wp:cNvGraphicFramePr>
                    <a:graphicFrameLocks noChangeAspect="1"/>
                  </wp:cNvGraphicFramePr>
                  <a:graphic>
                    <a:graphicData uri="http://schemas.openxmlformats.org/drawingml/2006/picture">
                      <pic:pic>
                        <pic:nvPicPr>
                          <pic:cNvPr id="0" name="abhinav_54_0.png"/>
                          <pic:cNvPicPr/>
                        </pic:nvPicPr>
                        <pic:blipFill>
                          <a:blip r:embed="rId1844"/>
                          <a:stretch>
                            <a:fillRect/>
                          </a:stretch>
                        </pic:blipFill>
                        <pic:spPr>
                          <a:xfrm>
                            <a:off x="0" y="0"/>
                            <a:ext cx="2874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8461" cy="420624"/>
                  <wp:docPr id="1839" name="Picture 1839"/>
                  <wp:cNvGraphicFramePr>
                    <a:graphicFrameLocks noChangeAspect="1"/>
                  </wp:cNvGraphicFramePr>
                  <a:graphic>
                    <a:graphicData uri="http://schemas.openxmlformats.org/drawingml/2006/picture">
                      <pic:pic>
                        <pic:nvPicPr>
                          <pic:cNvPr id="0" name="abhinav_55_0.png"/>
                          <pic:cNvPicPr/>
                        </pic:nvPicPr>
                        <pic:blipFill>
                          <a:blip r:embed="rId1847"/>
                          <a:stretch>
                            <a:fillRect/>
                          </a:stretch>
                        </pic:blipFill>
                        <pic:spPr>
                          <a:xfrm>
                            <a:off x="0" y="0"/>
                            <a:ext cx="188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8920" cy="420624"/>
                  <wp:docPr id="1840" name="Picture 1840"/>
                  <wp:cNvGraphicFramePr>
                    <a:graphicFrameLocks noChangeAspect="1"/>
                  </wp:cNvGraphicFramePr>
                  <a:graphic>
                    <a:graphicData uri="http://schemas.openxmlformats.org/drawingml/2006/picture">
                      <pic:pic>
                        <pic:nvPicPr>
                          <pic:cNvPr id="0" name="abhinav_57_0.png"/>
                          <pic:cNvPicPr/>
                        </pic:nvPicPr>
                        <pic:blipFill>
                          <a:blip r:embed="rId1848"/>
                          <a:stretch>
                            <a:fillRect/>
                          </a:stretch>
                        </pic:blipFill>
                        <pic:spPr>
                          <a:xfrm>
                            <a:off x="0" y="0"/>
                            <a:ext cx="3389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8943"/>
                  <wp:docPr id="1843" name="Picture 1843"/>
                  <wp:cNvGraphicFramePr>
                    <a:graphicFrameLocks noChangeAspect="1"/>
                  </wp:cNvGraphicFramePr>
                  <a:graphic>
                    <a:graphicData uri="http://schemas.openxmlformats.org/drawingml/2006/picture">
                      <pic:pic>
                        <pic:nvPicPr>
                          <pic:cNvPr id="0" name="abhinav_30_0.png"/>
                          <pic:cNvPicPr/>
                        </pic:nvPicPr>
                        <pic:blipFill>
                          <a:blip r:embed="rId1851"/>
                          <a:stretch>
                            <a:fillRect/>
                          </a:stretch>
                        </pic:blipFill>
                        <pic:spPr>
                          <a:xfrm>
                            <a:off x="0" y="0"/>
                            <a:ext cx="365760" cy="3189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5352" cy="420624"/>
                  <wp:docPr id="1846" name="Picture 1846"/>
                  <wp:cNvGraphicFramePr>
                    <a:graphicFrameLocks noChangeAspect="1"/>
                  </wp:cNvGraphicFramePr>
                  <a:graphic>
                    <a:graphicData uri="http://schemas.openxmlformats.org/drawingml/2006/picture">
                      <pic:pic>
                        <pic:nvPicPr>
                          <pic:cNvPr id="0" name="abhinav_31_0.png"/>
                          <pic:cNvPicPr/>
                        </pic:nvPicPr>
                        <pic:blipFill>
                          <a:blip r:embed="rId1854"/>
                          <a:stretch>
                            <a:fillRect/>
                          </a:stretch>
                        </pic:blipFill>
                        <pic:spPr>
                          <a:xfrm>
                            <a:off x="0" y="0"/>
                            <a:ext cx="1253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864" cy="420624"/>
                  <wp:docPr id="1849" name="Picture 1849"/>
                  <wp:cNvGraphicFramePr>
                    <a:graphicFrameLocks noChangeAspect="1"/>
                  </wp:cNvGraphicFramePr>
                  <a:graphic>
                    <a:graphicData uri="http://schemas.openxmlformats.org/drawingml/2006/picture">
                      <pic:pic>
                        <pic:nvPicPr>
                          <pic:cNvPr id="0" name="abhinav_32_0.png"/>
                          <pic:cNvPicPr/>
                        </pic:nvPicPr>
                        <pic:blipFill>
                          <a:blip r:embed="rId1857"/>
                          <a:stretch>
                            <a:fillRect/>
                          </a:stretch>
                        </pic:blipFill>
                        <pic:spPr>
                          <a:xfrm>
                            <a:off x="0" y="0"/>
                            <a:ext cx="3398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3669"/>
                  <wp:docPr id="1851" name="Picture 1851"/>
                  <wp:cNvGraphicFramePr>
                    <a:graphicFrameLocks noChangeAspect="1"/>
                  </wp:cNvGraphicFramePr>
                  <a:graphic>
                    <a:graphicData uri="http://schemas.openxmlformats.org/drawingml/2006/picture">
                      <pic:pic>
                        <pic:nvPicPr>
                          <pic:cNvPr id="0" name="abhinav_33_0.png"/>
                          <pic:cNvPicPr/>
                        </pic:nvPicPr>
                        <pic:blipFill>
                          <a:blip r:embed="rId1859"/>
                          <a:stretch>
                            <a:fillRect/>
                          </a:stretch>
                        </pic:blipFill>
                        <pic:spPr>
                          <a:xfrm>
                            <a:off x="0" y="0"/>
                            <a:ext cx="365760" cy="35366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2509" cy="420624"/>
                  <wp:docPr id="1852" name="Picture 1852"/>
                  <wp:cNvGraphicFramePr>
                    <a:graphicFrameLocks noChangeAspect="1"/>
                  </wp:cNvGraphicFramePr>
                  <a:graphic>
                    <a:graphicData uri="http://schemas.openxmlformats.org/drawingml/2006/picture">
                      <pic:pic>
                        <pic:nvPicPr>
                          <pic:cNvPr id="0" name="abhinav_34_0.png"/>
                          <pic:cNvPicPr/>
                        </pic:nvPicPr>
                        <pic:blipFill>
                          <a:blip r:embed="rId1860"/>
                          <a:stretch>
                            <a:fillRect/>
                          </a:stretch>
                        </pic:blipFill>
                        <pic:spPr>
                          <a:xfrm>
                            <a:off x="0" y="0"/>
                            <a:ext cx="28250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7851"/>
                  <wp:docPr id="1853" name="Picture 1853"/>
                  <wp:cNvGraphicFramePr>
                    <a:graphicFrameLocks noChangeAspect="1"/>
                  </wp:cNvGraphicFramePr>
                  <a:graphic>
                    <a:graphicData uri="http://schemas.openxmlformats.org/drawingml/2006/picture">
                      <pic:pic>
                        <pic:nvPicPr>
                          <pic:cNvPr id="0" name="abhinav_35_0.png"/>
                          <pic:cNvPicPr/>
                        </pic:nvPicPr>
                        <pic:blipFill>
                          <a:blip r:embed="rId1861"/>
                          <a:stretch>
                            <a:fillRect/>
                          </a:stretch>
                        </pic:blipFill>
                        <pic:spPr>
                          <a:xfrm>
                            <a:off x="0" y="0"/>
                            <a:ext cx="365760" cy="377851"/>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0908" cy="420624"/>
                  <wp:docPr id="1834" name="Picture 1834"/>
                  <wp:cNvGraphicFramePr>
                    <a:graphicFrameLocks noChangeAspect="1"/>
                  </wp:cNvGraphicFramePr>
                  <a:graphic>
                    <a:graphicData uri="http://schemas.openxmlformats.org/drawingml/2006/picture">
                      <pic:pic>
                        <pic:nvPicPr>
                          <pic:cNvPr id="0" name="abhinav_53_1.png"/>
                          <pic:cNvPicPr/>
                        </pic:nvPicPr>
                        <pic:blipFill>
                          <a:blip r:embed="rId1842"/>
                          <a:stretch>
                            <a:fillRect/>
                          </a:stretch>
                        </pic:blipFill>
                        <pic:spPr>
                          <a:xfrm>
                            <a:off x="0" y="0"/>
                            <a:ext cx="300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7477" cy="420624"/>
                  <wp:docPr id="1837" name="Picture 1837"/>
                  <wp:cNvGraphicFramePr>
                    <a:graphicFrameLocks noChangeAspect="1"/>
                  </wp:cNvGraphicFramePr>
                  <a:graphic>
                    <a:graphicData uri="http://schemas.openxmlformats.org/drawingml/2006/picture">
                      <pic:pic>
                        <pic:nvPicPr>
                          <pic:cNvPr id="0" name="abhinav_54_1.png"/>
                          <pic:cNvPicPr/>
                        </pic:nvPicPr>
                        <pic:blipFill>
                          <a:blip r:embed="rId1845"/>
                          <a:stretch>
                            <a:fillRect/>
                          </a:stretch>
                        </pic:blipFill>
                        <pic:spPr>
                          <a:xfrm>
                            <a:off x="0" y="0"/>
                            <a:ext cx="287477"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8920" cy="420624"/>
                  <wp:docPr id="1841" name="Picture 1841"/>
                  <wp:cNvGraphicFramePr>
                    <a:graphicFrameLocks noChangeAspect="1"/>
                  </wp:cNvGraphicFramePr>
                  <a:graphic>
                    <a:graphicData uri="http://schemas.openxmlformats.org/drawingml/2006/picture">
                      <pic:pic>
                        <pic:nvPicPr>
                          <pic:cNvPr id="0" name="abhinav_57_1.png"/>
                          <pic:cNvPicPr/>
                        </pic:nvPicPr>
                        <pic:blipFill>
                          <a:blip r:embed="rId1849"/>
                          <a:stretch>
                            <a:fillRect/>
                          </a:stretch>
                        </pic:blipFill>
                        <pic:spPr>
                          <a:xfrm>
                            <a:off x="0" y="0"/>
                            <a:ext cx="3389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8943"/>
                  <wp:docPr id="1844" name="Picture 1844"/>
                  <wp:cNvGraphicFramePr>
                    <a:graphicFrameLocks noChangeAspect="1"/>
                  </wp:cNvGraphicFramePr>
                  <a:graphic>
                    <a:graphicData uri="http://schemas.openxmlformats.org/drawingml/2006/picture">
                      <pic:pic>
                        <pic:nvPicPr>
                          <pic:cNvPr id="0" name="abhinav_30_1.png"/>
                          <pic:cNvPicPr/>
                        </pic:nvPicPr>
                        <pic:blipFill>
                          <a:blip r:embed="rId1852"/>
                          <a:stretch>
                            <a:fillRect/>
                          </a:stretch>
                        </pic:blipFill>
                        <pic:spPr>
                          <a:xfrm>
                            <a:off x="0" y="0"/>
                            <a:ext cx="365760" cy="3189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5352" cy="420624"/>
                  <wp:docPr id="1847" name="Picture 1847"/>
                  <wp:cNvGraphicFramePr>
                    <a:graphicFrameLocks noChangeAspect="1"/>
                  </wp:cNvGraphicFramePr>
                  <a:graphic>
                    <a:graphicData uri="http://schemas.openxmlformats.org/drawingml/2006/picture">
                      <pic:pic>
                        <pic:nvPicPr>
                          <pic:cNvPr id="0" name="abhinav_31_1.png"/>
                          <pic:cNvPicPr/>
                        </pic:nvPicPr>
                        <pic:blipFill>
                          <a:blip r:embed="rId1855"/>
                          <a:stretch>
                            <a:fillRect/>
                          </a:stretch>
                        </pic:blipFill>
                        <pic:spPr>
                          <a:xfrm>
                            <a:off x="0" y="0"/>
                            <a:ext cx="12535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864" cy="420624"/>
                  <wp:docPr id="1850" name="Picture 1850"/>
                  <wp:cNvGraphicFramePr>
                    <a:graphicFrameLocks noChangeAspect="1"/>
                  </wp:cNvGraphicFramePr>
                  <a:graphic>
                    <a:graphicData uri="http://schemas.openxmlformats.org/drawingml/2006/picture">
                      <pic:pic>
                        <pic:nvPicPr>
                          <pic:cNvPr id="0" name="abhinav_32_1.png"/>
                          <pic:cNvPicPr/>
                        </pic:nvPicPr>
                        <pic:blipFill>
                          <a:blip r:embed="rId1858"/>
                          <a:stretch>
                            <a:fillRect/>
                          </a:stretch>
                        </pic:blipFill>
                        <pic:spPr>
                          <a:xfrm>
                            <a:off x="0" y="0"/>
                            <a:ext cx="339864"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0908" cy="420624"/>
                  <wp:docPr id="1835" name="Picture 1835"/>
                  <wp:cNvGraphicFramePr>
                    <a:graphicFrameLocks noChangeAspect="1"/>
                  </wp:cNvGraphicFramePr>
                  <a:graphic>
                    <a:graphicData uri="http://schemas.openxmlformats.org/drawingml/2006/picture">
                      <pic:pic>
                        <pic:nvPicPr>
                          <pic:cNvPr id="0" name="abhinav_53_2.png"/>
                          <pic:cNvPicPr/>
                        </pic:nvPicPr>
                        <pic:blipFill>
                          <a:blip r:embed="rId1843"/>
                          <a:stretch>
                            <a:fillRect/>
                          </a:stretch>
                        </pic:blipFill>
                        <pic:spPr>
                          <a:xfrm>
                            <a:off x="0" y="0"/>
                            <a:ext cx="300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7477" cy="420624"/>
                  <wp:docPr id="1838" name="Picture 1838"/>
                  <wp:cNvGraphicFramePr>
                    <a:graphicFrameLocks noChangeAspect="1"/>
                  </wp:cNvGraphicFramePr>
                  <a:graphic>
                    <a:graphicData uri="http://schemas.openxmlformats.org/drawingml/2006/picture">
                      <pic:pic>
                        <pic:nvPicPr>
                          <pic:cNvPr id="0" name="abhinav_54_2.png"/>
                          <pic:cNvPicPr/>
                        </pic:nvPicPr>
                        <pic:blipFill>
                          <a:blip r:embed="rId1846"/>
                          <a:stretch>
                            <a:fillRect/>
                          </a:stretch>
                        </pic:blipFill>
                        <pic:spPr>
                          <a:xfrm>
                            <a:off x="0" y="0"/>
                            <a:ext cx="287477"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8920" cy="420624"/>
                  <wp:docPr id="1842" name="Picture 1842"/>
                  <wp:cNvGraphicFramePr>
                    <a:graphicFrameLocks noChangeAspect="1"/>
                  </wp:cNvGraphicFramePr>
                  <a:graphic>
                    <a:graphicData uri="http://schemas.openxmlformats.org/drawingml/2006/picture">
                      <pic:pic>
                        <pic:nvPicPr>
                          <pic:cNvPr id="0" name="abhinav_57_2.png"/>
                          <pic:cNvPicPr/>
                        </pic:nvPicPr>
                        <pic:blipFill>
                          <a:blip r:embed="rId1850"/>
                          <a:stretch>
                            <a:fillRect/>
                          </a:stretch>
                        </pic:blipFill>
                        <pic:spPr>
                          <a:xfrm>
                            <a:off x="0" y="0"/>
                            <a:ext cx="3389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18943"/>
                  <wp:docPr id="1845" name="Picture 1845"/>
                  <wp:cNvGraphicFramePr>
                    <a:graphicFrameLocks noChangeAspect="1"/>
                  </wp:cNvGraphicFramePr>
                  <a:graphic>
                    <a:graphicData uri="http://schemas.openxmlformats.org/drawingml/2006/picture">
                      <pic:pic>
                        <pic:nvPicPr>
                          <pic:cNvPr id="0" name="abhinav_30_2.png"/>
                          <pic:cNvPicPr/>
                        </pic:nvPicPr>
                        <pic:blipFill>
                          <a:blip r:embed="rId1853"/>
                          <a:stretch>
                            <a:fillRect/>
                          </a:stretch>
                        </pic:blipFill>
                        <pic:spPr>
                          <a:xfrm>
                            <a:off x="0" y="0"/>
                            <a:ext cx="365760" cy="31894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5352" cy="420624"/>
                  <wp:docPr id="1848" name="Picture 1848"/>
                  <wp:cNvGraphicFramePr>
                    <a:graphicFrameLocks noChangeAspect="1"/>
                  </wp:cNvGraphicFramePr>
                  <a:graphic>
                    <a:graphicData uri="http://schemas.openxmlformats.org/drawingml/2006/picture">
                      <pic:pic>
                        <pic:nvPicPr>
                          <pic:cNvPr id="0" name="abhinav_31_2.png"/>
                          <pic:cNvPicPr/>
                        </pic:nvPicPr>
                        <pic:blipFill>
                          <a:blip r:embed="rId1856"/>
                          <a:stretch>
                            <a:fillRect/>
                          </a:stretch>
                        </pic:blipFill>
                        <pic:spPr>
                          <a:xfrm>
                            <a:off x="0" y="0"/>
                            <a:ext cx="12535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p>
      <w:r>
        <w:br w:type="page"/>
      </w:r>
    </w:p>
    <w:tbl>
      <w:tblPr>
        <w:tblStyle w:val="TableGrid"/>
        <w:tblW w:type="auto" w:w="0"/>
        <w:jc w:val="center"/>
        <w:tblLook w:firstColumn="1" w:firstRow="1" w:lastColumn="0" w:lastRow="0" w:noHBand="0" w:noVBand="1" w:val="04A0"/>
      </w:tblPr>
      <w:tblGrid>
        <w:gridCol w:w="1332"/>
        <w:gridCol w:w="1332"/>
        <w:gridCol w:w="1332"/>
        <w:gridCol w:w="1332"/>
        <w:gridCol w:w="1332"/>
        <w:gridCol w:w="1332"/>
        <w:gridCol w:w="1332"/>
        <w:gridCol w:w="1332"/>
      </w:tblGrid>
      <w:tr>
        <w:tc>
          <w:tcPr>
            <w:tcW w:type="dxa" w:w="1332"/>
          </w:tcPr>
          <w:p>
            <w:pPr>
              <w:spacing w:after="0"/>
              <w:jc w:val="center"/>
            </w:pPr>
            <w:r/>
            <w:r>
              <w:rPr>
                <w:b/>
                <w:sz w:val="26"/>
              </w:rPr>
              <w:t>8</w:t>
            </w:r>
          </w:p>
        </w:tc>
        <w:tc>
          <w:tcPr>
            <w:tcW w:type="dxa" w:w="1332"/>
          </w:tcPr>
          <w:p>
            <w:pPr>
              <w:spacing w:after="0"/>
              <w:jc w:val="center"/>
            </w:pPr>
            <w:r/>
            <w:r>
              <w:rPr>
                <w:b/>
                <w:sz w:val="26"/>
              </w:rPr>
              <w:t>'</w:t>
            </w:r>
          </w:p>
        </w:tc>
        <w:tc>
          <w:tcPr>
            <w:tcW w:type="dxa" w:w="1332"/>
          </w:tcPr>
          <w:p>
            <w:pPr>
              <w:spacing w:after="0"/>
              <w:jc w:val="center"/>
            </w:pPr>
            <w:r/>
            <w:r>
              <w:rPr>
                <w:b/>
                <w:sz w:val="26"/>
              </w:rPr>
              <w:t>(</w:t>
            </w:r>
          </w:p>
        </w:tc>
        <w:tc>
          <w:tcPr>
            <w:tcW w:type="dxa" w:w="1332"/>
          </w:tcPr>
          <w:p>
            <w:pPr>
              <w:spacing w:after="0"/>
              <w:jc w:val="center"/>
            </w:pPr>
            <w:r/>
            <w:r>
              <w:rPr>
                <w:b/>
                <w:sz w:val="26"/>
              </w:rPr>
              <w:t>)</w:t>
            </w:r>
          </w:p>
        </w:tc>
        <w:tc>
          <w:tcPr>
            <w:tcW w:type="dxa" w:w="1332"/>
          </w:tcPr>
          <w:p>
            <w:pPr>
              <w:spacing w:after="0"/>
              <w:jc w:val="center"/>
            </w:pPr>
            <w:r/>
            <w:r>
              <w:rPr>
                <w:b/>
                <w:sz w:val="26"/>
              </w:rPr>
              <w:t>,</w:t>
            </w:r>
          </w:p>
        </w:tc>
        <w:tc>
          <w:tcPr>
            <w:tcW w:type="dxa" w:w="1332"/>
          </w:tcPr>
          <w:p>
            <w:pPr>
              <w:spacing w:after="0"/>
              <w:jc w:val="center"/>
            </w:pPr>
            <w:r/>
            <w:r>
              <w:rPr>
                <w:b/>
                <w:sz w:val="26"/>
              </w:rPr>
              <w:t>.</w:t>
            </w:r>
          </w:p>
        </w:tc>
        <w:tc>
          <w:tcPr>
            <w:tcW w:type="dxa" w:w="1332"/>
          </w:tcPr>
          <w:p>
            <w:pPr>
              <w:spacing w:after="0"/>
              <w:jc w:val="center"/>
            </w:pPr>
            <w:r/>
            <w:r>
              <w:rPr>
                <w:b/>
                <w:sz w:val="26"/>
              </w:rPr>
              <w:t>:</w:t>
            </w:r>
          </w:p>
        </w:tc>
        <w:tc>
          <w:tcPr>
            <w:tcW w:type="dxa" w:w="1332"/>
          </w:tcPr>
          <w:p>
            <w:pPr>
              <w:spacing w:after="0"/>
              <w:jc w:val="center"/>
            </w:pPr>
            <w:r/>
            <w:r>
              <w:rPr>
                <w:b/>
                <w:sz w:val="26"/>
              </w:rPr>
              <w:t>;</w:t>
            </w:r>
          </w:p>
        </w:tc>
      </w:tr>
      <w:tr>
        <w:tc>
          <w:tcPr>
            <w:tcW w:type="dxa" w:w="1332"/>
          </w:tcPr>
          <w:p>
            <w:pPr>
              <w:spacing w:after="0"/>
              <w:jc w:val="center"/>
            </w:pPr>
            <w:r/>
            <w:r>
              <w:drawing>
                <wp:inline xmlns:a="http://schemas.openxmlformats.org/drawingml/2006/main" xmlns:pic="http://schemas.openxmlformats.org/drawingml/2006/picture">
                  <wp:extent cx="266646" cy="420624"/>
                  <wp:docPr id="1854" name="Picture 1854"/>
                  <wp:cNvGraphicFramePr>
                    <a:graphicFrameLocks noChangeAspect="1"/>
                  </wp:cNvGraphicFramePr>
                  <a:graphic>
                    <a:graphicData uri="http://schemas.openxmlformats.org/drawingml/2006/picture">
                      <pic:pic>
                        <pic:nvPicPr>
                          <pic:cNvPr id="0" name="abhinav_38_0.png"/>
                          <pic:cNvPicPr/>
                        </pic:nvPicPr>
                        <pic:blipFill>
                          <a:blip r:embed="rId1862"/>
                          <a:stretch>
                            <a:fillRect/>
                          </a:stretch>
                        </pic:blipFill>
                        <pic:spPr>
                          <a:xfrm>
                            <a:off x="0" y="0"/>
                            <a:ext cx="266646"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306753" cy="420624"/>
                  <wp:docPr id="1855" name="Picture 1855"/>
                  <wp:cNvGraphicFramePr>
                    <a:graphicFrameLocks noChangeAspect="1"/>
                  </wp:cNvGraphicFramePr>
                  <a:graphic>
                    <a:graphicData uri="http://schemas.openxmlformats.org/drawingml/2006/picture">
                      <pic:pic>
                        <pic:nvPicPr>
                          <pic:cNvPr id="0" name="abhinav_27_0.png"/>
                          <pic:cNvPicPr/>
                        </pic:nvPicPr>
                        <pic:blipFill>
                          <a:blip r:embed="rId1863"/>
                          <a:stretch>
                            <a:fillRect/>
                          </a:stretch>
                        </pic:blipFill>
                        <pic:spPr>
                          <a:xfrm>
                            <a:off x="0" y="0"/>
                            <a:ext cx="306753"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79934" cy="420624"/>
                  <wp:docPr id="1858" name="Picture 1858"/>
                  <wp:cNvGraphicFramePr>
                    <a:graphicFrameLocks noChangeAspect="1"/>
                  </wp:cNvGraphicFramePr>
                  <a:graphic>
                    <a:graphicData uri="http://schemas.openxmlformats.org/drawingml/2006/picture">
                      <pic:pic>
                        <pic:nvPicPr>
                          <pic:cNvPr id="0" name="abhinav_28_0.png"/>
                          <pic:cNvPicPr/>
                        </pic:nvPicPr>
                        <pic:blipFill>
                          <a:blip r:embed="rId1866"/>
                          <a:stretch>
                            <a:fillRect/>
                          </a:stretch>
                        </pic:blipFill>
                        <pic:spPr>
                          <a:xfrm>
                            <a:off x="0" y="0"/>
                            <a:ext cx="179934"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61382" cy="420624"/>
                  <wp:docPr id="1860" name="Picture 1860"/>
                  <wp:cNvGraphicFramePr>
                    <a:graphicFrameLocks noChangeAspect="1"/>
                  </wp:cNvGraphicFramePr>
                  <a:graphic>
                    <a:graphicData uri="http://schemas.openxmlformats.org/drawingml/2006/picture">
                      <pic:pic>
                        <pic:nvPicPr>
                          <pic:cNvPr id="0" name="abhinav_29_0.png"/>
                          <pic:cNvPicPr/>
                        </pic:nvPicPr>
                        <pic:blipFill>
                          <a:blip r:embed="rId1868"/>
                          <a:stretch>
                            <a:fillRect/>
                          </a:stretch>
                        </pic:blipFill>
                        <pic:spPr>
                          <a:xfrm>
                            <a:off x="0" y="0"/>
                            <a:ext cx="161382"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78538" cy="420624"/>
                  <wp:docPr id="1865" name="Picture 1865"/>
                  <wp:cNvGraphicFramePr>
                    <a:graphicFrameLocks noChangeAspect="1"/>
                  </wp:cNvGraphicFramePr>
                  <a:graphic>
                    <a:graphicData uri="http://schemas.openxmlformats.org/drawingml/2006/picture">
                      <pic:pic>
                        <pic:nvPicPr>
                          <pic:cNvPr id="0" name="abhinav_2c_0.png"/>
                          <pic:cNvPicPr/>
                        </pic:nvPicPr>
                        <pic:blipFill>
                          <a:blip r:embed="rId1873"/>
                          <a:stretch>
                            <a:fillRect/>
                          </a:stretch>
                        </pic:blipFill>
                        <pic:spPr>
                          <a:xfrm>
                            <a:off x="0" y="0"/>
                            <a:ext cx="178538"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365760" cy="342900"/>
                  <wp:docPr id="1871" name="Picture 1871"/>
                  <wp:cNvGraphicFramePr>
                    <a:graphicFrameLocks noChangeAspect="1"/>
                  </wp:cNvGraphicFramePr>
                  <a:graphic>
                    <a:graphicData uri="http://schemas.openxmlformats.org/drawingml/2006/picture">
                      <pic:pic>
                        <pic:nvPicPr>
                          <pic:cNvPr id="0" name="abhinav_2e_0.png"/>
                          <pic:cNvPicPr/>
                        </pic:nvPicPr>
                        <pic:blipFill>
                          <a:blip r:embed="rId1879"/>
                          <a:stretch>
                            <a:fillRect/>
                          </a:stretch>
                        </pic:blipFill>
                        <pic:spPr>
                          <a:xfrm>
                            <a:off x="0" y="0"/>
                            <a:ext cx="365760" cy="342900"/>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305232" cy="420624"/>
                  <wp:docPr id="1873" name="Picture 1873"/>
                  <wp:cNvGraphicFramePr>
                    <a:graphicFrameLocks noChangeAspect="1"/>
                  </wp:cNvGraphicFramePr>
                  <a:graphic>
                    <a:graphicData uri="http://schemas.openxmlformats.org/drawingml/2006/picture">
                      <pic:pic>
                        <pic:nvPicPr>
                          <pic:cNvPr id="0" name="abhinav_3a_0.png"/>
                          <pic:cNvPicPr/>
                        </pic:nvPicPr>
                        <pic:blipFill>
                          <a:blip r:embed="rId1881"/>
                          <a:stretch>
                            <a:fillRect/>
                          </a:stretch>
                        </pic:blipFill>
                        <pic:spPr>
                          <a:xfrm>
                            <a:off x="0" y="0"/>
                            <a:ext cx="305232"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216408" cy="420624"/>
                  <wp:docPr id="1874" name="Picture 1874"/>
                  <wp:cNvGraphicFramePr>
                    <a:graphicFrameLocks noChangeAspect="1"/>
                  </wp:cNvGraphicFramePr>
                  <a:graphic>
                    <a:graphicData uri="http://schemas.openxmlformats.org/drawingml/2006/picture">
                      <pic:pic>
                        <pic:nvPicPr>
                          <pic:cNvPr id="0" name="abhinav_3b_0.png"/>
                          <pic:cNvPicPr/>
                        </pic:nvPicPr>
                        <pic:blipFill>
                          <a:blip r:embed="rId1882"/>
                          <a:stretch>
                            <a:fillRect/>
                          </a:stretch>
                        </pic:blipFill>
                        <pic:spPr>
                          <a:xfrm>
                            <a:off x="0" y="0"/>
                            <a:ext cx="216408" cy="420624"/>
                          </a:xfrm>
                          <a:prstGeom prst="rect"/>
                        </pic:spPr>
                      </pic:pic>
                    </a:graphicData>
                  </a:graphic>
                </wp:inline>
              </w:drawing>
            </w:r>
          </w:p>
        </w:tc>
      </w:tr>
      <w:tr>
        <w:tc>
          <w:tcPr>
            <w:tcW w:type="dxa" w:w="1332"/>
          </w:tcPr>
          <w:p>
            <w:pPr>
              <w:spacing w:after="0"/>
              <w:jc w:val="center"/>
            </w:pPr>
            <w:r/>
          </w:p>
        </w:tc>
        <w:tc>
          <w:tcPr>
            <w:tcW w:type="dxa" w:w="1332"/>
          </w:tcPr>
          <w:p>
            <w:pPr>
              <w:spacing w:after="0"/>
              <w:jc w:val="center"/>
            </w:pPr>
            <w:r/>
            <w:r>
              <w:drawing>
                <wp:inline xmlns:a="http://schemas.openxmlformats.org/drawingml/2006/main" xmlns:pic="http://schemas.openxmlformats.org/drawingml/2006/picture">
                  <wp:extent cx="306753" cy="420624"/>
                  <wp:docPr id="1856" name="Picture 1856"/>
                  <wp:cNvGraphicFramePr>
                    <a:graphicFrameLocks noChangeAspect="1"/>
                  </wp:cNvGraphicFramePr>
                  <a:graphic>
                    <a:graphicData uri="http://schemas.openxmlformats.org/drawingml/2006/picture">
                      <pic:pic>
                        <pic:nvPicPr>
                          <pic:cNvPr id="0" name="abhinav_27_1.png"/>
                          <pic:cNvPicPr/>
                        </pic:nvPicPr>
                        <pic:blipFill>
                          <a:blip r:embed="rId1864"/>
                          <a:stretch>
                            <a:fillRect/>
                          </a:stretch>
                        </pic:blipFill>
                        <pic:spPr>
                          <a:xfrm>
                            <a:off x="0" y="0"/>
                            <a:ext cx="306753"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79934" cy="420624"/>
                  <wp:docPr id="1859" name="Picture 1859"/>
                  <wp:cNvGraphicFramePr>
                    <a:graphicFrameLocks noChangeAspect="1"/>
                  </wp:cNvGraphicFramePr>
                  <a:graphic>
                    <a:graphicData uri="http://schemas.openxmlformats.org/drawingml/2006/picture">
                      <pic:pic>
                        <pic:nvPicPr>
                          <pic:cNvPr id="0" name="abhinav_28_1.png"/>
                          <pic:cNvPicPr/>
                        </pic:nvPicPr>
                        <pic:blipFill>
                          <a:blip r:embed="rId1867"/>
                          <a:stretch>
                            <a:fillRect/>
                          </a:stretch>
                        </pic:blipFill>
                        <pic:spPr>
                          <a:xfrm>
                            <a:off x="0" y="0"/>
                            <a:ext cx="179934"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61382" cy="420624"/>
                  <wp:docPr id="1861" name="Picture 1861"/>
                  <wp:cNvGraphicFramePr>
                    <a:graphicFrameLocks noChangeAspect="1"/>
                  </wp:cNvGraphicFramePr>
                  <a:graphic>
                    <a:graphicData uri="http://schemas.openxmlformats.org/drawingml/2006/picture">
                      <pic:pic>
                        <pic:nvPicPr>
                          <pic:cNvPr id="0" name="abhinav_29_1.png"/>
                          <pic:cNvPicPr/>
                        </pic:nvPicPr>
                        <pic:blipFill>
                          <a:blip r:embed="rId1869"/>
                          <a:stretch>
                            <a:fillRect/>
                          </a:stretch>
                        </pic:blipFill>
                        <pic:spPr>
                          <a:xfrm>
                            <a:off x="0" y="0"/>
                            <a:ext cx="161382"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78538" cy="420624"/>
                  <wp:docPr id="1866" name="Picture 1866"/>
                  <wp:cNvGraphicFramePr>
                    <a:graphicFrameLocks noChangeAspect="1"/>
                  </wp:cNvGraphicFramePr>
                  <a:graphic>
                    <a:graphicData uri="http://schemas.openxmlformats.org/drawingml/2006/picture">
                      <pic:pic>
                        <pic:nvPicPr>
                          <pic:cNvPr id="0" name="abhinav_2c_1.png"/>
                          <pic:cNvPicPr/>
                        </pic:nvPicPr>
                        <pic:blipFill>
                          <a:blip r:embed="rId1874"/>
                          <a:stretch>
                            <a:fillRect/>
                          </a:stretch>
                        </pic:blipFill>
                        <pic:spPr>
                          <a:xfrm>
                            <a:off x="0" y="0"/>
                            <a:ext cx="178538"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365760" cy="342900"/>
                  <wp:docPr id="1872" name="Picture 1872"/>
                  <wp:cNvGraphicFramePr>
                    <a:graphicFrameLocks noChangeAspect="1"/>
                  </wp:cNvGraphicFramePr>
                  <a:graphic>
                    <a:graphicData uri="http://schemas.openxmlformats.org/drawingml/2006/picture">
                      <pic:pic>
                        <pic:nvPicPr>
                          <pic:cNvPr id="0" name="abhinav_2e_1.png"/>
                          <pic:cNvPicPr/>
                        </pic:nvPicPr>
                        <pic:blipFill>
                          <a:blip r:embed="rId1880"/>
                          <a:stretch>
                            <a:fillRect/>
                          </a:stretch>
                        </pic:blipFill>
                        <pic:spPr>
                          <a:xfrm>
                            <a:off x="0" y="0"/>
                            <a:ext cx="365760" cy="342900"/>
                          </a:xfrm>
                          <a:prstGeom prst="rect"/>
                        </pic:spPr>
                      </pic:pic>
                    </a:graphicData>
                  </a:graphic>
                </wp:inline>
              </w:drawing>
            </w:r>
          </w:p>
        </w:tc>
        <w:tc>
          <w:tcPr>
            <w:tcW w:type="dxa" w:w="1332"/>
          </w:tcPr>
          <w:p>
            <w:pPr>
              <w:spacing w:after="0"/>
              <w:jc w:val="center"/>
            </w:pPr>
            <w:r/>
          </w:p>
        </w:tc>
        <w:tc>
          <w:tcPr>
            <w:tcW w:type="dxa" w:w="1332"/>
          </w:tcPr>
          <w:p>
            <w:pPr>
              <w:spacing w:after="0"/>
              <w:jc w:val="center"/>
            </w:pPr>
            <w:r/>
            <w:r>
              <w:drawing>
                <wp:inline xmlns:a="http://schemas.openxmlformats.org/drawingml/2006/main" xmlns:pic="http://schemas.openxmlformats.org/drawingml/2006/picture">
                  <wp:extent cx="216408" cy="420624"/>
                  <wp:docPr id="1875" name="Picture 1875"/>
                  <wp:cNvGraphicFramePr>
                    <a:graphicFrameLocks noChangeAspect="1"/>
                  </wp:cNvGraphicFramePr>
                  <a:graphic>
                    <a:graphicData uri="http://schemas.openxmlformats.org/drawingml/2006/picture">
                      <pic:pic>
                        <pic:nvPicPr>
                          <pic:cNvPr id="0" name="abhinav_3b_1.png"/>
                          <pic:cNvPicPr/>
                        </pic:nvPicPr>
                        <pic:blipFill>
                          <a:blip r:embed="rId1883"/>
                          <a:stretch>
                            <a:fillRect/>
                          </a:stretch>
                        </pic:blipFill>
                        <pic:spPr>
                          <a:xfrm>
                            <a:off x="0" y="0"/>
                            <a:ext cx="216408" cy="420624"/>
                          </a:xfrm>
                          <a:prstGeom prst="rect"/>
                        </pic:spPr>
                      </pic:pic>
                    </a:graphicData>
                  </a:graphic>
                </wp:inline>
              </w:drawing>
            </w:r>
          </w:p>
        </w:tc>
      </w:tr>
      <w:tr>
        <w:tc>
          <w:tcPr>
            <w:tcW w:type="dxa" w:w="1332"/>
          </w:tcPr>
          <w:p>
            <w:pPr>
              <w:spacing w:after="0"/>
              <w:jc w:val="center"/>
            </w:pPr>
            <w:r/>
          </w:p>
        </w:tc>
        <w:tc>
          <w:tcPr>
            <w:tcW w:type="dxa" w:w="1332"/>
          </w:tcPr>
          <w:p>
            <w:pPr>
              <w:spacing w:after="0"/>
              <w:jc w:val="center"/>
            </w:pPr>
            <w:r/>
            <w:r>
              <w:drawing>
                <wp:inline xmlns:a="http://schemas.openxmlformats.org/drawingml/2006/main" xmlns:pic="http://schemas.openxmlformats.org/drawingml/2006/picture">
                  <wp:extent cx="306753" cy="420624"/>
                  <wp:docPr id="1857" name="Picture 1857"/>
                  <wp:cNvGraphicFramePr>
                    <a:graphicFrameLocks noChangeAspect="1"/>
                  </wp:cNvGraphicFramePr>
                  <a:graphic>
                    <a:graphicData uri="http://schemas.openxmlformats.org/drawingml/2006/picture">
                      <pic:pic>
                        <pic:nvPicPr>
                          <pic:cNvPr id="0" name="abhinav_27_2.png"/>
                          <pic:cNvPicPr/>
                        </pic:nvPicPr>
                        <pic:blipFill>
                          <a:blip r:embed="rId1865"/>
                          <a:stretch>
                            <a:fillRect/>
                          </a:stretch>
                        </pic:blipFill>
                        <pic:spPr>
                          <a:xfrm>
                            <a:off x="0" y="0"/>
                            <a:ext cx="306753" cy="420624"/>
                          </a:xfrm>
                          <a:prstGeom prst="rect"/>
                        </pic:spPr>
                      </pic:pic>
                    </a:graphicData>
                  </a:graphic>
                </wp:inline>
              </w:drawing>
            </w:r>
          </w:p>
        </w:tc>
        <w:tc>
          <w:tcPr>
            <w:tcW w:type="dxa" w:w="1332"/>
          </w:tcPr>
          <w:p>
            <w:pPr>
              <w:spacing w:after="0"/>
              <w:jc w:val="center"/>
            </w:pPr>
            <w:r/>
          </w:p>
        </w:tc>
        <w:tc>
          <w:tcPr>
            <w:tcW w:type="dxa" w:w="1332"/>
          </w:tcPr>
          <w:p>
            <w:pPr>
              <w:spacing w:after="0"/>
              <w:jc w:val="center"/>
            </w:pPr>
            <w:r/>
            <w:r>
              <w:drawing>
                <wp:inline xmlns:a="http://schemas.openxmlformats.org/drawingml/2006/main" xmlns:pic="http://schemas.openxmlformats.org/drawingml/2006/picture">
                  <wp:extent cx="161382" cy="420624"/>
                  <wp:docPr id="1862" name="Picture 1862"/>
                  <wp:cNvGraphicFramePr>
                    <a:graphicFrameLocks noChangeAspect="1"/>
                  </wp:cNvGraphicFramePr>
                  <a:graphic>
                    <a:graphicData uri="http://schemas.openxmlformats.org/drawingml/2006/picture">
                      <pic:pic>
                        <pic:nvPicPr>
                          <pic:cNvPr id="0" name="abhinav_29_2.png"/>
                          <pic:cNvPicPr/>
                        </pic:nvPicPr>
                        <pic:blipFill>
                          <a:blip r:embed="rId1870"/>
                          <a:stretch>
                            <a:fillRect/>
                          </a:stretch>
                        </pic:blipFill>
                        <pic:spPr>
                          <a:xfrm>
                            <a:off x="0" y="0"/>
                            <a:ext cx="161382"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78538" cy="420624"/>
                  <wp:docPr id="1867" name="Picture 1867"/>
                  <wp:cNvGraphicFramePr>
                    <a:graphicFrameLocks noChangeAspect="1"/>
                  </wp:cNvGraphicFramePr>
                  <a:graphic>
                    <a:graphicData uri="http://schemas.openxmlformats.org/drawingml/2006/picture">
                      <pic:pic>
                        <pic:nvPicPr>
                          <pic:cNvPr id="0" name="abhinav_2c_2.png"/>
                          <pic:cNvPicPr/>
                        </pic:nvPicPr>
                        <pic:blipFill>
                          <a:blip r:embed="rId1875"/>
                          <a:stretch>
                            <a:fillRect/>
                          </a:stretch>
                        </pic:blipFill>
                        <pic:spPr>
                          <a:xfrm>
                            <a:off x="0" y="0"/>
                            <a:ext cx="178538" cy="420624"/>
                          </a:xfrm>
                          <a:prstGeom prst="rect"/>
                        </pic:spPr>
                      </pic:pic>
                    </a:graphicData>
                  </a:graphic>
                </wp:inline>
              </w:drawing>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r>
              <w:drawing>
                <wp:inline xmlns:a="http://schemas.openxmlformats.org/drawingml/2006/main" xmlns:pic="http://schemas.openxmlformats.org/drawingml/2006/picture">
                  <wp:extent cx="216408" cy="420624"/>
                  <wp:docPr id="1876" name="Picture 1876"/>
                  <wp:cNvGraphicFramePr>
                    <a:graphicFrameLocks noChangeAspect="1"/>
                  </wp:cNvGraphicFramePr>
                  <a:graphic>
                    <a:graphicData uri="http://schemas.openxmlformats.org/drawingml/2006/picture">
                      <pic:pic>
                        <pic:nvPicPr>
                          <pic:cNvPr id="0" name="abhinav_3b_2.png"/>
                          <pic:cNvPicPr/>
                        </pic:nvPicPr>
                        <pic:blipFill>
                          <a:blip r:embed="rId1884"/>
                          <a:stretch>
                            <a:fillRect/>
                          </a:stretch>
                        </pic:blipFill>
                        <pic:spPr>
                          <a:xfrm>
                            <a:off x="0" y="0"/>
                            <a:ext cx="216408" cy="420624"/>
                          </a:xfrm>
                          <a:prstGeom prst="rect"/>
                        </pic:spPr>
                      </pic:pic>
                    </a:graphicData>
                  </a:graphic>
                </wp:inline>
              </w:drawing>
            </w:r>
          </w:p>
        </w:tc>
      </w:tr>
      <w:tr>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r>
              <w:drawing>
                <wp:inline xmlns:a="http://schemas.openxmlformats.org/drawingml/2006/main" xmlns:pic="http://schemas.openxmlformats.org/drawingml/2006/picture">
                  <wp:extent cx="161382" cy="420624"/>
                  <wp:docPr id="1863" name="Picture 1863"/>
                  <wp:cNvGraphicFramePr>
                    <a:graphicFrameLocks noChangeAspect="1"/>
                  </wp:cNvGraphicFramePr>
                  <a:graphic>
                    <a:graphicData uri="http://schemas.openxmlformats.org/drawingml/2006/picture">
                      <pic:pic>
                        <pic:nvPicPr>
                          <pic:cNvPr id="0" name="abhinav_29_3.png"/>
                          <pic:cNvPicPr/>
                        </pic:nvPicPr>
                        <pic:blipFill>
                          <a:blip r:embed="rId1871"/>
                          <a:stretch>
                            <a:fillRect/>
                          </a:stretch>
                        </pic:blipFill>
                        <pic:spPr>
                          <a:xfrm>
                            <a:off x="0" y="0"/>
                            <a:ext cx="161382"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78538" cy="420624"/>
                  <wp:docPr id="1868" name="Picture 1868"/>
                  <wp:cNvGraphicFramePr>
                    <a:graphicFrameLocks noChangeAspect="1"/>
                  </wp:cNvGraphicFramePr>
                  <a:graphic>
                    <a:graphicData uri="http://schemas.openxmlformats.org/drawingml/2006/picture">
                      <pic:pic>
                        <pic:nvPicPr>
                          <pic:cNvPr id="0" name="abhinav_2c_3.png"/>
                          <pic:cNvPicPr/>
                        </pic:nvPicPr>
                        <pic:blipFill>
                          <a:blip r:embed="rId1876"/>
                          <a:stretch>
                            <a:fillRect/>
                          </a:stretch>
                        </pic:blipFill>
                        <pic:spPr>
                          <a:xfrm>
                            <a:off x="0" y="0"/>
                            <a:ext cx="178538" cy="420624"/>
                          </a:xfrm>
                          <a:prstGeom prst="rect"/>
                        </pic:spPr>
                      </pic:pic>
                    </a:graphicData>
                  </a:graphic>
                </wp:inline>
              </w:drawing>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r>
      <w:tr>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r>
              <w:drawing>
                <wp:inline xmlns:a="http://schemas.openxmlformats.org/drawingml/2006/main" xmlns:pic="http://schemas.openxmlformats.org/drawingml/2006/picture">
                  <wp:extent cx="161382" cy="420624"/>
                  <wp:docPr id="1864" name="Picture 1864"/>
                  <wp:cNvGraphicFramePr>
                    <a:graphicFrameLocks noChangeAspect="1"/>
                  </wp:cNvGraphicFramePr>
                  <a:graphic>
                    <a:graphicData uri="http://schemas.openxmlformats.org/drawingml/2006/picture">
                      <pic:pic>
                        <pic:nvPicPr>
                          <pic:cNvPr id="0" name="abhinav_29_4.png"/>
                          <pic:cNvPicPr/>
                        </pic:nvPicPr>
                        <pic:blipFill>
                          <a:blip r:embed="rId1872"/>
                          <a:stretch>
                            <a:fillRect/>
                          </a:stretch>
                        </pic:blipFill>
                        <pic:spPr>
                          <a:xfrm>
                            <a:off x="0" y="0"/>
                            <a:ext cx="161382" cy="420624"/>
                          </a:xfrm>
                          <a:prstGeom prst="rect"/>
                        </pic:spPr>
                      </pic:pic>
                    </a:graphicData>
                  </a:graphic>
                </wp:inline>
              </w:drawing>
            </w:r>
          </w:p>
        </w:tc>
        <w:tc>
          <w:tcPr>
            <w:tcW w:type="dxa" w:w="1332"/>
          </w:tcPr>
          <w:p>
            <w:pPr>
              <w:spacing w:after="0"/>
              <w:jc w:val="center"/>
            </w:pPr>
            <w:r/>
            <w:r>
              <w:drawing>
                <wp:inline xmlns:a="http://schemas.openxmlformats.org/drawingml/2006/main" xmlns:pic="http://schemas.openxmlformats.org/drawingml/2006/picture">
                  <wp:extent cx="178538" cy="420624"/>
                  <wp:docPr id="1869" name="Picture 1869"/>
                  <wp:cNvGraphicFramePr>
                    <a:graphicFrameLocks noChangeAspect="1"/>
                  </wp:cNvGraphicFramePr>
                  <a:graphic>
                    <a:graphicData uri="http://schemas.openxmlformats.org/drawingml/2006/picture">
                      <pic:pic>
                        <pic:nvPicPr>
                          <pic:cNvPr id="0" name="abhinav_2c_4.png"/>
                          <pic:cNvPicPr/>
                        </pic:nvPicPr>
                        <pic:blipFill>
                          <a:blip r:embed="rId1877"/>
                          <a:stretch>
                            <a:fillRect/>
                          </a:stretch>
                        </pic:blipFill>
                        <pic:spPr>
                          <a:xfrm>
                            <a:off x="0" y="0"/>
                            <a:ext cx="178538" cy="420624"/>
                          </a:xfrm>
                          <a:prstGeom prst="rect"/>
                        </pic:spPr>
                      </pic:pic>
                    </a:graphicData>
                  </a:graphic>
                </wp:inline>
              </w:drawing>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r>
      <w:tr>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r>
              <w:drawing>
                <wp:inline xmlns:a="http://schemas.openxmlformats.org/drawingml/2006/main" xmlns:pic="http://schemas.openxmlformats.org/drawingml/2006/picture">
                  <wp:extent cx="178538" cy="420624"/>
                  <wp:docPr id="1870" name="Picture 1870"/>
                  <wp:cNvGraphicFramePr>
                    <a:graphicFrameLocks noChangeAspect="1"/>
                  </wp:cNvGraphicFramePr>
                  <a:graphic>
                    <a:graphicData uri="http://schemas.openxmlformats.org/drawingml/2006/picture">
                      <pic:pic>
                        <pic:nvPicPr>
                          <pic:cNvPr id="0" name="abhinav_2c_5.png"/>
                          <pic:cNvPicPr/>
                        </pic:nvPicPr>
                        <pic:blipFill>
                          <a:blip r:embed="rId1878"/>
                          <a:stretch>
                            <a:fillRect/>
                          </a:stretch>
                        </pic:blipFill>
                        <pic:spPr>
                          <a:xfrm>
                            <a:off x="0" y="0"/>
                            <a:ext cx="178538" cy="420624"/>
                          </a:xfrm>
                          <a:prstGeom prst="rect"/>
                        </pic:spPr>
                      </pic:pic>
                    </a:graphicData>
                  </a:graphic>
                </wp:inline>
              </w:drawing>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r>
      <w:tr>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r>
      <w:tr>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c>
          <w:tcPr>
            <w:tcW w:type="dxa" w:w="1332"/>
          </w:tcPr>
          <w:p>
            <w:pPr>
              <w:spacing w:after="0"/>
              <w:jc w:val="center"/>
            </w:pPr>
            <w:r/>
          </w:p>
        </w:tc>
      </w:tr>
    </w:tbl>
    <w:p>
      <w:pPr>
        <w:spacing w:after="40"/>
      </w:pPr>
    </w:p>
    <w:p>
      <w:r>
        <w:br w:type="page"/>
      </w:r>
    </w:p>
    <w:p>
      <w:pPr>
        <w:pStyle w:val="Heading1"/>
      </w:pPr>
      <w:r>
        <w:t>Writer dylan</w:t>
      </w:r>
    </w:p>
    <w:p>
      <w:r>
        <w:t>42 characters, 302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k</w:t>
            </w:r>
          </w:p>
        </w:tc>
        <w:tc>
          <w:tcPr>
            <w:tcW w:type="dxa" w:w="888"/>
          </w:tcPr>
          <w:p>
            <w:pPr>
              <w:spacing w:after="0"/>
              <w:jc w:val="center"/>
            </w:pPr>
            <w:r/>
            <w:r>
              <w:rPr>
                <w:b/>
                <w:sz w:val="26"/>
              </w:rPr>
              <w:t>l</w:t>
            </w:r>
          </w:p>
        </w:tc>
        <w:tc>
          <w:tcPr>
            <w:tcW w:type="dxa" w:w="888"/>
          </w:tcPr>
          <w:p>
            <w:pPr>
              <w:spacing w:after="0"/>
              <w:jc w:val="center"/>
            </w:pPr>
            <w:r/>
            <w:r>
              <w:rPr>
                <w:b/>
                <w:sz w:val="26"/>
              </w:rPr>
              <w:t>m</w:t>
            </w:r>
          </w:p>
        </w:tc>
      </w:tr>
      <w:tr>
        <w:tc>
          <w:tcPr>
            <w:tcW w:type="dxa" w:w="888"/>
          </w:tcPr>
          <w:p>
            <w:pPr>
              <w:spacing w:after="0"/>
              <w:jc w:val="center"/>
            </w:pPr>
            <w:r/>
            <w:r>
              <w:drawing>
                <wp:inline xmlns:a="http://schemas.openxmlformats.org/drawingml/2006/main" xmlns:pic="http://schemas.openxmlformats.org/drawingml/2006/picture">
                  <wp:extent cx="309690" cy="420624"/>
                  <wp:docPr id="1877" name="Picture 1877"/>
                  <wp:cNvGraphicFramePr>
                    <a:graphicFrameLocks noChangeAspect="1"/>
                  </wp:cNvGraphicFramePr>
                  <a:graphic>
                    <a:graphicData uri="http://schemas.openxmlformats.org/drawingml/2006/picture">
                      <pic:pic>
                        <pic:nvPicPr>
                          <pic:cNvPr id="0" name="dylan_61_0.png"/>
                          <pic:cNvPicPr/>
                        </pic:nvPicPr>
                        <pic:blipFill>
                          <a:blip r:embed="rId1885"/>
                          <a:stretch>
                            <a:fillRect/>
                          </a:stretch>
                        </pic:blipFill>
                        <pic:spPr>
                          <a:xfrm>
                            <a:off x="0" y="0"/>
                            <a:ext cx="309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467" cy="420624"/>
                  <wp:docPr id="1885" name="Picture 1885"/>
                  <wp:cNvGraphicFramePr>
                    <a:graphicFrameLocks noChangeAspect="1"/>
                  </wp:cNvGraphicFramePr>
                  <a:graphic>
                    <a:graphicData uri="http://schemas.openxmlformats.org/drawingml/2006/picture">
                      <pic:pic>
                        <pic:nvPicPr>
                          <pic:cNvPr id="0" name="dylan_62_0.png"/>
                          <pic:cNvPicPr/>
                        </pic:nvPicPr>
                        <pic:blipFill>
                          <a:blip r:embed="rId1893"/>
                          <a:stretch>
                            <a:fillRect/>
                          </a:stretch>
                        </pic:blipFill>
                        <pic:spPr>
                          <a:xfrm>
                            <a:off x="0" y="0"/>
                            <a:ext cx="2714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1893" name="Picture 1893"/>
                  <wp:cNvGraphicFramePr>
                    <a:graphicFrameLocks noChangeAspect="1"/>
                  </wp:cNvGraphicFramePr>
                  <a:graphic>
                    <a:graphicData uri="http://schemas.openxmlformats.org/drawingml/2006/picture">
                      <pic:pic>
                        <pic:nvPicPr>
                          <pic:cNvPr id="0" name="dylan_63_0.png"/>
                          <pic:cNvPicPr/>
                        </pic:nvPicPr>
                        <pic:blipFill>
                          <a:blip r:embed="rId1901"/>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908" cy="420624"/>
                  <wp:docPr id="1901" name="Picture 1901"/>
                  <wp:cNvGraphicFramePr>
                    <a:graphicFrameLocks noChangeAspect="1"/>
                  </wp:cNvGraphicFramePr>
                  <a:graphic>
                    <a:graphicData uri="http://schemas.openxmlformats.org/drawingml/2006/picture">
                      <pic:pic>
                        <pic:nvPicPr>
                          <pic:cNvPr id="0" name="dylan_64_0.png"/>
                          <pic:cNvPicPr/>
                        </pic:nvPicPr>
                        <pic:blipFill>
                          <a:blip r:embed="rId1909"/>
                          <a:stretch>
                            <a:fillRect/>
                          </a:stretch>
                        </pic:blipFill>
                        <pic:spPr>
                          <a:xfrm>
                            <a:off x="0" y="0"/>
                            <a:ext cx="212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162" cy="420624"/>
                  <wp:docPr id="1909" name="Picture 1909"/>
                  <wp:cNvGraphicFramePr>
                    <a:graphicFrameLocks noChangeAspect="1"/>
                  </wp:cNvGraphicFramePr>
                  <a:graphic>
                    <a:graphicData uri="http://schemas.openxmlformats.org/drawingml/2006/picture">
                      <pic:pic>
                        <pic:nvPicPr>
                          <pic:cNvPr id="0" name="dylan_65_0.png"/>
                          <pic:cNvPicPr/>
                        </pic:nvPicPr>
                        <pic:blipFill>
                          <a:blip r:embed="rId1917"/>
                          <a:stretch>
                            <a:fillRect/>
                          </a:stretch>
                        </pic:blipFill>
                        <pic:spPr>
                          <a:xfrm>
                            <a:off x="0" y="0"/>
                            <a:ext cx="234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4273" cy="420624"/>
                  <wp:docPr id="1917" name="Picture 1917"/>
                  <wp:cNvGraphicFramePr>
                    <a:graphicFrameLocks noChangeAspect="1"/>
                  </wp:cNvGraphicFramePr>
                  <a:graphic>
                    <a:graphicData uri="http://schemas.openxmlformats.org/drawingml/2006/picture">
                      <pic:pic>
                        <pic:nvPicPr>
                          <pic:cNvPr id="0" name="dylan_66_0.png"/>
                          <pic:cNvPicPr/>
                        </pic:nvPicPr>
                        <pic:blipFill>
                          <a:blip r:embed="rId1925"/>
                          <a:stretch>
                            <a:fillRect/>
                          </a:stretch>
                        </pic:blipFill>
                        <pic:spPr>
                          <a:xfrm>
                            <a:off x="0" y="0"/>
                            <a:ext cx="184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8250" cy="420624"/>
                  <wp:docPr id="1925" name="Picture 1925"/>
                  <wp:cNvGraphicFramePr>
                    <a:graphicFrameLocks noChangeAspect="1"/>
                  </wp:cNvGraphicFramePr>
                  <a:graphic>
                    <a:graphicData uri="http://schemas.openxmlformats.org/drawingml/2006/picture">
                      <pic:pic>
                        <pic:nvPicPr>
                          <pic:cNvPr id="0" name="dylan_67_0.png"/>
                          <pic:cNvPicPr/>
                        </pic:nvPicPr>
                        <pic:blipFill>
                          <a:blip r:embed="rId1933"/>
                          <a:stretch>
                            <a:fillRect/>
                          </a:stretch>
                        </pic:blipFill>
                        <pic:spPr>
                          <a:xfrm>
                            <a:off x="0" y="0"/>
                            <a:ext cx="1682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806" cy="420624"/>
                  <wp:docPr id="1933" name="Picture 1933"/>
                  <wp:cNvGraphicFramePr>
                    <a:graphicFrameLocks noChangeAspect="1"/>
                  </wp:cNvGraphicFramePr>
                  <a:graphic>
                    <a:graphicData uri="http://schemas.openxmlformats.org/drawingml/2006/picture">
                      <pic:pic>
                        <pic:nvPicPr>
                          <pic:cNvPr id="0" name="dylan_68_0.png"/>
                          <pic:cNvPicPr/>
                        </pic:nvPicPr>
                        <pic:blipFill>
                          <a:blip r:embed="rId1941"/>
                          <a:stretch>
                            <a:fillRect/>
                          </a:stretch>
                        </pic:blipFill>
                        <pic:spPr>
                          <a:xfrm>
                            <a:off x="0" y="0"/>
                            <a:ext cx="2388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3341" cy="420624"/>
                  <wp:docPr id="1941" name="Picture 1941"/>
                  <wp:cNvGraphicFramePr>
                    <a:graphicFrameLocks noChangeAspect="1"/>
                  </wp:cNvGraphicFramePr>
                  <a:graphic>
                    <a:graphicData uri="http://schemas.openxmlformats.org/drawingml/2006/picture">
                      <pic:pic>
                        <pic:nvPicPr>
                          <pic:cNvPr id="0" name="dylan_69_0.png"/>
                          <pic:cNvPicPr/>
                        </pic:nvPicPr>
                        <pic:blipFill>
                          <a:blip r:embed="rId1949"/>
                          <a:stretch>
                            <a:fillRect/>
                          </a:stretch>
                        </pic:blipFill>
                        <pic:spPr>
                          <a:xfrm>
                            <a:off x="0" y="0"/>
                            <a:ext cx="1233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073" cy="420624"/>
                  <wp:docPr id="1949" name="Picture 1949"/>
                  <wp:cNvGraphicFramePr>
                    <a:graphicFrameLocks noChangeAspect="1"/>
                  </wp:cNvGraphicFramePr>
                  <a:graphic>
                    <a:graphicData uri="http://schemas.openxmlformats.org/drawingml/2006/picture">
                      <pic:pic>
                        <pic:nvPicPr>
                          <pic:cNvPr id="0" name="dylan_6b_0.png"/>
                          <pic:cNvPicPr/>
                        </pic:nvPicPr>
                        <pic:blipFill>
                          <a:blip r:embed="rId1957"/>
                          <a:stretch>
                            <a:fillRect/>
                          </a:stretch>
                        </pic:blipFill>
                        <pic:spPr>
                          <a:xfrm>
                            <a:off x="0" y="0"/>
                            <a:ext cx="330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6487" cy="420624"/>
                  <wp:docPr id="1957" name="Picture 1957"/>
                  <wp:cNvGraphicFramePr>
                    <a:graphicFrameLocks noChangeAspect="1"/>
                  </wp:cNvGraphicFramePr>
                  <a:graphic>
                    <a:graphicData uri="http://schemas.openxmlformats.org/drawingml/2006/picture">
                      <pic:pic>
                        <pic:nvPicPr>
                          <pic:cNvPr id="0" name="dylan_6c_0.png"/>
                          <pic:cNvPicPr/>
                        </pic:nvPicPr>
                        <pic:blipFill>
                          <a:blip r:embed="rId1965"/>
                          <a:stretch>
                            <a:fillRect/>
                          </a:stretch>
                        </pic:blipFill>
                        <pic:spPr>
                          <a:xfrm>
                            <a:off x="0" y="0"/>
                            <a:ext cx="1064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0446"/>
                  <wp:docPr id="1965" name="Picture 1965"/>
                  <wp:cNvGraphicFramePr>
                    <a:graphicFrameLocks noChangeAspect="1"/>
                  </wp:cNvGraphicFramePr>
                  <a:graphic>
                    <a:graphicData uri="http://schemas.openxmlformats.org/drawingml/2006/picture">
                      <pic:pic>
                        <pic:nvPicPr>
                          <pic:cNvPr id="0" name="dylan_6d_0.png"/>
                          <pic:cNvPicPr/>
                        </pic:nvPicPr>
                        <pic:blipFill>
                          <a:blip r:embed="rId1973"/>
                          <a:stretch>
                            <a:fillRect/>
                          </a:stretch>
                        </pic:blipFill>
                        <pic:spPr>
                          <a:xfrm>
                            <a:off x="0" y="0"/>
                            <a:ext cx="365760" cy="30044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09690" cy="420624"/>
                  <wp:docPr id="1878" name="Picture 1878"/>
                  <wp:cNvGraphicFramePr>
                    <a:graphicFrameLocks noChangeAspect="1"/>
                  </wp:cNvGraphicFramePr>
                  <a:graphic>
                    <a:graphicData uri="http://schemas.openxmlformats.org/drawingml/2006/picture">
                      <pic:pic>
                        <pic:nvPicPr>
                          <pic:cNvPr id="0" name="dylan_61_1.png"/>
                          <pic:cNvPicPr/>
                        </pic:nvPicPr>
                        <pic:blipFill>
                          <a:blip r:embed="rId1886"/>
                          <a:stretch>
                            <a:fillRect/>
                          </a:stretch>
                        </pic:blipFill>
                        <pic:spPr>
                          <a:xfrm>
                            <a:off x="0" y="0"/>
                            <a:ext cx="309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467" cy="420624"/>
                  <wp:docPr id="1886" name="Picture 1886"/>
                  <wp:cNvGraphicFramePr>
                    <a:graphicFrameLocks noChangeAspect="1"/>
                  </wp:cNvGraphicFramePr>
                  <a:graphic>
                    <a:graphicData uri="http://schemas.openxmlformats.org/drawingml/2006/picture">
                      <pic:pic>
                        <pic:nvPicPr>
                          <pic:cNvPr id="0" name="dylan_62_1.png"/>
                          <pic:cNvPicPr/>
                        </pic:nvPicPr>
                        <pic:blipFill>
                          <a:blip r:embed="rId1894"/>
                          <a:stretch>
                            <a:fillRect/>
                          </a:stretch>
                        </pic:blipFill>
                        <pic:spPr>
                          <a:xfrm>
                            <a:off x="0" y="0"/>
                            <a:ext cx="2714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1894" name="Picture 1894"/>
                  <wp:cNvGraphicFramePr>
                    <a:graphicFrameLocks noChangeAspect="1"/>
                  </wp:cNvGraphicFramePr>
                  <a:graphic>
                    <a:graphicData uri="http://schemas.openxmlformats.org/drawingml/2006/picture">
                      <pic:pic>
                        <pic:nvPicPr>
                          <pic:cNvPr id="0" name="dylan_63_1.png"/>
                          <pic:cNvPicPr/>
                        </pic:nvPicPr>
                        <pic:blipFill>
                          <a:blip r:embed="rId1902"/>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908" cy="420624"/>
                  <wp:docPr id="1902" name="Picture 1902"/>
                  <wp:cNvGraphicFramePr>
                    <a:graphicFrameLocks noChangeAspect="1"/>
                  </wp:cNvGraphicFramePr>
                  <a:graphic>
                    <a:graphicData uri="http://schemas.openxmlformats.org/drawingml/2006/picture">
                      <pic:pic>
                        <pic:nvPicPr>
                          <pic:cNvPr id="0" name="dylan_64_1.png"/>
                          <pic:cNvPicPr/>
                        </pic:nvPicPr>
                        <pic:blipFill>
                          <a:blip r:embed="rId1910"/>
                          <a:stretch>
                            <a:fillRect/>
                          </a:stretch>
                        </pic:blipFill>
                        <pic:spPr>
                          <a:xfrm>
                            <a:off x="0" y="0"/>
                            <a:ext cx="212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162" cy="420624"/>
                  <wp:docPr id="1910" name="Picture 1910"/>
                  <wp:cNvGraphicFramePr>
                    <a:graphicFrameLocks noChangeAspect="1"/>
                  </wp:cNvGraphicFramePr>
                  <a:graphic>
                    <a:graphicData uri="http://schemas.openxmlformats.org/drawingml/2006/picture">
                      <pic:pic>
                        <pic:nvPicPr>
                          <pic:cNvPr id="0" name="dylan_65_1.png"/>
                          <pic:cNvPicPr/>
                        </pic:nvPicPr>
                        <pic:blipFill>
                          <a:blip r:embed="rId1918"/>
                          <a:stretch>
                            <a:fillRect/>
                          </a:stretch>
                        </pic:blipFill>
                        <pic:spPr>
                          <a:xfrm>
                            <a:off x="0" y="0"/>
                            <a:ext cx="234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4273" cy="420624"/>
                  <wp:docPr id="1918" name="Picture 1918"/>
                  <wp:cNvGraphicFramePr>
                    <a:graphicFrameLocks noChangeAspect="1"/>
                  </wp:cNvGraphicFramePr>
                  <a:graphic>
                    <a:graphicData uri="http://schemas.openxmlformats.org/drawingml/2006/picture">
                      <pic:pic>
                        <pic:nvPicPr>
                          <pic:cNvPr id="0" name="dylan_66_1.png"/>
                          <pic:cNvPicPr/>
                        </pic:nvPicPr>
                        <pic:blipFill>
                          <a:blip r:embed="rId1926"/>
                          <a:stretch>
                            <a:fillRect/>
                          </a:stretch>
                        </pic:blipFill>
                        <pic:spPr>
                          <a:xfrm>
                            <a:off x="0" y="0"/>
                            <a:ext cx="184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8250" cy="420624"/>
                  <wp:docPr id="1926" name="Picture 1926"/>
                  <wp:cNvGraphicFramePr>
                    <a:graphicFrameLocks noChangeAspect="1"/>
                  </wp:cNvGraphicFramePr>
                  <a:graphic>
                    <a:graphicData uri="http://schemas.openxmlformats.org/drawingml/2006/picture">
                      <pic:pic>
                        <pic:nvPicPr>
                          <pic:cNvPr id="0" name="dylan_67_1.png"/>
                          <pic:cNvPicPr/>
                        </pic:nvPicPr>
                        <pic:blipFill>
                          <a:blip r:embed="rId1934"/>
                          <a:stretch>
                            <a:fillRect/>
                          </a:stretch>
                        </pic:blipFill>
                        <pic:spPr>
                          <a:xfrm>
                            <a:off x="0" y="0"/>
                            <a:ext cx="1682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806" cy="420624"/>
                  <wp:docPr id="1934" name="Picture 1934"/>
                  <wp:cNvGraphicFramePr>
                    <a:graphicFrameLocks noChangeAspect="1"/>
                  </wp:cNvGraphicFramePr>
                  <a:graphic>
                    <a:graphicData uri="http://schemas.openxmlformats.org/drawingml/2006/picture">
                      <pic:pic>
                        <pic:nvPicPr>
                          <pic:cNvPr id="0" name="dylan_68_1.png"/>
                          <pic:cNvPicPr/>
                        </pic:nvPicPr>
                        <pic:blipFill>
                          <a:blip r:embed="rId1942"/>
                          <a:stretch>
                            <a:fillRect/>
                          </a:stretch>
                        </pic:blipFill>
                        <pic:spPr>
                          <a:xfrm>
                            <a:off x="0" y="0"/>
                            <a:ext cx="2388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3341" cy="420624"/>
                  <wp:docPr id="1942" name="Picture 1942"/>
                  <wp:cNvGraphicFramePr>
                    <a:graphicFrameLocks noChangeAspect="1"/>
                  </wp:cNvGraphicFramePr>
                  <a:graphic>
                    <a:graphicData uri="http://schemas.openxmlformats.org/drawingml/2006/picture">
                      <pic:pic>
                        <pic:nvPicPr>
                          <pic:cNvPr id="0" name="dylan_69_1.png"/>
                          <pic:cNvPicPr/>
                        </pic:nvPicPr>
                        <pic:blipFill>
                          <a:blip r:embed="rId1950"/>
                          <a:stretch>
                            <a:fillRect/>
                          </a:stretch>
                        </pic:blipFill>
                        <pic:spPr>
                          <a:xfrm>
                            <a:off x="0" y="0"/>
                            <a:ext cx="1233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073" cy="420624"/>
                  <wp:docPr id="1950" name="Picture 1950"/>
                  <wp:cNvGraphicFramePr>
                    <a:graphicFrameLocks noChangeAspect="1"/>
                  </wp:cNvGraphicFramePr>
                  <a:graphic>
                    <a:graphicData uri="http://schemas.openxmlformats.org/drawingml/2006/picture">
                      <pic:pic>
                        <pic:nvPicPr>
                          <pic:cNvPr id="0" name="dylan_6b_1.png"/>
                          <pic:cNvPicPr/>
                        </pic:nvPicPr>
                        <pic:blipFill>
                          <a:blip r:embed="rId1958"/>
                          <a:stretch>
                            <a:fillRect/>
                          </a:stretch>
                        </pic:blipFill>
                        <pic:spPr>
                          <a:xfrm>
                            <a:off x="0" y="0"/>
                            <a:ext cx="330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6487" cy="420624"/>
                  <wp:docPr id="1958" name="Picture 1958"/>
                  <wp:cNvGraphicFramePr>
                    <a:graphicFrameLocks noChangeAspect="1"/>
                  </wp:cNvGraphicFramePr>
                  <a:graphic>
                    <a:graphicData uri="http://schemas.openxmlformats.org/drawingml/2006/picture">
                      <pic:pic>
                        <pic:nvPicPr>
                          <pic:cNvPr id="0" name="dylan_6c_1.png"/>
                          <pic:cNvPicPr/>
                        </pic:nvPicPr>
                        <pic:blipFill>
                          <a:blip r:embed="rId1966"/>
                          <a:stretch>
                            <a:fillRect/>
                          </a:stretch>
                        </pic:blipFill>
                        <pic:spPr>
                          <a:xfrm>
                            <a:off x="0" y="0"/>
                            <a:ext cx="1064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0446"/>
                  <wp:docPr id="1966" name="Picture 1966"/>
                  <wp:cNvGraphicFramePr>
                    <a:graphicFrameLocks noChangeAspect="1"/>
                  </wp:cNvGraphicFramePr>
                  <a:graphic>
                    <a:graphicData uri="http://schemas.openxmlformats.org/drawingml/2006/picture">
                      <pic:pic>
                        <pic:nvPicPr>
                          <pic:cNvPr id="0" name="dylan_6d_1.png"/>
                          <pic:cNvPicPr/>
                        </pic:nvPicPr>
                        <pic:blipFill>
                          <a:blip r:embed="rId1974"/>
                          <a:stretch>
                            <a:fillRect/>
                          </a:stretch>
                        </pic:blipFill>
                        <pic:spPr>
                          <a:xfrm>
                            <a:off x="0" y="0"/>
                            <a:ext cx="365760" cy="30044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09690" cy="420624"/>
                  <wp:docPr id="1879" name="Picture 1879"/>
                  <wp:cNvGraphicFramePr>
                    <a:graphicFrameLocks noChangeAspect="1"/>
                  </wp:cNvGraphicFramePr>
                  <a:graphic>
                    <a:graphicData uri="http://schemas.openxmlformats.org/drawingml/2006/picture">
                      <pic:pic>
                        <pic:nvPicPr>
                          <pic:cNvPr id="0" name="dylan_61_2.png"/>
                          <pic:cNvPicPr/>
                        </pic:nvPicPr>
                        <pic:blipFill>
                          <a:blip r:embed="rId1887"/>
                          <a:stretch>
                            <a:fillRect/>
                          </a:stretch>
                        </pic:blipFill>
                        <pic:spPr>
                          <a:xfrm>
                            <a:off x="0" y="0"/>
                            <a:ext cx="309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467" cy="420624"/>
                  <wp:docPr id="1887" name="Picture 1887"/>
                  <wp:cNvGraphicFramePr>
                    <a:graphicFrameLocks noChangeAspect="1"/>
                  </wp:cNvGraphicFramePr>
                  <a:graphic>
                    <a:graphicData uri="http://schemas.openxmlformats.org/drawingml/2006/picture">
                      <pic:pic>
                        <pic:nvPicPr>
                          <pic:cNvPr id="0" name="dylan_62_2.png"/>
                          <pic:cNvPicPr/>
                        </pic:nvPicPr>
                        <pic:blipFill>
                          <a:blip r:embed="rId1895"/>
                          <a:stretch>
                            <a:fillRect/>
                          </a:stretch>
                        </pic:blipFill>
                        <pic:spPr>
                          <a:xfrm>
                            <a:off x="0" y="0"/>
                            <a:ext cx="2714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1895" name="Picture 1895"/>
                  <wp:cNvGraphicFramePr>
                    <a:graphicFrameLocks noChangeAspect="1"/>
                  </wp:cNvGraphicFramePr>
                  <a:graphic>
                    <a:graphicData uri="http://schemas.openxmlformats.org/drawingml/2006/picture">
                      <pic:pic>
                        <pic:nvPicPr>
                          <pic:cNvPr id="0" name="dylan_63_2.png"/>
                          <pic:cNvPicPr/>
                        </pic:nvPicPr>
                        <pic:blipFill>
                          <a:blip r:embed="rId1903"/>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908" cy="420624"/>
                  <wp:docPr id="1903" name="Picture 1903"/>
                  <wp:cNvGraphicFramePr>
                    <a:graphicFrameLocks noChangeAspect="1"/>
                  </wp:cNvGraphicFramePr>
                  <a:graphic>
                    <a:graphicData uri="http://schemas.openxmlformats.org/drawingml/2006/picture">
                      <pic:pic>
                        <pic:nvPicPr>
                          <pic:cNvPr id="0" name="dylan_64_2.png"/>
                          <pic:cNvPicPr/>
                        </pic:nvPicPr>
                        <pic:blipFill>
                          <a:blip r:embed="rId1911"/>
                          <a:stretch>
                            <a:fillRect/>
                          </a:stretch>
                        </pic:blipFill>
                        <pic:spPr>
                          <a:xfrm>
                            <a:off x="0" y="0"/>
                            <a:ext cx="212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162" cy="420624"/>
                  <wp:docPr id="1911" name="Picture 1911"/>
                  <wp:cNvGraphicFramePr>
                    <a:graphicFrameLocks noChangeAspect="1"/>
                  </wp:cNvGraphicFramePr>
                  <a:graphic>
                    <a:graphicData uri="http://schemas.openxmlformats.org/drawingml/2006/picture">
                      <pic:pic>
                        <pic:nvPicPr>
                          <pic:cNvPr id="0" name="dylan_65_2.png"/>
                          <pic:cNvPicPr/>
                        </pic:nvPicPr>
                        <pic:blipFill>
                          <a:blip r:embed="rId1919"/>
                          <a:stretch>
                            <a:fillRect/>
                          </a:stretch>
                        </pic:blipFill>
                        <pic:spPr>
                          <a:xfrm>
                            <a:off x="0" y="0"/>
                            <a:ext cx="234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4273" cy="420624"/>
                  <wp:docPr id="1919" name="Picture 1919"/>
                  <wp:cNvGraphicFramePr>
                    <a:graphicFrameLocks noChangeAspect="1"/>
                  </wp:cNvGraphicFramePr>
                  <a:graphic>
                    <a:graphicData uri="http://schemas.openxmlformats.org/drawingml/2006/picture">
                      <pic:pic>
                        <pic:nvPicPr>
                          <pic:cNvPr id="0" name="dylan_66_2.png"/>
                          <pic:cNvPicPr/>
                        </pic:nvPicPr>
                        <pic:blipFill>
                          <a:blip r:embed="rId1927"/>
                          <a:stretch>
                            <a:fillRect/>
                          </a:stretch>
                        </pic:blipFill>
                        <pic:spPr>
                          <a:xfrm>
                            <a:off x="0" y="0"/>
                            <a:ext cx="184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8250" cy="420624"/>
                  <wp:docPr id="1927" name="Picture 1927"/>
                  <wp:cNvGraphicFramePr>
                    <a:graphicFrameLocks noChangeAspect="1"/>
                  </wp:cNvGraphicFramePr>
                  <a:graphic>
                    <a:graphicData uri="http://schemas.openxmlformats.org/drawingml/2006/picture">
                      <pic:pic>
                        <pic:nvPicPr>
                          <pic:cNvPr id="0" name="dylan_67_2.png"/>
                          <pic:cNvPicPr/>
                        </pic:nvPicPr>
                        <pic:blipFill>
                          <a:blip r:embed="rId1935"/>
                          <a:stretch>
                            <a:fillRect/>
                          </a:stretch>
                        </pic:blipFill>
                        <pic:spPr>
                          <a:xfrm>
                            <a:off x="0" y="0"/>
                            <a:ext cx="1682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806" cy="420624"/>
                  <wp:docPr id="1935" name="Picture 1935"/>
                  <wp:cNvGraphicFramePr>
                    <a:graphicFrameLocks noChangeAspect="1"/>
                  </wp:cNvGraphicFramePr>
                  <a:graphic>
                    <a:graphicData uri="http://schemas.openxmlformats.org/drawingml/2006/picture">
                      <pic:pic>
                        <pic:nvPicPr>
                          <pic:cNvPr id="0" name="dylan_68_2.png"/>
                          <pic:cNvPicPr/>
                        </pic:nvPicPr>
                        <pic:blipFill>
                          <a:blip r:embed="rId1943"/>
                          <a:stretch>
                            <a:fillRect/>
                          </a:stretch>
                        </pic:blipFill>
                        <pic:spPr>
                          <a:xfrm>
                            <a:off x="0" y="0"/>
                            <a:ext cx="2388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3341" cy="420624"/>
                  <wp:docPr id="1943" name="Picture 1943"/>
                  <wp:cNvGraphicFramePr>
                    <a:graphicFrameLocks noChangeAspect="1"/>
                  </wp:cNvGraphicFramePr>
                  <a:graphic>
                    <a:graphicData uri="http://schemas.openxmlformats.org/drawingml/2006/picture">
                      <pic:pic>
                        <pic:nvPicPr>
                          <pic:cNvPr id="0" name="dylan_69_2.png"/>
                          <pic:cNvPicPr/>
                        </pic:nvPicPr>
                        <pic:blipFill>
                          <a:blip r:embed="rId1951"/>
                          <a:stretch>
                            <a:fillRect/>
                          </a:stretch>
                        </pic:blipFill>
                        <pic:spPr>
                          <a:xfrm>
                            <a:off x="0" y="0"/>
                            <a:ext cx="1233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073" cy="420624"/>
                  <wp:docPr id="1951" name="Picture 1951"/>
                  <wp:cNvGraphicFramePr>
                    <a:graphicFrameLocks noChangeAspect="1"/>
                  </wp:cNvGraphicFramePr>
                  <a:graphic>
                    <a:graphicData uri="http://schemas.openxmlformats.org/drawingml/2006/picture">
                      <pic:pic>
                        <pic:nvPicPr>
                          <pic:cNvPr id="0" name="dylan_6b_2.png"/>
                          <pic:cNvPicPr/>
                        </pic:nvPicPr>
                        <pic:blipFill>
                          <a:blip r:embed="rId1959"/>
                          <a:stretch>
                            <a:fillRect/>
                          </a:stretch>
                        </pic:blipFill>
                        <pic:spPr>
                          <a:xfrm>
                            <a:off x="0" y="0"/>
                            <a:ext cx="330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6487" cy="420624"/>
                  <wp:docPr id="1959" name="Picture 1959"/>
                  <wp:cNvGraphicFramePr>
                    <a:graphicFrameLocks noChangeAspect="1"/>
                  </wp:cNvGraphicFramePr>
                  <a:graphic>
                    <a:graphicData uri="http://schemas.openxmlformats.org/drawingml/2006/picture">
                      <pic:pic>
                        <pic:nvPicPr>
                          <pic:cNvPr id="0" name="dylan_6c_2.png"/>
                          <pic:cNvPicPr/>
                        </pic:nvPicPr>
                        <pic:blipFill>
                          <a:blip r:embed="rId1967"/>
                          <a:stretch>
                            <a:fillRect/>
                          </a:stretch>
                        </pic:blipFill>
                        <pic:spPr>
                          <a:xfrm>
                            <a:off x="0" y="0"/>
                            <a:ext cx="1064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0446"/>
                  <wp:docPr id="1967" name="Picture 1967"/>
                  <wp:cNvGraphicFramePr>
                    <a:graphicFrameLocks noChangeAspect="1"/>
                  </wp:cNvGraphicFramePr>
                  <a:graphic>
                    <a:graphicData uri="http://schemas.openxmlformats.org/drawingml/2006/picture">
                      <pic:pic>
                        <pic:nvPicPr>
                          <pic:cNvPr id="0" name="dylan_6d_2.png"/>
                          <pic:cNvPicPr/>
                        </pic:nvPicPr>
                        <pic:blipFill>
                          <a:blip r:embed="rId1975"/>
                          <a:stretch>
                            <a:fillRect/>
                          </a:stretch>
                        </pic:blipFill>
                        <pic:spPr>
                          <a:xfrm>
                            <a:off x="0" y="0"/>
                            <a:ext cx="365760" cy="30044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09690" cy="420624"/>
                  <wp:docPr id="1880" name="Picture 1880"/>
                  <wp:cNvGraphicFramePr>
                    <a:graphicFrameLocks noChangeAspect="1"/>
                  </wp:cNvGraphicFramePr>
                  <a:graphic>
                    <a:graphicData uri="http://schemas.openxmlformats.org/drawingml/2006/picture">
                      <pic:pic>
                        <pic:nvPicPr>
                          <pic:cNvPr id="0" name="dylan_61_3.png"/>
                          <pic:cNvPicPr/>
                        </pic:nvPicPr>
                        <pic:blipFill>
                          <a:blip r:embed="rId1888"/>
                          <a:stretch>
                            <a:fillRect/>
                          </a:stretch>
                        </pic:blipFill>
                        <pic:spPr>
                          <a:xfrm>
                            <a:off x="0" y="0"/>
                            <a:ext cx="309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467" cy="420624"/>
                  <wp:docPr id="1888" name="Picture 1888"/>
                  <wp:cNvGraphicFramePr>
                    <a:graphicFrameLocks noChangeAspect="1"/>
                  </wp:cNvGraphicFramePr>
                  <a:graphic>
                    <a:graphicData uri="http://schemas.openxmlformats.org/drawingml/2006/picture">
                      <pic:pic>
                        <pic:nvPicPr>
                          <pic:cNvPr id="0" name="dylan_62_3.png"/>
                          <pic:cNvPicPr/>
                        </pic:nvPicPr>
                        <pic:blipFill>
                          <a:blip r:embed="rId1896"/>
                          <a:stretch>
                            <a:fillRect/>
                          </a:stretch>
                        </pic:blipFill>
                        <pic:spPr>
                          <a:xfrm>
                            <a:off x="0" y="0"/>
                            <a:ext cx="2714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1896" name="Picture 1896"/>
                  <wp:cNvGraphicFramePr>
                    <a:graphicFrameLocks noChangeAspect="1"/>
                  </wp:cNvGraphicFramePr>
                  <a:graphic>
                    <a:graphicData uri="http://schemas.openxmlformats.org/drawingml/2006/picture">
                      <pic:pic>
                        <pic:nvPicPr>
                          <pic:cNvPr id="0" name="dylan_63_3.png"/>
                          <pic:cNvPicPr/>
                        </pic:nvPicPr>
                        <pic:blipFill>
                          <a:blip r:embed="rId1904"/>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908" cy="420624"/>
                  <wp:docPr id="1904" name="Picture 1904"/>
                  <wp:cNvGraphicFramePr>
                    <a:graphicFrameLocks noChangeAspect="1"/>
                  </wp:cNvGraphicFramePr>
                  <a:graphic>
                    <a:graphicData uri="http://schemas.openxmlformats.org/drawingml/2006/picture">
                      <pic:pic>
                        <pic:nvPicPr>
                          <pic:cNvPr id="0" name="dylan_64_3.png"/>
                          <pic:cNvPicPr/>
                        </pic:nvPicPr>
                        <pic:blipFill>
                          <a:blip r:embed="rId1912"/>
                          <a:stretch>
                            <a:fillRect/>
                          </a:stretch>
                        </pic:blipFill>
                        <pic:spPr>
                          <a:xfrm>
                            <a:off x="0" y="0"/>
                            <a:ext cx="212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162" cy="420624"/>
                  <wp:docPr id="1912" name="Picture 1912"/>
                  <wp:cNvGraphicFramePr>
                    <a:graphicFrameLocks noChangeAspect="1"/>
                  </wp:cNvGraphicFramePr>
                  <a:graphic>
                    <a:graphicData uri="http://schemas.openxmlformats.org/drawingml/2006/picture">
                      <pic:pic>
                        <pic:nvPicPr>
                          <pic:cNvPr id="0" name="dylan_65_3.png"/>
                          <pic:cNvPicPr/>
                        </pic:nvPicPr>
                        <pic:blipFill>
                          <a:blip r:embed="rId1920"/>
                          <a:stretch>
                            <a:fillRect/>
                          </a:stretch>
                        </pic:blipFill>
                        <pic:spPr>
                          <a:xfrm>
                            <a:off x="0" y="0"/>
                            <a:ext cx="234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4273" cy="420624"/>
                  <wp:docPr id="1920" name="Picture 1920"/>
                  <wp:cNvGraphicFramePr>
                    <a:graphicFrameLocks noChangeAspect="1"/>
                  </wp:cNvGraphicFramePr>
                  <a:graphic>
                    <a:graphicData uri="http://schemas.openxmlformats.org/drawingml/2006/picture">
                      <pic:pic>
                        <pic:nvPicPr>
                          <pic:cNvPr id="0" name="dylan_66_3.png"/>
                          <pic:cNvPicPr/>
                        </pic:nvPicPr>
                        <pic:blipFill>
                          <a:blip r:embed="rId1928"/>
                          <a:stretch>
                            <a:fillRect/>
                          </a:stretch>
                        </pic:blipFill>
                        <pic:spPr>
                          <a:xfrm>
                            <a:off x="0" y="0"/>
                            <a:ext cx="184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8250" cy="420624"/>
                  <wp:docPr id="1928" name="Picture 1928"/>
                  <wp:cNvGraphicFramePr>
                    <a:graphicFrameLocks noChangeAspect="1"/>
                  </wp:cNvGraphicFramePr>
                  <a:graphic>
                    <a:graphicData uri="http://schemas.openxmlformats.org/drawingml/2006/picture">
                      <pic:pic>
                        <pic:nvPicPr>
                          <pic:cNvPr id="0" name="dylan_67_3.png"/>
                          <pic:cNvPicPr/>
                        </pic:nvPicPr>
                        <pic:blipFill>
                          <a:blip r:embed="rId1936"/>
                          <a:stretch>
                            <a:fillRect/>
                          </a:stretch>
                        </pic:blipFill>
                        <pic:spPr>
                          <a:xfrm>
                            <a:off x="0" y="0"/>
                            <a:ext cx="1682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806" cy="420624"/>
                  <wp:docPr id="1936" name="Picture 1936"/>
                  <wp:cNvGraphicFramePr>
                    <a:graphicFrameLocks noChangeAspect="1"/>
                  </wp:cNvGraphicFramePr>
                  <a:graphic>
                    <a:graphicData uri="http://schemas.openxmlformats.org/drawingml/2006/picture">
                      <pic:pic>
                        <pic:nvPicPr>
                          <pic:cNvPr id="0" name="dylan_68_3.png"/>
                          <pic:cNvPicPr/>
                        </pic:nvPicPr>
                        <pic:blipFill>
                          <a:blip r:embed="rId1944"/>
                          <a:stretch>
                            <a:fillRect/>
                          </a:stretch>
                        </pic:blipFill>
                        <pic:spPr>
                          <a:xfrm>
                            <a:off x="0" y="0"/>
                            <a:ext cx="2388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3341" cy="420624"/>
                  <wp:docPr id="1944" name="Picture 1944"/>
                  <wp:cNvGraphicFramePr>
                    <a:graphicFrameLocks noChangeAspect="1"/>
                  </wp:cNvGraphicFramePr>
                  <a:graphic>
                    <a:graphicData uri="http://schemas.openxmlformats.org/drawingml/2006/picture">
                      <pic:pic>
                        <pic:nvPicPr>
                          <pic:cNvPr id="0" name="dylan_69_3.png"/>
                          <pic:cNvPicPr/>
                        </pic:nvPicPr>
                        <pic:blipFill>
                          <a:blip r:embed="rId1952"/>
                          <a:stretch>
                            <a:fillRect/>
                          </a:stretch>
                        </pic:blipFill>
                        <pic:spPr>
                          <a:xfrm>
                            <a:off x="0" y="0"/>
                            <a:ext cx="1233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073" cy="420624"/>
                  <wp:docPr id="1952" name="Picture 1952"/>
                  <wp:cNvGraphicFramePr>
                    <a:graphicFrameLocks noChangeAspect="1"/>
                  </wp:cNvGraphicFramePr>
                  <a:graphic>
                    <a:graphicData uri="http://schemas.openxmlformats.org/drawingml/2006/picture">
                      <pic:pic>
                        <pic:nvPicPr>
                          <pic:cNvPr id="0" name="dylan_6b_3.png"/>
                          <pic:cNvPicPr/>
                        </pic:nvPicPr>
                        <pic:blipFill>
                          <a:blip r:embed="rId1960"/>
                          <a:stretch>
                            <a:fillRect/>
                          </a:stretch>
                        </pic:blipFill>
                        <pic:spPr>
                          <a:xfrm>
                            <a:off x="0" y="0"/>
                            <a:ext cx="330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6487" cy="420624"/>
                  <wp:docPr id="1960" name="Picture 1960"/>
                  <wp:cNvGraphicFramePr>
                    <a:graphicFrameLocks noChangeAspect="1"/>
                  </wp:cNvGraphicFramePr>
                  <a:graphic>
                    <a:graphicData uri="http://schemas.openxmlformats.org/drawingml/2006/picture">
                      <pic:pic>
                        <pic:nvPicPr>
                          <pic:cNvPr id="0" name="dylan_6c_3.png"/>
                          <pic:cNvPicPr/>
                        </pic:nvPicPr>
                        <pic:blipFill>
                          <a:blip r:embed="rId1968"/>
                          <a:stretch>
                            <a:fillRect/>
                          </a:stretch>
                        </pic:blipFill>
                        <pic:spPr>
                          <a:xfrm>
                            <a:off x="0" y="0"/>
                            <a:ext cx="1064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0446"/>
                  <wp:docPr id="1968" name="Picture 1968"/>
                  <wp:cNvGraphicFramePr>
                    <a:graphicFrameLocks noChangeAspect="1"/>
                  </wp:cNvGraphicFramePr>
                  <a:graphic>
                    <a:graphicData uri="http://schemas.openxmlformats.org/drawingml/2006/picture">
                      <pic:pic>
                        <pic:nvPicPr>
                          <pic:cNvPr id="0" name="dylan_6d_3.png"/>
                          <pic:cNvPicPr/>
                        </pic:nvPicPr>
                        <pic:blipFill>
                          <a:blip r:embed="rId1976"/>
                          <a:stretch>
                            <a:fillRect/>
                          </a:stretch>
                        </pic:blipFill>
                        <pic:spPr>
                          <a:xfrm>
                            <a:off x="0" y="0"/>
                            <a:ext cx="365760" cy="30044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09690" cy="420624"/>
                  <wp:docPr id="1881" name="Picture 1881"/>
                  <wp:cNvGraphicFramePr>
                    <a:graphicFrameLocks noChangeAspect="1"/>
                  </wp:cNvGraphicFramePr>
                  <a:graphic>
                    <a:graphicData uri="http://schemas.openxmlformats.org/drawingml/2006/picture">
                      <pic:pic>
                        <pic:nvPicPr>
                          <pic:cNvPr id="0" name="dylan_61_4.png"/>
                          <pic:cNvPicPr/>
                        </pic:nvPicPr>
                        <pic:blipFill>
                          <a:blip r:embed="rId1889"/>
                          <a:stretch>
                            <a:fillRect/>
                          </a:stretch>
                        </pic:blipFill>
                        <pic:spPr>
                          <a:xfrm>
                            <a:off x="0" y="0"/>
                            <a:ext cx="309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467" cy="420624"/>
                  <wp:docPr id="1889" name="Picture 1889"/>
                  <wp:cNvGraphicFramePr>
                    <a:graphicFrameLocks noChangeAspect="1"/>
                  </wp:cNvGraphicFramePr>
                  <a:graphic>
                    <a:graphicData uri="http://schemas.openxmlformats.org/drawingml/2006/picture">
                      <pic:pic>
                        <pic:nvPicPr>
                          <pic:cNvPr id="0" name="dylan_62_4.png"/>
                          <pic:cNvPicPr/>
                        </pic:nvPicPr>
                        <pic:blipFill>
                          <a:blip r:embed="rId1897"/>
                          <a:stretch>
                            <a:fillRect/>
                          </a:stretch>
                        </pic:blipFill>
                        <pic:spPr>
                          <a:xfrm>
                            <a:off x="0" y="0"/>
                            <a:ext cx="2714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1897" name="Picture 1897"/>
                  <wp:cNvGraphicFramePr>
                    <a:graphicFrameLocks noChangeAspect="1"/>
                  </wp:cNvGraphicFramePr>
                  <a:graphic>
                    <a:graphicData uri="http://schemas.openxmlformats.org/drawingml/2006/picture">
                      <pic:pic>
                        <pic:nvPicPr>
                          <pic:cNvPr id="0" name="dylan_63_4.png"/>
                          <pic:cNvPicPr/>
                        </pic:nvPicPr>
                        <pic:blipFill>
                          <a:blip r:embed="rId1905"/>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908" cy="420624"/>
                  <wp:docPr id="1905" name="Picture 1905"/>
                  <wp:cNvGraphicFramePr>
                    <a:graphicFrameLocks noChangeAspect="1"/>
                  </wp:cNvGraphicFramePr>
                  <a:graphic>
                    <a:graphicData uri="http://schemas.openxmlformats.org/drawingml/2006/picture">
                      <pic:pic>
                        <pic:nvPicPr>
                          <pic:cNvPr id="0" name="dylan_64_4.png"/>
                          <pic:cNvPicPr/>
                        </pic:nvPicPr>
                        <pic:blipFill>
                          <a:blip r:embed="rId1913"/>
                          <a:stretch>
                            <a:fillRect/>
                          </a:stretch>
                        </pic:blipFill>
                        <pic:spPr>
                          <a:xfrm>
                            <a:off x="0" y="0"/>
                            <a:ext cx="212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162" cy="420624"/>
                  <wp:docPr id="1913" name="Picture 1913"/>
                  <wp:cNvGraphicFramePr>
                    <a:graphicFrameLocks noChangeAspect="1"/>
                  </wp:cNvGraphicFramePr>
                  <a:graphic>
                    <a:graphicData uri="http://schemas.openxmlformats.org/drawingml/2006/picture">
                      <pic:pic>
                        <pic:nvPicPr>
                          <pic:cNvPr id="0" name="dylan_65_4.png"/>
                          <pic:cNvPicPr/>
                        </pic:nvPicPr>
                        <pic:blipFill>
                          <a:blip r:embed="rId1921"/>
                          <a:stretch>
                            <a:fillRect/>
                          </a:stretch>
                        </pic:blipFill>
                        <pic:spPr>
                          <a:xfrm>
                            <a:off x="0" y="0"/>
                            <a:ext cx="234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4273" cy="420624"/>
                  <wp:docPr id="1921" name="Picture 1921"/>
                  <wp:cNvGraphicFramePr>
                    <a:graphicFrameLocks noChangeAspect="1"/>
                  </wp:cNvGraphicFramePr>
                  <a:graphic>
                    <a:graphicData uri="http://schemas.openxmlformats.org/drawingml/2006/picture">
                      <pic:pic>
                        <pic:nvPicPr>
                          <pic:cNvPr id="0" name="dylan_66_4.png"/>
                          <pic:cNvPicPr/>
                        </pic:nvPicPr>
                        <pic:blipFill>
                          <a:blip r:embed="rId1929"/>
                          <a:stretch>
                            <a:fillRect/>
                          </a:stretch>
                        </pic:blipFill>
                        <pic:spPr>
                          <a:xfrm>
                            <a:off x="0" y="0"/>
                            <a:ext cx="184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8250" cy="420624"/>
                  <wp:docPr id="1929" name="Picture 1929"/>
                  <wp:cNvGraphicFramePr>
                    <a:graphicFrameLocks noChangeAspect="1"/>
                  </wp:cNvGraphicFramePr>
                  <a:graphic>
                    <a:graphicData uri="http://schemas.openxmlformats.org/drawingml/2006/picture">
                      <pic:pic>
                        <pic:nvPicPr>
                          <pic:cNvPr id="0" name="dylan_67_4.png"/>
                          <pic:cNvPicPr/>
                        </pic:nvPicPr>
                        <pic:blipFill>
                          <a:blip r:embed="rId1937"/>
                          <a:stretch>
                            <a:fillRect/>
                          </a:stretch>
                        </pic:blipFill>
                        <pic:spPr>
                          <a:xfrm>
                            <a:off x="0" y="0"/>
                            <a:ext cx="1682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806" cy="420624"/>
                  <wp:docPr id="1937" name="Picture 1937"/>
                  <wp:cNvGraphicFramePr>
                    <a:graphicFrameLocks noChangeAspect="1"/>
                  </wp:cNvGraphicFramePr>
                  <a:graphic>
                    <a:graphicData uri="http://schemas.openxmlformats.org/drawingml/2006/picture">
                      <pic:pic>
                        <pic:nvPicPr>
                          <pic:cNvPr id="0" name="dylan_68_4.png"/>
                          <pic:cNvPicPr/>
                        </pic:nvPicPr>
                        <pic:blipFill>
                          <a:blip r:embed="rId1945"/>
                          <a:stretch>
                            <a:fillRect/>
                          </a:stretch>
                        </pic:blipFill>
                        <pic:spPr>
                          <a:xfrm>
                            <a:off x="0" y="0"/>
                            <a:ext cx="2388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3341" cy="420624"/>
                  <wp:docPr id="1945" name="Picture 1945"/>
                  <wp:cNvGraphicFramePr>
                    <a:graphicFrameLocks noChangeAspect="1"/>
                  </wp:cNvGraphicFramePr>
                  <a:graphic>
                    <a:graphicData uri="http://schemas.openxmlformats.org/drawingml/2006/picture">
                      <pic:pic>
                        <pic:nvPicPr>
                          <pic:cNvPr id="0" name="dylan_69_4.png"/>
                          <pic:cNvPicPr/>
                        </pic:nvPicPr>
                        <pic:blipFill>
                          <a:blip r:embed="rId1953"/>
                          <a:stretch>
                            <a:fillRect/>
                          </a:stretch>
                        </pic:blipFill>
                        <pic:spPr>
                          <a:xfrm>
                            <a:off x="0" y="0"/>
                            <a:ext cx="1233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073" cy="420624"/>
                  <wp:docPr id="1953" name="Picture 1953"/>
                  <wp:cNvGraphicFramePr>
                    <a:graphicFrameLocks noChangeAspect="1"/>
                  </wp:cNvGraphicFramePr>
                  <a:graphic>
                    <a:graphicData uri="http://schemas.openxmlformats.org/drawingml/2006/picture">
                      <pic:pic>
                        <pic:nvPicPr>
                          <pic:cNvPr id="0" name="dylan_6b_4.png"/>
                          <pic:cNvPicPr/>
                        </pic:nvPicPr>
                        <pic:blipFill>
                          <a:blip r:embed="rId1961"/>
                          <a:stretch>
                            <a:fillRect/>
                          </a:stretch>
                        </pic:blipFill>
                        <pic:spPr>
                          <a:xfrm>
                            <a:off x="0" y="0"/>
                            <a:ext cx="330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6487" cy="420624"/>
                  <wp:docPr id="1961" name="Picture 1961"/>
                  <wp:cNvGraphicFramePr>
                    <a:graphicFrameLocks noChangeAspect="1"/>
                  </wp:cNvGraphicFramePr>
                  <a:graphic>
                    <a:graphicData uri="http://schemas.openxmlformats.org/drawingml/2006/picture">
                      <pic:pic>
                        <pic:nvPicPr>
                          <pic:cNvPr id="0" name="dylan_6c_4.png"/>
                          <pic:cNvPicPr/>
                        </pic:nvPicPr>
                        <pic:blipFill>
                          <a:blip r:embed="rId1969"/>
                          <a:stretch>
                            <a:fillRect/>
                          </a:stretch>
                        </pic:blipFill>
                        <pic:spPr>
                          <a:xfrm>
                            <a:off x="0" y="0"/>
                            <a:ext cx="1064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0446"/>
                  <wp:docPr id="1969" name="Picture 1969"/>
                  <wp:cNvGraphicFramePr>
                    <a:graphicFrameLocks noChangeAspect="1"/>
                  </wp:cNvGraphicFramePr>
                  <a:graphic>
                    <a:graphicData uri="http://schemas.openxmlformats.org/drawingml/2006/picture">
                      <pic:pic>
                        <pic:nvPicPr>
                          <pic:cNvPr id="0" name="dylan_6d_4.png"/>
                          <pic:cNvPicPr/>
                        </pic:nvPicPr>
                        <pic:blipFill>
                          <a:blip r:embed="rId1977"/>
                          <a:stretch>
                            <a:fillRect/>
                          </a:stretch>
                        </pic:blipFill>
                        <pic:spPr>
                          <a:xfrm>
                            <a:off x="0" y="0"/>
                            <a:ext cx="365760" cy="30044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09690" cy="420624"/>
                  <wp:docPr id="1882" name="Picture 1882"/>
                  <wp:cNvGraphicFramePr>
                    <a:graphicFrameLocks noChangeAspect="1"/>
                  </wp:cNvGraphicFramePr>
                  <a:graphic>
                    <a:graphicData uri="http://schemas.openxmlformats.org/drawingml/2006/picture">
                      <pic:pic>
                        <pic:nvPicPr>
                          <pic:cNvPr id="0" name="dylan_61_5.png"/>
                          <pic:cNvPicPr/>
                        </pic:nvPicPr>
                        <pic:blipFill>
                          <a:blip r:embed="rId1890"/>
                          <a:stretch>
                            <a:fillRect/>
                          </a:stretch>
                        </pic:blipFill>
                        <pic:spPr>
                          <a:xfrm>
                            <a:off x="0" y="0"/>
                            <a:ext cx="309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467" cy="420624"/>
                  <wp:docPr id="1890" name="Picture 1890"/>
                  <wp:cNvGraphicFramePr>
                    <a:graphicFrameLocks noChangeAspect="1"/>
                  </wp:cNvGraphicFramePr>
                  <a:graphic>
                    <a:graphicData uri="http://schemas.openxmlformats.org/drawingml/2006/picture">
                      <pic:pic>
                        <pic:nvPicPr>
                          <pic:cNvPr id="0" name="dylan_62_5.png"/>
                          <pic:cNvPicPr/>
                        </pic:nvPicPr>
                        <pic:blipFill>
                          <a:blip r:embed="rId1898"/>
                          <a:stretch>
                            <a:fillRect/>
                          </a:stretch>
                        </pic:blipFill>
                        <pic:spPr>
                          <a:xfrm>
                            <a:off x="0" y="0"/>
                            <a:ext cx="2714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1898" name="Picture 1898"/>
                  <wp:cNvGraphicFramePr>
                    <a:graphicFrameLocks noChangeAspect="1"/>
                  </wp:cNvGraphicFramePr>
                  <a:graphic>
                    <a:graphicData uri="http://schemas.openxmlformats.org/drawingml/2006/picture">
                      <pic:pic>
                        <pic:nvPicPr>
                          <pic:cNvPr id="0" name="dylan_63_5.png"/>
                          <pic:cNvPicPr/>
                        </pic:nvPicPr>
                        <pic:blipFill>
                          <a:blip r:embed="rId1906"/>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908" cy="420624"/>
                  <wp:docPr id="1906" name="Picture 1906"/>
                  <wp:cNvGraphicFramePr>
                    <a:graphicFrameLocks noChangeAspect="1"/>
                  </wp:cNvGraphicFramePr>
                  <a:graphic>
                    <a:graphicData uri="http://schemas.openxmlformats.org/drawingml/2006/picture">
                      <pic:pic>
                        <pic:nvPicPr>
                          <pic:cNvPr id="0" name="dylan_64_5.png"/>
                          <pic:cNvPicPr/>
                        </pic:nvPicPr>
                        <pic:blipFill>
                          <a:blip r:embed="rId1914"/>
                          <a:stretch>
                            <a:fillRect/>
                          </a:stretch>
                        </pic:blipFill>
                        <pic:spPr>
                          <a:xfrm>
                            <a:off x="0" y="0"/>
                            <a:ext cx="212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162" cy="420624"/>
                  <wp:docPr id="1914" name="Picture 1914"/>
                  <wp:cNvGraphicFramePr>
                    <a:graphicFrameLocks noChangeAspect="1"/>
                  </wp:cNvGraphicFramePr>
                  <a:graphic>
                    <a:graphicData uri="http://schemas.openxmlformats.org/drawingml/2006/picture">
                      <pic:pic>
                        <pic:nvPicPr>
                          <pic:cNvPr id="0" name="dylan_65_5.png"/>
                          <pic:cNvPicPr/>
                        </pic:nvPicPr>
                        <pic:blipFill>
                          <a:blip r:embed="rId1922"/>
                          <a:stretch>
                            <a:fillRect/>
                          </a:stretch>
                        </pic:blipFill>
                        <pic:spPr>
                          <a:xfrm>
                            <a:off x="0" y="0"/>
                            <a:ext cx="234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4273" cy="420624"/>
                  <wp:docPr id="1922" name="Picture 1922"/>
                  <wp:cNvGraphicFramePr>
                    <a:graphicFrameLocks noChangeAspect="1"/>
                  </wp:cNvGraphicFramePr>
                  <a:graphic>
                    <a:graphicData uri="http://schemas.openxmlformats.org/drawingml/2006/picture">
                      <pic:pic>
                        <pic:nvPicPr>
                          <pic:cNvPr id="0" name="dylan_66_5.png"/>
                          <pic:cNvPicPr/>
                        </pic:nvPicPr>
                        <pic:blipFill>
                          <a:blip r:embed="rId1930"/>
                          <a:stretch>
                            <a:fillRect/>
                          </a:stretch>
                        </pic:blipFill>
                        <pic:spPr>
                          <a:xfrm>
                            <a:off x="0" y="0"/>
                            <a:ext cx="184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8250" cy="420624"/>
                  <wp:docPr id="1930" name="Picture 1930"/>
                  <wp:cNvGraphicFramePr>
                    <a:graphicFrameLocks noChangeAspect="1"/>
                  </wp:cNvGraphicFramePr>
                  <a:graphic>
                    <a:graphicData uri="http://schemas.openxmlformats.org/drawingml/2006/picture">
                      <pic:pic>
                        <pic:nvPicPr>
                          <pic:cNvPr id="0" name="dylan_67_5.png"/>
                          <pic:cNvPicPr/>
                        </pic:nvPicPr>
                        <pic:blipFill>
                          <a:blip r:embed="rId1938"/>
                          <a:stretch>
                            <a:fillRect/>
                          </a:stretch>
                        </pic:blipFill>
                        <pic:spPr>
                          <a:xfrm>
                            <a:off x="0" y="0"/>
                            <a:ext cx="1682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806" cy="420624"/>
                  <wp:docPr id="1938" name="Picture 1938"/>
                  <wp:cNvGraphicFramePr>
                    <a:graphicFrameLocks noChangeAspect="1"/>
                  </wp:cNvGraphicFramePr>
                  <a:graphic>
                    <a:graphicData uri="http://schemas.openxmlformats.org/drawingml/2006/picture">
                      <pic:pic>
                        <pic:nvPicPr>
                          <pic:cNvPr id="0" name="dylan_68_5.png"/>
                          <pic:cNvPicPr/>
                        </pic:nvPicPr>
                        <pic:blipFill>
                          <a:blip r:embed="rId1946"/>
                          <a:stretch>
                            <a:fillRect/>
                          </a:stretch>
                        </pic:blipFill>
                        <pic:spPr>
                          <a:xfrm>
                            <a:off x="0" y="0"/>
                            <a:ext cx="2388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3341" cy="420624"/>
                  <wp:docPr id="1946" name="Picture 1946"/>
                  <wp:cNvGraphicFramePr>
                    <a:graphicFrameLocks noChangeAspect="1"/>
                  </wp:cNvGraphicFramePr>
                  <a:graphic>
                    <a:graphicData uri="http://schemas.openxmlformats.org/drawingml/2006/picture">
                      <pic:pic>
                        <pic:nvPicPr>
                          <pic:cNvPr id="0" name="dylan_69_5.png"/>
                          <pic:cNvPicPr/>
                        </pic:nvPicPr>
                        <pic:blipFill>
                          <a:blip r:embed="rId1954"/>
                          <a:stretch>
                            <a:fillRect/>
                          </a:stretch>
                        </pic:blipFill>
                        <pic:spPr>
                          <a:xfrm>
                            <a:off x="0" y="0"/>
                            <a:ext cx="1233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073" cy="420624"/>
                  <wp:docPr id="1954" name="Picture 1954"/>
                  <wp:cNvGraphicFramePr>
                    <a:graphicFrameLocks noChangeAspect="1"/>
                  </wp:cNvGraphicFramePr>
                  <a:graphic>
                    <a:graphicData uri="http://schemas.openxmlformats.org/drawingml/2006/picture">
                      <pic:pic>
                        <pic:nvPicPr>
                          <pic:cNvPr id="0" name="dylan_6b_5.png"/>
                          <pic:cNvPicPr/>
                        </pic:nvPicPr>
                        <pic:blipFill>
                          <a:blip r:embed="rId1962"/>
                          <a:stretch>
                            <a:fillRect/>
                          </a:stretch>
                        </pic:blipFill>
                        <pic:spPr>
                          <a:xfrm>
                            <a:off x="0" y="0"/>
                            <a:ext cx="330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6487" cy="420624"/>
                  <wp:docPr id="1962" name="Picture 1962"/>
                  <wp:cNvGraphicFramePr>
                    <a:graphicFrameLocks noChangeAspect="1"/>
                  </wp:cNvGraphicFramePr>
                  <a:graphic>
                    <a:graphicData uri="http://schemas.openxmlformats.org/drawingml/2006/picture">
                      <pic:pic>
                        <pic:nvPicPr>
                          <pic:cNvPr id="0" name="dylan_6c_5.png"/>
                          <pic:cNvPicPr/>
                        </pic:nvPicPr>
                        <pic:blipFill>
                          <a:blip r:embed="rId1970"/>
                          <a:stretch>
                            <a:fillRect/>
                          </a:stretch>
                        </pic:blipFill>
                        <pic:spPr>
                          <a:xfrm>
                            <a:off x="0" y="0"/>
                            <a:ext cx="1064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0446"/>
                  <wp:docPr id="1970" name="Picture 1970"/>
                  <wp:cNvGraphicFramePr>
                    <a:graphicFrameLocks noChangeAspect="1"/>
                  </wp:cNvGraphicFramePr>
                  <a:graphic>
                    <a:graphicData uri="http://schemas.openxmlformats.org/drawingml/2006/picture">
                      <pic:pic>
                        <pic:nvPicPr>
                          <pic:cNvPr id="0" name="dylan_6d_5.png"/>
                          <pic:cNvPicPr/>
                        </pic:nvPicPr>
                        <pic:blipFill>
                          <a:blip r:embed="rId1978"/>
                          <a:stretch>
                            <a:fillRect/>
                          </a:stretch>
                        </pic:blipFill>
                        <pic:spPr>
                          <a:xfrm>
                            <a:off x="0" y="0"/>
                            <a:ext cx="365760" cy="30044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09690" cy="420624"/>
                  <wp:docPr id="1883" name="Picture 1883"/>
                  <wp:cNvGraphicFramePr>
                    <a:graphicFrameLocks noChangeAspect="1"/>
                  </wp:cNvGraphicFramePr>
                  <a:graphic>
                    <a:graphicData uri="http://schemas.openxmlformats.org/drawingml/2006/picture">
                      <pic:pic>
                        <pic:nvPicPr>
                          <pic:cNvPr id="0" name="dylan_61_6.png"/>
                          <pic:cNvPicPr/>
                        </pic:nvPicPr>
                        <pic:blipFill>
                          <a:blip r:embed="rId1891"/>
                          <a:stretch>
                            <a:fillRect/>
                          </a:stretch>
                        </pic:blipFill>
                        <pic:spPr>
                          <a:xfrm>
                            <a:off x="0" y="0"/>
                            <a:ext cx="309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467" cy="420624"/>
                  <wp:docPr id="1891" name="Picture 1891"/>
                  <wp:cNvGraphicFramePr>
                    <a:graphicFrameLocks noChangeAspect="1"/>
                  </wp:cNvGraphicFramePr>
                  <a:graphic>
                    <a:graphicData uri="http://schemas.openxmlformats.org/drawingml/2006/picture">
                      <pic:pic>
                        <pic:nvPicPr>
                          <pic:cNvPr id="0" name="dylan_62_6.png"/>
                          <pic:cNvPicPr/>
                        </pic:nvPicPr>
                        <pic:blipFill>
                          <a:blip r:embed="rId1899"/>
                          <a:stretch>
                            <a:fillRect/>
                          </a:stretch>
                        </pic:blipFill>
                        <pic:spPr>
                          <a:xfrm>
                            <a:off x="0" y="0"/>
                            <a:ext cx="2714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1899" name="Picture 1899"/>
                  <wp:cNvGraphicFramePr>
                    <a:graphicFrameLocks noChangeAspect="1"/>
                  </wp:cNvGraphicFramePr>
                  <a:graphic>
                    <a:graphicData uri="http://schemas.openxmlformats.org/drawingml/2006/picture">
                      <pic:pic>
                        <pic:nvPicPr>
                          <pic:cNvPr id="0" name="dylan_63_6.png"/>
                          <pic:cNvPicPr/>
                        </pic:nvPicPr>
                        <pic:blipFill>
                          <a:blip r:embed="rId1907"/>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908" cy="420624"/>
                  <wp:docPr id="1907" name="Picture 1907"/>
                  <wp:cNvGraphicFramePr>
                    <a:graphicFrameLocks noChangeAspect="1"/>
                  </wp:cNvGraphicFramePr>
                  <a:graphic>
                    <a:graphicData uri="http://schemas.openxmlformats.org/drawingml/2006/picture">
                      <pic:pic>
                        <pic:nvPicPr>
                          <pic:cNvPr id="0" name="dylan_64_6.png"/>
                          <pic:cNvPicPr/>
                        </pic:nvPicPr>
                        <pic:blipFill>
                          <a:blip r:embed="rId1915"/>
                          <a:stretch>
                            <a:fillRect/>
                          </a:stretch>
                        </pic:blipFill>
                        <pic:spPr>
                          <a:xfrm>
                            <a:off x="0" y="0"/>
                            <a:ext cx="212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162" cy="420624"/>
                  <wp:docPr id="1915" name="Picture 1915"/>
                  <wp:cNvGraphicFramePr>
                    <a:graphicFrameLocks noChangeAspect="1"/>
                  </wp:cNvGraphicFramePr>
                  <a:graphic>
                    <a:graphicData uri="http://schemas.openxmlformats.org/drawingml/2006/picture">
                      <pic:pic>
                        <pic:nvPicPr>
                          <pic:cNvPr id="0" name="dylan_65_6.png"/>
                          <pic:cNvPicPr/>
                        </pic:nvPicPr>
                        <pic:blipFill>
                          <a:blip r:embed="rId1923"/>
                          <a:stretch>
                            <a:fillRect/>
                          </a:stretch>
                        </pic:blipFill>
                        <pic:spPr>
                          <a:xfrm>
                            <a:off x="0" y="0"/>
                            <a:ext cx="234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4273" cy="420624"/>
                  <wp:docPr id="1923" name="Picture 1923"/>
                  <wp:cNvGraphicFramePr>
                    <a:graphicFrameLocks noChangeAspect="1"/>
                  </wp:cNvGraphicFramePr>
                  <a:graphic>
                    <a:graphicData uri="http://schemas.openxmlformats.org/drawingml/2006/picture">
                      <pic:pic>
                        <pic:nvPicPr>
                          <pic:cNvPr id="0" name="dylan_66_6.png"/>
                          <pic:cNvPicPr/>
                        </pic:nvPicPr>
                        <pic:blipFill>
                          <a:blip r:embed="rId1931"/>
                          <a:stretch>
                            <a:fillRect/>
                          </a:stretch>
                        </pic:blipFill>
                        <pic:spPr>
                          <a:xfrm>
                            <a:off x="0" y="0"/>
                            <a:ext cx="184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8250" cy="420624"/>
                  <wp:docPr id="1931" name="Picture 1931"/>
                  <wp:cNvGraphicFramePr>
                    <a:graphicFrameLocks noChangeAspect="1"/>
                  </wp:cNvGraphicFramePr>
                  <a:graphic>
                    <a:graphicData uri="http://schemas.openxmlformats.org/drawingml/2006/picture">
                      <pic:pic>
                        <pic:nvPicPr>
                          <pic:cNvPr id="0" name="dylan_67_6.png"/>
                          <pic:cNvPicPr/>
                        </pic:nvPicPr>
                        <pic:blipFill>
                          <a:blip r:embed="rId1939"/>
                          <a:stretch>
                            <a:fillRect/>
                          </a:stretch>
                        </pic:blipFill>
                        <pic:spPr>
                          <a:xfrm>
                            <a:off x="0" y="0"/>
                            <a:ext cx="1682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806" cy="420624"/>
                  <wp:docPr id="1939" name="Picture 1939"/>
                  <wp:cNvGraphicFramePr>
                    <a:graphicFrameLocks noChangeAspect="1"/>
                  </wp:cNvGraphicFramePr>
                  <a:graphic>
                    <a:graphicData uri="http://schemas.openxmlformats.org/drawingml/2006/picture">
                      <pic:pic>
                        <pic:nvPicPr>
                          <pic:cNvPr id="0" name="dylan_68_6.png"/>
                          <pic:cNvPicPr/>
                        </pic:nvPicPr>
                        <pic:blipFill>
                          <a:blip r:embed="rId1947"/>
                          <a:stretch>
                            <a:fillRect/>
                          </a:stretch>
                        </pic:blipFill>
                        <pic:spPr>
                          <a:xfrm>
                            <a:off x="0" y="0"/>
                            <a:ext cx="2388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3341" cy="420624"/>
                  <wp:docPr id="1947" name="Picture 1947"/>
                  <wp:cNvGraphicFramePr>
                    <a:graphicFrameLocks noChangeAspect="1"/>
                  </wp:cNvGraphicFramePr>
                  <a:graphic>
                    <a:graphicData uri="http://schemas.openxmlformats.org/drawingml/2006/picture">
                      <pic:pic>
                        <pic:nvPicPr>
                          <pic:cNvPr id="0" name="dylan_69_6.png"/>
                          <pic:cNvPicPr/>
                        </pic:nvPicPr>
                        <pic:blipFill>
                          <a:blip r:embed="rId1955"/>
                          <a:stretch>
                            <a:fillRect/>
                          </a:stretch>
                        </pic:blipFill>
                        <pic:spPr>
                          <a:xfrm>
                            <a:off x="0" y="0"/>
                            <a:ext cx="1233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073" cy="420624"/>
                  <wp:docPr id="1955" name="Picture 1955"/>
                  <wp:cNvGraphicFramePr>
                    <a:graphicFrameLocks noChangeAspect="1"/>
                  </wp:cNvGraphicFramePr>
                  <a:graphic>
                    <a:graphicData uri="http://schemas.openxmlformats.org/drawingml/2006/picture">
                      <pic:pic>
                        <pic:nvPicPr>
                          <pic:cNvPr id="0" name="dylan_6b_6.png"/>
                          <pic:cNvPicPr/>
                        </pic:nvPicPr>
                        <pic:blipFill>
                          <a:blip r:embed="rId1963"/>
                          <a:stretch>
                            <a:fillRect/>
                          </a:stretch>
                        </pic:blipFill>
                        <pic:spPr>
                          <a:xfrm>
                            <a:off x="0" y="0"/>
                            <a:ext cx="330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6487" cy="420624"/>
                  <wp:docPr id="1963" name="Picture 1963"/>
                  <wp:cNvGraphicFramePr>
                    <a:graphicFrameLocks noChangeAspect="1"/>
                  </wp:cNvGraphicFramePr>
                  <a:graphic>
                    <a:graphicData uri="http://schemas.openxmlformats.org/drawingml/2006/picture">
                      <pic:pic>
                        <pic:nvPicPr>
                          <pic:cNvPr id="0" name="dylan_6c_6.png"/>
                          <pic:cNvPicPr/>
                        </pic:nvPicPr>
                        <pic:blipFill>
                          <a:blip r:embed="rId1971"/>
                          <a:stretch>
                            <a:fillRect/>
                          </a:stretch>
                        </pic:blipFill>
                        <pic:spPr>
                          <a:xfrm>
                            <a:off x="0" y="0"/>
                            <a:ext cx="1064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0446"/>
                  <wp:docPr id="1971" name="Picture 1971"/>
                  <wp:cNvGraphicFramePr>
                    <a:graphicFrameLocks noChangeAspect="1"/>
                  </wp:cNvGraphicFramePr>
                  <a:graphic>
                    <a:graphicData uri="http://schemas.openxmlformats.org/drawingml/2006/picture">
                      <pic:pic>
                        <pic:nvPicPr>
                          <pic:cNvPr id="0" name="dylan_6d_6.png"/>
                          <pic:cNvPicPr/>
                        </pic:nvPicPr>
                        <pic:blipFill>
                          <a:blip r:embed="rId1979"/>
                          <a:stretch>
                            <a:fillRect/>
                          </a:stretch>
                        </pic:blipFill>
                        <pic:spPr>
                          <a:xfrm>
                            <a:off x="0" y="0"/>
                            <a:ext cx="365760" cy="300446"/>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09690" cy="420624"/>
                  <wp:docPr id="1884" name="Picture 1884"/>
                  <wp:cNvGraphicFramePr>
                    <a:graphicFrameLocks noChangeAspect="1"/>
                  </wp:cNvGraphicFramePr>
                  <a:graphic>
                    <a:graphicData uri="http://schemas.openxmlformats.org/drawingml/2006/picture">
                      <pic:pic>
                        <pic:nvPicPr>
                          <pic:cNvPr id="0" name="dylan_61_7.png"/>
                          <pic:cNvPicPr/>
                        </pic:nvPicPr>
                        <pic:blipFill>
                          <a:blip r:embed="rId1892"/>
                          <a:stretch>
                            <a:fillRect/>
                          </a:stretch>
                        </pic:blipFill>
                        <pic:spPr>
                          <a:xfrm>
                            <a:off x="0" y="0"/>
                            <a:ext cx="3096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467" cy="420624"/>
                  <wp:docPr id="1892" name="Picture 1892"/>
                  <wp:cNvGraphicFramePr>
                    <a:graphicFrameLocks noChangeAspect="1"/>
                  </wp:cNvGraphicFramePr>
                  <a:graphic>
                    <a:graphicData uri="http://schemas.openxmlformats.org/drawingml/2006/picture">
                      <pic:pic>
                        <pic:nvPicPr>
                          <pic:cNvPr id="0" name="dylan_62_7.png"/>
                          <pic:cNvPicPr/>
                        </pic:nvPicPr>
                        <pic:blipFill>
                          <a:blip r:embed="rId1900"/>
                          <a:stretch>
                            <a:fillRect/>
                          </a:stretch>
                        </pic:blipFill>
                        <pic:spPr>
                          <a:xfrm>
                            <a:off x="0" y="0"/>
                            <a:ext cx="2714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1900" name="Picture 1900"/>
                  <wp:cNvGraphicFramePr>
                    <a:graphicFrameLocks noChangeAspect="1"/>
                  </wp:cNvGraphicFramePr>
                  <a:graphic>
                    <a:graphicData uri="http://schemas.openxmlformats.org/drawingml/2006/picture">
                      <pic:pic>
                        <pic:nvPicPr>
                          <pic:cNvPr id="0" name="dylan_63_7.png"/>
                          <pic:cNvPicPr/>
                        </pic:nvPicPr>
                        <pic:blipFill>
                          <a:blip r:embed="rId1908"/>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2908" cy="420624"/>
                  <wp:docPr id="1908" name="Picture 1908"/>
                  <wp:cNvGraphicFramePr>
                    <a:graphicFrameLocks noChangeAspect="1"/>
                  </wp:cNvGraphicFramePr>
                  <a:graphic>
                    <a:graphicData uri="http://schemas.openxmlformats.org/drawingml/2006/picture">
                      <pic:pic>
                        <pic:nvPicPr>
                          <pic:cNvPr id="0" name="dylan_64_7.png"/>
                          <pic:cNvPicPr/>
                        </pic:nvPicPr>
                        <pic:blipFill>
                          <a:blip r:embed="rId1916"/>
                          <a:stretch>
                            <a:fillRect/>
                          </a:stretch>
                        </pic:blipFill>
                        <pic:spPr>
                          <a:xfrm>
                            <a:off x="0" y="0"/>
                            <a:ext cx="212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162" cy="420624"/>
                  <wp:docPr id="1916" name="Picture 1916"/>
                  <wp:cNvGraphicFramePr>
                    <a:graphicFrameLocks noChangeAspect="1"/>
                  </wp:cNvGraphicFramePr>
                  <a:graphic>
                    <a:graphicData uri="http://schemas.openxmlformats.org/drawingml/2006/picture">
                      <pic:pic>
                        <pic:nvPicPr>
                          <pic:cNvPr id="0" name="dylan_65_7.png"/>
                          <pic:cNvPicPr/>
                        </pic:nvPicPr>
                        <pic:blipFill>
                          <a:blip r:embed="rId1924"/>
                          <a:stretch>
                            <a:fillRect/>
                          </a:stretch>
                        </pic:blipFill>
                        <pic:spPr>
                          <a:xfrm>
                            <a:off x="0" y="0"/>
                            <a:ext cx="2341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4273" cy="420624"/>
                  <wp:docPr id="1924" name="Picture 1924"/>
                  <wp:cNvGraphicFramePr>
                    <a:graphicFrameLocks noChangeAspect="1"/>
                  </wp:cNvGraphicFramePr>
                  <a:graphic>
                    <a:graphicData uri="http://schemas.openxmlformats.org/drawingml/2006/picture">
                      <pic:pic>
                        <pic:nvPicPr>
                          <pic:cNvPr id="0" name="dylan_66_7.png"/>
                          <pic:cNvPicPr/>
                        </pic:nvPicPr>
                        <pic:blipFill>
                          <a:blip r:embed="rId1932"/>
                          <a:stretch>
                            <a:fillRect/>
                          </a:stretch>
                        </pic:blipFill>
                        <pic:spPr>
                          <a:xfrm>
                            <a:off x="0" y="0"/>
                            <a:ext cx="1842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8250" cy="420624"/>
                  <wp:docPr id="1932" name="Picture 1932"/>
                  <wp:cNvGraphicFramePr>
                    <a:graphicFrameLocks noChangeAspect="1"/>
                  </wp:cNvGraphicFramePr>
                  <a:graphic>
                    <a:graphicData uri="http://schemas.openxmlformats.org/drawingml/2006/picture">
                      <pic:pic>
                        <pic:nvPicPr>
                          <pic:cNvPr id="0" name="dylan_67_7.png"/>
                          <pic:cNvPicPr/>
                        </pic:nvPicPr>
                        <pic:blipFill>
                          <a:blip r:embed="rId1940"/>
                          <a:stretch>
                            <a:fillRect/>
                          </a:stretch>
                        </pic:blipFill>
                        <pic:spPr>
                          <a:xfrm>
                            <a:off x="0" y="0"/>
                            <a:ext cx="1682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806" cy="420624"/>
                  <wp:docPr id="1940" name="Picture 1940"/>
                  <wp:cNvGraphicFramePr>
                    <a:graphicFrameLocks noChangeAspect="1"/>
                  </wp:cNvGraphicFramePr>
                  <a:graphic>
                    <a:graphicData uri="http://schemas.openxmlformats.org/drawingml/2006/picture">
                      <pic:pic>
                        <pic:nvPicPr>
                          <pic:cNvPr id="0" name="dylan_68_7.png"/>
                          <pic:cNvPicPr/>
                        </pic:nvPicPr>
                        <pic:blipFill>
                          <a:blip r:embed="rId1948"/>
                          <a:stretch>
                            <a:fillRect/>
                          </a:stretch>
                        </pic:blipFill>
                        <pic:spPr>
                          <a:xfrm>
                            <a:off x="0" y="0"/>
                            <a:ext cx="2388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3341" cy="420624"/>
                  <wp:docPr id="1948" name="Picture 1948"/>
                  <wp:cNvGraphicFramePr>
                    <a:graphicFrameLocks noChangeAspect="1"/>
                  </wp:cNvGraphicFramePr>
                  <a:graphic>
                    <a:graphicData uri="http://schemas.openxmlformats.org/drawingml/2006/picture">
                      <pic:pic>
                        <pic:nvPicPr>
                          <pic:cNvPr id="0" name="dylan_69_7.png"/>
                          <pic:cNvPicPr/>
                        </pic:nvPicPr>
                        <pic:blipFill>
                          <a:blip r:embed="rId1956"/>
                          <a:stretch>
                            <a:fillRect/>
                          </a:stretch>
                        </pic:blipFill>
                        <pic:spPr>
                          <a:xfrm>
                            <a:off x="0" y="0"/>
                            <a:ext cx="1233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0073" cy="420624"/>
                  <wp:docPr id="1956" name="Picture 1956"/>
                  <wp:cNvGraphicFramePr>
                    <a:graphicFrameLocks noChangeAspect="1"/>
                  </wp:cNvGraphicFramePr>
                  <a:graphic>
                    <a:graphicData uri="http://schemas.openxmlformats.org/drawingml/2006/picture">
                      <pic:pic>
                        <pic:nvPicPr>
                          <pic:cNvPr id="0" name="dylan_6b_7.png"/>
                          <pic:cNvPicPr/>
                        </pic:nvPicPr>
                        <pic:blipFill>
                          <a:blip r:embed="rId1964"/>
                          <a:stretch>
                            <a:fillRect/>
                          </a:stretch>
                        </pic:blipFill>
                        <pic:spPr>
                          <a:xfrm>
                            <a:off x="0" y="0"/>
                            <a:ext cx="3300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06487" cy="420624"/>
                  <wp:docPr id="1964" name="Picture 1964"/>
                  <wp:cNvGraphicFramePr>
                    <a:graphicFrameLocks noChangeAspect="1"/>
                  </wp:cNvGraphicFramePr>
                  <a:graphic>
                    <a:graphicData uri="http://schemas.openxmlformats.org/drawingml/2006/picture">
                      <pic:pic>
                        <pic:nvPicPr>
                          <pic:cNvPr id="0" name="dylan_6c_7.png"/>
                          <pic:cNvPicPr/>
                        </pic:nvPicPr>
                        <pic:blipFill>
                          <a:blip r:embed="rId1972"/>
                          <a:stretch>
                            <a:fillRect/>
                          </a:stretch>
                        </pic:blipFill>
                        <pic:spPr>
                          <a:xfrm>
                            <a:off x="0" y="0"/>
                            <a:ext cx="1064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00446"/>
                  <wp:docPr id="1972" name="Picture 1972"/>
                  <wp:cNvGraphicFramePr>
                    <a:graphicFrameLocks noChangeAspect="1"/>
                  </wp:cNvGraphicFramePr>
                  <a:graphic>
                    <a:graphicData uri="http://schemas.openxmlformats.org/drawingml/2006/picture">
                      <pic:pic>
                        <pic:nvPicPr>
                          <pic:cNvPr id="0" name="dylan_6d_7.png"/>
                          <pic:cNvPicPr/>
                        </pic:nvPicPr>
                        <pic:blipFill>
                          <a:blip r:embed="rId1980"/>
                          <a:stretch>
                            <a:fillRect/>
                          </a:stretch>
                        </pic:blipFill>
                        <pic:spPr>
                          <a:xfrm>
                            <a:off x="0" y="0"/>
                            <a:ext cx="365760" cy="300446"/>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c>
          <w:tcPr>
            <w:tcW w:type="dxa" w:w="888"/>
          </w:tcPr>
          <w:p>
            <w:pPr>
              <w:spacing w:after="0"/>
              <w:jc w:val="center"/>
            </w:pPr>
            <w:r/>
            <w:r>
              <w:rPr>
                <w:b/>
                <w:sz w:val="26"/>
              </w:rPr>
              <w:t>y</w:t>
            </w:r>
          </w:p>
        </w:tc>
      </w:tr>
      <w:tr>
        <w:tc>
          <w:tcPr>
            <w:tcW w:type="dxa" w:w="888"/>
          </w:tcPr>
          <w:p>
            <w:pPr>
              <w:spacing w:after="0"/>
              <w:jc w:val="center"/>
            </w:pPr>
            <w:r/>
            <w:r>
              <w:drawing>
                <wp:inline xmlns:a="http://schemas.openxmlformats.org/drawingml/2006/main" xmlns:pic="http://schemas.openxmlformats.org/drawingml/2006/picture">
                  <wp:extent cx="289462" cy="420624"/>
                  <wp:docPr id="1973" name="Picture 1973"/>
                  <wp:cNvGraphicFramePr>
                    <a:graphicFrameLocks noChangeAspect="1"/>
                  </wp:cNvGraphicFramePr>
                  <a:graphic>
                    <a:graphicData uri="http://schemas.openxmlformats.org/drawingml/2006/picture">
                      <pic:pic>
                        <pic:nvPicPr>
                          <pic:cNvPr id="0" name="dylan_6e_0.png"/>
                          <pic:cNvPicPr/>
                        </pic:nvPicPr>
                        <pic:blipFill>
                          <a:blip r:embed="rId1981"/>
                          <a:stretch>
                            <a:fillRect/>
                          </a:stretch>
                        </pic:blipFill>
                        <pic:spPr>
                          <a:xfrm>
                            <a:off x="0" y="0"/>
                            <a:ext cx="28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981" name="Picture 1981"/>
                  <wp:cNvGraphicFramePr>
                    <a:graphicFrameLocks noChangeAspect="1"/>
                  </wp:cNvGraphicFramePr>
                  <a:graphic>
                    <a:graphicData uri="http://schemas.openxmlformats.org/drawingml/2006/picture">
                      <pic:pic>
                        <pic:nvPicPr>
                          <pic:cNvPr id="0" name="dylan_6f_0.png"/>
                          <pic:cNvPicPr/>
                        </pic:nvPicPr>
                        <pic:blipFill>
                          <a:blip r:embed="rId1989"/>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281" cy="420624"/>
                  <wp:docPr id="1989" name="Picture 1989"/>
                  <wp:cNvGraphicFramePr>
                    <a:graphicFrameLocks noChangeAspect="1"/>
                  </wp:cNvGraphicFramePr>
                  <a:graphic>
                    <a:graphicData uri="http://schemas.openxmlformats.org/drawingml/2006/picture">
                      <pic:pic>
                        <pic:nvPicPr>
                          <pic:cNvPr id="0" name="dylan_70_0.png"/>
                          <pic:cNvPicPr/>
                        </pic:nvPicPr>
                        <pic:blipFill>
                          <a:blip r:embed="rId1997"/>
                          <a:stretch>
                            <a:fillRect/>
                          </a:stretch>
                        </pic:blipFill>
                        <pic:spPr>
                          <a:xfrm>
                            <a:off x="0" y="0"/>
                            <a:ext cx="189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1997" name="Picture 1997"/>
                  <wp:cNvGraphicFramePr>
                    <a:graphicFrameLocks noChangeAspect="1"/>
                  </wp:cNvGraphicFramePr>
                  <a:graphic>
                    <a:graphicData uri="http://schemas.openxmlformats.org/drawingml/2006/picture">
                      <pic:pic>
                        <pic:nvPicPr>
                          <pic:cNvPr id="0" name="dylan_71_0.png"/>
                          <pic:cNvPicPr/>
                        </pic:nvPicPr>
                        <pic:blipFill>
                          <a:blip r:embed="rId2005"/>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947" cy="420624"/>
                  <wp:docPr id="2000" name="Picture 2000"/>
                  <wp:cNvGraphicFramePr>
                    <a:graphicFrameLocks noChangeAspect="1"/>
                  </wp:cNvGraphicFramePr>
                  <a:graphic>
                    <a:graphicData uri="http://schemas.openxmlformats.org/drawingml/2006/picture">
                      <pic:pic>
                        <pic:nvPicPr>
                          <pic:cNvPr id="0" name="dylan_72_0.png"/>
                          <pic:cNvPicPr/>
                        </pic:nvPicPr>
                        <pic:blipFill>
                          <a:blip r:embed="rId2008"/>
                          <a:stretch>
                            <a:fillRect/>
                          </a:stretch>
                        </pic:blipFill>
                        <pic:spPr>
                          <a:xfrm>
                            <a:off x="0" y="0"/>
                            <a:ext cx="19294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569" cy="420624"/>
                  <wp:docPr id="2008" name="Picture 2008"/>
                  <wp:cNvGraphicFramePr>
                    <a:graphicFrameLocks noChangeAspect="1"/>
                  </wp:cNvGraphicFramePr>
                  <a:graphic>
                    <a:graphicData uri="http://schemas.openxmlformats.org/drawingml/2006/picture">
                      <pic:pic>
                        <pic:nvPicPr>
                          <pic:cNvPr id="0" name="dylan_73_0.png"/>
                          <pic:cNvPicPr/>
                        </pic:nvPicPr>
                        <pic:blipFill>
                          <a:blip r:embed="rId2016"/>
                          <a:stretch>
                            <a:fillRect/>
                          </a:stretch>
                        </pic:blipFill>
                        <pic:spPr>
                          <a:xfrm>
                            <a:off x="0" y="0"/>
                            <a:ext cx="2915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807" cy="420624"/>
                  <wp:docPr id="2016" name="Picture 2016"/>
                  <wp:cNvGraphicFramePr>
                    <a:graphicFrameLocks noChangeAspect="1"/>
                  </wp:cNvGraphicFramePr>
                  <a:graphic>
                    <a:graphicData uri="http://schemas.openxmlformats.org/drawingml/2006/picture">
                      <pic:pic>
                        <pic:nvPicPr>
                          <pic:cNvPr id="0" name="dylan_74_0.png"/>
                          <pic:cNvPicPr/>
                        </pic:nvPicPr>
                        <pic:blipFill>
                          <a:blip r:embed="rId2024"/>
                          <a:stretch>
                            <a:fillRect/>
                          </a:stretch>
                        </pic:blipFill>
                        <pic:spPr>
                          <a:xfrm>
                            <a:off x="0" y="0"/>
                            <a:ext cx="206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39"/>
                  <wp:docPr id="2024" name="Picture 2024"/>
                  <wp:cNvGraphicFramePr>
                    <a:graphicFrameLocks noChangeAspect="1"/>
                  </wp:cNvGraphicFramePr>
                  <a:graphic>
                    <a:graphicData uri="http://schemas.openxmlformats.org/drawingml/2006/picture">
                      <pic:pic>
                        <pic:nvPicPr>
                          <pic:cNvPr id="0" name="dylan_75_0.png"/>
                          <pic:cNvPicPr/>
                        </pic:nvPicPr>
                        <pic:blipFill>
                          <a:blip r:embed="rId2032"/>
                          <a:stretch>
                            <a:fillRect/>
                          </a:stretch>
                        </pic:blipFill>
                        <pic:spPr>
                          <a:xfrm>
                            <a:off x="0" y="0"/>
                            <a:ext cx="365760" cy="3935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2032" name="Picture 2032"/>
                  <wp:cNvGraphicFramePr>
                    <a:graphicFrameLocks noChangeAspect="1"/>
                  </wp:cNvGraphicFramePr>
                  <a:graphic>
                    <a:graphicData uri="http://schemas.openxmlformats.org/drawingml/2006/picture">
                      <pic:pic>
                        <pic:nvPicPr>
                          <pic:cNvPr id="0" name="dylan_76_0.png"/>
                          <pic:cNvPicPr/>
                        </pic:nvPicPr>
                        <pic:blipFill>
                          <a:blip r:embed="rId2040"/>
                          <a:stretch>
                            <a:fillRect/>
                          </a:stretch>
                        </pic:blipFill>
                        <pic:spPr>
                          <a:xfrm>
                            <a:off x="0" y="0"/>
                            <a:ext cx="341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600"/>
                  <wp:docPr id="2040" name="Picture 2040"/>
                  <wp:cNvGraphicFramePr>
                    <a:graphicFrameLocks noChangeAspect="1"/>
                  </wp:cNvGraphicFramePr>
                  <a:graphic>
                    <a:graphicData uri="http://schemas.openxmlformats.org/drawingml/2006/picture">
                      <pic:pic>
                        <pic:nvPicPr>
                          <pic:cNvPr id="0" name="dylan_77_0.png"/>
                          <pic:cNvPicPr/>
                        </pic:nvPicPr>
                        <pic:blipFill>
                          <a:blip r:embed="rId2048"/>
                          <a:stretch>
                            <a:fillRect/>
                          </a:stretch>
                        </pic:blipFill>
                        <pic:spPr>
                          <a:xfrm>
                            <a:off x="0" y="0"/>
                            <a:ext cx="365760" cy="2736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739" cy="420624"/>
                  <wp:docPr id="2047" name="Picture 2047"/>
                  <wp:cNvGraphicFramePr>
                    <a:graphicFrameLocks noChangeAspect="1"/>
                  </wp:cNvGraphicFramePr>
                  <a:graphic>
                    <a:graphicData uri="http://schemas.openxmlformats.org/drawingml/2006/picture">
                      <pic:pic>
                        <pic:nvPicPr>
                          <pic:cNvPr id="0" name="dylan_78_0.png"/>
                          <pic:cNvPicPr/>
                        </pic:nvPicPr>
                        <pic:blipFill>
                          <a:blip r:embed="rId2055"/>
                          <a:stretch>
                            <a:fillRect/>
                          </a:stretch>
                        </pic:blipFill>
                        <pic:spPr>
                          <a:xfrm>
                            <a:off x="0" y="0"/>
                            <a:ext cx="255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365" cy="420624"/>
                  <wp:docPr id="2055" name="Picture 2055"/>
                  <wp:cNvGraphicFramePr>
                    <a:graphicFrameLocks noChangeAspect="1"/>
                  </wp:cNvGraphicFramePr>
                  <a:graphic>
                    <a:graphicData uri="http://schemas.openxmlformats.org/drawingml/2006/picture">
                      <pic:pic>
                        <pic:nvPicPr>
                          <pic:cNvPr id="0" name="dylan_79_0.png"/>
                          <pic:cNvPicPr/>
                        </pic:nvPicPr>
                        <pic:blipFill>
                          <a:blip r:embed="rId2063"/>
                          <a:stretch>
                            <a:fillRect/>
                          </a:stretch>
                        </pic:blipFill>
                        <pic:spPr>
                          <a:xfrm>
                            <a:off x="0" y="0"/>
                            <a:ext cx="24636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89462" cy="420624"/>
                  <wp:docPr id="1974" name="Picture 1974"/>
                  <wp:cNvGraphicFramePr>
                    <a:graphicFrameLocks noChangeAspect="1"/>
                  </wp:cNvGraphicFramePr>
                  <a:graphic>
                    <a:graphicData uri="http://schemas.openxmlformats.org/drawingml/2006/picture">
                      <pic:pic>
                        <pic:nvPicPr>
                          <pic:cNvPr id="0" name="dylan_6e_1.png"/>
                          <pic:cNvPicPr/>
                        </pic:nvPicPr>
                        <pic:blipFill>
                          <a:blip r:embed="rId1982"/>
                          <a:stretch>
                            <a:fillRect/>
                          </a:stretch>
                        </pic:blipFill>
                        <pic:spPr>
                          <a:xfrm>
                            <a:off x="0" y="0"/>
                            <a:ext cx="28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982" name="Picture 1982"/>
                  <wp:cNvGraphicFramePr>
                    <a:graphicFrameLocks noChangeAspect="1"/>
                  </wp:cNvGraphicFramePr>
                  <a:graphic>
                    <a:graphicData uri="http://schemas.openxmlformats.org/drawingml/2006/picture">
                      <pic:pic>
                        <pic:nvPicPr>
                          <pic:cNvPr id="0" name="dylan_6f_1.png"/>
                          <pic:cNvPicPr/>
                        </pic:nvPicPr>
                        <pic:blipFill>
                          <a:blip r:embed="rId1990"/>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281" cy="420624"/>
                  <wp:docPr id="1990" name="Picture 1990"/>
                  <wp:cNvGraphicFramePr>
                    <a:graphicFrameLocks noChangeAspect="1"/>
                  </wp:cNvGraphicFramePr>
                  <a:graphic>
                    <a:graphicData uri="http://schemas.openxmlformats.org/drawingml/2006/picture">
                      <pic:pic>
                        <pic:nvPicPr>
                          <pic:cNvPr id="0" name="dylan_70_1.png"/>
                          <pic:cNvPicPr/>
                        </pic:nvPicPr>
                        <pic:blipFill>
                          <a:blip r:embed="rId1998"/>
                          <a:stretch>
                            <a:fillRect/>
                          </a:stretch>
                        </pic:blipFill>
                        <pic:spPr>
                          <a:xfrm>
                            <a:off x="0" y="0"/>
                            <a:ext cx="189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1998" name="Picture 1998"/>
                  <wp:cNvGraphicFramePr>
                    <a:graphicFrameLocks noChangeAspect="1"/>
                  </wp:cNvGraphicFramePr>
                  <a:graphic>
                    <a:graphicData uri="http://schemas.openxmlformats.org/drawingml/2006/picture">
                      <pic:pic>
                        <pic:nvPicPr>
                          <pic:cNvPr id="0" name="dylan_71_1.png"/>
                          <pic:cNvPicPr/>
                        </pic:nvPicPr>
                        <pic:blipFill>
                          <a:blip r:embed="rId2006"/>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947" cy="420624"/>
                  <wp:docPr id="2001" name="Picture 2001"/>
                  <wp:cNvGraphicFramePr>
                    <a:graphicFrameLocks noChangeAspect="1"/>
                  </wp:cNvGraphicFramePr>
                  <a:graphic>
                    <a:graphicData uri="http://schemas.openxmlformats.org/drawingml/2006/picture">
                      <pic:pic>
                        <pic:nvPicPr>
                          <pic:cNvPr id="0" name="dylan_72_1.png"/>
                          <pic:cNvPicPr/>
                        </pic:nvPicPr>
                        <pic:blipFill>
                          <a:blip r:embed="rId2009"/>
                          <a:stretch>
                            <a:fillRect/>
                          </a:stretch>
                        </pic:blipFill>
                        <pic:spPr>
                          <a:xfrm>
                            <a:off x="0" y="0"/>
                            <a:ext cx="19294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569" cy="420624"/>
                  <wp:docPr id="2009" name="Picture 2009"/>
                  <wp:cNvGraphicFramePr>
                    <a:graphicFrameLocks noChangeAspect="1"/>
                  </wp:cNvGraphicFramePr>
                  <a:graphic>
                    <a:graphicData uri="http://schemas.openxmlformats.org/drawingml/2006/picture">
                      <pic:pic>
                        <pic:nvPicPr>
                          <pic:cNvPr id="0" name="dylan_73_1.png"/>
                          <pic:cNvPicPr/>
                        </pic:nvPicPr>
                        <pic:blipFill>
                          <a:blip r:embed="rId2017"/>
                          <a:stretch>
                            <a:fillRect/>
                          </a:stretch>
                        </pic:blipFill>
                        <pic:spPr>
                          <a:xfrm>
                            <a:off x="0" y="0"/>
                            <a:ext cx="2915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807" cy="420624"/>
                  <wp:docPr id="2017" name="Picture 2017"/>
                  <wp:cNvGraphicFramePr>
                    <a:graphicFrameLocks noChangeAspect="1"/>
                  </wp:cNvGraphicFramePr>
                  <a:graphic>
                    <a:graphicData uri="http://schemas.openxmlformats.org/drawingml/2006/picture">
                      <pic:pic>
                        <pic:nvPicPr>
                          <pic:cNvPr id="0" name="dylan_74_1.png"/>
                          <pic:cNvPicPr/>
                        </pic:nvPicPr>
                        <pic:blipFill>
                          <a:blip r:embed="rId2025"/>
                          <a:stretch>
                            <a:fillRect/>
                          </a:stretch>
                        </pic:blipFill>
                        <pic:spPr>
                          <a:xfrm>
                            <a:off x="0" y="0"/>
                            <a:ext cx="206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39"/>
                  <wp:docPr id="2025" name="Picture 2025"/>
                  <wp:cNvGraphicFramePr>
                    <a:graphicFrameLocks noChangeAspect="1"/>
                  </wp:cNvGraphicFramePr>
                  <a:graphic>
                    <a:graphicData uri="http://schemas.openxmlformats.org/drawingml/2006/picture">
                      <pic:pic>
                        <pic:nvPicPr>
                          <pic:cNvPr id="0" name="dylan_75_1.png"/>
                          <pic:cNvPicPr/>
                        </pic:nvPicPr>
                        <pic:blipFill>
                          <a:blip r:embed="rId2033"/>
                          <a:stretch>
                            <a:fillRect/>
                          </a:stretch>
                        </pic:blipFill>
                        <pic:spPr>
                          <a:xfrm>
                            <a:off x="0" y="0"/>
                            <a:ext cx="365760" cy="3935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2033" name="Picture 2033"/>
                  <wp:cNvGraphicFramePr>
                    <a:graphicFrameLocks noChangeAspect="1"/>
                  </wp:cNvGraphicFramePr>
                  <a:graphic>
                    <a:graphicData uri="http://schemas.openxmlformats.org/drawingml/2006/picture">
                      <pic:pic>
                        <pic:nvPicPr>
                          <pic:cNvPr id="0" name="dylan_76_1.png"/>
                          <pic:cNvPicPr/>
                        </pic:nvPicPr>
                        <pic:blipFill>
                          <a:blip r:embed="rId2041"/>
                          <a:stretch>
                            <a:fillRect/>
                          </a:stretch>
                        </pic:blipFill>
                        <pic:spPr>
                          <a:xfrm>
                            <a:off x="0" y="0"/>
                            <a:ext cx="341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600"/>
                  <wp:docPr id="2041" name="Picture 2041"/>
                  <wp:cNvGraphicFramePr>
                    <a:graphicFrameLocks noChangeAspect="1"/>
                  </wp:cNvGraphicFramePr>
                  <a:graphic>
                    <a:graphicData uri="http://schemas.openxmlformats.org/drawingml/2006/picture">
                      <pic:pic>
                        <pic:nvPicPr>
                          <pic:cNvPr id="0" name="dylan_77_1.png"/>
                          <pic:cNvPicPr/>
                        </pic:nvPicPr>
                        <pic:blipFill>
                          <a:blip r:embed="rId2049"/>
                          <a:stretch>
                            <a:fillRect/>
                          </a:stretch>
                        </pic:blipFill>
                        <pic:spPr>
                          <a:xfrm>
                            <a:off x="0" y="0"/>
                            <a:ext cx="365760" cy="2736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739" cy="420624"/>
                  <wp:docPr id="2048" name="Picture 2048"/>
                  <wp:cNvGraphicFramePr>
                    <a:graphicFrameLocks noChangeAspect="1"/>
                  </wp:cNvGraphicFramePr>
                  <a:graphic>
                    <a:graphicData uri="http://schemas.openxmlformats.org/drawingml/2006/picture">
                      <pic:pic>
                        <pic:nvPicPr>
                          <pic:cNvPr id="0" name="dylan_78_1.png"/>
                          <pic:cNvPicPr/>
                        </pic:nvPicPr>
                        <pic:blipFill>
                          <a:blip r:embed="rId2056"/>
                          <a:stretch>
                            <a:fillRect/>
                          </a:stretch>
                        </pic:blipFill>
                        <pic:spPr>
                          <a:xfrm>
                            <a:off x="0" y="0"/>
                            <a:ext cx="255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365" cy="420624"/>
                  <wp:docPr id="2056" name="Picture 2056"/>
                  <wp:cNvGraphicFramePr>
                    <a:graphicFrameLocks noChangeAspect="1"/>
                  </wp:cNvGraphicFramePr>
                  <a:graphic>
                    <a:graphicData uri="http://schemas.openxmlformats.org/drawingml/2006/picture">
                      <pic:pic>
                        <pic:nvPicPr>
                          <pic:cNvPr id="0" name="dylan_79_1.png"/>
                          <pic:cNvPicPr/>
                        </pic:nvPicPr>
                        <pic:blipFill>
                          <a:blip r:embed="rId2064"/>
                          <a:stretch>
                            <a:fillRect/>
                          </a:stretch>
                        </pic:blipFill>
                        <pic:spPr>
                          <a:xfrm>
                            <a:off x="0" y="0"/>
                            <a:ext cx="24636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89462" cy="420624"/>
                  <wp:docPr id="1975" name="Picture 1975"/>
                  <wp:cNvGraphicFramePr>
                    <a:graphicFrameLocks noChangeAspect="1"/>
                  </wp:cNvGraphicFramePr>
                  <a:graphic>
                    <a:graphicData uri="http://schemas.openxmlformats.org/drawingml/2006/picture">
                      <pic:pic>
                        <pic:nvPicPr>
                          <pic:cNvPr id="0" name="dylan_6e_2.png"/>
                          <pic:cNvPicPr/>
                        </pic:nvPicPr>
                        <pic:blipFill>
                          <a:blip r:embed="rId1983"/>
                          <a:stretch>
                            <a:fillRect/>
                          </a:stretch>
                        </pic:blipFill>
                        <pic:spPr>
                          <a:xfrm>
                            <a:off x="0" y="0"/>
                            <a:ext cx="28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983" name="Picture 1983"/>
                  <wp:cNvGraphicFramePr>
                    <a:graphicFrameLocks noChangeAspect="1"/>
                  </wp:cNvGraphicFramePr>
                  <a:graphic>
                    <a:graphicData uri="http://schemas.openxmlformats.org/drawingml/2006/picture">
                      <pic:pic>
                        <pic:nvPicPr>
                          <pic:cNvPr id="0" name="dylan_6f_2.png"/>
                          <pic:cNvPicPr/>
                        </pic:nvPicPr>
                        <pic:blipFill>
                          <a:blip r:embed="rId1991"/>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281" cy="420624"/>
                  <wp:docPr id="1991" name="Picture 1991"/>
                  <wp:cNvGraphicFramePr>
                    <a:graphicFrameLocks noChangeAspect="1"/>
                  </wp:cNvGraphicFramePr>
                  <a:graphic>
                    <a:graphicData uri="http://schemas.openxmlformats.org/drawingml/2006/picture">
                      <pic:pic>
                        <pic:nvPicPr>
                          <pic:cNvPr id="0" name="dylan_70_2.png"/>
                          <pic:cNvPicPr/>
                        </pic:nvPicPr>
                        <pic:blipFill>
                          <a:blip r:embed="rId1999"/>
                          <a:stretch>
                            <a:fillRect/>
                          </a:stretch>
                        </pic:blipFill>
                        <pic:spPr>
                          <a:xfrm>
                            <a:off x="0" y="0"/>
                            <a:ext cx="18928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0200"/>
                  <wp:docPr id="1999" name="Picture 1999"/>
                  <wp:cNvGraphicFramePr>
                    <a:graphicFrameLocks noChangeAspect="1"/>
                  </wp:cNvGraphicFramePr>
                  <a:graphic>
                    <a:graphicData uri="http://schemas.openxmlformats.org/drawingml/2006/picture">
                      <pic:pic>
                        <pic:nvPicPr>
                          <pic:cNvPr id="0" name="dylan_71_2.png"/>
                          <pic:cNvPicPr/>
                        </pic:nvPicPr>
                        <pic:blipFill>
                          <a:blip r:embed="rId2007"/>
                          <a:stretch>
                            <a:fillRect/>
                          </a:stretch>
                        </pic:blipFill>
                        <pic:spPr>
                          <a:xfrm>
                            <a:off x="0" y="0"/>
                            <a:ext cx="365760" cy="3302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947" cy="420624"/>
                  <wp:docPr id="2002" name="Picture 2002"/>
                  <wp:cNvGraphicFramePr>
                    <a:graphicFrameLocks noChangeAspect="1"/>
                  </wp:cNvGraphicFramePr>
                  <a:graphic>
                    <a:graphicData uri="http://schemas.openxmlformats.org/drawingml/2006/picture">
                      <pic:pic>
                        <pic:nvPicPr>
                          <pic:cNvPr id="0" name="dylan_72_2.png"/>
                          <pic:cNvPicPr/>
                        </pic:nvPicPr>
                        <pic:blipFill>
                          <a:blip r:embed="rId2010"/>
                          <a:stretch>
                            <a:fillRect/>
                          </a:stretch>
                        </pic:blipFill>
                        <pic:spPr>
                          <a:xfrm>
                            <a:off x="0" y="0"/>
                            <a:ext cx="19294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569" cy="420624"/>
                  <wp:docPr id="2010" name="Picture 2010"/>
                  <wp:cNvGraphicFramePr>
                    <a:graphicFrameLocks noChangeAspect="1"/>
                  </wp:cNvGraphicFramePr>
                  <a:graphic>
                    <a:graphicData uri="http://schemas.openxmlformats.org/drawingml/2006/picture">
                      <pic:pic>
                        <pic:nvPicPr>
                          <pic:cNvPr id="0" name="dylan_73_2.png"/>
                          <pic:cNvPicPr/>
                        </pic:nvPicPr>
                        <pic:blipFill>
                          <a:blip r:embed="rId2018"/>
                          <a:stretch>
                            <a:fillRect/>
                          </a:stretch>
                        </pic:blipFill>
                        <pic:spPr>
                          <a:xfrm>
                            <a:off x="0" y="0"/>
                            <a:ext cx="2915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807" cy="420624"/>
                  <wp:docPr id="2018" name="Picture 2018"/>
                  <wp:cNvGraphicFramePr>
                    <a:graphicFrameLocks noChangeAspect="1"/>
                  </wp:cNvGraphicFramePr>
                  <a:graphic>
                    <a:graphicData uri="http://schemas.openxmlformats.org/drawingml/2006/picture">
                      <pic:pic>
                        <pic:nvPicPr>
                          <pic:cNvPr id="0" name="dylan_74_2.png"/>
                          <pic:cNvPicPr/>
                        </pic:nvPicPr>
                        <pic:blipFill>
                          <a:blip r:embed="rId2026"/>
                          <a:stretch>
                            <a:fillRect/>
                          </a:stretch>
                        </pic:blipFill>
                        <pic:spPr>
                          <a:xfrm>
                            <a:off x="0" y="0"/>
                            <a:ext cx="206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39"/>
                  <wp:docPr id="2026" name="Picture 2026"/>
                  <wp:cNvGraphicFramePr>
                    <a:graphicFrameLocks noChangeAspect="1"/>
                  </wp:cNvGraphicFramePr>
                  <a:graphic>
                    <a:graphicData uri="http://schemas.openxmlformats.org/drawingml/2006/picture">
                      <pic:pic>
                        <pic:nvPicPr>
                          <pic:cNvPr id="0" name="dylan_75_2.png"/>
                          <pic:cNvPicPr/>
                        </pic:nvPicPr>
                        <pic:blipFill>
                          <a:blip r:embed="rId2034"/>
                          <a:stretch>
                            <a:fillRect/>
                          </a:stretch>
                        </pic:blipFill>
                        <pic:spPr>
                          <a:xfrm>
                            <a:off x="0" y="0"/>
                            <a:ext cx="365760" cy="3935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2034" name="Picture 2034"/>
                  <wp:cNvGraphicFramePr>
                    <a:graphicFrameLocks noChangeAspect="1"/>
                  </wp:cNvGraphicFramePr>
                  <a:graphic>
                    <a:graphicData uri="http://schemas.openxmlformats.org/drawingml/2006/picture">
                      <pic:pic>
                        <pic:nvPicPr>
                          <pic:cNvPr id="0" name="dylan_76_2.png"/>
                          <pic:cNvPicPr/>
                        </pic:nvPicPr>
                        <pic:blipFill>
                          <a:blip r:embed="rId2042"/>
                          <a:stretch>
                            <a:fillRect/>
                          </a:stretch>
                        </pic:blipFill>
                        <pic:spPr>
                          <a:xfrm>
                            <a:off x="0" y="0"/>
                            <a:ext cx="341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600"/>
                  <wp:docPr id="2042" name="Picture 2042"/>
                  <wp:cNvGraphicFramePr>
                    <a:graphicFrameLocks noChangeAspect="1"/>
                  </wp:cNvGraphicFramePr>
                  <a:graphic>
                    <a:graphicData uri="http://schemas.openxmlformats.org/drawingml/2006/picture">
                      <pic:pic>
                        <pic:nvPicPr>
                          <pic:cNvPr id="0" name="dylan_77_2.png"/>
                          <pic:cNvPicPr/>
                        </pic:nvPicPr>
                        <pic:blipFill>
                          <a:blip r:embed="rId2050"/>
                          <a:stretch>
                            <a:fillRect/>
                          </a:stretch>
                        </pic:blipFill>
                        <pic:spPr>
                          <a:xfrm>
                            <a:off x="0" y="0"/>
                            <a:ext cx="365760" cy="2736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739" cy="420624"/>
                  <wp:docPr id="2049" name="Picture 2049"/>
                  <wp:cNvGraphicFramePr>
                    <a:graphicFrameLocks noChangeAspect="1"/>
                  </wp:cNvGraphicFramePr>
                  <a:graphic>
                    <a:graphicData uri="http://schemas.openxmlformats.org/drawingml/2006/picture">
                      <pic:pic>
                        <pic:nvPicPr>
                          <pic:cNvPr id="0" name="dylan_78_2.png"/>
                          <pic:cNvPicPr/>
                        </pic:nvPicPr>
                        <pic:blipFill>
                          <a:blip r:embed="rId2057"/>
                          <a:stretch>
                            <a:fillRect/>
                          </a:stretch>
                        </pic:blipFill>
                        <pic:spPr>
                          <a:xfrm>
                            <a:off x="0" y="0"/>
                            <a:ext cx="255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365" cy="420624"/>
                  <wp:docPr id="2057" name="Picture 2057"/>
                  <wp:cNvGraphicFramePr>
                    <a:graphicFrameLocks noChangeAspect="1"/>
                  </wp:cNvGraphicFramePr>
                  <a:graphic>
                    <a:graphicData uri="http://schemas.openxmlformats.org/drawingml/2006/picture">
                      <pic:pic>
                        <pic:nvPicPr>
                          <pic:cNvPr id="0" name="dylan_79_2.png"/>
                          <pic:cNvPicPr/>
                        </pic:nvPicPr>
                        <pic:blipFill>
                          <a:blip r:embed="rId2065"/>
                          <a:stretch>
                            <a:fillRect/>
                          </a:stretch>
                        </pic:blipFill>
                        <pic:spPr>
                          <a:xfrm>
                            <a:off x="0" y="0"/>
                            <a:ext cx="24636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89462" cy="420624"/>
                  <wp:docPr id="1976" name="Picture 1976"/>
                  <wp:cNvGraphicFramePr>
                    <a:graphicFrameLocks noChangeAspect="1"/>
                  </wp:cNvGraphicFramePr>
                  <a:graphic>
                    <a:graphicData uri="http://schemas.openxmlformats.org/drawingml/2006/picture">
                      <pic:pic>
                        <pic:nvPicPr>
                          <pic:cNvPr id="0" name="dylan_6e_3.png"/>
                          <pic:cNvPicPr/>
                        </pic:nvPicPr>
                        <pic:blipFill>
                          <a:blip r:embed="rId1984"/>
                          <a:stretch>
                            <a:fillRect/>
                          </a:stretch>
                        </pic:blipFill>
                        <pic:spPr>
                          <a:xfrm>
                            <a:off x="0" y="0"/>
                            <a:ext cx="28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984" name="Picture 1984"/>
                  <wp:cNvGraphicFramePr>
                    <a:graphicFrameLocks noChangeAspect="1"/>
                  </wp:cNvGraphicFramePr>
                  <a:graphic>
                    <a:graphicData uri="http://schemas.openxmlformats.org/drawingml/2006/picture">
                      <pic:pic>
                        <pic:nvPicPr>
                          <pic:cNvPr id="0" name="dylan_6f_3.png"/>
                          <pic:cNvPicPr/>
                        </pic:nvPicPr>
                        <pic:blipFill>
                          <a:blip r:embed="rId1992"/>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281" cy="420624"/>
                  <wp:docPr id="1992" name="Picture 1992"/>
                  <wp:cNvGraphicFramePr>
                    <a:graphicFrameLocks noChangeAspect="1"/>
                  </wp:cNvGraphicFramePr>
                  <a:graphic>
                    <a:graphicData uri="http://schemas.openxmlformats.org/drawingml/2006/picture">
                      <pic:pic>
                        <pic:nvPicPr>
                          <pic:cNvPr id="0" name="dylan_70_3.png"/>
                          <pic:cNvPicPr/>
                        </pic:nvPicPr>
                        <pic:blipFill>
                          <a:blip r:embed="rId2000"/>
                          <a:stretch>
                            <a:fillRect/>
                          </a:stretch>
                        </pic:blipFill>
                        <pic:spPr>
                          <a:xfrm>
                            <a:off x="0" y="0"/>
                            <a:ext cx="18928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947" cy="420624"/>
                  <wp:docPr id="2003" name="Picture 2003"/>
                  <wp:cNvGraphicFramePr>
                    <a:graphicFrameLocks noChangeAspect="1"/>
                  </wp:cNvGraphicFramePr>
                  <a:graphic>
                    <a:graphicData uri="http://schemas.openxmlformats.org/drawingml/2006/picture">
                      <pic:pic>
                        <pic:nvPicPr>
                          <pic:cNvPr id="0" name="dylan_72_3.png"/>
                          <pic:cNvPicPr/>
                        </pic:nvPicPr>
                        <pic:blipFill>
                          <a:blip r:embed="rId2011"/>
                          <a:stretch>
                            <a:fillRect/>
                          </a:stretch>
                        </pic:blipFill>
                        <pic:spPr>
                          <a:xfrm>
                            <a:off x="0" y="0"/>
                            <a:ext cx="19294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569" cy="420624"/>
                  <wp:docPr id="2011" name="Picture 2011"/>
                  <wp:cNvGraphicFramePr>
                    <a:graphicFrameLocks noChangeAspect="1"/>
                  </wp:cNvGraphicFramePr>
                  <a:graphic>
                    <a:graphicData uri="http://schemas.openxmlformats.org/drawingml/2006/picture">
                      <pic:pic>
                        <pic:nvPicPr>
                          <pic:cNvPr id="0" name="dylan_73_3.png"/>
                          <pic:cNvPicPr/>
                        </pic:nvPicPr>
                        <pic:blipFill>
                          <a:blip r:embed="rId2019"/>
                          <a:stretch>
                            <a:fillRect/>
                          </a:stretch>
                        </pic:blipFill>
                        <pic:spPr>
                          <a:xfrm>
                            <a:off x="0" y="0"/>
                            <a:ext cx="2915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807" cy="420624"/>
                  <wp:docPr id="2019" name="Picture 2019"/>
                  <wp:cNvGraphicFramePr>
                    <a:graphicFrameLocks noChangeAspect="1"/>
                  </wp:cNvGraphicFramePr>
                  <a:graphic>
                    <a:graphicData uri="http://schemas.openxmlformats.org/drawingml/2006/picture">
                      <pic:pic>
                        <pic:nvPicPr>
                          <pic:cNvPr id="0" name="dylan_74_3.png"/>
                          <pic:cNvPicPr/>
                        </pic:nvPicPr>
                        <pic:blipFill>
                          <a:blip r:embed="rId2027"/>
                          <a:stretch>
                            <a:fillRect/>
                          </a:stretch>
                        </pic:blipFill>
                        <pic:spPr>
                          <a:xfrm>
                            <a:off x="0" y="0"/>
                            <a:ext cx="206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39"/>
                  <wp:docPr id="2027" name="Picture 2027"/>
                  <wp:cNvGraphicFramePr>
                    <a:graphicFrameLocks noChangeAspect="1"/>
                  </wp:cNvGraphicFramePr>
                  <a:graphic>
                    <a:graphicData uri="http://schemas.openxmlformats.org/drawingml/2006/picture">
                      <pic:pic>
                        <pic:nvPicPr>
                          <pic:cNvPr id="0" name="dylan_75_3.png"/>
                          <pic:cNvPicPr/>
                        </pic:nvPicPr>
                        <pic:blipFill>
                          <a:blip r:embed="rId2035"/>
                          <a:stretch>
                            <a:fillRect/>
                          </a:stretch>
                        </pic:blipFill>
                        <pic:spPr>
                          <a:xfrm>
                            <a:off x="0" y="0"/>
                            <a:ext cx="365760" cy="3935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2035" name="Picture 2035"/>
                  <wp:cNvGraphicFramePr>
                    <a:graphicFrameLocks noChangeAspect="1"/>
                  </wp:cNvGraphicFramePr>
                  <a:graphic>
                    <a:graphicData uri="http://schemas.openxmlformats.org/drawingml/2006/picture">
                      <pic:pic>
                        <pic:nvPicPr>
                          <pic:cNvPr id="0" name="dylan_76_3.png"/>
                          <pic:cNvPicPr/>
                        </pic:nvPicPr>
                        <pic:blipFill>
                          <a:blip r:embed="rId2043"/>
                          <a:stretch>
                            <a:fillRect/>
                          </a:stretch>
                        </pic:blipFill>
                        <pic:spPr>
                          <a:xfrm>
                            <a:off x="0" y="0"/>
                            <a:ext cx="341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600"/>
                  <wp:docPr id="2043" name="Picture 2043"/>
                  <wp:cNvGraphicFramePr>
                    <a:graphicFrameLocks noChangeAspect="1"/>
                  </wp:cNvGraphicFramePr>
                  <a:graphic>
                    <a:graphicData uri="http://schemas.openxmlformats.org/drawingml/2006/picture">
                      <pic:pic>
                        <pic:nvPicPr>
                          <pic:cNvPr id="0" name="dylan_77_3.png"/>
                          <pic:cNvPicPr/>
                        </pic:nvPicPr>
                        <pic:blipFill>
                          <a:blip r:embed="rId2051"/>
                          <a:stretch>
                            <a:fillRect/>
                          </a:stretch>
                        </pic:blipFill>
                        <pic:spPr>
                          <a:xfrm>
                            <a:off x="0" y="0"/>
                            <a:ext cx="365760" cy="2736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739" cy="420624"/>
                  <wp:docPr id="2050" name="Picture 2050"/>
                  <wp:cNvGraphicFramePr>
                    <a:graphicFrameLocks noChangeAspect="1"/>
                  </wp:cNvGraphicFramePr>
                  <a:graphic>
                    <a:graphicData uri="http://schemas.openxmlformats.org/drawingml/2006/picture">
                      <pic:pic>
                        <pic:nvPicPr>
                          <pic:cNvPr id="0" name="dylan_78_3.png"/>
                          <pic:cNvPicPr/>
                        </pic:nvPicPr>
                        <pic:blipFill>
                          <a:blip r:embed="rId2058"/>
                          <a:stretch>
                            <a:fillRect/>
                          </a:stretch>
                        </pic:blipFill>
                        <pic:spPr>
                          <a:xfrm>
                            <a:off x="0" y="0"/>
                            <a:ext cx="255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365" cy="420624"/>
                  <wp:docPr id="2058" name="Picture 2058"/>
                  <wp:cNvGraphicFramePr>
                    <a:graphicFrameLocks noChangeAspect="1"/>
                  </wp:cNvGraphicFramePr>
                  <a:graphic>
                    <a:graphicData uri="http://schemas.openxmlformats.org/drawingml/2006/picture">
                      <pic:pic>
                        <pic:nvPicPr>
                          <pic:cNvPr id="0" name="dylan_79_3.png"/>
                          <pic:cNvPicPr/>
                        </pic:nvPicPr>
                        <pic:blipFill>
                          <a:blip r:embed="rId2066"/>
                          <a:stretch>
                            <a:fillRect/>
                          </a:stretch>
                        </pic:blipFill>
                        <pic:spPr>
                          <a:xfrm>
                            <a:off x="0" y="0"/>
                            <a:ext cx="24636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89462" cy="420624"/>
                  <wp:docPr id="1977" name="Picture 1977"/>
                  <wp:cNvGraphicFramePr>
                    <a:graphicFrameLocks noChangeAspect="1"/>
                  </wp:cNvGraphicFramePr>
                  <a:graphic>
                    <a:graphicData uri="http://schemas.openxmlformats.org/drawingml/2006/picture">
                      <pic:pic>
                        <pic:nvPicPr>
                          <pic:cNvPr id="0" name="dylan_6e_4.png"/>
                          <pic:cNvPicPr/>
                        </pic:nvPicPr>
                        <pic:blipFill>
                          <a:blip r:embed="rId1985"/>
                          <a:stretch>
                            <a:fillRect/>
                          </a:stretch>
                        </pic:blipFill>
                        <pic:spPr>
                          <a:xfrm>
                            <a:off x="0" y="0"/>
                            <a:ext cx="28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985" name="Picture 1985"/>
                  <wp:cNvGraphicFramePr>
                    <a:graphicFrameLocks noChangeAspect="1"/>
                  </wp:cNvGraphicFramePr>
                  <a:graphic>
                    <a:graphicData uri="http://schemas.openxmlformats.org/drawingml/2006/picture">
                      <pic:pic>
                        <pic:nvPicPr>
                          <pic:cNvPr id="0" name="dylan_6f_4.png"/>
                          <pic:cNvPicPr/>
                        </pic:nvPicPr>
                        <pic:blipFill>
                          <a:blip r:embed="rId1993"/>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281" cy="420624"/>
                  <wp:docPr id="1993" name="Picture 1993"/>
                  <wp:cNvGraphicFramePr>
                    <a:graphicFrameLocks noChangeAspect="1"/>
                  </wp:cNvGraphicFramePr>
                  <a:graphic>
                    <a:graphicData uri="http://schemas.openxmlformats.org/drawingml/2006/picture">
                      <pic:pic>
                        <pic:nvPicPr>
                          <pic:cNvPr id="0" name="dylan_70_4.png"/>
                          <pic:cNvPicPr/>
                        </pic:nvPicPr>
                        <pic:blipFill>
                          <a:blip r:embed="rId2001"/>
                          <a:stretch>
                            <a:fillRect/>
                          </a:stretch>
                        </pic:blipFill>
                        <pic:spPr>
                          <a:xfrm>
                            <a:off x="0" y="0"/>
                            <a:ext cx="18928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947" cy="420624"/>
                  <wp:docPr id="2004" name="Picture 2004"/>
                  <wp:cNvGraphicFramePr>
                    <a:graphicFrameLocks noChangeAspect="1"/>
                  </wp:cNvGraphicFramePr>
                  <a:graphic>
                    <a:graphicData uri="http://schemas.openxmlformats.org/drawingml/2006/picture">
                      <pic:pic>
                        <pic:nvPicPr>
                          <pic:cNvPr id="0" name="dylan_72_4.png"/>
                          <pic:cNvPicPr/>
                        </pic:nvPicPr>
                        <pic:blipFill>
                          <a:blip r:embed="rId2012"/>
                          <a:stretch>
                            <a:fillRect/>
                          </a:stretch>
                        </pic:blipFill>
                        <pic:spPr>
                          <a:xfrm>
                            <a:off x="0" y="0"/>
                            <a:ext cx="19294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569" cy="420624"/>
                  <wp:docPr id="2012" name="Picture 2012"/>
                  <wp:cNvGraphicFramePr>
                    <a:graphicFrameLocks noChangeAspect="1"/>
                  </wp:cNvGraphicFramePr>
                  <a:graphic>
                    <a:graphicData uri="http://schemas.openxmlformats.org/drawingml/2006/picture">
                      <pic:pic>
                        <pic:nvPicPr>
                          <pic:cNvPr id="0" name="dylan_73_4.png"/>
                          <pic:cNvPicPr/>
                        </pic:nvPicPr>
                        <pic:blipFill>
                          <a:blip r:embed="rId2020"/>
                          <a:stretch>
                            <a:fillRect/>
                          </a:stretch>
                        </pic:blipFill>
                        <pic:spPr>
                          <a:xfrm>
                            <a:off x="0" y="0"/>
                            <a:ext cx="2915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807" cy="420624"/>
                  <wp:docPr id="2020" name="Picture 2020"/>
                  <wp:cNvGraphicFramePr>
                    <a:graphicFrameLocks noChangeAspect="1"/>
                  </wp:cNvGraphicFramePr>
                  <a:graphic>
                    <a:graphicData uri="http://schemas.openxmlformats.org/drawingml/2006/picture">
                      <pic:pic>
                        <pic:nvPicPr>
                          <pic:cNvPr id="0" name="dylan_74_4.png"/>
                          <pic:cNvPicPr/>
                        </pic:nvPicPr>
                        <pic:blipFill>
                          <a:blip r:embed="rId2028"/>
                          <a:stretch>
                            <a:fillRect/>
                          </a:stretch>
                        </pic:blipFill>
                        <pic:spPr>
                          <a:xfrm>
                            <a:off x="0" y="0"/>
                            <a:ext cx="206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39"/>
                  <wp:docPr id="2028" name="Picture 2028"/>
                  <wp:cNvGraphicFramePr>
                    <a:graphicFrameLocks noChangeAspect="1"/>
                  </wp:cNvGraphicFramePr>
                  <a:graphic>
                    <a:graphicData uri="http://schemas.openxmlformats.org/drawingml/2006/picture">
                      <pic:pic>
                        <pic:nvPicPr>
                          <pic:cNvPr id="0" name="dylan_75_4.png"/>
                          <pic:cNvPicPr/>
                        </pic:nvPicPr>
                        <pic:blipFill>
                          <a:blip r:embed="rId2036"/>
                          <a:stretch>
                            <a:fillRect/>
                          </a:stretch>
                        </pic:blipFill>
                        <pic:spPr>
                          <a:xfrm>
                            <a:off x="0" y="0"/>
                            <a:ext cx="365760" cy="3935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2036" name="Picture 2036"/>
                  <wp:cNvGraphicFramePr>
                    <a:graphicFrameLocks noChangeAspect="1"/>
                  </wp:cNvGraphicFramePr>
                  <a:graphic>
                    <a:graphicData uri="http://schemas.openxmlformats.org/drawingml/2006/picture">
                      <pic:pic>
                        <pic:nvPicPr>
                          <pic:cNvPr id="0" name="dylan_76_4.png"/>
                          <pic:cNvPicPr/>
                        </pic:nvPicPr>
                        <pic:blipFill>
                          <a:blip r:embed="rId2044"/>
                          <a:stretch>
                            <a:fillRect/>
                          </a:stretch>
                        </pic:blipFill>
                        <pic:spPr>
                          <a:xfrm>
                            <a:off x="0" y="0"/>
                            <a:ext cx="341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600"/>
                  <wp:docPr id="2044" name="Picture 2044"/>
                  <wp:cNvGraphicFramePr>
                    <a:graphicFrameLocks noChangeAspect="1"/>
                  </wp:cNvGraphicFramePr>
                  <a:graphic>
                    <a:graphicData uri="http://schemas.openxmlformats.org/drawingml/2006/picture">
                      <pic:pic>
                        <pic:nvPicPr>
                          <pic:cNvPr id="0" name="dylan_77_4.png"/>
                          <pic:cNvPicPr/>
                        </pic:nvPicPr>
                        <pic:blipFill>
                          <a:blip r:embed="rId2052"/>
                          <a:stretch>
                            <a:fillRect/>
                          </a:stretch>
                        </pic:blipFill>
                        <pic:spPr>
                          <a:xfrm>
                            <a:off x="0" y="0"/>
                            <a:ext cx="365760" cy="2736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739" cy="420624"/>
                  <wp:docPr id="2051" name="Picture 2051"/>
                  <wp:cNvGraphicFramePr>
                    <a:graphicFrameLocks noChangeAspect="1"/>
                  </wp:cNvGraphicFramePr>
                  <a:graphic>
                    <a:graphicData uri="http://schemas.openxmlformats.org/drawingml/2006/picture">
                      <pic:pic>
                        <pic:nvPicPr>
                          <pic:cNvPr id="0" name="dylan_78_4.png"/>
                          <pic:cNvPicPr/>
                        </pic:nvPicPr>
                        <pic:blipFill>
                          <a:blip r:embed="rId2059"/>
                          <a:stretch>
                            <a:fillRect/>
                          </a:stretch>
                        </pic:blipFill>
                        <pic:spPr>
                          <a:xfrm>
                            <a:off x="0" y="0"/>
                            <a:ext cx="255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365" cy="420624"/>
                  <wp:docPr id="2059" name="Picture 2059"/>
                  <wp:cNvGraphicFramePr>
                    <a:graphicFrameLocks noChangeAspect="1"/>
                  </wp:cNvGraphicFramePr>
                  <a:graphic>
                    <a:graphicData uri="http://schemas.openxmlformats.org/drawingml/2006/picture">
                      <pic:pic>
                        <pic:nvPicPr>
                          <pic:cNvPr id="0" name="dylan_79_4.png"/>
                          <pic:cNvPicPr/>
                        </pic:nvPicPr>
                        <pic:blipFill>
                          <a:blip r:embed="rId2067"/>
                          <a:stretch>
                            <a:fillRect/>
                          </a:stretch>
                        </pic:blipFill>
                        <pic:spPr>
                          <a:xfrm>
                            <a:off x="0" y="0"/>
                            <a:ext cx="24636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89462" cy="420624"/>
                  <wp:docPr id="1978" name="Picture 1978"/>
                  <wp:cNvGraphicFramePr>
                    <a:graphicFrameLocks noChangeAspect="1"/>
                  </wp:cNvGraphicFramePr>
                  <a:graphic>
                    <a:graphicData uri="http://schemas.openxmlformats.org/drawingml/2006/picture">
                      <pic:pic>
                        <pic:nvPicPr>
                          <pic:cNvPr id="0" name="dylan_6e_5.png"/>
                          <pic:cNvPicPr/>
                        </pic:nvPicPr>
                        <pic:blipFill>
                          <a:blip r:embed="rId1986"/>
                          <a:stretch>
                            <a:fillRect/>
                          </a:stretch>
                        </pic:blipFill>
                        <pic:spPr>
                          <a:xfrm>
                            <a:off x="0" y="0"/>
                            <a:ext cx="28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986" name="Picture 1986"/>
                  <wp:cNvGraphicFramePr>
                    <a:graphicFrameLocks noChangeAspect="1"/>
                  </wp:cNvGraphicFramePr>
                  <a:graphic>
                    <a:graphicData uri="http://schemas.openxmlformats.org/drawingml/2006/picture">
                      <pic:pic>
                        <pic:nvPicPr>
                          <pic:cNvPr id="0" name="dylan_6f_5.png"/>
                          <pic:cNvPicPr/>
                        </pic:nvPicPr>
                        <pic:blipFill>
                          <a:blip r:embed="rId1994"/>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281" cy="420624"/>
                  <wp:docPr id="1994" name="Picture 1994"/>
                  <wp:cNvGraphicFramePr>
                    <a:graphicFrameLocks noChangeAspect="1"/>
                  </wp:cNvGraphicFramePr>
                  <a:graphic>
                    <a:graphicData uri="http://schemas.openxmlformats.org/drawingml/2006/picture">
                      <pic:pic>
                        <pic:nvPicPr>
                          <pic:cNvPr id="0" name="dylan_70_5.png"/>
                          <pic:cNvPicPr/>
                        </pic:nvPicPr>
                        <pic:blipFill>
                          <a:blip r:embed="rId2002"/>
                          <a:stretch>
                            <a:fillRect/>
                          </a:stretch>
                        </pic:blipFill>
                        <pic:spPr>
                          <a:xfrm>
                            <a:off x="0" y="0"/>
                            <a:ext cx="18928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947" cy="420624"/>
                  <wp:docPr id="2005" name="Picture 2005"/>
                  <wp:cNvGraphicFramePr>
                    <a:graphicFrameLocks noChangeAspect="1"/>
                  </wp:cNvGraphicFramePr>
                  <a:graphic>
                    <a:graphicData uri="http://schemas.openxmlformats.org/drawingml/2006/picture">
                      <pic:pic>
                        <pic:nvPicPr>
                          <pic:cNvPr id="0" name="dylan_72_5.png"/>
                          <pic:cNvPicPr/>
                        </pic:nvPicPr>
                        <pic:blipFill>
                          <a:blip r:embed="rId2013"/>
                          <a:stretch>
                            <a:fillRect/>
                          </a:stretch>
                        </pic:blipFill>
                        <pic:spPr>
                          <a:xfrm>
                            <a:off x="0" y="0"/>
                            <a:ext cx="19294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569" cy="420624"/>
                  <wp:docPr id="2013" name="Picture 2013"/>
                  <wp:cNvGraphicFramePr>
                    <a:graphicFrameLocks noChangeAspect="1"/>
                  </wp:cNvGraphicFramePr>
                  <a:graphic>
                    <a:graphicData uri="http://schemas.openxmlformats.org/drawingml/2006/picture">
                      <pic:pic>
                        <pic:nvPicPr>
                          <pic:cNvPr id="0" name="dylan_73_5.png"/>
                          <pic:cNvPicPr/>
                        </pic:nvPicPr>
                        <pic:blipFill>
                          <a:blip r:embed="rId2021"/>
                          <a:stretch>
                            <a:fillRect/>
                          </a:stretch>
                        </pic:blipFill>
                        <pic:spPr>
                          <a:xfrm>
                            <a:off x="0" y="0"/>
                            <a:ext cx="2915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807" cy="420624"/>
                  <wp:docPr id="2021" name="Picture 2021"/>
                  <wp:cNvGraphicFramePr>
                    <a:graphicFrameLocks noChangeAspect="1"/>
                  </wp:cNvGraphicFramePr>
                  <a:graphic>
                    <a:graphicData uri="http://schemas.openxmlformats.org/drawingml/2006/picture">
                      <pic:pic>
                        <pic:nvPicPr>
                          <pic:cNvPr id="0" name="dylan_74_5.png"/>
                          <pic:cNvPicPr/>
                        </pic:nvPicPr>
                        <pic:blipFill>
                          <a:blip r:embed="rId2029"/>
                          <a:stretch>
                            <a:fillRect/>
                          </a:stretch>
                        </pic:blipFill>
                        <pic:spPr>
                          <a:xfrm>
                            <a:off x="0" y="0"/>
                            <a:ext cx="206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39"/>
                  <wp:docPr id="2029" name="Picture 2029"/>
                  <wp:cNvGraphicFramePr>
                    <a:graphicFrameLocks noChangeAspect="1"/>
                  </wp:cNvGraphicFramePr>
                  <a:graphic>
                    <a:graphicData uri="http://schemas.openxmlformats.org/drawingml/2006/picture">
                      <pic:pic>
                        <pic:nvPicPr>
                          <pic:cNvPr id="0" name="dylan_75_5.png"/>
                          <pic:cNvPicPr/>
                        </pic:nvPicPr>
                        <pic:blipFill>
                          <a:blip r:embed="rId2037"/>
                          <a:stretch>
                            <a:fillRect/>
                          </a:stretch>
                        </pic:blipFill>
                        <pic:spPr>
                          <a:xfrm>
                            <a:off x="0" y="0"/>
                            <a:ext cx="365760" cy="3935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2037" name="Picture 2037"/>
                  <wp:cNvGraphicFramePr>
                    <a:graphicFrameLocks noChangeAspect="1"/>
                  </wp:cNvGraphicFramePr>
                  <a:graphic>
                    <a:graphicData uri="http://schemas.openxmlformats.org/drawingml/2006/picture">
                      <pic:pic>
                        <pic:nvPicPr>
                          <pic:cNvPr id="0" name="dylan_76_5.png"/>
                          <pic:cNvPicPr/>
                        </pic:nvPicPr>
                        <pic:blipFill>
                          <a:blip r:embed="rId2045"/>
                          <a:stretch>
                            <a:fillRect/>
                          </a:stretch>
                        </pic:blipFill>
                        <pic:spPr>
                          <a:xfrm>
                            <a:off x="0" y="0"/>
                            <a:ext cx="341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600"/>
                  <wp:docPr id="2045" name="Picture 2045"/>
                  <wp:cNvGraphicFramePr>
                    <a:graphicFrameLocks noChangeAspect="1"/>
                  </wp:cNvGraphicFramePr>
                  <a:graphic>
                    <a:graphicData uri="http://schemas.openxmlformats.org/drawingml/2006/picture">
                      <pic:pic>
                        <pic:nvPicPr>
                          <pic:cNvPr id="0" name="dylan_77_5.png"/>
                          <pic:cNvPicPr/>
                        </pic:nvPicPr>
                        <pic:blipFill>
                          <a:blip r:embed="rId2053"/>
                          <a:stretch>
                            <a:fillRect/>
                          </a:stretch>
                        </pic:blipFill>
                        <pic:spPr>
                          <a:xfrm>
                            <a:off x="0" y="0"/>
                            <a:ext cx="365760" cy="2736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739" cy="420624"/>
                  <wp:docPr id="2052" name="Picture 2052"/>
                  <wp:cNvGraphicFramePr>
                    <a:graphicFrameLocks noChangeAspect="1"/>
                  </wp:cNvGraphicFramePr>
                  <a:graphic>
                    <a:graphicData uri="http://schemas.openxmlformats.org/drawingml/2006/picture">
                      <pic:pic>
                        <pic:nvPicPr>
                          <pic:cNvPr id="0" name="dylan_78_5.png"/>
                          <pic:cNvPicPr/>
                        </pic:nvPicPr>
                        <pic:blipFill>
                          <a:blip r:embed="rId2060"/>
                          <a:stretch>
                            <a:fillRect/>
                          </a:stretch>
                        </pic:blipFill>
                        <pic:spPr>
                          <a:xfrm>
                            <a:off x="0" y="0"/>
                            <a:ext cx="255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365" cy="420624"/>
                  <wp:docPr id="2060" name="Picture 2060"/>
                  <wp:cNvGraphicFramePr>
                    <a:graphicFrameLocks noChangeAspect="1"/>
                  </wp:cNvGraphicFramePr>
                  <a:graphic>
                    <a:graphicData uri="http://schemas.openxmlformats.org/drawingml/2006/picture">
                      <pic:pic>
                        <pic:nvPicPr>
                          <pic:cNvPr id="0" name="dylan_79_5.png"/>
                          <pic:cNvPicPr/>
                        </pic:nvPicPr>
                        <pic:blipFill>
                          <a:blip r:embed="rId2068"/>
                          <a:stretch>
                            <a:fillRect/>
                          </a:stretch>
                        </pic:blipFill>
                        <pic:spPr>
                          <a:xfrm>
                            <a:off x="0" y="0"/>
                            <a:ext cx="24636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89462" cy="420624"/>
                  <wp:docPr id="1979" name="Picture 1979"/>
                  <wp:cNvGraphicFramePr>
                    <a:graphicFrameLocks noChangeAspect="1"/>
                  </wp:cNvGraphicFramePr>
                  <a:graphic>
                    <a:graphicData uri="http://schemas.openxmlformats.org/drawingml/2006/picture">
                      <pic:pic>
                        <pic:nvPicPr>
                          <pic:cNvPr id="0" name="dylan_6e_6.png"/>
                          <pic:cNvPicPr/>
                        </pic:nvPicPr>
                        <pic:blipFill>
                          <a:blip r:embed="rId1987"/>
                          <a:stretch>
                            <a:fillRect/>
                          </a:stretch>
                        </pic:blipFill>
                        <pic:spPr>
                          <a:xfrm>
                            <a:off x="0" y="0"/>
                            <a:ext cx="28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987" name="Picture 1987"/>
                  <wp:cNvGraphicFramePr>
                    <a:graphicFrameLocks noChangeAspect="1"/>
                  </wp:cNvGraphicFramePr>
                  <a:graphic>
                    <a:graphicData uri="http://schemas.openxmlformats.org/drawingml/2006/picture">
                      <pic:pic>
                        <pic:nvPicPr>
                          <pic:cNvPr id="0" name="dylan_6f_6.png"/>
                          <pic:cNvPicPr/>
                        </pic:nvPicPr>
                        <pic:blipFill>
                          <a:blip r:embed="rId1995"/>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281" cy="420624"/>
                  <wp:docPr id="1995" name="Picture 1995"/>
                  <wp:cNvGraphicFramePr>
                    <a:graphicFrameLocks noChangeAspect="1"/>
                  </wp:cNvGraphicFramePr>
                  <a:graphic>
                    <a:graphicData uri="http://schemas.openxmlformats.org/drawingml/2006/picture">
                      <pic:pic>
                        <pic:nvPicPr>
                          <pic:cNvPr id="0" name="dylan_70_6.png"/>
                          <pic:cNvPicPr/>
                        </pic:nvPicPr>
                        <pic:blipFill>
                          <a:blip r:embed="rId2003"/>
                          <a:stretch>
                            <a:fillRect/>
                          </a:stretch>
                        </pic:blipFill>
                        <pic:spPr>
                          <a:xfrm>
                            <a:off x="0" y="0"/>
                            <a:ext cx="18928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947" cy="420624"/>
                  <wp:docPr id="2006" name="Picture 2006"/>
                  <wp:cNvGraphicFramePr>
                    <a:graphicFrameLocks noChangeAspect="1"/>
                  </wp:cNvGraphicFramePr>
                  <a:graphic>
                    <a:graphicData uri="http://schemas.openxmlformats.org/drawingml/2006/picture">
                      <pic:pic>
                        <pic:nvPicPr>
                          <pic:cNvPr id="0" name="dylan_72_6.png"/>
                          <pic:cNvPicPr/>
                        </pic:nvPicPr>
                        <pic:blipFill>
                          <a:blip r:embed="rId2014"/>
                          <a:stretch>
                            <a:fillRect/>
                          </a:stretch>
                        </pic:blipFill>
                        <pic:spPr>
                          <a:xfrm>
                            <a:off x="0" y="0"/>
                            <a:ext cx="19294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569" cy="420624"/>
                  <wp:docPr id="2014" name="Picture 2014"/>
                  <wp:cNvGraphicFramePr>
                    <a:graphicFrameLocks noChangeAspect="1"/>
                  </wp:cNvGraphicFramePr>
                  <a:graphic>
                    <a:graphicData uri="http://schemas.openxmlformats.org/drawingml/2006/picture">
                      <pic:pic>
                        <pic:nvPicPr>
                          <pic:cNvPr id="0" name="dylan_73_6.png"/>
                          <pic:cNvPicPr/>
                        </pic:nvPicPr>
                        <pic:blipFill>
                          <a:blip r:embed="rId2022"/>
                          <a:stretch>
                            <a:fillRect/>
                          </a:stretch>
                        </pic:blipFill>
                        <pic:spPr>
                          <a:xfrm>
                            <a:off x="0" y="0"/>
                            <a:ext cx="2915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807" cy="420624"/>
                  <wp:docPr id="2022" name="Picture 2022"/>
                  <wp:cNvGraphicFramePr>
                    <a:graphicFrameLocks noChangeAspect="1"/>
                  </wp:cNvGraphicFramePr>
                  <a:graphic>
                    <a:graphicData uri="http://schemas.openxmlformats.org/drawingml/2006/picture">
                      <pic:pic>
                        <pic:nvPicPr>
                          <pic:cNvPr id="0" name="dylan_74_6.png"/>
                          <pic:cNvPicPr/>
                        </pic:nvPicPr>
                        <pic:blipFill>
                          <a:blip r:embed="rId2030"/>
                          <a:stretch>
                            <a:fillRect/>
                          </a:stretch>
                        </pic:blipFill>
                        <pic:spPr>
                          <a:xfrm>
                            <a:off x="0" y="0"/>
                            <a:ext cx="206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39"/>
                  <wp:docPr id="2030" name="Picture 2030"/>
                  <wp:cNvGraphicFramePr>
                    <a:graphicFrameLocks noChangeAspect="1"/>
                  </wp:cNvGraphicFramePr>
                  <a:graphic>
                    <a:graphicData uri="http://schemas.openxmlformats.org/drawingml/2006/picture">
                      <pic:pic>
                        <pic:nvPicPr>
                          <pic:cNvPr id="0" name="dylan_75_6.png"/>
                          <pic:cNvPicPr/>
                        </pic:nvPicPr>
                        <pic:blipFill>
                          <a:blip r:embed="rId2038"/>
                          <a:stretch>
                            <a:fillRect/>
                          </a:stretch>
                        </pic:blipFill>
                        <pic:spPr>
                          <a:xfrm>
                            <a:off x="0" y="0"/>
                            <a:ext cx="365760" cy="3935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2038" name="Picture 2038"/>
                  <wp:cNvGraphicFramePr>
                    <a:graphicFrameLocks noChangeAspect="1"/>
                  </wp:cNvGraphicFramePr>
                  <a:graphic>
                    <a:graphicData uri="http://schemas.openxmlformats.org/drawingml/2006/picture">
                      <pic:pic>
                        <pic:nvPicPr>
                          <pic:cNvPr id="0" name="dylan_76_6.png"/>
                          <pic:cNvPicPr/>
                        </pic:nvPicPr>
                        <pic:blipFill>
                          <a:blip r:embed="rId2046"/>
                          <a:stretch>
                            <a:fillRect/>
                          </a:stretch>
                        </pic:blipFill>
                        <pic:spPr>
                          <a:xfrm>
                            <a:off x="0" y="0"/>
                            <a:ext cx="341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3600"/>
                  <wp:docPr id="2046" name="Picture 2046"/>
                  <wp:cNvGraphicFramePr>
                    <a:graphicFrameLocks noChangeAspect="1"/>
                  </wp:cNvGraphicFramePr>
                  <a:graphic>
                    <a:graphicData uri="http://schemas.openxmlformats.org/drawingml/2006/picture">
                      <pic:pic>
                        <pic:nvPicPr>
                          <pic:cNvPr id="0" name="dylan_77_6.png"/>
                          <pic:cNvPicPr/>
                        </pic:nvPicPr>
                        <pic:blipFill>
                          <a:blip r:embed="rId2054"/>
                          <a:stretch>
                            <a:fillRect/>
                          </a:stretch>
                        </pic:blipFill>
                        <pic:spPr>
                          <a:xfrm>
                            <a:off x="0" y="0"/>
                            <a:ext cx="365760" cy="27360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5739" cy="420624"/>
                  <wp:docPr id="2053" name="Picture 2053"/>
                  <wp:cNvGraphicFramePr>
                    <a:graphicFrameLocks noChangeAspect="1"/>
                  </wp:cNvGraphicFramePr>
                  <a:graphic>
                    <a:graphicData uri="http://schemas.openxmlformats.org/drawingml/2006/picture">
                      <pic:pic>
                        <pic:nvPicPr>
                          <pic:cNvPr id="0" name="dylan_78_6.png"/>
                          <pic:cNvPicPr/>
                        </pic:nvPicPr>
                        <pic:blipFill>
                          <a:blip r:embed="rId2061"/>
                          <a:stretch>
                            <a:fillRect/>
                          </a:stretch>
                        </pic:blipFill>
                        <pic:spPr>
                          <a:xfrm>
                            <a:off x="0" y="0"/>
                            <a:ext cx="255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365" cy="420624"/>
                  <wp:docPr id="2061" name="Picture 2061"/>
                  <wp:cNvGraphicFramePr>
                    <a:graphicFrameLocks noChangeAspect="1"/>
                  </wp:cNvGraphicFramePr>
                  <a:graphic>
                    <a:graphicData uri="http://schemas.openxmlformats.org/drawingml/2006/picture">
                      <pic:pic>
                        <pic:nvPicPr>
                          <pic:cNvPr id="0" name="dylan_79_6.png"/>
                          <pic:cNvPicPr/>
                        </pic:nvPicPr>
                        <pic:blipFill>
                          <a:blip r:embed="rId2069"/>
                          <a:stretch>
                            <a:fillRect/>
                          </a:stretch>
                        </pic:blipFill>
                        <pic:spPr>
                          <a:xfrm>
                            <a:off x="0" y="0"/>
                            <a:ext cx="24636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89462" cy="420624"/>
                  <wp:docPr id="1980" name="Picture 1980"/>
                  <wp:cNvGraphicFramePr>
                    <a:graphicFrameLocks noChangeAspect="1"/>
                  </wp:cNvGraphicFramePr>
                  <a:graphic>
                    <a:graphicData uri="http://schemas.openxmlformats.org/drawingml/2006/picture">
                      <pic:pic>
                        <pic:nvPicPr>
                          <pic:cNvPr id="0" name="dylan_6e_7.png"/>
                          <pic:cNvPicPr/>
                        </pic:nvPicPr>
                        <pic:blipFill>
                          <a:blip r:embed="rId1988"/>
                          <a:stretch>
                            <a:fillRect/>
                          </a:stretch>
                        </pic:blipFill>
                        <pic:spPr>
                          <a:xfrm>
                            <a:off x="0" y="0"/>
                            <a:ext cx="28946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5468" cy="420624"/>
                  <wp:docPr id="1988" name="Picture 1988"/>
                  <wp:cNvGraphicFramePr>
                    <a:graphicFrameLocks noChangeAspect="1"/>
                  </wp:cNvGraphicFramePr>
                  <a:graphic>
                    <a:graphicData uri="http://schemas.openxmlformats.org/drawingml/2006/picture">
                      <pic:pic>
                        <pic:nvPicPr>
                          <pic:cNvPr id="0" name="dylan_6f_7.png"/>
                          <pic:cNvPicPr/>
                        </pic:nvPicPr>
                        <pic:blipFill>
                          <a:blip r:embed="rId1996"/>
                          <a:stretch>
                            <a:fillRect/>
                          </a:stretch>
                        </pic:blipFill>
                        <pic:spPr>
                          <a:xfrm>
                            <a:off x="0" y="0"/>
                            <a:ext cx="3154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89281" cy="420624"/>
                  <wp:docPr id="1996" name="Picture 1996"/>
                  <wp:cNvGraphicFramePr>
                    <a:graphicFrameLocks noChangeAspect="1"/>
                  </wp:cNvGraphicFramePr>
                  <a:graphic>
                    <a:graphicData uri="http://schemas.openxmlformats.org/drawingml/2006/picture">
                      <pic:pic>
                        <pic:nvPicPr>
                          <pic:cNvPr id="0" name="dylan_70_7.png"/>
                          <pic:cNvPicPr/>
                        </pic:nvPicPr>
                        <pic:blipFill>
                          <a:blip r:embed="rId2004"/>
                          <a:stretch>
                            <a:fillRect/>
                          </a:stretch>
                        </pic:blipFill>
                        <pic:spPr>
                          <a:xfrm>
                            <a:off x="0" y="0"/>
                            <a:ext cx="18928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2947" cy="420624"/>
                  <wp:docPr id="2007" name="Picture 2007"/>
                  <wp:cNvGraphicFramePr>
                    <a:graphicFrameLocks noChangeAspect="1"/>
                  </wp:cNvGraphicFramePr>
                  <a:graphic>
                    <a:graphicData uri="http://schemas.openxmlformats.org/drawingml/2006/picture">
                      <pic:pic>
                        <pic:nvPicPr>
                          <pic:cNvPr id="0" name="dylan_72_7.png"/>
                          <pic:cNvPicPr/>
                        </pic:nvPicPr>
                        <pic:blipFill>
                          <a:blip r:embed="rId2015"/>
                          <a:stretch>
                            <a:fillRect/>
                          </a:stretch>
                        </pic:blipFill>
                        <pic:spPr>
                          <a:xfrm>
                            <a:off x="0" y="0"/>
                            <a:ext cx="19294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1569" cy="420624"/>
                  <wp:docPr id="2015" name="Picture 2015"/>
                  <wp:cNvGraphicFramePr>
                    <a:graphicFrameLocks noChangeAspect="1"/>
                  </wp:cNvGraphicFramePr>
                  <a:graphic>
                    <a:graphicData uri="http://schemas.openxmlformats.org/drawingml/2006/picture">
                      <pic:pic>
                        <pic:nvPicPr>
                          <pic:cNvPr id="0" name="dylan_73_7.png"/>
                          <pic:cNvPicPr/>
                        </pic:nvPicPr>
                        <pic:blipFill>
                          <a:blip r:embed="rId2023"/>
                          <a:stretch>
                            <a:fillRect/>
                          </a:stretch>
                        </pic:blipFill>
                        <pic:spPr>
                          <a:xfrm>
                            <a:off x="0" y="0"/>
                            <a:ext cx="29156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6807" cy="420624"/>
                  <wp:docPr id="2023" name="Picture 2023"/>
                  <wp:cNvGraphicFramePr>
                    <a:graphicFrameLocks noChangeAspect="1"/>
                  </wp:cNvGraphicFramePr>
                  <a:graphic>
                    <a:graphicData uri="http://schemas.openxmlformats.org/drawingml/2006/picture">
                      <pic:pic>
                        <pic:nvPicPr>
                          <pic:cNvPr id="0" name="dylan_74_7.png"/>
                          <pic:cNvPicPr/>
                        </pic:nvPicPr>
                        <pic:blipFill>
                          <a:blip r:embed="rId2031"/>
                          <a:stretch>
                            <a:fillRect/>
                          </a:stretch>
                        </pic:blipFill>
                        <pic:spPr>
                          <a:xfrm>
                            <a:off x="0" y="0"/>
                            <a:ext cx="2068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39"/>
                  <wp:docPr id="2031" name="Picture 2031"/>
                  <wp:cNvGraphicFramePr>
                    <a:graphicFrameLocks noChangeAspect="1"/>
                  </wp:cNvGraphicFramePr>
                  <a:graphic>
                    <a:graphicData uri="http://schemas.openxmlformats.org/drawingml/2006/picture">
                      <pic:pic>
                        <pic:nvPicPr>
                          <pic:cNvPr id="0" name="dylan_75_7.png"/>
                          <pic:cNvPicPr/>
                        </pic:nvPicPr>
                        <pic:blipFill>
                          <a:blip r:embed="rId2039"/>
                          <a:stretch>
                            <a:fillRect/>
                          </a:stretch>
                        </pic:blipFill>
                        <pic:spPr>
                          <a:xfrm>
                            <a:off x="0" y="0"/>
                            <a:ext cx="365760" cy="39353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1757" cy="420624"/>
                  <wp:docPr id="2039" name="Picture 2039"/>
                  <wp:cNvGraphicFramePr>
                    <a:graphicFrameLocks noChangeAspect="1"/>
                  </wp:cNvGraphicFramePr>
                  <a:graphic>
                    <a:graphicData uri="http://schemas.openxmlformats.org/drawingml/2006/picture">
                      <pic:pic>
                        <pic:nvPicPr>
                          <pic:cNvPr id="0" name="dylan_76_7.png"/>
                          <pic:cNvPicPr/>
                        </pic:nvPicPr>
                        <pic:blipFill>
                          <a:blip r:embed="rId2047"/>
                          <a:stretch>
                            <a:fillRect/>
                          </a:stretch>
                        </pic:blipFill>
                        <pic:spPr>
                          <a:xfrm>
                            <a:off x="0" y="0"/>
                            <a:ext cx="341757"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55739" cy="420624"/>
                  <wp:docPr id="2054" name="Picture 2054"/>
                  <wp:cNvGraphicFramePr>
                    <a:graphicFrameLocks noChangeAspect="1"/>
                  </wp:cNvGraphicFramePr>
                  <a:graphic>
                    <a:graphicData uri="http://schemas.openxmlformats.org/drawingml/2006/picture">
                      <pic:pic>
                        <pic:nvPicPr>
                          <pic:cNvPr id="0" name="dylan_78_7.png"/>
                          <pic:cNvPicPr/>
                        </pic:nvPicPr>
                        <pic:blipFill>
                          <a:blip r:embed="rId2062"/>
                          <a:stretch>
                            <a:fillRect/>
                          </a:stretch>
                        </pic:blipFill>
                        <pic:spPr>
                          <a:xfrm>
                            <a:off x="0" y="0"/>
                            <a:ext cx="25573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6365" cy="420624"/>
                  <wp:docPr id="2062" name="Picture 2062"/>
                  <wp:cNvGraphicFramePr>
                    <a:graphicFrameLocks noChangeAspect="1"/>
                  </wp:cNvGraphicFramePr>
                  <a:graphic>
                    <a:graphicData uri="http://schemas.openxmlformats.org/drawingml/2006/picture">
                      <pic:pic>
                        <pic:nvPicPr>
                          <pic:cNvPr id="0" name="dylan_79_7.png"/>
                          <pic:cNvPicPr/>
                        </pic:nvPicPr>
                        <pic:blipFill>
                          <a:blip r:embed="rId2070"/>
                          <a:stretch>
                            <a:fillRect/>
                          </a:stretch>
                        </pic:blipFill>
                        <pic:spPr>
                          <a:xfrm>
                            <a:off x="0" y="0"/>
                            <a:ext cx="246365" cy="420624"/>
                          </a:xfrm>
                          <a:prstGeom prst="rect"/>
                        </pic:spPr>
                      </pic:pic>
                    </a:graphicData>
                  </a:graphic>
                </wp:inline>
              </w:drawing>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z</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L</w:t>
            </w:r>
          </w:p>
        </w:tc>
        <w:tc>
          <w:tcPr>
            <w:tcW w:type="dxa" w:w="888"/>
          </w:tcPr>
          <w:p>
            <w:pPr>
              <w:spacing w:after="0"/>
              <w:jc w:val="center"/>
            </w:pPr>
            <w:r/>
            <w:r>
              <w:rPr>
                <w:b/>
                <w:sz w:val="26"/>
              </w:rPr>
              <w:t>M</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R</w:t>
            </w:r>
          </w:p>
        </w:tc>
        <w:tc>
          <w:tcPr>
            <w:tcW w:type="dxa" w:w="888"/>
          </w:tcPr>
          <w:p>
            <w:pPr>
              <w:spacing w:after="0"/>
              <w:jc w:val="center"/>
            </w:pPr>
            <w:r/>
            <w:r>
              <w:rPr>
                <w:b/>
                <w:sz w:val="26"/>
              </w:rPr>
              <w:t>T</w:t>
            </w:r>
          </w:p>
        </w:tc>
        <w:tc>
          <w:tcPr>
            <w:tcW w:type="dxa" w:w="888"/>
          </w:tcPr>
          <w:p>
            <w:pPr>
              <w:spacing w:after="0"/>
              <w:jc w:val="center"/>
            </w:pPr>
            <w:r/>
            <w:r>
              <w:rPr>
                <w:b/>
                <w:sz w:val="26"/>
              </w:rPr>
              <w:t>U</w:t>
            </w:r>
          </w:p>
        </w:tc>
      </w:tr>
      <w:tr>
        <w:tc>
          <w:tcPr>
            <w:tcW w:type="dxa" w:w="888"/>
          </w:tcPr>
          <w:p>
            <w:pPr>
              <w:spacing w:after="0"/>
              <w:jc w:val="center"/>
            </w:pPr>
            <w:r/>
            <w:r>
              <w:drawing>
                <wp:inline xmlns:a="http://schemas.openxmlformats.org/drawingml/2006/main" xmlns:pic="http://schemas.openxmlformats.org/drawingml/2006/picture">
                  <wp:extent cx="365760" cy="410245"/>
                  <wp:docPr id="2063" name="Picture 2063"/>
                  <wp:cNvGraphicFramePr>
                    <a:graphicFrameLocks noChangeAspect="1"/>
                  </wp:cNvGraphicFramePr>
                  <a:graphic>
                    <a:graphicData uri="http://schemas.openxmlformats.org/drawingml/2006/picture">
                      <pic:pic>
                        <pic:nvPicPr>
                          <pic:cNvPr id="0" name="dylan_7a_0.png"/>
                          <pic:cNvPicPr/>
                        </pic:nvPicPr>
                        <pic:blipFill>
                          <a:blip r:embed="rId2071"/>
                          <a:stretch>
                            <a:fillRect/>
                          </a:stretch>
                        </pic:blipFill>
                        <pic:spPr>
                          <a:xfrm>
                            <a:off x="0" y="0"/>
                            <a:ext cx="365760" cy="41024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7122" cy="420624"/>
                  <wp:docPr id="2067" name="Picture 2067"/>
                  <wp:cNvGraphicFramePr>
                    <a:graphicFrameLocks noChangeAspect="1"/>
                  </wp:cNvGraphicFramePr>
                  <a:graphic>
                    <a:graphicData uri="http://schemas.openxmlformats.org/drawingml/2006/picture">
                      <pic:pic>
                        <pic:nvPicPr>
                          <pic:cNvPr id="0" name="dylan_43_0.png"/>
                          <pic:cNvPicPr/>
                        </pic:nvPicPr>
                        <pic:blipFill>
                          <a:blip r:embed="rId2075"/>
                          <a:stretch>
                            <a:fillRect/>
                          </a:stretch>
                        </pic:blipFill>
                        <pic:spPr>
                          <a:xfrm>
                            <a:off x="0" y="0"/>
                            <a:ext cx="30712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8464" cy="420624"/>
                  <wp:docPr id="2068" name="Picture 2068"/>
                  <wp:cNvGraphicFramePr>
                    <a:graphicFrameLocks noChangeAspect="1"/>
                  </wp:cNvGraphicFramePr>
                  <a:graphic>
                    <a:graphicData uri="http://schemas.openxmlformats.org/drawingml/2006/picture">
                      <pic:pic>
                        <pic:nvPicPr>
                          <pic:cNvPr id="0" name="dylan_44_0.png"/>
                          <pic:cNvPicPr/>
                        </pic:nvPicPr>
                        <pic:blipFill>
                          <a:blip r:embed="rId2076"/>
                          <a:stretch>
                            <a:fillRect/>
                          </a:stretch>
                        </pic:blipFill>
                        <pic:spPr>
                          <a:xfrm>
                            <a:off x="0" y="0"/>
                            <a:ext cx="2184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8864" cy="420624"/>
                  <wp:docPr id="2069" name="Picture 2069"/>
                  <wp:cNvGraphicFramePr>
                    <a:graphicFrameLocks noChangeAspect="1"/>
                  </wp:cNvGraphicFramePr>
                  <a:graphic>
                    <a:graphicData uri="http://schemas.openxmlformats.org/drawingml/2006/picture">
                      <pic:pic>
                        <pic:nvPicPr>
                          <pic:cNvPr id="0" name="dylan_45_0.png"/>
                          <pic:cNvPicPr/>
                        </pic:nvPicPr>
                        <pic:blipFill>
                          <a:blip r:embed="rId2077"/>
                          <a:stretch>
                            <a:fillRect/>
                          </a:stretch>
                        </pic:blipFill>
                        <pic:spPr>
                          <a:xfrm>
                            <a:off x="0" y="0"/>
                            <a:ext cx="2988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070" name="Picture 2070"/>
                  <wp:cNvGraphicFramePr>
                    <a:graphicFrameLocks noChangeAspect="1"/>
                  </wp:cNvGraphicFramePr>
                  <a:graphic>
                    <a:graphicData uri="http://schemas.openxmlformats.org/drawingml/2006/picture">
                      <pic:pic>
                        <pic:nvPicPr>
                          <pic:cNvPr id="0" name="dylan_46_0.png"/>
                          <pic:cNvPicPr/>
                        </pic:nvPicPr>
                        <pic:blipFill>
                          <a:blip r:embed="rId2078"/>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7155" cy="420624"/>
                  <wp:docPr id="2071" name="Picture 2071"/>
                  <wp:cNvGraphicFramePr>
                    <a:graphicFrameLocks noChangeAspect="1"/>
                  </wp:cNvGraphicFramePr>
                  <a:graphic>
                    <a:graphicData uri="http://schemas.openxmlformats.org/drawingml/2006/picture">
                      <pic:pic>
                        <pic:nvPicPr>
                          <pic:cNvPr id="0" name="dylan_4c_0.png"/>
                          <pic:cNvPicPr/>
                        </pic:nvPicPr>
                        <pic:blipFill>
                          <a:blip r:embed="rId2079"/>
                          <a:stretch>
                            <a:fillRect/>
                          </a:stretch>
                        </pic:blipFill>
                        <pic:spPr>
                          <a:xfrm>
                            <a:off x="0" y="0"/>
                            <a:ext cx="27715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622"/>
                  <wp:docPr id="2072" name="Picture 2072"/>
                  <wp:cNvGraphicFramePr>
                    <a:graphicFrameLocks noChangeAspect="1"/>
                  </wp:cNvGraphicFramePr>
                  <a:graphic>
                    <a:graphicData uri="http://schemas.openxmlformats.org/drawingml/2006/picture">
                      <pic:pic>
                        <pic:nvPicPr>
                          <pic:cNvPr id="0" name="dylan_4d_0.png"/>
                          <pic:cNvPicPr/>
                        </pic:nvPicPr>
                        <pic:blipFill>
                          <a:blip r:embed="rId2080"/>
                          <a:stretch>
                            <a:fillRect/>
                          </a:stretch>
                        </pic:blipFill>
                        <pic:spPr>
                          <a:xfrm>
                            <a:off x="0" y="0"/>
                            <a:ext cx="365760" cy="39162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3224"/>
                  <wp:docPr id="2073" name="Picture 2073"/>
                  <wp:cNvGraphicFramePr>
                    <a:graphicFrameLocks noChangeAspect="1"/>
                  </wp:cNvGraphicFramePr>
                  <a:graphic>
                    <a:graphicData uri="http://schemas.openxmlformats.org/drawingml/2006/picture">
                      <pic:pic>
                        <pic:nvPicPr>
                          <pic:cNvPr id="0" name="dylan_4f_0.png"/>
                          <pic:cNvPicPr/>
                        </pic:nvPicPr>
                        <pic:blipFill>
                          <a:blip r:embed="rId2081"/>
                          <a:stretch>
                            <a:fillRect/>
                          </a:stretch>
                        </pic:blipFill>
                        <pic:spPr>
                          <a:xfrm>
                            <a:off x="0" y="0"/>
                            <a:ext cx="365760" cy="3732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074" name="Picture 2074"/>
                  <wp:cNvGraphicFramePr>
                    <a:graphicFrameLocks noChangeAspect="1"/>
                  </wp:cNvGraphicFramePr>
                  <a:graphic>
                    <a:graphicData uri="http://schemas.openxmlformats.org/drawingml/2006/picture">
                      <pic:pic>
                        <pic:nvPicPr>
                          <pic:cNvPr id="0" name="dylan_50_0.png"/>
                          <pic:cNvPicPr/>
                        </pic:nvPicPr>
                        <pic:blipFill>
                          <a:blip r:embed="rId2082"/>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2554" cy="420624"/>
                  <wp:docPr id="2075" name="Picture 2075"/>
                  <wp:cNvGraphicFramePr>
                    <a:graphicFrameLocks noChangeAspect="1"/>
                  </wp:cNvGraphicFramePr>
                  <a:graphic>
                    <a:graphicData uri="http://schemas.openxmlformats.org/drawingml/2006/picture">
                      <pic:pic>
                        <pic:nvPicPr>
                          <pic:cNvPr id="0" name="dylan_52_0.png"/>
                          <pic:cNvPicPr/>
                        </pic:nvPicPr>
                        <pic:blipFill>
                          <a:blip r:embed="rId2083"/>
                          <a:stretch>
                            <a:fillRect/>
                          </a:stretch>
                        </pic:blipFill>
                        <pic:spPr>
                          <a:xfrm>
                            <a:off x="0" y="0"/>
                            <a:ext cx="30255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8011"/>
                  <wp:docPr id="2076" name="Picture 2076"/>
                  <wp:cNvGraphicFramePr>
                    <a:graphicFrameLocks noChangeAspect="1"/>
                  </wp:cNvGraphicFramePr>
                  <a:graphic>
                    <a:graphicData uri="http://schemas.openxmlformats.org/drawingml/2006/picture">
                      <pic:pic>
                        <pic:nvPicPr>
                          <pic:cNvPr id="0" name="dylan_54_0.png"/>
                          <pic:cNvPicPr/>
                        </pic:nvPicPr>
                        <pic:blipFill>
                          <a:blip r:embed="rId2084"/>
                          <a:stretch>
                            <a:fillRect/>
                          </a:stretch>
                        </pic:blipFill>
                        <pic:spPr>
                          <a:xfrm>
                            <a:off x="0" y="0"/>
                            <a:ext cx="365760" cy="41801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4279"/>
                  <wp:docPr id="2077" name="Picture 2077"/>
                  <wp:cNvGraphicFramePr>
                    <a:graphicFrameLocks noChangeAspect="1"/>
                  </wp:cNvGraphicFramePr>
                  <a:graphic>
                    <a:graphicData uri="http://schemas.openxmlformats.org/drawingml/2006/picture">
                      <pic:pic>
                        <pic:nvPicPr>
                          <pic:cNvPr id="0" name="dylan_55_0.png"/>
                          <pic:cNvPicPr/>
                        </pic:nvPicPr>
                        <pic:blipFill>
                          <a:blip r:embed="rId2085"/>
                          <a:stretch>
                            <a:fillRect/>
                          </a:stretch>
                        </pic:blipFill>
                        <pic:spPr>
                          <a:xfrm>
                            <a:off x="0" y="0"/>
                            <a:ext cx="365760" cy="414279"/>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410245"/>
                  <wp:docPr id="2064" name="Picture 2064"/>
                  <wp:cNvGraphicFramePr>
                    <a:graphicFrameLocks noChangeAspect="1"/>
                  </wp:cNvGraphicFramePr>
                  <a:graphic>
                    <a:graphicData uri="http://schemas.openxmlformats.org/drawingml/2006/picture">
                      <pic:pic>
                        <pic:nvPicPr>
                          <pic:cNvPr id="0" name="dylan_7a_1.png"/>
                          <pic:cNvPicPr/>
                        </pic:nvPicPr>
                        <pic:blipFill>
                          <a:blip r:embed="rId2072"/>
                          <a:stretch>
                            <a:fillRect/>
                          </a:stretch>
                        </pic:blipFill>
                        <pic:spPr>
                          <a:xfrm>
                            <a:off x="0" y="0"/>
                            <a:ext cx="365760" cy="410245"/>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410245"/>
                  <wp:docPr id="2065" name="Picture 2065"/>
                  <wp:cNvGraphicFramePr>
                    <a:graphicFrameLocks noChangeAspect="1"/>
                  </wp:cNvGraphicFramePr>
                  <a:graphic>
                    <a:graphicData uri="http://schemas.openxmlformats.org/drawingml/2006/picture">
                      <pic:pic>
                        <pic:nvPicPr>
                          <pic:cNvPr id="0" name="dylan_7a_2.png"/>
                          <pic:cNvPicPr/>
                        </pic:nvPicPr>
                        <pic:blipFill>
                          <a:blip r:embed="rId2073"/>
                          <a:stretch>
                            <a:fillRect/>
                          </a:stretch>
                        </pic:blipFill>
                        <pic:spPr>
                          <a:xfrm>
                            <a:off x="0" y="0"/>
                            <a:ext cx="365760" cy="410245"/>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65760" cy="410245"/>
                  <wp:docPr id="2066" name="Picture 2066"/>
                  <wp:cNvGraphicFramePr>
                    <a:graphicFrameLocks noChangeAspect="1"/>
                  </wp:cNvGraphicFramePr>
                  <a:graphic>
                    <a:graphicData uri="http://schemas.openxmlformats.org/drawingml/2006/picture">
                      <pic:pic>
                        <pic:nvPicPr>
                          <pic:cNvPr id="0" name="dylan_7a_3.png"/>
                          <pic:cNvPicPr/>
                        </pic:nvPicPr>
                        <pic:blipFill>
                          <a:blip r:embed="rId2074"/>
                          <a:stretch>
                            <a:fillRect/>
                          </a:stretch>
                        </pic:blipFill>
                        <pic:spPr>
                          <a:xfrm>
                            <a:off x="0" y="0"/>
                            <a:ext cx="365760" cy="410245"/>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pPr>
              <w:spacing w:after="0"/>
              <w:jc w:val="center"/>
            </w:pPr>
            <w:r/>
            <w:r>
              <w:rPr>
                <w:b/>
                <w:sz w:val="26"/>
              </w:rPr>
              <w:t>X</w:t>
            </w:r>
          </w:p>
        </w:tc>
        <w:tc>
          <w:tcPr>
            <w:tcW w:type="dxa" w:w="1776"/>
          </w:tcPr>
          <w:p>
            <w:pPr>
              <w:spacing w:after="0"/>
              <w:jc w:val="center"/>
            </w:pPr>
            <w:r/>
            <w:r>
              <w:rPr>
                <w:b/>
                <w:sz w:val="26"/>
              </w:rPr>
              <w:t>1</w:t>
            </w:r>
          </w:p>
        </w:tc>
        <w:tc>
          <w:tcPr>
            <w:tcW w:type="dxa" w:w="1776"/>
          </w:tcPr>
          <w:p>
            <w:pPr>
              <w:spacing w:after="0"/>
              <w:jc w:val="center"/>
            </w:pPr>
            <w:r/>
            <w:r>
              <w:rPr>
                <w:b/>
                <w:sz w:val="26"/>
              </w:rPr>
              <w:t>2</w:t>
            </w:r>
          </w:p>
        </w:tc>
        <w:tc>
          <w:tcPr>
            <w:tcW w:type="dxa" w:w="1776"/>
          </w:tcPr>
          <w:p>
            <w:pPr>
              <w:spacing w:after="0"/>
              <w:jc w:val="center"/>
            </w:pPr>
            <w:r/>
            <w:r>
              <w:rPr>
                <w:b/>
                <w:sz w:val="26"/>
              </w:rPr>
              <w:t>(</w:t>
            </w:r>
          </w:p>
        </w:tc>
        <w:tc>
          <w:tcPr>
            <w:tcW w:type="dxa" w:w="1776"/>
          </w:tcPr>
          <w:p>
            <w:pPr>
              <w:spacing w:after="0"/>
              <w:jc w:val="center"/>
            </w:pPr>
            <w:r/>
            <w:r>
              <w:rPr>
                <w:b/>
                <w:sz w:val="26"/>
              </w:rPr>
              <w:t>)</w:t>
            </w:r>
          </w:p>
        </w:tc>
        <w:tc>
          <w:tcPr>
            <w:tcW w:type="dxa" w:w="1776"/>
          </w:tcPr>
          <w:p>
            <w:pPr>
              <w:spacing w:after="0"/>
              <w:jc w:val="center"/>
            </w:pPr>
            <w:r/>
            <w:r>
              <w:rPr>
                <w:b/>
                <w:sz w:val="26"/>
              </w:rPr>
              <w:t>,</w:t>
            </w:r>
          </w:p>
        </w:tc>
      </w:tr>
      <w:tr>
        <w:tc>
          <w:tcPr>
            <w:tcW w:type="dxa" w:w="1776"/>
          </w:tcPr>
          <w:p>
            <w:pPr>
              <w:spacing w:after="0"/>
              <w:jc w:val="center"/>
            </w:pPr>
            <w:r/>
            <w:r>
              <w:drawing>
                <wp:inline xmlns:a="http://schemas.openxmlformats.org/drawingml/2006/main" xmlns:pic="http://schemas.openxmlformats.org/drawingml/2006/picture">
                  <wp:extent cx="257930" cy="420624"/>
                  <wp:docPr id="2078" name="Picture 2078"/>
                  <wp:cNvGraphicFramePr>
                    <a:graphicFrameLocks noChangeAspect="1"/>
                  </wp:cNvGraphicFramePr>
                  <a:graphic>
                    <a:graphicData uri="http://schemas.openxmlformats.org/drawingml/2006/picture">
                      <pic:pic>
                        <pic:nvPicPr>
                          <pic:cNvPr id="0" name="dylan_58_0.png"/>
                          <pic:cNvPicPr/>
                        </pic:nvPicPr>
                        <pic:blipFill>
                          <a:blip r:embed="rId2086"/>
                          <a:stretch>
                            <a:fillRect/>
                          </a:stretch>
                        </pic:blipFill>
                        <pic:spPr>
                          <a:xfrm>
                            <a:off x="0" y="0"/>
                            <a:ext cx="257930"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310896" cy="420624"/>
                  <wp:docPr id="2079" name="Picture 2079"/>
                  <wp:cNvGraphicFramePr>
                    <a:graphicFrameLocks noChangeAspect="1"/>
                  </wp:cNvGraphicFramePr>
                  <a:graphic>
                    <a:graphicData uri="http://schemas.openxmlformats.org/drawingml/2006/picture">
                      <pic:pic>
                        <pic:nvPicPr>
                          <pic:cNvPr id="0" name="dylan_31_0.png"/>
                          <pic:cNvPicPr/>
                        </pic:nvPicPr>
                        <pic:blipFill>
                          <a:blip r:embed="rId2087"/>
                          <a:stretch>
                            <a:fillRect/>
                          </a:stretch>
                        </pic:blipFill>
                        <pic:spPr>
                          <a:xfrm>
                            <a:off x="0" y="0"/>
                            <a:ext cx="310896"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94574" cy="420624"/>
                  <wp:docPr id="2080" name="Picture 2080"/>
                  <wp:cNvGraphicFramePr>
                    <a:graphicFrameLocks noChangeAspect="1"/>
                  </wp:cNvGraphicFramePr>
                  <a:graphic>
                    <a:graphicData uri="http://schemas.openxmlformats.org/drawingml/2006/picture">
                      <pic:pic>
                        <pic:nvPicPr>
                          <pic:cNvPr id="0" name="dylan_32_0.png"/>
                          <pic:cNvPicPr/>
                        </pic:nvPicPr>
                        <pic:blipFill>
                          <a:blip r:embed="rId2088"/>
                          <a:stretch>
                            <a:fillRect/>
                          </a:stretch>
                        </pic:blipFill>
                        <pic:spPr>
                          <a:xfrm>
                            <a:off x="0" y="0"/>
                            <a:ext cx="194574"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97941" cy="420624"/>
                  <wp:docPr id="2082" name="Picture 2082"/>
                  <wp:cNvGraphicFramePr>
                    <a:graphicFrameLocks noChangeAspect="1"/>
                  </wp:cNvGraphicFramePr>
                  <a:graphic>
                    <a:graphicData uri="http://schemas.openxmlformats.org/drawingml/2006/picture">
                      <pic:pic>
                        <pic:nvPicPr>
                          <pic:cNvPr id="0" name="dylan_28_0.png"/>
                          <pic:cNvPicPr/>
                        </pic:nvPicPr>
                        <pic:blipFill>
                          <a:blip r:embed="rId2090"/>
                          <a:stretch>
                            <a:fillRect/>
                          </a:stretch>
                        </pic:blipFill>
                        <pic:spPr>
                          <a:xfrm>
                            <a:off x="0" y="0"/>
                            <a:ext cx="197941"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232961" cy="420624"/>
                  <wp:docPr id="2084" name="Picture 2084"/>
                  <wp:cNvGraphicFramePr>
                    <a:graphicFrameLocks noChangeAspect="1"/>
                  </wp:cNvGraphicFramePr>
                  <a:graphic>
                    <a:graphicData uri="http://schemas.openxmlformats.org/drawingml/2006/picture">
                      <pic:pic>
                        <pic:nvPicPr>
                          <pic:cNvPr id="0" name="dylan_29_0.png"/>
                          <pic:cNvPicPr/>
                        </pic:nvPicPr>
                        <pic:blipFill>
                          <a:blip r:embed="rId2092"/>
                          <a:stretch>
                            <a:fillRect/>
                          </a:stretch>
                        </pic:blipFill>
                        <pic:spPr>
                          <a:xfrm>
                            <a:off x="0" y="0"/>
                            <a:ext cx="232961"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12166" cy="420624"/>
                  <wp:docPr id="2088" name="Picture 2088"/>
                  <wp:cNvGraphicFramePr>
                    <a:graphicFrameLocks noChangeAspect="1"/>
                  </wp:cNvGraphicFramePr>
                  <a:graphic>
                    <a:graphicData uri="http://schemas.openxmlformats.org/drawingml/2006/picture">
                      <pic:pic>
                        <pic:nvPicPr>
                          <pic:cNvPr id="0" name="dylan_2c_0.png"/>
                          <pic:cNvPicPr/>
                        </pic:nvPicPr>
                        <pic:blipFill>
                          <a:blip r:embed="rId2096"/>
                          <a:stretch>
                            <a:fillRect/>
                          </a:stretch>
                        </pic:blipFill>
                        <pic:spPr>
                          <a:xfrm>
                            <a:off x="0" y="0"/>
                            <a:ext cx="112166" cy="420624"/>
                          </a:xfrm>
                          <a:prstGeom prst="rect"/>
                        </pic:spPr>
                      </pic:pic>
                    </a:graphicData>
                  </a:graphic>
                </wp:inline>
              </w:drawing>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194574" cy="420624"/>
                  <wp:docPr id="2081" name="Picture 2081"/>
                  <wp:cNvGraphicFramePr>
                    <a:graphicFrameLocks noChangeAspect="1"/>
                  </wp:cNvGraphicFramePr>
                  <a:graphic>
                    <a:graphicData uri="http://schemas.openxmlformats.org/drawingml/2006/picture">
                      <pic:pic>
                        <pic:nvPicPr>
                          <pic:cNvPr id="0" name="dylan_32_1.png"/>
                          <pic:cNvPicPr/>
                        </pic:nvPicPr>
                        <pic:blipFill>
                          <a:blip r:embed="rId2089"/>
                          <a:stretch>
                            <a:fillRect/>
                          </a:stretch>
                        </pic:blipFill>
                        <pic:spPr>
                          <a:xfrm>
                            <a:off x="0" y="0"/>
                            <a:ext cx="194574"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97941" cy="420624"/>
                  <wp:docPr id="2083" name="Picture 2083"/>
                  <wp:cNvGraphicFramePr>
                    <a:graphicFrameLocks noChangeAspect="1"/>
                  </wp:cNvGraphicFramePr>
                  <a:graphic>
                    <a:graphicData uri="http://schemas.openxmlformats.org/drawingml/2006/picture">
                      <pic:pic>
                        <pic:nvPicPr>
                          <pic:cNvPr id="0" name="dylan_28_1.png"/>
                          <pic:cNvPicPr/>
                        </pic:nvPicPr>
                        <pic:blipFill>
                          <a:blip r:embed="rId2091"/>
                          <a:stretch>
                            <a:fillRect/>
                          </a:stretch>
                        </pic:blipFill>
                        <pic:spPr>
                          <a:xfrm>
                            <a:off x="0" y="0"/>
                            <a:ext cx="197941"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232961" cy="420624"/>
                  <wp:docPr id="2085" name="Picture 2085"/>
                  <wp:cNvGraphicFramePr>
                    <a:graphicFrameLocks noChangeAspect="1"/>
                  </wp:cNvGraphicFramePr>
                  <a:graphic>
                    <a:graphicData uri="http://schemas.openxmlformats.org/drawingml/2006/picture">
                      <pic:pic>
                        <pic:nvPicPr>
                          <pic:cNvPr id="0" name="dylan_29_1.png"/>
                          <pic:cNvPicPr/>
                        </pic:nvPicPr>
                        <pic:blipFill>
                          <a:blip r:embed="rId2093"/>
                          <a:stretch>
                            <a:fillRect/>
                          </a:stretch>
                        </pic:blipFill>
                        <pic:spPr>
                          <a:xfrm>
                            <a:off x="0" y="0"/>
                            <a:ext cx="232961"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12166" cy="420624"/>
                  <wp:docPr id="2089" name="Picture 2089"/>
                  <wp:cNvGraphicFramePr>
                    <a:graphicFrameLocks noChangeAspect="1"/>
                  </wp:cNvGraphicFramePr>
                  <a:graphic>
                    <a:graphicData uri="http://schemas.openxmlformats.org/drawingml/2006/picture">
                      <pic:pic>
                        <pic:nvPicPr>
                          <pic:cNvPr id="0" name="dylan_2c_1.png"/>
                          <pic:cNvPicPr/>
                        </pic:nvPicPr>
                        <pic:blipFill>
                          <a:blip r:embed="rId2097"/>
                          <a:stretch>
                            <a:fillRect/>
                          </a:stretch>
                        </pic:blipFill>
                        <pic:spPr>
                          <a:xfrm>
                            <a:off x="0" y="0"/>
                            <a:ext cx="112166" cy="420624"/>
                          </a:xfrm>
                          <a:prstGeom prst="rect"/>
                        </pic:spPr>
                      </pic:pic>
                    </a:graphicData>
                  </a:graphic>
                </wp:inline>
              </w:drawing>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232961" cy="420624"/>
                  <wp:docPr id="2086" name="Picture 2086"/>
                  <wp:cNvGraphicFramePr>
                    <a:graphicFrameLocks noChangeAspect="1"/>
                  </wp:cNvGraphicFramePr>
                  <a:graphic>
                    <a:graphicData uri="http://schemas.openxmlformats.org/drawingml/2006/picture">
                      <pic:pic>
                        <pic:nvPicPr>
                          <pic:cNvPr id="0" name="dylan_29_2.png"/>
                          <pic:cNvPicPr/>
                        </pic:nvPicPr>
                        <pic:blipFill>
                          <a:blip r:embed="rId2094"/>
                          <a:stretch>
                            <a:fillRect/>
                          </a:stretch>
                        </pic:blipFill>
                        <pic:spPr>
                          <a:xfrm>
                            <a:off x="0" y="0"/>
                            <a:ext cx="232961"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12166" cy="420624"/>
                  <wp:docPr id="2090" name="Picture 2090"/>
                  <wp:cNvGraphicFramePr>
                    <a:graphicFrameLocks noChangeAspect="1"/>
                  </wp:cNvGraphicFramePr>
                  <a:graphic>
                    <a:graphicData uri="http://schemas.openxmlformats.org/drawingml/2006/picture">
                      <pic:pic>
                        <pic:nvPicPr>
                          <pic:cNvPr id="0" name="dylan_2c_2.png"/>
                          <pic:cNvPicPr/>
                        </pic:nvPicPr>
                        <pic:blipFill>
                          <a:blip r:embed="rId2098"/>
                          <a:stretch>
                            <a:fillRect/>
                          </a:stretch>
                        </pic:blipFill>
                        <pic:spPr>
                          <a:xfrm>
                            <a:off x="0" y="0"/>
                            <a:ext cx="112166" cy="420624"/>
                          </a:xfrm>
                          <a:prstGeom prst="rect"/>
                        </pic:spPr>
                      </pic:pic>
                    </a:graphicData>
                  </a:graphic>
                </wp:inline>
              </w:drawing>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232961" cy="420624"/>
                  <wp:docPr id="2087" name="Picture 2087"/>
                  <wp:cNvGraphicFramePr>
                    <a:graphicFrameLocks noChangeAspect="1"/>
                  </wp:cNvGraphicFramePr>
                  <a:graphic>
                    <a:graphicData uri="http://schemas.openxmlformats.org/drawingml/2006/picture">
                      <pic:pic>
                        <pic:nvPicPr>
                          <pic:cNvPr id="0" name="dylan_29_3.png"/>
                          <pic:cNvPicPr/>
                        </pic:nvPicPr>
                        <pic:blipFill>
                          <a:blip r:embed="rId2095"/>
                          <a:stretch>
                            <a:fillRect/>
                          </a:stretch>
                        </pic:blipFill>
                        <pic:spPr>
                          <a:xfrm>
                            <a:off x="0" y="0"/>
                            <a:ext cx="232961"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12166" cy="420624"/>
                  <wp:docPr id="2091" name="Picture 2091"/>
                  <wp:cNvGraphicFramePr>
                    <a:graphicFrameLocks noChangeAspect="1"/>
                  </wp:cNvGraphicFramePr>
                  <a:graphic>
                    <a:graphicData uri="http://schemas.openxmlformats.org/drawingml/2006/picture">
                      <pic:pic>
                        <pic:nvPicPr>
                          <pic:cNvPr id="0" name="dylan_2c_3.png"/>
                          <pic:cNvPicPr/>
                        </pic:nvPicPr>
                        <pic:blipFill>
                          <a:blip r:embed="rId2099"/>
                          <a:stretch>
                            <a:fillRect/>
                          </a:stretch>
                        </pic:blipFill>
                        <pic:spPr>
                          <a:xfrm>
                            <a:off x="0" y="0"/>
                            <a:ext cx="112166" cy="420624"/>
                          </a:xfrm>
                          <a:prstGeom prst="rect"/>
                        </pic:spPr>
                      </pic:pic>
                    </a:graphicData>
                  </a:graphic>
                </wp:inline>
              </w:drawing>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bl>
    <w:p>
      <w:pPr>
        <w:spacing w:after="40"/>
      </w:pPr>
    </w:p>
    <w:p>
      <w:r>
        <w:br w:type="page"/>
      </w:r>
    </w:p>
    <w:p>
      <w:pPr>
        <w:pStyle w:val="Heading1"/>
      </w:pPr>
      <w:r>
        <w:t>Writer owen</w:t>
      </w:r>
    </w:p>
    <w:p>
      <w:r>
        <w:t>43 characters, 307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k</w:t>
            </w:r>
          </w:p>
        </w:tc>
        <w:tc>
          <w:tcPr>
            <w:tcW w:type="dxa" w:w="888"/>
          </w:tcPr>
          <w:p>
            <w:pPr>
              <w:spacing w:after="0"/>
              <w:jc w:val="center"/>
            </w:pPr>
            <w:r/>
            <w:r>
              <w:rPr>
                <w:b/>
                <w:sz w:val="26"/>
              </w:rPr>
              <w:t>l</w:t>
            </w:r>
          </w:p>
        </w:tc>
      </w:tr>
      <w:tr>
        <w:tc>
          <w:tcPr>
            <w:tcW w:type="dxa" w:w="888"/>
          </w:tcPr>
          <w:p>
            <w:pPr>
              <w:spacing w:after="0"/>
              <w:jc w:val="center"/>
            </w:pPr>
            <w:r/>
            <w:r>
              <w:drawing>
                <wp:inline xmlns:a="http://schemas.openxmlformats.org/drawingml/2006/main" xmlns:pic="http://schemas.openxmlformats.org/drawingml/2006/picture">
                  <wp:extent cx="322804" cy="420624"/>
                  <wp:docPr id="2092" name="Picture 2092"/>
                  <wp:cNvGraphicFramePr>
                    <a:graphicFrameLocks noChangeAspect="1"/>
                  </wp:cNvGraphicFramePr>
                  <a:graphic>
                    <a:graphicData uri="http://schemas.openxmlformats.org/drawingml/2006/picture">
                      <pic:pic>
                        <pic:nvPicPr>
                          <pic:cNvPr id="0" name="owen_61_0.png"/>
                          <pic:cNvPicPr/>
                        </pic:nvPicPr>
                        <pic:blipFill>
                          <a:blip r:embed="rId2100"/>
                          <a:stretch>
                            <a:fillRect/>
                          </a:stretch>
                        </pic:blipFill>
                        <pic:spPr>
                          <a:xfrm>
                            <a:off x="0" y="0"/>
                            <a:ext cx="3228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820" cy="420624"/>
                  <wp:docPr id="2100" name="Picture 2100"/>
                  <wp:cNvGraphicFramePr>
                    <a:graphicFrameLocks noChangeAspect="1"/>
                  </wp:cNvGraphicFramePr>
                  <a:graphic>
                    <a:graphicData uri="http://schemas.openxmlformats.org/drawingml/2006/picture">
                      <pic:pic>
                        <pic:nvPicPr>
                          <pic:cNvPr id="0" name="owen_62_0.png"/>
                          <pic:cNvPicPr/>
                        </pic:nvPicPr>
                        <pic:blipFill>
                          <a:blip r:embed="rId2108"/>
                          <a:stretch>
                            <a:fillRect/>
                          </a:stretch>
                        </pic:blipFill>
                        <pic:spPr>
                          <a:xfrm>
                            <a:off x="0" y="0"/>
                            <a:ext cx="208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108" name="Picture 2108"/>
                  <wp:cNvGraphicFramePr>
                    <a:graphicFrameLocks noChangeAspect="1"/>
                  </wp:cNvGraphicFramePr>
                  <a:graphic>
                    <a:graphicData uri="http://schemas.openxmlformats.org/drawingml/2006/picture">
                      <pic:pic>
                        <pic:nvPicPr>
                          <pic:cNvPr id="0" name="owen_63_0.png"/>
                          <pic:cNvPicPr/>
                        </pic:nvPicPr>
                        <pic:blipFill>
                          <a:blip r:embed="rId2116"/>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451" cy="420624"/>
                  <wp:docPr id="2116" name="Picture 2116"/>
                  <wp:cNvGraphicFramePr>
                    <a:graphicFrameLocks noChangeAspect="1"/>
                  </wp:cNvGraphicFramePr>
                  <a:graphic>
                    <a:graphicData uri="http://schemas.openxmlformats.org/drawingml/2006/picture">
                      <pic:pic>
                        <pic:nvPicPr>
                          <pic:cNvPr id="0" name="owen_64_0.png"/>
                          <pic:cNvPicPr/>
                        </pic:nvPicPr>
                        <pic:blipFill>
                          <a:blip r:embed="rId2124"/>
                          <a:stretch>
                            <a:fillRect/>
                          </a:stretch>
                        </pic:blipFill>
                        <pic:spPr>
                          <a:xfrm>
                            <a:off x="0" y="0"/>
                            <a:ext cx="21345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198" cy="420624"/>
                  <wp:docPr id="2124" name="Picture 2124"/>
                  <wp:cNvGraphicFramePr>
                    <a:graphicFrameLocks noChangeAspect="1"/>
                  </wp:cNvGraphicFramePr>
                  <a:graphic>
                    <a:graphicData uri="http://schemas.openxmlformats.org/drawingml/2006/picture">
                      <pic:pic>
                        <pic:nvPicPr>
                          <pic:cNvPr id="0" name="owen_65_0.png"/>
                          <pic:cNvPicPr/>
                        </pic:nvPicPr>
                        <pic:blipFill>
                          <a:blip r:embed="rId2132"/>
                          <a:stretch>
                            <a:fillRect/>
                          </a:stretch>
                        </pic:blipFill>
                        <pic:spPr>
                          <a:xfrm>
                            <a:off x="0" y="0"/>
                            <a:ext cx="2861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011" cy="420624"/>
                  <wp:docPr id="2132" name="Picture 2132"/>
                  <wp:cNvGraphicFramePr>
                    <a:graphicFrameLocks noChangeAspect="1"/>
                  </wp:cNvGraphicFramePr>
                  <a:graphic>
                    <a:graphicData uri="http://schemas.openxmlformats.org/drawingml/2006/picture">
                      <pic:pic>
                        <pic:nvPicPr>
                          <pic:cNvPr id="0" name="owen_66_0.png"/>
                          <pic:cNvPicPr/>
                        </pic:nvPicPr>
                        <pic:blipFill>
                          <a:blip r:embed="rId2140"/>
                          <a:stretch>
                            <a:fillRect/>
                          </a:stretch>
                        </pic:blipFill>
                        <pic:spPr>
                          <a:xfrm>
                            <a:off x="0" y="0"/>
                            <a:ext cx="2840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9926" cy="420624"/>
                  <wp:docPr id="2140" name="Picture 2140"/>
                  <wp:cNvGraphicFramePr>
                    <a:graphicFrameLocks noChangeAspect="1"/>
                  </wp:cNvGraphicFramePr>
                  <a:graphic>
                    <a:graphicData uri="http://schemas.openxmlformats.org/drawingml/2006/picture">
                      <pic:pic>
                        <pic:nvPicPr>
                          <pic:cNvPr id="0" name="owen_67_0.png"/>
                          <pic:cNvPicPr/>
                        </pic:nvPicPr>
                        <pic:blipFill>
                          <a:blip r:embed="rId2148"/>
                          <a:stretch>
                            <a:fillRect/>
                          </a:stretch>
                        </pic:blipFill>
                        <pic:spPr>
                          <a:xfrm>
                            <a:off x="0" y="0"/>
                            <a:ext cx="199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767" cy="420624"/>
                  <wp:docPr id="2148" name="Picture 2148"/>
                  <wp:cNvGraphicFramePr>
                    <a:graphicFrameLocks noChangeAspect="1"/>
                  </wp:cNvGraphicFramePr>
                  <a:graphic>
                    <a:graphicData uri="http://schemas.openxmlformats.org/drawingml/2006/picture">
                      <pic:pic>
                        <pic:nvPicPr>
                          <pic:cNvPr id="0" name="owen_68_0.png"/>
                          <pic:cNvPicPr/>
                        </pic:nvPicPr>
                        <pic:blipFill>
                          <a:blip r:embed="rId2156"/>
                          <a:stretch>
                            <a:fillRect/>
                          </a:stretch>
                        </pic:blipFill>
                        <pic:spPr>
                          <a:xfrm>
                            <a:off x="0" y="0"/>
                            <a:ext cx="285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0644" cy="420624"/>
                  <wp:docPr id="2156" name="Picture 2156"/>
                  <wp:cNvGraphicFramePr>
                    <a:graphicFrameLocks noChangeAspect="1"/>
                  </wp:cNvGraphicFramePr>
                  <a:graphic>
                    <a:graphicData uri="http://schemas.openxmlformats.org/drawingml/2006/picture">
                      <pic:pic>
                        <pic:nvPicPr>
                          <pic:cNvPr id="0" name="owen_69_0.png"/>
                          <pic:cNvPicPr/>
                        </pic:nvPicPr>
                        <pic:blipFill>
                          <a:blip r:embed="rId2164"/>
                          <a:stretch>
                            <a:fillRect/>
                          </a:stretch>
                        </pic:blipFill>
                        <pic:spPr>
                          <a:xfrm>
                            <a:off x="0" y="0"/>
                            <a:ext cx="12064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2164" name="Picture 2164"/>
                  <wp:cNvGraphicFramePr>
                    <a:graphicFrameLocks noChangeAspect="1"/>
                  </wp:cNvGraphicFramePr>
                  <a:graphic>
                    <a:graphicData uri="http://schemas.openxmlformats.org/drawingml/2006/picture">
                      <pic:pic>
                        <pic:nvPicPr>
                          <pic:cNvPr id="0" name="owen_6a_0.png"/>
                          <pic:cNvPicPr/>
                        </pic:nvPicPr>
                        <pic:blipFill>
                          <a:blip r:embed="rId2172"/>
                          <a:stretch>
                            <a:fillRect/>
                          </a:stretch>
                        </pic:blipFill>
                        <pic:spPr>
                          <a:xfrm>
                            <a:off x="0" y="0"/>
                            <a:ext cx="1402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1183" cy="420624"/>
                  <wp:docPr id="2166" name="Picture 2166"/>
                  <wp:cNvGraphicFramePr>
                    <a:graphicFrameLocks noChangeAspect="1"/>
                  </wp:cNvGraphicFramePr>
                  <a:graphic>
                    <a:graphicData uri="http://schemas.openxmlformats.org/drawingml/2006/picture">
                      <pic:pic>
                        <pic:nvPicPr>
                          <pic:cNvPr id="0" name="owen_6b_0.png"/>
                          <pic:cNvPicPr/>
                        </pic:nvPicPr>
                        <pic:blipFill>
                          <a:blip r:embed="rId2174"/>
                          <a:stretch>
                            <a:fillRect/>
                          </a:stretch>
                        </pic:blipFill>
                        <pic:spPr>
                          <a:xfrm>
                            <a:off x="0" y="0"/>
                            <a:ext cx="2311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3887" cy="420624"/>
                  <wp:docPr id="2172" name="Picture 2172"/>
                  <wp:cNvGraphicFramePr>
                    <a:graphicFrameLocks noChangeAspect="1"/>
                  </wp:cNvGraphicFramePr>
                  <a:graphic>
                    <a:graphicData uri="http://schemas.openxmlformats.org/drawingml/2006/picture">
                      <pic:pic>
                        <pic:nvPicPr>
                          <pic:cNvPr id="0" name="owen_6c_0.png"/>
                          <pic:cNvPicPr/>
                        </pic:nvPicPr>
                        <pic:blipFill>
                          <a:blip r:embed="rId2180"/>
                          <a:stretch>
                            <a:fillRect/>
                          </a:stretch>
                        </pic:blipFill>
                        <pic:spPr>
                          <a:xfrm>
                            <a:off x="0" y="0"/>
                            <a:ext cx="1538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22804" cy="420624"/>
                  <wp:docPr id="2093" name="Picture 2093"/>
                  <wp:cNvGraphicFramePr>
                    <a:graphicFrameLocks noChangeAspect="1"/>
                  </wp:cNvGraphicFramePr>
                  <a:graphic>
                    <a:graphicData uri="http://schemas.openxmlformats.org/drawingml/2006/picture">
                      <pic:pic>
                        <pic:nvPicPr>
                          <pic:cNvPr id="0" name="owen_61_1.png"/>
                          <pic:cNvPicPr/>
                        </pic:nvPicPr>
                        <pic:blipFill>
                          <a:blip r:embed="rId2101"/>
                          <a:stretch>
                            <a:fillRect/>
                          </a:stretch>
                        </pic:blipFill>
                        <pic:spPr>
                          <a:xfrm>
                            <a:off x="0" y="0"/>
                            <a:ext cx="3228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820" cy="420624"/>
                  <wp:docPr id="2101" name="Picture 2101"/>
                  <wp:cNvGraphicFramePr>
                    <a:graphicFrameLocks noChangeAspect="1"/>
                  </wp:cNvGraphicFramePr>
                  <a:graphic>
                    <a:graphicData uri="http://schemas.openxmlformats.org/drawingml/2006/picture">
                      <pic:pic>
                        <pic:nvPicPr>
                          <pic:cNvPr id="0" name="owen_62_1.png"/>
                          <pic:cNvPicPr/>
                        </pic:nvPicPr>
                        <pic:blipFill>
                          <a:blip r:embed="rId2109"/>
                          <a:stretch>
                            <a:fillRect/>
                          </a:stretch>
                        </pic:blipFill>
                        <pic:spPr>
                          <a:xfrm>
                            <a:off x="0" y="0"/>
                            <a:ext cx="208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109" name="Picture 2109"/>
                  <wp:cNvGraphicFramePr>
                    <a:graphicFrameLocks noChangeAspect="1"/>
                  </wp:cNvGraphicFramePr>
                  <a:graphic>
                    <a:graphicData uri="http://schemas.openxmlformats.org/drawingml/2006/picture">
                      <pic:pic>
                        <pic:nvPicPr>
                          <pic:cNvPr id="0" name="owen_63_1.png"/>
                          <pic:cNvPicPr/>
                        </pic:nvPicPr>
                        <pic:blipFill>
                          <a:blip r:embed="rId2117"/>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451" cy="420624"/>
                  <wp:docPr id="2117" name="Picture 2117"/>
                  <wp:cNvGraphicFramePr>
                    <a:graphicFrameLocks noChangeAspect="1"/>
                  </wp:cNvGraphicFramePr>
                  <a:graphic>
                    <a:graphicData uri="http://schemas.openxmlformats.org/drawingml/2006/picture">
                      <pic:pic>
                        <pic:nvPicPr>
                          <pic:cNvPr id="0" name="owen_64_1.png"/>
                          <pic:cNvPicPr/>
                        </pic:nvPicPr>
                        <pic:blipFill>
                          <a:blip r:embed="rId2125"/>
                          <a:stretch>
                            <a:fillRect/>
                          </a:stretch>
                        </pic:blipFill>
                        <pic:spPr>
                          <a:xfrm>
                            <a:off x="0" y="0"/>
                            <a:ext cx="21345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198" cy="420624"/>
                  <wp:docPr id="2125" name="Picture 2125"/>
                  <wp:cNvGraphicFramePr>
                    <a:graphicFrameLocks noChangeAspect="1"/>
                  </wp:cNvGraphicFramePr>
                  <a:graphic>
                    <a:graphicData uri="http://schemas.openxmlformats.org/drawingml/2006/picture">
                      <pic:pic>
                        <pic:nvPicPr>
                          <pic:cNvPr id="0" name="owen_65_1.png"/>
                          <pic:cNvPicPr/>
                        </pic:nvPicPr>
                        <pic:blipFill>
                          <a:blip r:embed="rId2133"/>
                          <a:stretch>
                            <a:fillRect/>
                          </a:stretch>
                        </pic:blipFill>
                        <pic:spPr>
                          <a:xfrm>
                            <a:off x="0" y="0"/>
                            <a:ext cx="2861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011" cy="420624"/>
                  <wp:docPr id="2133" name="Picture 2133"/>
                  <wp:cNvGraphicFramePr>
                    <a:graphicFrameLocks noChangeAspect="1"/>
                  </wp:cNvGraphicFramePr>
                  <a:graphic>
                    <a:graphicData uri="http://schemas.openxmlformats.org/drawingml/2006/picture">
                      <pic:pic>
                        <pic:nvPicPr>
                          <pic:cNvPr id="0" name="owen_66_1.png"/>
                          <pic:cNvPicPr/>
                        </pic:nvPicPr>
                        <pic:blipFill>
                          <a:blip r:embed="rId2141"/>
                          <a:stretch>
                            <a:fillRect/>
                          </a:stretch>
                        </pic:blipFill>
                        <pic:spPr>
                          <a:xfrm>
                            <a:off x="0" y="0"/>
                            <a:ext cx="2840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9926" cy="420624"/>
                  <wp:docPr id="2141" name="Picture 2141"/>
                  <wp:cNvGraphicFramePr>
                    <a:graphicFrameLocks noChangeAspect="1"/>
                  </wp:cNvGraphicFramePr>
                  <a:graphic>
                    <a:graphicData uri="http://schemas.openxmlformats.org/drawingml/2006/picture">
                      <pic:pic>
                        <pic:nvPicPr>
                          <pic:cNvPr id="0" name="owen_67_1.png"/>
                          <pic:cNvPicPr/>
                        </pic:nvPicPr>
                        <pic:blipFill>
                          <a:blip r:embed="rId2149"/>
                          <a:stretch>
                            <a:fillRect/>
                          </a:stretch>
                        </pic:blipFill>
                        <pic:spPr>
                          <a:xfrm>
                            <a:off x="0" y="0"/>
                            <a:ext cx="199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767" cy="420624"/>
                  <wp:docPr id="2149" name="Picture 2149"/>
                  <wp:cNvGraphicFramePr>
                    <a:graphicFrameLocks noChangeAspect="1"/>
                  </wp:cNvGraphicFramePr>
                  <a:graphic>
                    <a:graphicData uri="http://schemas.openxmlformats.org/drawingml/2006/picture">
                      <pic:pic>
                        <pic:nvPicPr>
                          <pic:cNvPr id="0" name="owen_68_1.png"/>
                          <pic:cNvPicPr/>
                        </pic:nvPicPr>
                        <pic:blipFill>
                          <a:blip r:embed="rId2157"/>
                          <a:stretch>
                            <a:fillRect/>
                          </a:stretch>
                        </pic:blipFill>
                        <pic:spPr>
                          <a:xfrm>
                            <a:off x="0" y="0"/>
                            <a:ext cx="285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0644" cy="420624"/>
                  <wp:docPr id="2157" name="Picture 2157"/>
                  <wp:cNvGraphicFramePr>
                    <a:graphicFrameLocks noChangeAspect="1"/>
                  </wp:cNvGraphicFramePr>
                  <a:graphic>
                    <a:graphicData uri="http://schemas.openxmlformats.org/drawingml/2006/picture">
                      <pic:pic>
                        <pic:nvPicPr>
                          <pic:cNvPr id="0" name="owen_69_1.png"/>
                          <pic:cNvPicPr/>
                        </pic:nvPicPr>
                        <pic:blipFill>
                          <a:blip r:embed="rId2165"/>
                          <a:stretch>
                            <a:fillRect/>
                          </a:stretch>
                        </pic:blipFill>
                        <pic:spPr>
                          <a:xfrm>
                            <a:off x="0" y="0"/>
                            <a:ext cx="12064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2165" name="Picture 2165"/>
                  <wp:cNvGraphicFramePr>
                    <a:graphicFrameLocks noChangeAspect="1"/>
                  </wp:cNvGraphicFramePr>
                  <a:graphic>
                    <a:graphicData uri="http://schemas.openxmlformats.org/drawingml/2006/picture">
                      <pic:pic>
                        <pic:nvPicPr>
                          <pic:cNvPr id="0" name="owen_6a_1.png"/>
                          <pic:cNvPicPr/>
                        </pic:nvPicPr>
                        <pic:blipFill>
                          <a:blip r:embed="rId2173"/>
                          <a:stretch>
                            <a:fillRect/>
                          </a:stretch>
                        </pic:blipFill>
                        <pic:spPr>
                          <a:xfrm>
                            <a:off x="0" y="0"/>
                            <a:ext cx="1402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1183" cy="420624"/>
                  <wp:docPr id="2167" name="Picture 2167"/>
                  <wp:cNvGraphicFramePr>
                    <a:graphicFrameLocks noChangeAspect="1"/>
                  </wp:cNvGraphicFramePr>
                  <a:graphic>
                    <a:graphicData uri="http://schemas.openxmlformats.org/drawingml/2006/picture">
                      <pic:pic>
                        <pic:nvPicPr>
                          <pic:cNvPr id="0" name="owen_6b_1.png"/>
                          <pic:cNvPicPr/>
                        </pic:nvPicPr>
                        <pic:blipFill>
                          <a:blip r:embed="rId2175"/>
                          <a:stretch>
                            <a:fillRect/>
                          </a:stretch>
                        </pic:blipFill>
                        <pic:spPr>
                          <a:xfrm>
                            <a:off x="0" y="0"/>
                            <a:ext cx="2311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3887" cy="420624"/>
                  <wp:docPr id="2173" name="Picture 2173"/>
                  <wp:cNvGraphicFramePr>
                    <a:graphicFrameLocks noChangeAspect="1"/>
                  </wp:cNvGraphicFramePr>
                  <a:graphic>
                    <a:graphicData uri="http://schemas.openxmlformats.org/drawingml/2006/picture">
                      <pic:pic>
                        <pic:nvPicPr>
                          <pic:cNvPr id="0" name="owen_6c_1.png"/>
                          <pic:cNvPicPr/>
                        </pic:nvPicPr>
                        <pic:blipFill>
                          <a:blip r:embed="rId2181"/>
                          <a:stretch>
                            <a:fillRect/>
                          </a:stretch>
                        </pic:blipFill>
                        <pic:spPr>
                          <a:xfrm>
                            <a:off x="0" y="0"/>
                            <a:ext cx="1538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22804" cy="420624"/>
                  <wp:docPr id="2094" name="Picture 2094"/>
                  <wp:cNvGraphicFramePr>
                    <a:graphicFrameLocks noChangeAspect="1"/>
                  </wp:cNvGraphicFramePr>
                  <a:graphic>
                    <a:graphicData uri="http://schemas.openxmlformats.org/drawingml/2006/picture">
                      <pic:pic>
                        <pic:nvPicPr>
                          <pic:cNvPr id="0" name="owen_61_2.png"/>
                          <pic:cNvPicPr/>
                        </pic:nvPicPr>
                        <pic:blipFill>
                          <a:blip r:embed="rId2102"/>
                          <a:stretch>
                            <a:fillRect/>
                          </a:stretch>
                        </pic:blipFill>
                        <pic:spPr>
                          <a:xfrm>
                            <a:off x="0" y="0"/>
                            <a:ext cx="3228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820" cy="420624"/>
                  <wp:docPr id="2102" name="Picture 2102"/>
                  <wp:cNvGraphicFramePr>
                    <a:graphicFrameLocks noChangeAspect="1"/>
                  </wp:cNvGraphicFramePr>
                  <a:graphic>
                    <a:graphicData uri="http://schemas.openxmlformats.org/drawingml/2006/picture">
                      <pic:pic>
                        <pic:nvPicPr>
                          <pic:cNvPr id="0" name="owen_62_2.png"/>
                          <pic:cNvPicPr/>
                        </pic:nvPicPr>
                        <pic:blipFill>
                          <a:blip r:embed="rId2110"/>
                          <a:stretch>
                            <a:fillRect/>
                          </a:stretch>
                        </pic:blipFill>
                        <pic:spPr>
                          <a:xfrm>
                            <a:off x="0" y="0"/>
                            <a:ext cx="208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110" name="Picture 2110"/>
                  <wp:cNvGraphicFramePr>
                    <a:graphicFrameLocks noChangeAspect="1"/>
                  </wp:cNvGraphicFramePr>
                  <a:graphic>
                    <a:graphicData uri="http://schemas.openxmlformats.org/drawingml/2006/picture">
                      <pic:pic>
                        <pic:nvPicPr>
                          <pic:cNvPr id="0" name="owen_63_2.png"/>
                          <pic:cNvPicPr/>
                        </pic:nvPicPr>
                        <pic:blipFill>
                          <a:blip r:embed="rId2118"/>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451" cy="420624"/>
                  <wp:docPr id="2118" name="Picture 2118"/>
                  <wp:cNvGraphicFramePr>
                    <a:graphicFrameLocks noChangeAspect="1"/>
                  </wp:cNvGraphicFramePr>
                  <a:graphic>
                    <a:graphicData uri="http://schemas.openxmlformats.org/drawingml/2006/picture">
                      <pic:pic>
                        <pic:nvPicPr>
                          <pic:cNvPr id="0" name="owen_64_2.png"/>
                          <pic:cNvPicPr/>
                        </pic:nvPicPr>
                        <pic:blipFill>
                          <a:blip r:embed="rId2126"/>
                          <a:stretch>
                            <a:fillRect/>
                          </a:stretch>
                        </pic:blipFill>
                        <pic:spPr>
                          <a:xfrm>
                            <a:off x="0" y="0"/>
                            <a:ext cx="21345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198" cy="420624"/>
                  <wp:docPr id="2126" name="Picture 2126"/>
                  <wp:cNvGraphicFramePr>
                    <a:graphicFrameLocks noChangeAspect="1"/>
                  </wp:cNvGraphicFramePr>
                  <a:graphic>
                    <a:graphicData uri="http://schemas.openxmlformats.org/drawingml/2006/picture">
                      <pic:pic>
                        <pic:nvPicPr>
                          <pic:cNvPr id="0" name="owen_65_2.png"/>
                          <pic:cNvPicPr/>
                        </pic:nvPicPr>
                        <pic:blipFill>
                          <a:blip r:embed="rId2134"/>
                          <a:stretch>
                            <a:fillRect/>
                          </a:stretch>
                        </pic:blipFill>
                        <pic:spPr>
                          <a:xfrm>
                            <a:off x="0" y="0"/>
                            <a:ext cx="2861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011" cy="420624"/>
                  <wp:docPr id="2134" name="Picture 2134"/>
                  <wp:cNvGraphicFramePr>
                    <a:graphicFrameLocks noChangeAspect="1"/>
                  </wp:cNvGraphicFramePr>
                  <a:graphic>
                    <a:graphicData uri="http://schemas.openxmlformats.org/drawingml/2006/picture">
                      <pic:pic>
                        <pic:nvPicPr>
                          <pic:cNvPr id="0" name="owen_66_2.png"/>
                          <pic:cNvPicPr/>
                        </pic:nvPicPr>
                        <pic:blipFill>
                          <a:blip r:embed="rId2142"/>
                          <a:stretch>
                            <a:fillRect/>
                          </a:stretch>
                        </pic:blipFill>
                        <pic:spPr>
                          <a:xfrm>
                            <a:off x="0" y="0"/>
                            <a:ext cx="2840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9926" cy="420624"/>
                  <wp:docPr id="2142" name="Picture 2142"/>
                  <wp:cNvGraphicFramePr>
                    <a:graphicFrameLocks noChangeAspect="1"/>
                  </wp:cNvGraphicFramePr>
                  <a:graphic>
                    <a:graphicData uri="http://schemas.openxmlformats.org/drawingml/2006/picture">
                      <pic:pic>
                        <pic:nvPicPr>
                          <pic:cNvPr id="0" name="owen_67_2.png"/>
                          <pic:cNvPicPr/>
                        </pic:nvPicPr>
                        <pic:blipFill>
                          <a:blip r:embed="rId2150"/>
                          <a:stretch>
                            <a:fillRect/>
                          </a:stretch>
                        </pic:blipFill>
                        <pic:spPr>
                          <a:xfrm>
                            <a:off x="0" y="0"/>
                            <a:ext cx="199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767" cy="420624"/>
                  <wp:docPr id="2150" name="Picture 2150"/>
                  <wp:cNvGraphicFramePr>
                    <a:graphicFrameLocks noChangeAspect="1"/>
                  </wp:cNvGraphicFramePr>
                  <a:graphic>
                    <a:graphicData uri="http://schemas.openxmlformats.org/drawingml/2006/picture">
                      <pic:pic>
                        <pic:nvPicPr>
                          <pic:cNvPr id="0" name="owen_68_2.png"/>
                          <pic:cNvPicPr/>
                        </pic:nvPicPr>
                        <pic:blipFill>
                          <a:blip r:embed="rId2158"/>
                          <a:stretch>
                            <a:fillRect/>
                          </a:stretch>
                        </pic:blipFill>
                        <pic:spPr>
                          <a:xfrm>
                            <a:off x="0" y="0"/>
                            <a:ext cx="285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0644" cy="420624"/>
                  <wp:docPr id="2158" name="Picture 2158"/>
                  <wp:cNvGraphicFramePr>
                    <a:graphicFrameLocks noChangeAspect="1"/>
                  </wp:cNvGraphicFramePr>
                  <a:graphic>
                    <a:graphicData uri="http://schemas.openxmlformats.org/drawingml/2006/picture">
                      <pic:pic>
                        <pic:nvPicPr>
                          <pic:cNvPr id="0" name="owen_69_2.png"/>
                          <pic:cNvPicPr/>
                        </pic:nvPicPr>
                        <pic:blipFill>
                          <a:blip r:embed="rId2166"/>
                          <a:stretch>
                            <a:fillRect/>
                          </a:stretch>
                        </pic:blipFill>
                        <pic:spPr>
                          <a:xfrm>
                            <a:off x="0" y="0"/>
                            <a:ext cx="120644"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1183" cy="420624"/>
                  <wp:docPr id="2168" name="Picture 2168"/>
                  <wp:cNvGraphicFramePr>
                    <a:graphicFrameLocks noChangeAspect="1"/>
                  </wp:cNvGraphicFramePr>
                  <a:graphic>
                    <a:graphicData uri="http://schemas.openxmlformats.org/drawingml/2006/picture">
                      <pic:pic>
                        <pic:nvPicPr>
                          <pic:cNvPr id="0" name="owen_6b_2.png"/>
                          <pic:cNvPicPr/>
                        </pic:nvPicPr>
                        <pic:blipFill>
                          <a:blip r:embed="rId2176"/>
                          <a:stretch>
                            <a:fillRect/>
                          </a:stretch>
                        </pic:blipFill>
                        <pic:spPr>
                          <a:xfrm>
                            <a:off x="0" y="0"/>
                            <a:ext cx="2311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3887" cy="420624"/>
                  <wp:docPr id="2174" name="Picture 2174"/>
                  <wp:cNvGraphicFramePr>
                    <a:graphicFrameLocks noChangeAspect="1"/>
                  </wp:cNvGraphicFramePr>
                  <a:graphic>
                    <a:graphicData uri="http://schemas.openxmlformats.org/drawingml/2006/picture">
                      <pic:pic>
                        <pic:nvPicPr>
                          <pic:cNvPr id="0" name="owen_6c_2.png"/>
                          <pic:cNvPicPr/>
                        </pic:nvPicPr>
                        <pic:blipFill>
                          <a:blip r:embed="rId2182"/>
                          <a:stretch>
                            <a:fillRect/>
                          </a:stretch>
                        </pic:blipFill>
                        <pic:spPr>
                          <a:xfrm>
                            <a:off x="0" y="0"/>
                            <a:ext cx="1538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22804" cy="420624"/>
                  <wp:docPr id="2095" name="Picture 2095"/>
                  <wp:cNvGraphicFramePr>
                    <a:graphicFrameLocks noChangeAspect="1"/>
                  </wp:cNvGraphicFramePr>
                  <a:graphic>
                    <a:graphicData uri="http://schemas.openxmlformats.org/drawingml/2006/picture">
                      <pic:pic>
                        <pic:nvPicPr>
                          <pic:cNvPr id="0" name="owen_61_3.png"/>
                          <pic:cNvPicPr/>
                        </pic:nvPicPr>
                        <pic:blipFill>
                          <a:blip r:embed="rId2103"/>
                          <a:stretch>
                            <a:fillRect/>
                          </a:stretch>
                        </pic:blipFill>
                        <pic:spPr>
                          <a:xfrm>
                            <a:off x="0" y="0"/>
                            <a:ext cx="3228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820" cy="420624"/>
                  <wp:docPr id="2103" name="Picture 2103"/>
                  <wp:cNvGraphicFramePr>
                    <a:graphicFrameLocks noChangeAspect="1"/>
                  </wp:cNvGraphicFramePr>
                  <a:graphic>
                    <a:graphicData uri="http://schemas.openxmlformats.org/drawingml/2006/picture">
                      <pic:pic>
                        <pic:nvPicPr>
                          <pic:cNvPr id="0" name="owen_62_3.png"/>
                          <pic:cNvPicPr/>
                        </pic:nvPicPr>
                        <pic:blipFill>
                          <a:blip r:embed="rId2111"/>
                          <a:stretch>
                            <a:fillRect/>
                          </a:stretch>
                        </pic:blipFill>
                        <pic:spPr>
                          <a:xfrm>
                            <a:off x="0" y="0"/>
                            <a:ext cx="208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111" name="Picture 2111"/>
                  <wp:cNvGraphicFramePr>
                    <a:graphicFrameLocks noChangeAspect="1"/>
                  </wp:cNvGraphicFramePr>
                  <a:graphic>
                    <a:graphicData uri="http://schemas.openxmlformats.org/drawingml/2006/picture">
                      <pic:pic>
                        <pic:nvPicPr>
                          <pic:cNvPr id="0" name="owen_63_3.png"/>
                          <pic:cNvPicPr/>
                        </pic:nvPicPr>
                        <pic:blipFill>
                          <a:blip r:embed="rId2119"/>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451" cy="420624"/>
                  <wp:docPr id="2119" name="Picture 2119"/>
                  <wp:cNvGraphicFramePr>
                    <a:graphicFrameLocks noChangeAspect="1"/>
                  </wp:cNvGraphicFramePr>
                  <a:graphic>
                    <a:graphicData uri="http://schemas.openxmlformats.org/drawingml/2006/picture">
                      <pic:pic>
                        <pic:nvPicPr>
                          <pic:cNvPr id="0" name="owen_64_3.png"/>
                          <pic:cNvPicPr/>
                        </pic:nvPicPr>
                        <pic:blipFill>
                          <a:blip r:embed="rId2127"/>
                          <a:stretch>
                            <a:fillRect/>
                          </a:stretch>
                        </pic:blipFill>
                        <pic:spPr>
                          <a:xfrm>
                            <a:off x="0" y="0"/>
                            <a:ext cx="21345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198" cy="420624"/>
                  <wp:docPr id="2127" name="Picture 2127"/>
                  <wp:cNvGraphicFramePr>
                    <a:graphicFrameLocks noChangeAspect="1"/>
                  </wp:cNvGraphicFramePr>
                  <a:graphic>
                    <a:graphicData uri="http://schemas.openxmlformats.org/drawingml/2006/picture">
                      <pic:pic>
                        <pic:nvPicPr>
                          <pic:cNvPr id="0" name="owen_65_3.png"/>
                          <pic:cNvPicPr/>
                        </pic:nvPicPr>
                        <pic:blipFill>
                          <a:blip r:embed="rId2135"/>
                          <a:stretch>
                            <a:fillRect/>
                          </a:stretch>
                        </pic:blipFill>
                        <pic:spPr>
                          <a:xfrm>
                            <a:off x="0" y="0"/>
                            <a:ext cx="2861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011" cy="420624"/>
                  <wp:docPr id="2135" name="Picture 2135"/>
                  <wp:cNvGraphicFramePr>
                    <a:graphicFrameLocks noChangeAspect="1"/>
                  </wp:cNvGraphicFramePr>
                  <a:graphic>
                    <a:graphicData uri="http://schemas.openxmlformats.org/drawingml/2006/picture">
                      <pic:pic>
                        <pic:nvPicPr>
                          <pic:cNvPr id="0" name="owen_66_3.png"/>
                          <pic:cNvPicPr/>
                        </pic:nvPicPr>
                        <pic:blipFill>
                          <a:blip r:embed="rId2143"/>
                          <a:stretch>
                            <a:fillRect/>
                          </a:stretch>
                        </pic:blipFill>
                        <pic:spPr>
                          <a:xfrm>
                            <a:off x="0" y="0"/>
                            <a:ext cx="2840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9926" cy="420624"/>
                  <wp:docPr id="2143" name="Picture 2143"/>
                  <wp:cNvGraphicFramePr>
                    <a:graphicFrameLocks noChangeAspect="1"/>
                  </wp:cNvGraphicFramePr>
                  <a:graphic>
                    <a:graphicData uri="http://schemas.openxmlformats.org/drawingml/2006/picture">
                      <pic:pic>
                        <pic:nvPicPr>
                          <pic:cNvPr id="0" name="owen_67_3.png"/>
                          <pic:cNvPicPr/>
                        </pic:nvPicPr>
                        <pic:blipFill>
                          <a:blip r:embed="rId2151"/>
                          <a:stretch>
                            <a:fillRect/>
                          </a:stretch>
                        </pic:blipFill>
                        <pic:spPr>
                          <a:xfrm>
                            <a:off x="0" y="0"/>
                            <a:ext cx="199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767" cy="420624"/>
                  <wp:docPr id="2151" name="Picture 2151"/>
                  <wp:cNvGraphicFramePr>
                    <a:graphicFrameLocks noChangeAspect="1"/>
                  </wp:cNvGraphicFramePr>
                  <a:graphic>
                    <a:graphicData uri="http://schemas.openxmlformats.org/drawingml/2006/picture">
                      <pic:pic>
                        <pic:nvPicPr>
                          <pic:cNvPr id="0" name="owen_68_3.png"/>
                          <pic:cNvPicPr/>
                        </pic:nvPicPr>
                        <pic:blipFill>
                          <a:blip r:embed="rId2159"/>
                          <a:stretch>
                            <a:fillRect/>
                          </a:stretch>
                        </pic:blipFill>
                        <pic:spPr>
                          <a:xfrm>
                            <a:off x="0" y="0"/>
                            <a:ext cx="285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0644" cy="420624"/>
                  <wp:docPr id="2159" name="Picture 2159"/>
                  <wp:cNvGraphicFramePr>
                    <a:graphicFrameLocks noChangeAspect="1"/>
                  </wp:cNvGraphicFramePr>
                  <a:graphic>
                    <a:graphicData uri="http://schemas.openxmlformats.org/drawingml/2006/picture">
                      <pic:pic>
                        <pic:nvPicPr>
                          <pic:cNvPr id="0" name="owen_69_3.png"/>
                          <pic:cNvPicPr/>
                        </pic:nvPicPr>
                        <pic:blipFill>
                          <a:blip r:embed="rId2167"/>
                          <a:stretch>
                            <a:fillRect/>
                          </a:stretch>
                        </pic:blipFill>
                        <pic:spPr>
                          <a:xfrm>
                            <a:off x="0" y="0"/>
                            <a:ext cx="120644"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1183" cy="420624"/>
                  <wp:docPr id="2169" name="Picture 2169"/>
                  <wp:cNvGraphicFramePr>
                    <a:graphicFrameLocks noChangeAspect="1"/>
                  </wp:cNvGraphicFramePr>
                  <a:graphic>
                    <a:graphicData uri="http://schemas.openxmlformats.org/drawingml/2006/picture">
                      <pic:pic>
                        <pic:nvPicPr>
                          <pic:cNvPr id="0" name="owen_6b_3.png"/>
                          <pic:cNvPicPr/>
                        </pic:nvPicPr>
                        <pic:blipFill>
                          <a:blip r:embed="rId2177"/>
                          <a:stretch>
                            <a:fillRect/>
                          </a:stretch>
                        </pic:blipFill>
                        <pic:spPr>
                          <a:xfrm>
                            <a:off x="0" y="0"/>
                            <a:ext cx="2311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3887" cy="420624"/>
                  <wp:docPr id="2175" name="Picture 2175"/>
                  <wp:cNvGraphicFramePr>
                    <a:graphicFrameLocks noChangeAspect="1"/>
                  </wp:cNvGraphicFramePr>
                  <a:graphic>
                    <a:graphicData uri="http://schemas.openxmlformats.org/drawingml/2006/picture">
                      <pic:pic>
                        <pic:nvPicPr>
                          <pic:cNvPr id="0" name="owen_6c_3.png"/>
                          <pic:cNvPicPr/>
                        </pic:nvPicPr>
                        <pic:blipFill>
                          <a:blip r:embed="rId2183"/>
                          <a:stretch>
                            <a:fillRect/>
                          </a:stretch>
                        </pic:blipFill>
                        <pic:spPr>
                          <a:xfrm>
                            <a:off x="0" y="0"/>
                            <a:ext cx="1538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22804" cy="420624"/>
                  <wp:docPr id="2096" name="Picture 2096"/>
                  <wp:cNvGraphicFramePr>
                    <a:graphicFrameLocks noChangeAspect="1"/>
                  </wp:cNvGraphicFramePr>
                  <a:graphic>
                    <a:graphicData uri="http://schemas.openxmlformats.org/drawingml/2006/picture">
                      <pic:pic>
                        <pic:nvPicPr>
                          <pic:cNvPr id="0" name="owen_61_4.png"/>
                          <pic:cNvPicPr/>
                        </pic:nvPicPr>
                        <pic:blipFill>
                          <a:blip r:embed="rId2104"/>
                          <a:stretch>
                            <a:fillRect/>
                          </a:stretch>
                        </pic:blipFill>
                        <pic:spPr>
                          <a:xfrm>
                            <a:off x="0" y="0"/>
                            <a:ext cx="3228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820" cy="420624"/>
                  <wp:docPr id="2104" name="Picture 2104"/>
                  <wp:cNvGraphicFramePr>
                    <a:graphicFrameLocks noChangeAspect="1"/>
                  </wp:cNvGraphicFramePr>
                  <a:graphic>
                    <a:graphicData uri="http://schemas.openxmlformats.org/drawingml/2006/picture">
                      <pic:pic>
                        <pic:nvPicPr>
                          <pic:cNvPr id="0" name="owen_62_4.png"/>
                          <pic:cNvPicPr/>
                        </pic:nvPicPr>
                        <pic:blipFill>
                          <a:blip r:embed="rId2112"/>
                          <a:stretch>
                            <a:fillRect/>
                          </a:stretch>
                        </pic:blipFill>
                        <pic:spPr>
                          <a:xfrm>
                            <a:off x="0" y="0"/>
                            <a:ext cx="208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112" name="Picture 2112"/>
                  <wp:cNvGraphicFramePr>
                    <a:graphicFrameLocks noChangeAspect="1"/>
                  </wp:cNvGraphicFramePr>
                  <a:graphic>
                    <a:graphicData uri="http://schemas.openxmlformats.org/drawingml/2006/picture">
                      <pic:pic>
                        <pic:nvPicPr>
                          <pic:cNvPr id="0" name="owen_63_4.png"/>
                          <pic:cNvPicPr/>
                        </pic:nvPicPr>
                        <pic:blipFill>
                          <a:blip r:embed="rId2120"/>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451" cy="420624"/>
                  <wp:docPr id="2120" name="Picture 2120"/>
                  <wp:cNvGraphicFramePr>
                    <a:graphicFrameLocks noChangeAspect="1"/>
                  </wp:cNvGraphicFramePr>
                  <a:graphic>
                    <a:graphicData uri="http://schemas.openxmlformats.org/drawingml/2006/picture">
                      <pic:pic>
                        <pic:nvPicPr>
                          <pic:cNvPr id="0" name="owen_64_4.png"/>
                          <pic:cNvPicPr/>
                        </pic:nvPicPr>
                        <pic:blipFill>
                          <a:blip r:embed="rId2128"/>
                          <a:stretch>
                            <a:fillRect/>
                          </a:stretch>
                        </pic:blipFill>
                        <pic:spPr>
                          <a:xfrm>
                            <a:off x="0" y="0"/>
                            <a:ext cx="21345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198" cy="420624"/>
                  <wp:docPr id="2128" name="Picture 2128"/>
                  <wp:cNvGraphicFramePr>
                    <a:graphicFrameLocks noChangeAspect="1"/>
                  </wp:cNvGraphicFramePr>
                  <a:graphic>
                    <a:graphicData uri="http://schemas.openxmlformats.org/drawingml/2006/picture">
                      <pic:pic>
                        <pic:nvPicPr>
                          <pic:cNvPr id="0" name="owen_65_4.png"/>
                          <pic:cNvPicPr/>
                        </pic:nvPicPr>
                        <pic:blipFill>
                          <a:blip r:embed="rId2136"/>
                          <a:stretch>
                            <a:fillRect/>
                          </a:stretch>
                        </pic:blipFill>
                        <pic:spPr>
                          <a:xfrm>
                            <a:off x="0" y="0"/>
                            <a:ext cx="2861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011" cy="420624"/>
                  <wp:docPr id="2136" name="Picture 2136"/>
                  <wp:cNvGraphicFramePr>
                    <a:graphicFrameLocks noChangeAspect="1"/>
                  </wp:cNvGraphicFramePr>
                  <a:graphic>
                    <a:graphicData uri="http://schemas.openxmlformats.org/drawingml/2006/picture">
                      <pic:pic>
                        <pic:nvPicPr>
                          <pic:cNvPr id="0" name="owen_66_4.png"/>
                          <pic:cNvPicPr/>
                        </pic:nvPicPr>
                        <pic:blipFill>
                          <a:blip r:embed="rId2144"/>
                          <a:stretch>
                            <a:fillRect/>
                          </a:stretch>
                        </pic:blipFill>
                        <pic:spPr>
                          <a:xfrm>
                            <a:off x="0" y="0"/>
                            <a:ext cx="2840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9926" cy="420624"/>
                  <wp:docPr id="2144" name="Picture 2144"/>
                  <wp:cNvGraphicFramePr>
                    <a:graphicFrameLocks noChangeAspect="1"/>
                  </wp:cNvGraphicFramePr>
                  <a:graphic>
                    <a:graphicData uri="http://schemas.openxmlformats.org/drawingml/2006/picture">
                      <pic:pic>
                        <pic:nvPicPr>
                          <pic:cNvPr id="0" name="owen_67_4.png"/>
                          <pic:cNvPicPr/>
                        </pic:nvPicPr>
                        <pic:blipFill>
                          <a:blip r:embed="rId2152"/>
                          <a:stretch>
                            <a:fillRect/>
                          </a:stretch>
                        </pic:blipFill>
                        <pic:spPr>
                          <a:xfrm>
                            <a:off x="0" y="0"/>
                            <a:ext cx="199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767" cy="420624"/>
                  <wp:docPr id="2152" name="Picture 2152"/>
                  <wp:cNvGraphicFramePr>
                    <a:graphicFrameLocks noChangeAspect="1"/>
                  </wp:cNvGraphicFramePr>
                  <a:graphic>
                    <a:graphicData uri="http://schemas.openxmlformats.org/drawingml/2006/picture">
                      <pic:pic>
                        <pic:nvPicPr>
                          <pic:cNvPr id="0" name="owen_68_4.png"/>
                          <pic:cNvPicPr/>
                        </pic:nvPicPr>
                        <pic:blipFill>
                          <a:blip r:embed="rId2160"/>
                          <a:stretch>
                            <a:fillRect/>
                          </a:stretch>
                        </pic:blipFill>
                        <pic:spPr>
                          <a:xfrm>
                            <a:off x="0" y="0"/>
                            <a:ext cx="285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0644" cy="420624"/>
                  <wp:docPr id="2160" name="Picture 2160"/>
                  <wp:cNvGraphicFramePr>
                    <a:graphicFrameLocks noChangeAspect="1"/>
                  </wp:cNvGraphicFramePr>
                  <a:graphic>
                    <a:graphicData uri="http://schemas.openxmlformats.org/drawingml/2006/picture">
                      <pic:pic>
                        <pic:nvPicPr>
                          <pic:cNvPr id="0" name="owen_69_4.png"/>
                          <pic:cNvPicPr/>
                        </pic:nvPicPr>
                        <pic:blipFill>
                          <a:blip r:embed="rId2168"/>
                          <a:stretch>
                            <a:fillRect/>
                          </a:stretch>
                        </pic:blipFill>
                        <pic:spPr>
                          <a:xfrm>
                            <a:off x="0" y="0"/>
                            <a:ext cx="120644"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1183" cy="420624"/>
                  <wp:docPr id="2170" name="Picture 2170"/>
                  <wp:cNvGraphicFramePr>
                    <a:graphicFrameLocks noChangeAspect="1"/>
                  </wp:cNvGraphicFramePr>
                  <a:graphic>
                    <a:graphicData uri="http://schemas.openxmlformats.org/drawingml/2006/picture">
                      <pic:pic>
                        <pic:nvPicPr>
                          <pic:cNvPr id="0" name="owen_6b_4.png"/>
                          <pic:cNvPicPr/>
                        </pic:nvPicPr>
                        <pic:blipFill>
                          <a:blip r:embed="rId2178"/>
                          <a:stretch>
                            <a:fillRect/>
                          </a:stretch>
                        </pic:blipFill>
                        <pic:spPr>
                          <a:xfrm>
                            <a:off x="0" y="0"/>
                            <a:ext cx="2311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3887" cy="420624"/>
                  <wp:docPr id="2176" name="Picture 2176"/>
                  <wp:cNvGraphicFramePr>
                    <a:graphicFrameLocks noChangeAspect="1"/>
                  </wp:cNvGraphicFramePr>
                  <a:graphic>
                    <a:graphicData uri="http://schemas.openxmlformats.org/drawingml/2006/picture">
                      <pic:pic>
                        <pic:nvPicPr>
                          <pic:cNvPr id="0" name="owen_6c_4.png"/>
                          <pic:cNvPicPr/>
                        </pic:nvPicPr>
                        <pic:blipFill>
                          <a:blip r:embed="rId2184"/>
                          <a:stretch>
                            <a:fillRect/>
                          </a:stretch>
                        </pic:blipFill>
                        <pic:spPr>
                          <a:xfrm>
                            <a:off x="0" y="0"/>
                            <a:ext cx="1538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22804" cy="420624"/>
                  <wp:docPr id="2097" name="Picture 2097"/>
                  <wp:cNvGraphicFramePr>
                    <a:graphicFrameLocks noChangeAspect="1"/>
                  </wp:cNvGraphicFramePr>
                  <a:graphic>
                    <a:graphicData uri="http://schemas.openxmlformats.org/drawingml/2006/picture">
                      <pic:pic>
                        <pic:nvPicPr>
                          <pic:cNvPr id="0" name="owen_61_5.png"/>
                          <pic:cNvPicPr/>
                        </pic:nvPicPr>
                        <pic:blipFill>
                          <a:blip r:embed="rId2105"/>
                          <a:stretch>
                            <a:fillRect/>
                          </a:stretch>
                        </pic:blipFill>
                        <pic:spPr>
                          <a:xfrm>
                            <a:off x="0" y="0"/>
                            <a:ext cx="3228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820" cy="420624"/>
                  <wp:docPr id="2105" name="Picture 2105"/>
                  <wp:cNvGraphicFramePr>
                    <a:graphicFrameLocks noChangeAspect="1"/>
                  </wp:cNvGraphicFramePr>
                  <a:graphic>
                    <a:graphicData uri="http://schemas.openxmlformats.org/drawingml/2006/picture">
                      <pic:pic>
                        <pic:nvPicPr>
                          <pic:cNvPr id="0" name="owen_62_5.png"/>
                          <pic:cNvPicPr/>
                        </pic:nvPicPr>
                        <pic:blipFill>
                          <a:blip r:embed="rId2113"/>
                          <a:stretch>
                            <a:fillRect/>
                          </a:stretch>
                        </pic:blipFill>
                        <pic:spPr>
                          <a:xfrm>
                            <a:off x="0" y="0"/>
                            <a:ext cx="208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113" name="Picture 2113"/>
                  <wp:cNvGraphicFramePr>
                    <a:graphicFrameLocks noChangeAspect="1"/>
                  </wp:cNvGraphicFramePr>
                  <a:graphic>
                    <a:graphicData uri="http://schemas.openxmlformats.org/drawingml/2006/picture">
                      <pic:pic>
                        <pic:nvPicPr>
                          <pic:cNvPr id="0" name="owen_63_5.png"/>
                          <pic:cNvPicPr/>
                        </pic:nvPicPr>
                        <pic:blipFill>
                          <a:blip r:embed="rId2121"/>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451" cy="420624"/>
                  <wp:docPr id="2121" name="Picture 2121"/>
                  <wp:cNvGraphicFramePr>
                    <a:graphicFrameLocks noChangeAspect="1"/>
                  </wp:cNvGraphicFramePr>
                  <a:graphic>
                    <a:graphicData uri="http://schemas.openxmlformats.org/drawingml/2006/picture">
                      <pic:pic>
                        <pic:nvPicPr>
                          <pic:cNvPr id="0" name="owen_64_5.png"/>
                          <pic:cNvPicPr/>
                        </pic:nvPicPr>
                        <pic:blipFill>
                          <a:blip r:embed="rId2129"/>
                          <a:stretch>
                            <a:fillRect/>
                          </a:stretch>
                        </pic:blipFill>
                        <pic:spPr>
                          <a:xfrm>
                            <a:off x="0" y="0"/>
                            <a:ext cx="21345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198" cy="420624"/>
                  <wp:docPr id="2129" name="Picture 2129"/>
                  <wp:cNvGraphicFramePr>
                    <a:graphicFrameLocks noChangeAspect="1"/>
                  </wp:cNvGraphicFramePr>
                  <a:graphic>
                    <a:graphicData uri="http://schemas.openxmlformats.org/drawingml/2006/picture">
                      <pic:pic>
                        <pic:nvPicPr>
                          <pic:cNvPr id="0" name="owen_65_5.png"/>
                          <pic:cNvPicPr/>
                        </pic:nvPicPr>
                        <pic:blipFill>
                          <a:blip r:embed="rId2137"/>
                          <a:stretch>
                            <a:fillRect/>
                          </a:stretch>
                        </pic:blipFill>
                        <pic:spPr>
                          <a:xfrm>
                            <a:off x="0" y="0"/>
                            <a:ext cx="2861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011" cy="420624"/>
                  <wp:docPr id="2137" name="Picture 2137"/>
                  <wp:cNvGraphicFramePr>
                    <a:graphicFrameLocks noChangeAspect="1"/>
                  </wp:cNvGraphicFramePr>
                  <a:graphic>
                    <a:graphicData uri="http://schemas.openxmlformats.org/drawingml/2006/picture">
                      <pic:pic>
                        <pic:nvPicPr>
                          <pic:cNvPr id="0" name="owen_66_5.png"/>
                          <pic:cNvPicPr/>
                        </pic:nvPicPr>
                        <pic:blipFill>
                          <a:blip r:embed="rId2145"/>
                          <a:stretch>
                            <a:fillRect/>
                          </a:stretch>
                        </pic:blipFill>
                        <pic:spPr>
                          <a:xfrm>
                            <a:off x="0" y="0"/>
                            <a:ext cx="2840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9926" cy="420624"/>
                  <wp:docPr id="2145" name="Picture 2145"/>
                  <wp:cNvGraphicFramePr>
                    <a:graphicFrameLocks noChangeAspect="1"/>
                  </wp:cNvGraphicFramePr>
                  <a:graphic>
                    <a:graphicData uri="http://schemas.openxmlformats.org/drawingml/2006/picture">
                      <pic:pic>
                        <pic:nvPicPr>
                          <pic:cNvPr id="0" name="owen_67_5.png"/>
                          <pic:cNvPicPr/>
                        </pic:nvPicPr>
                        <pic:blipFill>
                          <a:blip r:embed="rId2153"/>
                          <a:stretch>
                            <a:fillRect/>
                          </a:stretch>
                        </pic:blipFill>
                        <pic:spPr>
                          <a:xfrm>
                            <a:off x="0" y="0"/>
                            <a:ext cx="199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767" cy="420624"/>
                  <wp:docPr id="2153" name="Picture 2153"/>
                  <wp:cNvGraphicFramePr>
                    <a:graphicFrameLocks noChangeAspect="1"/>
                  </wp:cNvGraphicFramePr>
                  <a:graphic>
                    <a:graphicData uri="http://schemas.openxmlformats.org/drawingml/2006/picture">
                      <pic:pic>
                        <pic:nvPicPr>
                          <pic:cNvPr id="0" name="owen_68_5.png"/>
                          <pic:cNvPicPr/>
                        </pic:nvPicPr>
                        <pic:blipFill>
                          <a:blip r:embed="rId2161"/>
                          <a:stretch>
                            <a:fillRect/>
                          </a:stretch>
                        </pic:blipFill>
                        <pic:spPr>
                          <a:xfrm>
                            <a:off x="0" y="0"/>
                            <a:ext cx="285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0644" cy="420624"/>
                  <wp:docPr id="2161" name="Picture 2161"/>
                  <wp:cNvGraphicFramePr>
                    <a:graphicFrameLocks noChangeAspect="1"/>
                  </wp:cNvGraphicFramePr>
                  <a:graphic>
                    <a:graphicData uri="http://schemas.openxmlformats.org/drawingml/2006/picture">
                      <pic:pic>
                        <pic:nvPicPr>
                          <pic:cNvPr id="0" name="owen_69_5.png"/>
                          <pic:cNvPicPr/>
                        </pic:nvPicPr>
                        <pic:blipFill>
                          <a:blip r:embed="rId2169"/>
                          <a:stretch>
                            <a:fillRect/>
                          </a:stretch>
                        </pic:blipFill>
                        <pic:spPr>
                          <a:xfrm>
                            <a:off x="0" y="0"/>
                            <a:ext cx="120644"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1183" cy="420624"/>
                  <wp:docPr id="2171" name="Picture 2171"/>
                  <wp:cNvGraphicFramePr>
                    <a:graphicFrameLocks noChangeAspect="1"/>
                  </wp:cNvGraphicFramePr>
                  <a:graphic>
                    <a:graphicData uri="http://schemas.openxmlformats.org/drawingml/2006/picture">
                      <pic:pic>
                        <pic:nvPicPr>
                          <pic:cNvPr id="0" name="owen_6b_5.png"/>
                          <pic:cNvPicPr/>
                        </pic:nvPicPr>
                        <pic:blipFill>
                          <a:blip r:embed="rId2179"/>
                          <a:stretch>
                            <a:fillRect/>
                          </a:stretch>
                        </pic:blipFill>
                        <pic:spPr>
                          <a:xfrm>
                            <a:off x="0" y="0"/>
                            <a:ext cx="2311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53887" cy="420624"/>
                  <wp:docPr id="2177" name="Picture 2177"/>
                  <wp:cNvGraphicFramePr>
                    <a:graphicFrameLocks noChangeAspect="1"/>
                  </wp:cNvGraphicFramePr>
                  <a:graphic>
                    <a:graphicData uri="http://schemas.openxmlformats.org/drawingml/2006/picture">
                      <pic:pic>
                        <pic:nvPicPr>
                          <pic:cNvPr id="0" name="owen_6c_5.png"/>
                          <pic:cNvPicPr/>
                        </pic:nvPicPr>
                        <pic:blipFill>
                          <a:blip r:embed="rId2185"/>
                          <a:stretch>
                            <a:fillRect/>
                          </a:stretch>
                        </pic:blipFill>
                        <pic:spPr>
                          <a:xfrm>
                            <a:off x="0" y="0"/>
                            <a:ext cx="1538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22804" cy="420624"/>
                  <wp:docPr id="2098" name="Picture 2098"/>
                  <wp:cNvGraphicFramePr>
                    <a:graphicFrameLocks noChangeAspect="1"/>
                  </wp:cNvGraphicFramePr>
                  <a:graphic>
                    <a:graphicData uri="http://schemas.openxmlformats.org/drawingml/2006/picture">
                      <pic:pic>
                        <pic:nvPicPr>
                          <pic:cNvPr id="0" name="owen_61_6.png"/>
                          <pic:cNvPicPr/>
                        </pic:nvPicPr>
                        <pic:blipFill>
                          <a:blip r:embed="rId2106"/>
                          <a:stretch>
                            <a:fillRect/>
                          </a:stretch>
                        </pic:blipFill>
                        <pic:spPr>
                          <a:xfrm>
                            <a:off x="0" y="0"/>
                            <a:ext cx="3228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820" cy="420624"/>
                  <wp:docPr id="2106" name="Picture 2106"/>
                  <wp:cNvGraphicFramePr>
                    <a:graphicFrameLocks noChangeAspect="1"/>
                  </wp:cNvGraphicFramePr>
                  <a:graphic>
                    <a:graphicData uri="http://schemas.openxmlformats.org/drawingml/2006/picture">
                      <pic:pic>
                        <pic:nvPicPr>
                          <pic:cNvPr id="0" name="owen_62_6.png"/>
                          <pic:cNvPicPr/>
                        </pic:nvPicPr>
                        <pic:blipFill>
                          <a:blip r:embed="rId2114"/>
                          <a:stretch>
                            <a:fillRect/>
                          </a:stretch>
                        </pic:blipFill>
                        <pic:spPr>
                          <a:xfrm>
                            <a:off x="0" y="0"/>
                            <a:ext cx="208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114" name="Picture 2114"/>
                  <wp:cNvGraphicFramePr>
                    <a:graphicFrameLocks noChangeAspect="1"/>
                  </wp:cNvGraphicFramePr>
                  <a:graphic>
                    <a:graphicData uri="http://schemas.openxmlformats.org/drawingml/2006/picture">
                      <pic:pic>
                        <pic:nvPicPr>
                          <pic:cNvPr id="0" name="owen_63_6.png"/>
                          <pic:cNvPicPr/>
                        </pic:nvPicPr>
                        <pic:blipFill>
                          <a:blip r:embed="rId2122"/>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451" cy="420624"/>
                  <wp:docPr id="2122" name="Picture 2122"/>
                  <wp:cNvGraphicFramePr>
                    <a:graphicFrameLocks noChangeAspect="1"/>
                  </wp:cNvGraphicFramePr>
                  <a:graphic>
                    <a:graphicData uri="http://schemas.openxmlformats.org/drawingml/2006/picture">
                      <pic:pic>
                        <pic:nvPicPr>
                          <pic:cNvPr id="0" name="owen_64_6.png"/>
                          <pic:cNvPicPr/>
                        </pic:nvPicPr>
                        <pic:blipFill>
                          <a:blip r:embed="rId2130"/>
                          <a:stretch>
                            <a:fillRect/>
                          </a:stretch>
                        </pic:blipFill>
                        <pic:spPr>
                          <a:xfrm>
                            <a:off x="0" y="0"/>
                            <a:ext cx="21345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198" cy="420624"/>
                  <wp:docPr id="2130" name="Picture 2130"/>
                  <wp:cNvGraphicFramePr>
                    <a:graphicFrameLocks noChangeAspect="1"/>
                  </wp:cNvGraphicFramePr>
                  <a:graphic>
                    <a:graphicData uri="http://schemas.openxmlformats.org/drawingml/2006/picture">
                      <pic:pic>
                        <pic:nvPicPr>
                          <pic:cNvPr id="0" name="owen_65_6.png"/>
                          <pic:cNvPicPr/>
                        </pic:nvPicPr>
                        <pic:blipFill>
                          <a:blip r:embed="rId2138"/>
                          <a:stretch>
                            <a:fillRect/>
                          </a:stretch>
                        </pic:blipFill>
                        <pic:spPr>
                          <a:xfrm>
                            <a:off x="0" y="0"/>
                            <a:ext cx="2861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011" cy="420624"/>
                  <wp:docPr id="2138" name="Picture 2138"/>
                  <wp:cNvGraphicFramePr>
                    <a:graphicFrameLocks noChangeAspect="1"/>
                  </wp:cNvGraphicFramePr>
                  <a:graphic>
                    <a:graphicData uri="http://schemas.openxmlformats.org/drawingml/2006/picture">
                      <pic:pic>
                        <pic:nvPicPr>
                          <pic:cNvPr id="0" name="owen_66_6.png"/>
                          <pic:cNvPicPr/>
                        </pic:nvPicPr>
                        <pic:blipFill>
                          <a:blip r:embed="rId2146"/>
                          <a:stretch>
                            <a:fillRect/>
                          </a:stretch>
                        </pic:blipFill>
                        <pic:spPr>
                          <a:xfrm>
                            <a:off x="0" y="0"/>
                            <a:ext cx="2840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9926" cy="420624"/>
                  <wp:docPr id="2146" name="Picture 2146"/>
                  <wp:cNvGraphicFramePr>
                    <a:graphicFrameLocks noChangeAspect="1"/>
                  </wp:cNvGraphicFramePr>
                  <a:graphic>
                    <a:graphicData uri="http://schemas.openxmlformats.org/drawingml/2006/picture">
                      <pic:pic>
                        <pic:nvPicPr>
                          <pic:cNvPr id="0" name="owen_67_6.png"/>
                          <pic:cNvPicPr/>
                        </pic:nvPicPr>
                        <pic:blipFill>
                          <a:blip r:embed="rId2154"/>
                          <a:stretch>
                            <a:fillRect/>
                          </a:stretch>
                        </pic:blipFill>
                        <pic:spPr>
                          <a:xfrm>
                            <a:off x="0" y="0"/>
                            <a:ext cx="199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767" cy="420624"/>
                  <wp:docPr id="2154" name="Picture 2154"/>
                  <wp:cNvGraphicFramePr>
                    <a:graphicFrameLocks noChangeAspect="1"/>
                  </wp:cNvGraphicFramePr>
                  <a:graphic>
                    <a:graphicData uri="http://schemas.openxmlformats.org/drawingml/2006/picture">
                      <pic:pic>
                        <pic:nvPicPr>
                          <pic:cNvPr id="0" name="owen_68_6.png"/>
                          <pic:cNvPicPr/>
                        </pic:nvPicPr>
                        <pic:blipFill>
                          <a:blip r:embed="rId2162"/>
                          <a:stretch>
                            <a:fillRect/>
                          </a:stretch>
                        </pic:blipFill>
                        <pic:spPr>
                          <a:xfrm>
                            <a:off x="0" y="0"/>
                            <a:ext cx="285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0644" cy="420624"/>
                  <wp:docPr id="2162" name="Picture 2162"/>
                  <wp:cNvGraphicFramePr>
                    <a:graphicFrameLocks noChangeAspect="1"/>
                  </wp:cNvGraphicFramePr>
                  <a:graphic>
                    <a:graphicData uri="http://schemas.openxmlformats.org/drawingml/2006/picture">
                      <pic:pic>
                        <pic:nvPicPr>
                          <pic:cNvPr id="0" name="owen_69_6.png"/>
                          <pic:cNvPicPr/>
                        </pic:nvPicPr>
                        <pic:blipFill>
                          <a:blip r:embed="rId2170"/>
                          <a:stretch>
                            <a:fillRect/>
                          </a:stretch>
                        </pic:blipFill>
                        <pic:spPr>
                          <a:xfrm>
                            <a:off x="0" y="0"/>
                            <a:ext cx="120644"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53887" cy="420624"/>
                  <wp:docPr id="2178" name="Picture 2178"/>
                  <wp:cNvGraphicFramePr>
                    <a:graphicFrameLocks noChangeAspect="1"/>
                  </wp:cNvGraphicFramePr>
                  <a:graphic>
                    <a:graphicData uri="http://schemas.openxmlformats.org/drawingml/2006/picture">
                      <pic:pic>
                        <pic:nvPicPr>
                          <pic:cNvPr id="0" name="owen_6c_6.png"/>
                          <pic:cNvPicPr/>
                        </pic:nvPicPr>
                        <pic:blipFill>
                          <a:blip r:embed="rId2186"/>
                          <a:stretch>
                            <a:fillRect/>
                          </a:stretch>
                        </pic:blipFill>
                        <pic:spPr>
                          <a:xfrm>
                            <a:off x="0" y="0"/>
                            <a:ext cx="153887"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22804" cy="420624"/>
                  <wp:docPr id="2099" name="Picture 2099"/>
                  <wp:cNvGraphicFramePr>
                    <a:graphicFrameLocks noChangeAspect="1"/>
                  </wp:cNvGraphicFramePr>
                  <a:graphic>
                    <a:graphicData uri="http://schemas.openxmlformats.org/drawingml/2006/picture">
                      <pic:pic>
                        <pic:nvPicPr>
                          <pic:cNvPr id="0" name="owen_61_7.png"/>
                          <pic:cNvPicPr/>
                        </pic:nvPicPr>
                        <pic:blipFill>
                          <a:blip r:embed="rId2107"/>
                          <a:stretch>
                            <a:fillRect/>
                          </a:stretch>
                        </pic:blipFill>
                        <pic:spPr>
                          <a:xfrm>
                            <a:off x="0" y="0"/>
                            <a:ext cx="3228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820" cy="420624"/>
                  <wp:docPr id="2107" name="Picture 2107"/>
                  <wp:cNvGraphicFramePr>
                    <a:graphicFrameLocks noChangeAspect="1"/>
                  </wp:cNvGraphicFramePr>
                  <a:graphic>
                    <a:graphicData uri="http://schemas.openxmlformats.org/drawingml/2006/picture">
                      <pic:pic>
                        <pic:nvPicPr>
                          <pic:cNvPr id="0" name="owen_62_7.png"/>
                          <pic:cNvPicPr/>
                        </pic:nvPicPr>
                        <pic:blipFill>
                          <a:blip r:embed="rId2115"/>
                          <a:stretch>
                            <a:fillRect/>
                          </a:stretch>
                        </pic:blipFill>
                        <pic:spPr>
                          <a:xfrm>
                            <a:off x="0" y="0"/>
                            <a:ext cx="2088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115" name="Picture 2115"/>
                  <wp:cNvGraphicFramePr>
                    <a:graphicFrameLocks noChangeAspect="1"/>
                  </wp:cNvGraphicFramePr>
                  <a:graphic>
                    <a:graphicData uri="http://schemas.openxmlformats.org/drawingml/2006/picture">
                      <pic:pic>
                        <pic:nvPicPr>
                          <pic:cNvPr id="0" name="owen_63_7.png"/>
                          <pic:cNvPicPr/>
                        </pic:nvPicPr>
                        <pic:blipFill>
                          <a:blip r:embed="rId2123"/>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451" cy="420624"/>
                  <wp:docPr id="2123" name="Picture 2123"/>
                  <wp:cNvGraphicFramePr>
                    <a:graphicFrameLocks noChangeAspect="1"/>
                  </wp:cNvGraphicFramePr>
                  <a:graphic>
                    <a:graphicData uri="http://schemas.openxmlformats.org/drawingml/2006/picture">
                      <pic:pic>
                        <pic:nvPicPr>
                          <pic:cNvPr id="0" name="owen_64_7.png"/>
                          <pic:cNvPicPr/>
                        </pic:nvPicPr>
                        <pic:blipFill>
                          <a:blip r:embed="rId2131"/>
                          <a:stretch>
                            <a:fillRect/>
                          </a:stretch>
                        </pic:blipFill>
                        <pic:spPr>
                          <a:xfrm>
                            <a:off x="0" y="0"/>
                            <a:ext cx="21345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6198" cy="420624"/>
                  <wp:docPr id="2131" name="Picture 2131"/>
                  <wp:cNvGraphicFramePr>
                    <a:graphicFrameLocks noChangeAspect="1"/>
                  </wp:cNvGraphicFramePr>
                  <a:graphic>
                    <a:graphicData uri="http://schemas.openxmlformats.org/drawingml/2006/picture">
                      <pic:pic>
                        <pic:nvPicPr>
                          <pic:cNvPr id="0" name="owen_65_7.png"/>
                          <pic:cNvPicPr/>
                        </pic:nvPicPr>
                        <pic:blipFill>
                          <a:blip r:embed="rId2139"/>
                          <a:stretch>
                            <a:fillRect/>
                          </a:stretch>
                        </pic:blipFill>
                        <pic:spPr>
                          <a:xfrm>
                            <a:off x="0" y="0"/>
                            <a:ext cx="28619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4011" cy="420624"/>
                  <wp:docPr id="2139" name="Picture 2139"/>
                  <wp:cNvGraphicFramePr>
                    <a:graphicFrameLocks noChangeAspect="1"/>
                  </wp:cNvGraphicFramePr>
                  <a:graphic>
                    <a:graphicData uri="http://schemas.openxmlformats.org/drawingml/2006/picture">
                      <pic:pic>
                        <pic:nvPicPr>
                          <pic:cNvPr id="0" name="owen_66_7.png"/>
                          <pic:cNvPicPr/>
                        </pic:nvPicPr>
                        <pic:blipFill>
                          <a:blip r:embed="rId2147"/>
                          <a:stretch>
                            <a:fillRect/>
                          </a:stretch>
                        </pic:blipFill>
                        <pic:spPr>
                          <a:xfrm>
                            <a:off x="0" y="0"/>
                            <a:ext cx="28401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9926" cy="420624"/>
                  <wp:docPr id="2147" name="Picture 2147"/>
                  <wp:cNvGraphicFramePr>
                    <a:graphicFrameLocks noChangeAspect="1"/>
                  </wp:cNvGraphicFramePr>
                  <a:graphic>
                    <a:graphicData uri="http://schemas.openxmlformats.org/drawingml/2006/picture">
                      <pic:pic>
                        <pic:nvPicPr>
                          <pic:cNvPr id="0" name="owen_67_7.png"/>
                          <pic:cNvPicPr/>
                        </pic:nvPicPr>
                        <pic:blipFill>
                          <a:blip r:embed="rId2155"/>
                          <a:stretch>
                            <a:fillRect/>
                          </a:stretch>
                        </pic:blipFill>
                        <pic:spPr>
                          <a:xfrm>
                            <a:off x="0" y="0"/>
                            <a:ext cx="19992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767" cy="420624"/>
                  <wp:docPr id="2155" name="Picture 2155"/>
                  <wp:cNvGraphicFramePr>
                    <a:graphicFrameLocks noChangeAspect="1"/>
                  </wp:cNvGraphicFramePr>
                  <a:graphic>
                    <a:graphicData uri="http://schemas.openxmlformats.org/drawingml/2006/picture">
                      <pic:pic>
                        <pic:nvPicPr>
                          <pic:cNvPr id="0" name="owen_68_7.png"/>
                          <pic:cNvPicPr/>
                        </pic:nvPicPr>
                        <pic:blipFill>
                          <a:blip r:embed="rId2163"/>
                          <a:stretch>
                            <a:fillRect/>
                          </a:stretch>
                        </pic:blipFill>
                        <pic:spPr>
                          <a:xfrm>
                            <a:off x="0" y="0"/>
                            <a:ext cx="285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0644" cy="420624"/>
                  <wp:docPr id="2163" name="Picture 2163"/>
                  <wp:cNvGraphicFramePr>
                    <a:graphicFrameLocks noChangeAspect="1"/>
                  </wp:cNvGraphicFramePr>
                  <a:graphic>
                    <a:graphicData uri="http://schemas.openxmlformats.org/drawingml/2006/picture">
                      <pic:pic>
                        <pic:nvPicPr>
                          <pic:cNvPr id="0" name="owen_69_7.png"/>
                          <pic:cNvPicPr/>
                        </pic:nvPicPr>
                        <pic:blipFill>
                          <a:blip r:embed="rId2171"/>
                          <a:stretch>
                            <a:fillRect/>
                          </a:stretch>
                        </pic:blipFill>
                        <pic:spPr>
                          <a:xfrm>
                            <a:off x="0" y="0"/>
                            <a:ext cx="120644"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53887" cy="420624"/>
                  <wp:docPr id="2179" name="Picture 2179"/>
                  <wp:cNvGraphicFramePr>
                    <a:graphicFrameLocks noChangeAspect="1"/>
                  </wp:cNvGraphicFramePr>
                  <a:graphic>
                    <a:graphicData uri="http://schemas.openxmlformats.org/drawingml/2006/picture">
                      <pic:pic>
                        <pic:nvPicPr>
                          <pic:cNvPr id="0" name="owen_6c_7.png"/>
                          <pic:cNvPicPr/>
                        </pic:nvPicPr>
                        <pic:blipFill>
                          <a:blip r:embed="rId2187"/>
                          <a:stretch>
                            <a:fillRect/>
                          </a:stretch>
                        </pic:blipFill>
                        <pic:spPr>
                          <a:xfrm>
                            <a:off x="0" y="0"/>
                            <a:ext cx="153887" cy="420624"/>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c>
          <w:tcPr>
            <w:tcW w:type="dxa" w:w="888"/>
          </w:tcPr>
          <w:p>
            <w:pPr>
              <w:spacing w:after="0"/>
              <w:jc w:val="center"/>
            </w:pPr>
            <w:r/>
            <w:r>
              <w:rPr>
                <w:b/>
                <w:sz w:val="26"/>
              </w:rPr>
              <w:t>y</w:t>
            </w:r>
          </w:p>
        </w:tc>
      </w:tr>
      <w:tr>
        <w:tc>
          <w:tcPr>
            <w:tcW w:type="dxa" w:w="888"/>
          </w:tcPr>
          <w:p>
            <w:pPr>
              <w:spacing w:after="0"/>
              <w:jc w:val="center"/>
            </w:pPr>
            <w:r/>
            <w:r>
              <w:drawing>
                <wp:inline xmlns:a="http://schemas.openxmlformats.org/drawingml/2006/main" xmlns:pic="http://schemas.openxmlformats.org/drawingml/2006/picture">
                  <wp:extent cx="365760" cy="350831"/>
                  <wp:docPr id="2180" name="Picture 2180"/>
                  <wp:cNvGraphicFramePr>
                    <a:graphicFrameLocks noChangeAspect="1"/>
                  </wp:cNvGraphicFramePr>
                  <a:graphic>
                    <a:graphicData uri="http://schemas.openxmlformats.org/drawingml/2006/picture">
                      <pic:pic>
                        <pic:nvPicPr>
                          <pic:cNvPr id="0" name="owen_6d_0.png"/>
                          <pic:cNvPicPr/>
                        </pic:nvPicPr>
                        <pic:blipFill>
                          <a:blip r:embed="rId2188"/>
                          <a:stretch>
                            <a:fillRect/>
                          </a:stretch>
                        </pic:blipFill>
                        <pic:spPr>
                          <a:xfrm>
                            <a:off x="0" y="0"/>
                            <a:ext cx="365760" cy="3508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908" cy="420624"/>
                  <wp:docPr id="2188" name="Picture 2188"/>
                  <wp:cNvGraphicFramePr>
                    <a:graphicFrameLocks noChangeAspect="1"/>
                  </wp:cNvGraphicFramePr>
                  <a:graphic>
                    <a:graphicData uri="http://schemas.openxmlformats.org/drawingml/2006/picture">
                      <pic:pic>
                        <pic:nvPicPr>
                          <pic:cNvPr id="0" name="owen_6e_0.png"/>
                          <pic:cNvPicPr/>
                        </pic:nvPicPr>
                        <pic:blipFill>
                          <a:blip r:embed="rId2196"/>
                          <a:stretch>
                            <a:fillRect/>
                          </a:stretch>
                        </pic:blipFill>
                        <pic:spPr>
                          <a:xfrm>
                            <a:off x="0" y="0"/>
                            <a:ext cx="281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732" cy="420624"/>
                  <wp:docPr id="2196" name="Picture 2196"/>
                  <wp:cNvGraphicFramePr>
                    <a:graphicFrameLocks noChangeAspect="1"/>
                  </wp:cNvGraphicFramePr>
                  <a:graphic>
                    <a:graphicData uri="http://schemas.openxmlformats.org/drawingml/2006/picture">
                      <pic:pic>
                        <pic:nvPicPr>
                          <pic:cNvPr id="0" name="owen_6f_0.png"/>
                          <pic:cNvPicPr/>
                        </pic:nvPicPr>
                        <pic:blipFill>
                          <a:blip r:embed="rId2204"/>
                          <a:stretch>
                            <a:fillRect/>
                          </a:stretch>
                        </pic:blipFill>
                        <pic:spPr>
                          <a:xfrm>
                            <a:off x="0" y="0"/>
                            <a:ext cx="3497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017" cy="420624"/>
                  <wp:docPr id="2204" name="Picture 2204"/>
                  <wp:cNvGraphicFramePr>
                    <a:graphicFrameLocks noChangeAspect="1"/>
                  </wp:cNvGraphicFramePr>
                  <a:graphic>
                    <a:graphicData uri="http://schemas.openxmlformats.org/drawingml/2006/picture">
                      <pic:pic>
                        <pic:nvPicPr>
                          <pic:cNvPr id="0" name="owen_70_0.png"/>
                          <pic:cNvPicPr/>
                        </pic:nvPicPr>
                        <pic:blipFill>
                          <a:blip r:embed="rId2212"/>
                          <a:stretch>
                            <a:fillRect/>
                          </a:stretch>
                        </pic:blipFill>
                        <pic:spPr>
                          <a:xfrm>
                            <a:off x="0" y="0"/>
                            <a:ext cx="1640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117" cy="420624"/>
                  <wp:docPr id="2212" name="Picture 2212"/>
                  <wp:cNvGraphicFramePr>
                    <a:graphicFrameLocks noChangeAspect="1"/>
                  </wp:cNvGraphicFramePr>
                  <a:graphic>
                    <a:graphicData uri="http://schemas.openxmlformats.org/drawingml/2006/picture">
                      <pic:pic>
                        <pic:nvPicPr>
                          <pic:cNvPr id="0" name="owen_72_0.png"/>
                          <pic:cNvPicPr/>
                        </pic:nvPicPr>
                        <pic:blipFill>
                          <a:blip r:embed="rId2220"/>
                          <a:stretch>
                            <a:fillRect/>
                          </a:stretch>
                        </pic:blipFill>
                        <pic:spPr>
                          <a:xfrm>
                            <a:off x="0" y="0"/>
                            <a:ext cx="2331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727" cy="420624"/>
                  <wp:docPr id="2220" name="Picture 2220"/>
                  <wp:cNvGraphicFramePr>
                    <a:graphicFrameLocks noChangeAspect="1"/>
                  </wp:cNvGraphicFramePr>
                  <a:graphic>
                    <a:graphicData uri="http://schemas.openxmlformats.org/drawingml/2006/picture">
                      <pic:pic>
                        <pic:nvPicPr>
                          <pic:cNvPr id="0" name="owen_73_0.png"/>
                          <pic:cNvPicPr/>
                        </pic:nvPicPr>
                        <pic:blipFill>
                          <a:blip r:embed="rId2228"/>
                          <a:stretch>
                            <a:fillRect/>
                          </a:stretch>
                        </pic:blipFill>
                        <pic:spPr>
                          <a:xfrm>
                            <a:off x="0" y="0"/>
                            <a:ext cx="2787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228" name="Picture 2228"/>
                  <wp:cNvGraphicFramePr>
                    <a:graphicFrameLocks noChangeAspect="1"/>
                  </wp:cNvGraphicFramePr>
                  <a:graphic>
                    <a:graphicData uri="http://schemas.openxmlformats.org/drawingml/2006/picture">
                      <pic:pic>
                        <pic:nvPicPr>
                          <pic:cNvPr id="0" name="owen_74_0.png"/>
                          <pic:cNvPicPr/>
                        </pic:nvPicPr>
                        <pic:blipFill>
                          <a:blip r:embed="rId2236"/>
                          <a:stretch>
                            <a:fillRect/>
                          </a:stretch>
                        </pic:blipFill>
                        <pic:spPr>
                          <a:xfrm>
                            <a:off x="0" y="0"/>
                            <a:ext cx="2487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540" cy="420624"/>
                  <wp:docPr id="2236" name="Picture 2236"/>
                  <wp:cNvGraphicFramePr>
                    <a:graphicFrameLocks noChangeAspect="1"/>
                  </wp:cNvGraphicFramePr>
                  <a:graphic>
                    <a:graphicData uri="http://schemas.openxmlformats.org/drawingml/2006/picture">
                      <pic:pic>
                        <pic:nvPicPr>
                          <pic:cNvPr id="0" name="owen_75_0.png"/>
                          <pic:cNvPicPr/>
                        </pic:nvPicPr>
                        <pic:blipFill>
                          <a:blip r:embed="rId2244"/>
                          <a:stretch>
                            <a:fillRect/>
                          </a:stretch>
                        </pic:blipFill>
                        <pic:spPr>
                          <a:xfrm>
                            <a:off x="0" y="0"/>
                            <a:ext cx="3395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837" cy="420624"/>
                  <wp:docPr id="2244" name="Picture 2244"/>
                  <wp:cNvGraphicFramePr>
                    <a:graphicFrameLocks noChangeAspect="1"/>
                  </wp:cNvGraphicFramePr>
                  <a:graphic>
                    <a:graphicData uri="http://schemas.openxmlformats.org/drawingml/2006/picture">
                      <pic:pic>
                        <pic:nvPicPr>
                          <pic:cNvPr id="0" name="owen_76_0.png"/>
                          <pic:cNvPicPr/>
                        </pic:nvPicPr>
                        <pic:blipFill>
                          <a:blip r:embed="rId2252"/>
                          <a:stretch>
                            <a:fillRect/>
                          </a:stretch>
                        </pic:blipFill>
                        <pic:spPr>
                          <a:xfrm>
                            <a:off x="0" y="0"/>
                            <a:ext cx="2648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799"/>
                  <wp:docPr id="2252" name="Picture 2252"/>
                  <wp:cNvGraphicFramePr>
                    <a:graphicFrameLocks noChangeAspect="1"/>
                  </wp:cNvGraphicFramePr>
                  <a:graphic>
                    <a:graphicData uri="http://schemas.openxmlformats.org/drawingml/2006/picture">
                      <pic:pic>
                        <pic:nvPicPr>
                          <pic:cNvPr id="0" name="owen_77_0.png"/>
                          <pic:cNvPicPr/>
                        </pic:nvPicPr>
                        <pic:blipFill>
                          <a:blip r:embed="rId2260"/>
                          <a:stretch>
                            <a:fillRect/>
                          </a:stretch>
                        </pic:blipFill>
                        <pic:spPr>
                          <a:xfrm>
                            <a:off x="0" y="0"/>
                            <a:ext cx="365760" cy="40279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9207"/>
                  <wp:docPr id="2260" name="Picture 2260"/>
                  <wp:cNvGraphicFramePr>
                    <a:graphicFrameLocks noChangeAspect="1"/>
                  </wp:cNvGraphicFramePr>
                  <a:graphic>
                    <a:graphicData uri="http://schemas.openxmlformats.org/drawingml/2006/picture">
                      <pic:pic>
                        <pic:nvPicPr>
                          <pic:cNvPr id="0" name="owen_78_0.png"/>
                          <pic:cNvPicPr/>
                        </pic:nvPicPr>
                        <pic:blipFill>
                          <a:blip r:embed="rId2268"/>
                          <a:stretch>
                            <a:fillRect/>
                          </a:stretch>
                        </pic:blipFill>
                        <pic:spPr>
                          <a:xfrm>
                            <a:off x="0" y="0"/>
                            <a:ext cx="365760" cy="38920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4538" cy="420624"/>
                  <wp:docPr id="2263" name="Picture 2263"/>
                  <wp:cNvGraphicFramePr>
                    <a:graphicFrameLocks noChangeAspect="1"/>
                  </wp:cNvGraphicFramePr>
                  <a:graphic>
                    <a:graphicData uri="http://schemas.openxmlformats.org/drawingml/2006/picture">
                      <pic:pic>
                        <pic:nvPicPr>
                          <pic:cNvPr id="0" name="owen_79_0.png"/>
                          <pic:cNvPicPr/>
                        </pic:nvPicPr>
                        <pic:blipFill>
                          <a:blip r:embed="rId2271"/>
                          <a:stretch>
                            <a:fillRect/>
                          </a:stretch>
                        </pic:blipFill>
                        <pic:spPr>
                          <a:xfrm>
                            <a:off x="0" y="0"/>
                            <a:ext cx="19453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0831"/>
                  <wp:docPr id="2181" name="Picture 2181"/>
                  <wp:cNvGraphicFramePr>
                    <a:graphicFrameLocks noChangeAspect="1"/>
                  </wp:cNvGraphicFramePr>
                  <a:graphic>
                    <a:graphicData uri="http://schemas.openxmlformats.org/drawingml/2006/picture">
                      <pic:pic>
                        <pic:nvPicPr>
                          <pic:cNvPr id="0" name="owen_6d_1.png"/>
                          <pic:cNvPicPr/>
                        </pic:nvPicPr>
                        <pic:blipFill>
                          <a:blip r:embed="rId2189"/>
                          <a:stretch>
                            <a:fillRect/>
                          </a:stretch>
                        </pic:blipFill>
                        <pic:spPr>
                          <a:xfrm>
                            <a:off x="0" y="0"/>
                            <a:ext cx="365760" cy="3508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908" cy="420624"/>
                  <wp:docPr id="2189" name="Picture 2189"/>
                  <wp:cNvGraphicFramePr>
                    <a:graphicFrameLocks noChangeAspect="1"/>
                  </wp:cNvGraphicFramePr>
                  <a:graphic>
                    <a:graphicData uri="http://schemas.openxmlformats.org/drawingml/2006/picture">
                      <pic:pic>
                        <pic:nvPicPr>
                          <pic:cNvPr id="0" name="owen_6e_1.png"/>
                          <pic:cNvPicPr/>
                        </pic:nvPicPr>
                        <pic:blipFill>
                          <a:blip r:embed="rId2197"/>
                          <a:stretch>
                            <a:fillRect/>
                          </a:stretch>
                        </pic:blipFill>
                        <pic:spPr>
                          <a:xfrm>
                            <a:off x="0" y="0"/>
                            <a:ext cx="281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732" cy="420624"/>
                  <wp:docPr id="2197" name="Picture 2197"/>
                  <wp:cNvGraphicFramePr>
                    <a:graphicFrameLocks noChangeAspect="1"/>
                  </wp:cNvGraphicFramePr>
                  <a:graphic>
                    <a:graphicData uri="http://schemas.openxmlformats.org/drawingml/2006/picture">
                      <pic:pic>
                        <pic:nvPicPr>
                          <pic:cNvPr id="0" name="owen_6f_1.png"/>
                          <pic:cNvPicPr/>
                        </pic:nvPicPr>
                        <pic:blipFill>
                          <a:blip r:embed="rId2205"/>
                          <a:stretch>
                            <a:fillRect/>
                          </a:stretch>
                        </pic:blipFill>
                        <pic:spPr>
                          <a:xfrm>
                            <a:off x="0" y="0"/>
                            <a:ext cx="3497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017" cy="420624"/>
                  <wp:docPr id="2205" name="Picture 2205"/>
                  <wp:cNvGraphicFramePr>
                    <a:graphicFrameLocks noChangeAspect="1"/>
                  </wp:cNvGraphicFramePr>
                  <a:graphic>
                    <a:graphicData uri="http://schemas.openxmlformats.org/drawingml/2006/picture">
                      <pic:pic>
                        <pic:nvPicPr>
                          <pic:cNvPr id="0" name="owen_70_1.png"/>
                          <pic:cNvPicPr/>
                        </pic:nvPicPr>
                        <pic:blipFill>
                          <a:blip r:embed="rId2213"/>
                          <a:stretch>
                            <a:fillRect/>
                          </a:stretch>
                        </pic:blipFill>
                        <pic:spPr>
                          <a:xfrm>
                            <a:off x="0" y="0"/>
                            <a:ext cx="1640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117" cy="420624"/>
                  <wp:docPr id="2213" name="Picture 2213"/>
                  <wp:cNvGraphicFramePr>
                    <a:graphicFrameLocks noChangeAspect="1"/>
                  </wp:cNvGraphicFramePr>
                  <a:graphic>
                    <a:graphicData uri="http://schemas.openxmlformats.org/drawingml/2006/picture">
                      <pic:pic>
                        <pic:nvPicPr>
                          <pic:cNvPr id="0" name="owen_72_1.png"/>
                          <pic:cNvPicPr/>
                        </pic:nvPicPr>
                        <pic:blipFill>
                          <a:blip r:embed="rId2221"/>
                          <a:stretch>
                            <a:fillRect/>
                          </a:stretch>
                        </pic:blipFill>
                        <pic:spPr>
                          <a:xfrm>
                            <a:off x="0" y="0"/>
                            <a:ext cx="2331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727" cy="420624"/>
                  <wp:docPr id="2221" name="Picture 2221"/>
                  <wp:cNvGraphicFramePr>
                    <a:graphicFrameLocks noChangeAspect="1"/>
                  </wp:cNvGraphicFramePr>
                  <a:graphic>
                    <a:graphicData uri="http://schemas.openxmlformats.org/drawingml/2006/picture">
                      <pic:pic>
                        <pic:nvPicPr>
                          <pic:cNvPr id="0" name="owen_73_1.png"/>
                          <pic:cNvPicPr/>
                        </pic:nvPicPr>
                        <pic:blipFill>
                          <a:blip r:embed="rId2229"/>
                          <a:stretch>
                            <a:fillRect/>
                          </a:stretch>
                        </pic:blipFill>
                        <pic:spPr>
                          <a:xfrm>
                            <a:off x="0" y="0"/>
                            <a:ext cx="2787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229" name="Picture 2229"/>
                  <wp:cNvGraphicFramePr>
                    <a:graphicFrameLocks noChangeAspect="1"/>
                  </wp:cNvGraphicFramePr>
                  <a:graphic>
                    <a:graphicData uri="http://schemas.openxmlformats.org/drawingml/2006/picture">
                      <pic:pic>
                        <pic:nvPicPr>
                          <pic:cNvPr id="0" name="owen_74_1.png"/>
                          <pic:cNvPicPr/>
                        </pic:nvPicPr>
                        <pic:blipFill>
                          <a:blip r:embed="rId2237"/>
                          <a:stretch>
                            <a:fillRect/>
                          </a:stretch>
                        </pic:blipFill>
                        <pic:spPr>
                          <a:xfrm>
                            <a:off x="0" y="0"/>
                            <a:ext cx="2487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540" cy="420624"/>
                  <wp:docPr id="2237" name="Picture 2237"/>
                  <wp:cNvGraphicFramePr>
                    <a:graphicFrameLocks noChangeAspect="1"/>
                  </wp:cNvGraphicFramePr>
                  <a:graphic>
                    <a:graphicData uri="http://schemas.openxmlformats.org/drawingml/2006/picture">
                      <pic:pic>
                        <pic:nvPicPr>
                          <pic:cNvPr id="0" name="owen_75_1.png"/>
                          <pic:cNvPicPr/>
                        </pic:nvPicPr>
                        <pic:blipFill>
                          <a:blip r:embed="rId2245"/>
                          <a:stretch>
                            <a:fillRect/>
                          </a:stretch>
                        </pic:blipFill>
                        <pic:spPr>
                          <a:xfrm>
                            <a:off x="0" y="0"/>
                            <a:ext cx="3395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837" cy="420624"/>
                  <wp:docPr id="2245" name="Picture 2245"/>
                  <wp:cNvGraphicFramePr>
                    <a:graphicFrameLocks noChangeAspect="1"/>
                  </wp:cNvGraphicFramePr>
                  <a:graphic>
                    <a:graphicData uri="http://schemas.openxmlformats.org/drawingml/2006/picture">
                      <pic:pic>
                        <pic:nvPicPr>
                          <pic:cNvPr id="0" name="owen_76_1.png"/>
                          <pic:cNvPicPr/>
                        </pic:nvPicPr>
                        <pic:blipFill>
                          <a:blip r:embed="rId2253"/>
                          <a:stretch>
                            <a:fillRect/>
                          </a:stretch>
                        </pic:blipFill>
                        <pic:spPr>
                          <a:xfrm>
                            <a:off x="0" y="0"/>
                            <a:ext cx="2648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799"/>
                  <wp:docPr id="2253" name="Picture 2253"/>
                  <wp:cNvGraphicFramePr>
                    <a:graphicFrameLocks noChangeAspect="1"/>
                  </wp:cNvGraphicFramePr>
                  <a:graphic>
                    <a:graphicData uri="http://schemas.openxmlformats.org/drawingml/2006/picture">
                      <pic:pic>
                        <pic:nvPicPr>
                          <pic:cNvPr id="0" name="owen_77_1.png"/>
                          <pic:cNvPicPr/>
                        </pic:nvPicPr>
                        <pic:blipFill>
                          <a:blip r:embed="rId2261"/>
                          <a:stretch>
                            <a:fillRect/>
                          </a:stretch>
                        </pic:blipFill>
                        <pic:spPr>
                          <a:xfrm>
                            <a:off x="0" y="0"/>
                            <a:ext cx="365760" cy="40279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9207"/>
                  <wp:docPr id="2261" name="Picture 2261"/>
                  <wp:cNvGraphicFramePr>
                    <a:graphicFrameLocks noChangeAspect="1"/>
                  </wp:cNvGraphicFramePr>
                  <a:graphic>
                    <a:graphicData uri="http://schemas.openxmlformats.org/drawingml/2006/picture">
                      <pic:pic>
                        <pic:nvPicPr>
                          <pic:cNvPr id="0" name="owen_78_1.png"/>
                          <pic:cNvPicPr/>
                        </pic:nvPicPr>
                        <pic:blipFill>
                          <a:blip r:embed="rId2269"/>
                          <a:stretch>
                            <a:fillRect/>
                          </a:stretch>
                        </pic:blipFill>
                        <pic:spPr>
                          <a:xfrm>
                            <a:off x="0" y="0"/>
                            <a:ext cx="365760" cy="38920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4538" cy="420624"/>
                  <wp:docPr id="2264" name="Picture 2264"/>
                  <wp:cNvGraphicFramePr>
                    <a:graphicFrameLocks noChangeAspect="1"/>
                  </wp:cNvGraphicFramePr>
                  <a:graphic>
                    <a:graphicData uri="http://schemas.openxmlformats.org/drawingml/2006/picture">
                      <pic:pic>
                        <pic:nvPicPr>
                          <pic:cNvPr id="0" name="owen_79_1.png"/>
                          <pic:cNvPicPr/>
                        </pic:nvPicPr>
                        <pic:blipFill>
                          <a:blip r:embed="rId2272"/>
                          <a:stretch>
                            <a:fillRect/>
                          </a:stretch>
                        </pic:blipFill>
                        <pic:spPr>
                          <a:xfrm>
                            <a:off x="0" y="0"/>
                            <a:ext cx="19453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0831"/>
                  <wp:docPr id="2182" name="Picture 2182"/>
                  <wp:cNvGraphicFramePr>
                    <a:graphicFrameLocks noChangeAspect="1"/>
                  </wp:cNvGraphicFramePr>
                  <a:graphic>
                    <a:graphicData uri="http://schemas.openxmlformats.org/drawingml/2006/picture">
                      <pic:pic>
                        <pic:nvPicPr>
                          <pic:cNvPr id="0" name="owen_6d_2.png"/>
                          <pic:cNvPicPr/>
                        </pic:nvPicPr>
                        <pic:blipFill>
                          <a:blip r:embed="rId2190"/>
                          <a:stretch>
                            <a:fillRect/>
                          </a:stretch>
                        </pic:blipFill>
                        <pic:spPr>
                          <a:xfrm>
                            <a:off x="0" y="0"/>
                            <a:ext cx="365760" cy="3508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908" cy="420624"/>
                  <wp:docPr id="2190" name="Picture 2190"/>
                  <wp:cNvGraphicFramePr>
                    <a:graphicFrameLocks noChangeAspect="1"/>
                  </wp:cNvGraphicFramePr>
                  <a:graphic>
                    <a:graphicData uri="http://schemas.openxmlformats.org/drawingml/2006/picture">
                      <pic:pic>
                        <pic:nvPicPr>
                          <pic:cNvPr id="0" name="owen_6e_2.png"/>
                          <pic:cNvPicPr/>
                        </pic:nvPicPr>
                        <pic:blipFill>
                          <a:blip r:embed="rId2198"/>
                          <a:stretch>
                            <a:fillRect/>
                          </a:stretch>
                        </pic:blipFill>
                        <pic:spPr>
                          <a:xfrm>
                            <a:off x="0" y="0"/>
                            <a:ext cx="281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732" cy="420624"/>
                  <wp:docPr id="2198" name="Picture 2198"/>
                  <wp:cNvGraphicFramePr>
                    <a:graphicFrameLocks noChangeAspect="1"/>
                  </wp:cNvGraphicFramePr>
                  <a:graphic>
                    <a:graphicData uri="http://schemas.openxmlformats.org/drawingml/2006/picture">
                      <pic:pic>
                        <pic:nvPicPr>
                          <pic:cNvPr id="0" name="owen_6f_2.png"/>
                          <pic:cNvPicPr/>
                        </pic:nvPicPr>
                        <pic:blipFill>
                          <a:blip r:embed="rId2206"/>
                          <a:stretch>
                            <a:fillRect/>
                          </a:stretch>
                        </pic:blipFill>
                        <pic:spPr>
                          <a:xfrm>
                            <a:off x="0" y="0"/>
                            <a:ext cx="3497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017" cy="420624"/>
                  <wp:docPr id="2206" name="Picture 2206"/>
                  <wp:cNvGraphicFramePr>
                    <a:graphicFrameLocks noChangeAspect="1"/>
                  </wp:cNvGraphicFramePr>
                  <a:graphic>
                    <a:graphicData uri="http://schemas.openxmlformats.org/drawingml/2006/picture">
                      <pic:pic>
                        <pic:nvPicPr>
                          <pic:cNvPr id="0" name="owen_70_2.png"/>
                          <pic:cNvPicPr/>
                        </pic:nvPicPr>
                        <pic:blipFill>
                          <a:blip r:embed="rId2214"/>
                          <a:stretch>
                            <a:fillRect/>
                          </a:stretch>
                        </pic:blipFill>
                        <pic:spPr>
                          <a:xfrm>
                            <a:off x="0" y="0"/>
                            <a:ext cx="1640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117" cy="420624"/>
                  <wp:docPr id="2214" name="Picture 2214"/>
                  <wp:cNvGraphicFramePr>
                    <a:graphicFrameLocks noChangeAspect="1"/>
                  </wp:cNvGraphicFramePr>
                  <a:graphic>
                    <a:graphicData uri="http://schemas.openxmlformats.org/drawingml/2006/picture">
                      <pic:pic>
                        <pic:nvPicPr>
                          <pic:cNvPr id="0" name="owen_72_2.png"/>
                          <pic:cNvPicPr/>
                        </pic:nvPicPr>
                        <pic:blipFill>
                          <a:blip r:embed="rId2222"/>
                          <a:stretch>
                            <a:fillRect/>
                          </a:stretch>
                        </pic:blipFill>
                        <pic:spPr>
                          <a:xfrm>
                            <a:off x="0" y="0"/>
                            <a:ext cx="2331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727" cy="420624"/>
                  <wp:docPr id="2222" name="Picture 2222"/>
                  <wp:cNvGraphicFramePr>
                    <a:graphicFrameLocks noChangeAspect="1"/>
                  </wp:cNvGraphicFramePr>
                  <a:graphic>
                    <a:graphicData uri="http://schemas.openxmlformats.org/drawingml/2006/picture">
                      <pic:pic>
                        <pic:nvPicPr>
                          <pic:cNvPr id="0" name="owen_73_2.png"/>
                          <pic:cNvPicPr/>
                        </pic:nvPicPr>
                        <pic:blipFill>
                          <a:blip r:embed="rId2230"/>
                          <a:stretch>
                            <a:fillRect/>
                          </a:stretch>
                        </pic:blipFill>
                        <pic:spPr>
                          <a:xfrm>
                            <a:off x="0" y="0"/>
                            <a:ext cx="2787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230" name="Picture 2230"/>
                  <wp:cNvGraphicFramePr>
                    <a:graphicFrameLocks noChangeAspect="1"/>
                  </wp:cNvGraphicFramePr>
                  <a:graphic>
                    <a:graphicData uri="http://schemas.openxmlformats.org/drawingml/2006/picture">
                      <pic:pic>
                        <pic:nvPicPr>
                          <pic:cNvPr id="0" name="owen_74_2.png"/>
                          <pic:cNvPicPr/>
                        </pic:nvPicPr>
                        <pic:blipFill>
                          <a:blip r:embed="rId2238"/>
                          <a:stretch>
                            <a:fillRect/>
                          </a:stretch>
                        </pic:blipFill>
                        <pic:spPr>
                          <a:xfrm>
                            <a:off x="0" y="0"/>
                            <a:ext cx="2487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540" cy="420624"/>
                  <wp:docPr id="2238" name="Picture 2238"/>
                  <wp:cNvGraphicFramePr>
                    <a:graphicFrameLocks noChangeAspect="1"/>
                  </wp:cNvGraphicFramePr>
                  <a:graphic>
                    <a:graphicData uri="http://schemas.openxmlformats.org/drawingml/2006/picture">
                      <pic:pic>
                        <pic:nvPicPr>
                          <pic:cNvPr id="0" name="owen_75_2.png"/>
                          <pic:cNvPicPr/>
                        </pic:nvPicPr>
                        <pic:blipFill>
                          <a:blip r:embed="rId2246"/>
                          <a:stretch>
                            <a:fillRect/>
                          </a:stretch>
                        </pic:blipFill>
                        <pic:spPr>
                          <a:xfrm>
                            <a:off x="0" y="0"/>
                            <a:ext cx="3395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837" cy="420624"/>
                  <wp:docPr id="2246" name="Picture 2246"/>
                  <wp:cNvGraphicFramePr>
                    <a:graphicFrameLocks noChangeAspect="1"/>
                  </wp:cNvGraphicFramePr>
                  <a:graphic>
                    <a:graphicData uri="http://schemas.openxmlformats.org/drawingml/2006/picture">
                      <pic:pic>
                        <pic:nvPicPr>
                          <pic:cNvPr id="0" name="owen_76_2.png"/>
                          <pic:cNvPicPr/>
                        </pic:nvPicPr>
                        <pic:blipFill>
                          <a:blip r:embed="rId2254"/>
                          <a:stretch>
                            <a:fillRect/>
                          </a:stretch>
                        </pic:blipFill>
                        <pic:spPr>
                          <a:xfrm>
                            <a:off x="0" y="0"/>
                            <a:ext cx="2648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799"/>
                  <wp:docPr id="2254" name="Picture 2254"/>
                  <wp:cNvGraphicFramePr>
                    <a:graphicFrameLocks noChangeAspect="1"/>
                  </wp:cNvGraphicFramePr>
                  <a:graphic>
                    <a:graphicData uri="http://schemas.openxmlformats.org/drawingml/2006/picture">
                      <pic:pic>
                        <pic:nvPicPr>
                          <pic:cNvPr id="0" name="owen_77_2.png"/>
                          <pic:cNvPicPr/>
                        </pic:nvPicPr>
                        <pic:blipFill>
                          <a:blip r:embed="rId2262"/>
                          <a:stretch>
                            <a:fillRect/>
                          </a:stretch>
                        </pic:blipFill>
                        <pic:spPr>
                          <a:xfrm>
                            <a:off x="0" y="0"/>
                            <a:ext cx="365760" cy="40279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9207"/>
                  <wp:docPr id="2262" name="Picture 2262"/>
                  <wp:cNvGraphicFramePr>
                    <a:graphicFrameLocks noChangeAspect="1"/>
                  </wp:cNvGraphicFramePr>
                  <a:graphic>
                    <a:graphicData uri="http://schemas.openxmlformats.org/drawingml/2006/picture">
                      <pic:pic>
                        <pic:nvPicPr>
                          <pic:cNvPr id="0" name="owen_78_2.png"/>
                          <pic:cNvPicPr/>
                        </pic:nvPicPr>
                        <pic:blipFill>
                          <a:blip r:embed="rId2270"/>
                          <a:stretch>
                            <a:fillRect/>
                          </a:stretch>
                        </pic:blipFill>
                        <pic:spPr>
                          <a:xfrm>
                            <a:off x="0" y="0"/>
                            <a:ext cx="365760" cy="38920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4538" cy="420624"/>
                  <wp:docPr id="2265" name="Picture 2265"/>
                  <wp:cNvGraphicFramePr>
                    <a:graphicFrameLocks noChangeAspect="1"/>
                  </wp:cNvGraphicFramePr>
                  <a:graphic>
                    <a:graphicData uri="http://schemas.openxmlformats.org/drawingml/2006/picture">
                      <pic:pic>
                        <pic:nvPicPr>
                          <pic:cNvPr id="0" name="owen_79_2.png"/>
                          <pic:cNvPicPr/>
                        </pic:nvPicPr>
                        <pic:blipFill>
                          <a:blip r:embed="rId2273"/>
                          <a:stretch>
                            <a:fillRect/>
                          </a:stretch>
                        </pic:blipFill>
                        <pic:spPr>
                          <a:xfrm>
                            <a:off x="0" y="0"/>
                            <a:ext cx="19453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0831"/>
                  <wp:docPr id="2183" name="Picture 2183"/>
                  <wp:cNvGraphicFramePr>
                    <a:graphicFrameLocks noChangeAspect="1"/>
                  </wp:cNvGraphicFramePr>
                  <a:graphic>
                    <a:graphicData uri="http://schemas.openxmlformats.org/drawingml/2006/picture">
                      <pic:pic>
                        <pic:nvPicPr>
                          <pic:cNvPr id="0" name="owen_6d_3.png"/>
                          <pic:cNvPicPr/>
                        </pic:nvPicPr>
                        <pic:blipFill>
                          <a:blip r:embed="rId2191"/>
                          <a:stretch>
                            <a:fillRect/>
                          </a:stretch>
                        </pic:blipFill>
                        <pic:spPr>
                          <a:xfrm>
                            <a:off x="0" y="0"/>
                            <a:ext cx="365760" cy="3508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908" cy="420624"/>
                  <wp:docPr id="2191" name="Picture 2191"/>
                  <wp:cNvGraphicFramePr>
                    <a:graphicFrameLocks noChangeAspect="1"/>
                  </wp:cNvGraphicFramePr>
                  <a:graphic>
                    <a:graphicData uri="http://schemas.openxmlformats.org/drawingml/2006/picture">
                      <pic:pic>
                        <pic:nvPicPr>
                          <pic:cNvPr id="0" name="owen_6e_3.png"/>
                          <pic:cNvPicPr/>
                        </pic:nvPicPr>
                        <pic:blipFill>
                          <a:blip r:embed="rId2199"/>
                          <a:stretch>
                            <a:fillRect/>
                          </a:stretch>
                        </pic:blipFill>
                        <pic:spPr>
                          <a:xfrm>
                            <a:off x="0" y="0"/>
                            <a:ext cx="281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732" cy="420624"/>
                  <wp:docPr id="2199" name="Picture 2199"/>
                  <wp:cNvGraphicFramePr>
                    <a:graphicFrameLocks noChangeAspect="1"/>
                  </wp:cNvGraphicFramePr>
                  <a:graphic>
                    <a:graphicData uri="http://schemas.openxmlformats.org/drawingml/2006/picture">
                      <pic:pic>
                        <pic:nvPicPr>
                          <pic:cNvPr id="0" name="owen_6f_3.png"/>
                          <pic:cNvPicPr/>
                        </pic:nvPicPr>
                        <pic:blipFill>
                          <a:blip r:embed="rId2207"/>
                          <a:stretch>
                            <a:fillRect/>
                          </a:stretch>
                        </pic:blipFill>
                        <pic:spPr>
                          <a:xfrm>
                            <a:off x="0" y="0"/>
                            <a:ext cx="3497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017" cy="420624"/>
                  <wp:docPr id="2207" name="Picture 2207"/>
                  <wp:cNvGraphicFramePr>
                    <a:graphicFrameLocks noChangeAspect="1"/>
                  </wp:cNvGraphicFramePr>
                  <a:graphic>
                    <a:graphicData uri="http://schemas.openxmlformats.org/drawingml/2006/picture">
                      <pic:pic>
                        <pic:nvPicPr>
                          <pic:cNvPr id="0" name="owen_70_3.png"/>
                          <pic:cNvPicPr/>
                        </pic:nvPicPr>
                        <pic:blipFill>
                          <a:blip r:embed="rId2215"/>
                          <a:stretch>
                            <a:fillRect/>
                          </a:stretch>
                        </pic:blipFill>
                        <pic:spPr>
                          <a:xfrm>
                            <a:off x="0" y="0"/>
                            <a:ext cx="1640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117" cy="420624"/>
                  <wp:docPr id="2215" name="Picture 2215"/>
                  <wp:cNvGraphicFramePr>
                    <a:graphicFrameLocks noChangeAspect="1"/>
                  </wp:cNvGraphicFramePr>
                  <a:graphic>
                    <a:graphicData uri="http://schemas.openxmlformats.org/drawingml/2006/picture">
                      <pic:pic>
                        <pic:nvPicPr>
                          <pic:cNvPr id="0" name="owen_72_3.png"/>
                          <pic:cNvPicPr/>
                        </pic:nvPicPr>
                        <pic:blipFill>
                          <a:blip r:embed="rId2223"/>
                          <a:stretch>
                            <a:fillRect/>
                          </a:stretch>
                        </pic:blipFill>
                        <pic:spPr>
                          <a:xfrm>
                            <a:off x="0" y="0"/>
                            <a:ext cx="2331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727" cy="420624"/>
                  <wp:docPr id="2223" name="Picture 2223"/>
                  <wp:cNvGraphicFramePr>
                    <a:graphicFrameLocks noChangeAspect="1"/>
                  </wp:cNvGraphicFramePr>
                  <a:graphic>
                    <a:graphicData uri="http://schemas.openxmlformats.org/drawingml/2006/picture">
                      <pic:pic>
                        <pic:nvPicPr>
                          <pic:cNvPr id="0" name="owen_73_3.png"/>
                          <pic:cNvPicPr/>
                        </pic:nvPicPr>
                        <pic:blipFill>
                          <a:blip r:embed="rId2231"/>
                          <a:stretch>
                            <a:fillRect/>
                          </a:stretch>
                        </pic:blipFill>
                        <pic:spPr>
                          <a:xfrm>
                            <a:off x="0" y="0"/>
                            <a:ext cx="2787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231" name="Picture 2231"/>
                  <wp:cNvGraphicFramePr>
                    <a:graphicFrameLocks noChangeAspect="1"/>
                  </wp:cNvGraphicFramePr>
                  <a:graphic>
                    <a:graphicData uri="http://schemas.openxmlformats.org/drawingml/2006/picture">
                      <pic:pic>
                        <pic:nvPicPr>
                          <pic:cNvPr id="0" name="owen_74_3.png"/>
                          <pic:cNvPicPr/>
                        </pic:nvPicPr>
                        <pic:blipFill>
                          <a:blip r:embed="rId2239"/>
                          <a:stretch>
                            <a:fillRect/>
                          </a:stretch>
                        </pic:blipFill>
                        <pic:spPr>
                          <a:xfrm>
                            <a:off x="0" y="0"/>
                            <a:ext cx="2487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540" cy="420624"/>
                  <wp:docPr id="2239" name="Picture 2239"/>
                  <wp:cNvGraphicFramePr>
                    <a:graphicFrameLocks noChangeAspect="1"/>
                  </wp:cNvGraphicFramePr>
                  <a:graphic>
                    <a:graphicData uri="http://schemas.openxmlformats.org/drawingml/2006/picture">
                      <pic:pic>
                        <pic:nvPicPr>
                          <pic:cNvPr id="0" name="owen_75_3.png"/>
                          <pic:cNvPicPr/>
                        </pic:nvPicPr>
                        <pic:blipFill>
                          <a:blip r:embed="rId2247"/>
                          <a:stretch>
                            <a:fillRect/>
                          </a:stretch>
                        </pic:blipFill>
                        <pic:spPr>
                          <a:xfrm>
                            <a:off x="0" y="0"/>
                            <a:ext cx="3395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837" cy="420624"/>
                  <wp:docPr id="2247" name="Picture 2247"/>
                  <wp:cNvGraphicFramePr>
                    <a:graphicFrameLocks noChangeAspect="1"/>
                  </wp:cNvGraphicFramePr>
                  <a:graphic>
                    <a:graphicData uri="http://schemas.openxmlformats.org/drawingml/2006/picture">
                      <pic:pic>
                        <pic:nvPicPr>
                          <pic:cNvPr id="0" name="owen_76_3.png"/>
                          <pic:cNvPicPr/>
                        </pic:nvPicPr>
                        <pic:blipFill>
                          <a:blip r:embed="rId2255"/>
                          <a:stretch>
                            <a:fillRect/>
                          </a:stretch>
                        </pic:blipFill>
                        <pic:spPr>
                          <a:xfrm>
                            <a:off x="0" y="0"/>
                            <a:ext cx="2648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799"/>
                  <wp:docPr id="2255" name="Picture 2255"/>
                  <wp:cNvGraphicFramePr>
                    <a:graphicFrameLocks noChangeAspect="1"/>
                  </wp:cNvGraphicFramePr>
                  <a:graphic>
                    <a:graphicData uri="http://schemas.openxmlformats.org/drawingml/2006/picture">
                      <pic:pic>
                        <pic:nvPicPr>
                          <pic:cNvPr id="0" name="owen_77_3.png"/>
                          <pic:cNvPicPr/>
                        </pic:nvPicPr>
                        <pic:blipFill>
                          <a:blip r:embed="rId2263"/>
                          <a:stretch>
                            <a:fillRect/>
                          </a:stretch>
                        </pic:blipFill>
                        <pic:spPr>
                          <a:xfrm>
                            <a:off x="0" y="0"/>
                            <a:ext cx="365760" cy="40279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4538" cy="420624"/>
                  <wp:docPr id="2266" name="Picture 2266"/>
                  <wp:cNvGraphicFramePr>
                    <a:graphicFrameLocks noChangeAspect="1"/>
                  </wp:cNvGraphicFramePr>
                  <a:graphic>
                    <a:graphicData uri="http://schemas.openxmlformats.org/drawingml/2006/picture">
                      <pic:pic>
                        <pic:nvPicPr>
                          <pic:cNvPr id="0" name="owen_79_3.png"/>
                          <pic:cNvPicPr/>
                        </pic:nvPicPr>
                        <pic:blipFill>
                          <a:blip r:embed="rId2274"/>
                          <a:stretch>
                            <a:fillRect/>
                          </a:stretch>
                        </pic:blipFill>
                        <pic:spPr>
                          <a:xfrm>
                            <a:off x="0" y="0"/>
                            <a:ext cx="19453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0831"/>
                  <wp:docPr id="2184" name="Picture 2184"/>
                  <wp:cNvGraphicFramePr>
                    <a:graphicFrameLocks noChangeAspect="1"/>
                  </wp:cNvGraphicFramePr>
                  <a:graphic>
                    <a:graphicData uri="http://schemas.openxmlformats.org/drawingml/2006/picture">
                      <pic:pic>
                        <pic:nvPicPr>
                          <pic:cNvPr id="0" name="owen_6d_4.png"/>
                          <pic:cNvPicPr/>
                        </pic:nvPicPr>
                        <pic:blipFill>
                          <a:blip r:embed="rId2192"/>
                          <a:stretch>
                            <a:fillRect/>
                          </a:stretch>
                        </pic:blipFill>
                        <pic:spPr>
                          <a:xfrm>
                            <a:off x="0" y="0"/>
                            <a:ext cx="365760" cy="3508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908" cy="420624"/>
                  <wp:docPr id="2192" name="Picture 2192"/>
                  <wp:cNvGraphicFramePr>
                    <a:graphicFrameLocks noChangeAspect="1"/>
                  </wp:cNvGraphicFramePr>
                  <a:graphic>
                    <a:graphicData uri="http://schemas.openxmlformats.org/drawingml/2006/picture">
                      <pic:pic>
                        <pic:nvPicPr>
                          <pic:cNvPr id="0" name="owen_6e_4.png"/>
                          <pic:cNvPicPr/>
                        </pic:nvPicPr>
                        <pic:blipFill>
                          <a:blip r:embed="rId2200"/>
                          <a:stretch>
                            <a:fillRect/>
                          </a:stretch>
                        </pic:blipFill>
                        <pic:spPr>
                          <a:xfrm>
                            <a:off x="0" y="0"/>
                            <a:ext cx="281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732" cy="420624"/>
                  <wp:docPr id="2200" name="Picture 2200"/>
                  <wp:cNvGraphicFramePr>
                    <a:graphicFrameLocks noChangeAspect="1"/>
                  </wp:cNvGraphicFramePr>
                  <a:graphic>
                    <a:graphicData uri="http://schemas.openxmlformats.org/drawingml/2006/picture">
                      <pic:pic>
                        <pic:nvPicPr>
                          <pic:cNvPr id="0" name="owen_6f_4.png"/>
                          <pic:cNvPicPr/>
                        </pic:nvPicPr>
                        <pic:blipFill>
                          <a:blip r:embed="rId2208"/>
                          <a:stretch>
                            <a:fillRect/>
                          </a:stretch>
                        </pic:blipFill>
                        <pic:spPr>
                          <a:xfrm>
                            <a:off x="0" y="0"/>
                            <a:ext cx="3497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017" cy="420624"/>
                  <wp:docPr id="2208" name="Picture 2208"/>
                  <wp:cNvGraphicFramePr>
                    <a:graphicFrameLocks noChangeAspect="1"/>
                  </wp:cNvGraphicFramePr>
                  <a:graphic>
                    <a:graphicData uri="http://schemas.openxmlformats.org/drawingml/2006/picture">
                      <pic:pic>
                        <pic:nvPicPr>
                          <pic:cNvPr id="0" name="owen_70_4.png"/>
                          <pic:cNvPicPr/>
                        </pic:nvPicPr>
                        <pic:blipFill>
                          <a:blip r:embed="rId2216"/>
                          <a:stretch>
                            <a:fillRect/>
                          </a:stretch>
                        </pic:blipFill>
                        <pic:spPr>
                          <a:xfrm>
                            <a:off x="0" y="0"/>
                            <a:ext cx="1640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117" cy="420624"/>
                  <wp:docPr id="2216" name="Picture 2216"/>
                  <wp:cNvGraphicFramePr>
                    <a:graphicFrameLocks noChangeAspect="1"/>
                  </wp:cNvGraphicFramePr>
                  <a:graphic>
                    <a:graphicData uri="http://schemas.openxmlformats.org/drawingml/2006/picture">
                      <pic:pic>
                        <pic:nvPicPr>
                          <pic:cNvPr id="0" name="owen_72_4.png"/>
                          <pic:cNvPicPr/>
                        </pic:nvPicPr>
                        <pic:blipFill>
                          <a:blip r:embed="rId2224"/>
                          <a:stretch>
                            <a:fillRect/>
                          </a:stretch>
                        </pic:blipFill>
                        <pic:spPr>
                          <a:xfrm>
                            <a:off x="0" y="0"/>
                            <a:ext cx="2331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727" cy="420624"/>
                  <wp:docPr id="2224" name="Picture 2224"/>
                  <wp:cNvGraphicFramePr>
                    <a:graphicFrameLocks noChangeAspect="1"/>
                  </wp:cNvGraphicFramePr>
                  <a:graphic>
                    <a:graphicData uri="http://schemas.openxmlformats.org/drawingml/2006/picture">
                      <pic:pic>
                        <pic:nvPicPr>
                          <pic:cNvPr id="0" name="owen_73_4.png"/>
                          <pic:cNvPicPr/>
                        </pic:nvPicPr>
                        <pic:blipFill>
                          <a:blip r:embed="rId2232"/>
                          <a:stretch>
                            <a:fillRect/>
                          </a:stretch>
                        </pic:blipFill>
                        <pic:spPr>
                          <a:xfrm>
                            <a:off x="0" y="0"/>
                            <a:ext cx="2787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232" name="Picture 2232"/>
                  <wp:cNvGraphicFramePr>
                    <a:graphicFrameLocks noChangeAspect="1"/>
                  </wp:cNvGraphicFramePr>
                  <a:graphic>
                    <a:graphicData uri="http://schemas.openxmlformats.org/drawingml/2006/picture">
                      <pic:pic>
                        <pic:nvPicPr>
                          <pic:cNvPr id="0" name="owen_74_4.png"/>
                          <pic:cNvPicPr/>
                        </pic:nvPicPr>
                        <pic:blipFill>
                          <a:blip r:embed="rId2240"/>
                          <a:stretch>
                            <a:fillRect/>
                          </a:stretch>
                        </pic:blipFill>
                        <pic:spPr>
                          <a:xfrm>
                            <a:off x="0" y="0"/>
                            <a:ext cx="2487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540" cy="420624"/>
                  <wp:docPr id="2240" name="Picture 2240"/>
                  <wp:cNvGraphicFramePr>
                    <a:graphicFrameLocks noChangeAspect="1"/>
                  </wp:cNvGraphicFramePr>
                  <a:graphic>
                    <a:graphicData uri="http://schemas.openxmlformats.org/drawingml/2006/picture">
                      <pic:pic>
                        <pic:nvPicPr>
                          <pic:cNvPr id="0" name="owen_75_4.png"/>
                          <pic:cNvPicPr/>
                        </pic:nvPicPr>
                        <pic:blipFill>
                          <a:blip r:embed="rId2248"/>
                          <a:stretch>
                            <a:fillRect/>
                          </a:stretch>
                        </pic:blipFill>
                        <pic:spPr>
                          <a:xfrm>
                            <a:off x="0" y="0"/>
                            <a:ext cx="3395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837" cy="420624"/>
                  <wp:docPr id="2248" name="Picture 2248"/>
                  <wp:cNvGraphicFramePr>
                    <a:graphicFrameLocks noChangeAspect="1"/>
                  </wp:cNvGraphicFramePr>
                  <a:graphic>
                    <a:graphicData uri="http://schemas.openxmlformats.org/drawingml/2006/picture">
                      <pic:pic>
                        <pic:nvPicPr>
                          <pic:cNvPr id="0" name="owen_76_4.png"/>
                          <pic:cNvPicPr/>
                        </pic:nvPicPr>
                        <pic:blipFill>
                          <a:blip r:embed="rId2256"/>
                          <a:stretch>
                            <a:fillRect/>
                          </a:stretch>
                        </pic:blipFill>
                        <pic:spPr>
                          <a:xfrm>
                            <a:off x="0" y="0"/>
                            <a:ext cx="2648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799"/>
                  <wp:docPr id="2256" name="Picture 2256"/>
                  <wp:cNvGraphicFramePr>
                    <a:graphicFrameLocks noChangeAspect="1"/>
                  </wp:cNvGraphicFramePr>
                  <a:graphic>
                    <a:graphicData uri="http://schemas.openxmlformats.org/drawingml/2006/picture">
                      <pic:pic>
                        <pic:nvPicPr>
                          <pic:cNvPr id="0" name="owen_77_4.png"/>
                          <pic:cNvPicPr/>
                        </pic:nvPicPr>
                        <pic:blipFill>
                          <a:blip r:embed="rId2264"/>
                          <a:stretch>
                            <a:fillRect/>
                          </a:stretch>
                        </pic:blipFill>
                        <pic:spPr>
                          <a:xfrm>
                            <a:off x="0" y="0"/>
                            <a:ext cx="365760" cy="40279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4538" cy="420624"/>
                  <wp:docPr id="2267" name="Picture 2267"/>
                  <wp:cNvGraphicFramePr>
                    <a:graphicFrameLocks noChangeAspect="1"/>
                  </wp:cNvGraphicFramePr>
                  <a:graphic>
                    <a:graphicData uri="http://schemas.openxmlformats.org/drawingml/2006/picture">
                      <pic:pic>
                        <pic:nvPicPr>
                          <pic:cNvPr id="0" name="owen_79_4.png"/>
                          <pic:cNvPicPr/>
                        </pic:nvPicPr>
                        <pic:blipFill>
                          <a:blip r:embed="rId2275"/>
                          <a:stretch>
                            <a:fillRect/>
                          </a:stretch>
                        </pic:blipFill>
                        <pic:spPr>
                          <a:xfrm>
                            <a:off x="0" y="0"/>
                            <a:ext cx="19453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0831"/>
                  <wp:docPr id="2185" name="Picture 2185"/>
                  <wp:cNvGraphicFramePr>
                    <a:graphicFrameLocks noChangeAspect="1"/>
                  </wp:cNvGraphicFramePr>
                  <a:graphic>
                    <a:graphicData uri="http://schemas.openxmlformats.org/drawingml/2006/picture">
                      <pic:pic>
                        <pic:nvPicPr>
                          <pic:cNvPr id="0" name="owen_6d_5.png"/>
                          <pic:cNvPicPr/>
                        </pic:nvPicPr>
                        <pic:blipFill>
                          <a:blip r:embed="rId2193"/>
                          <a:stretch>
                            <a:fillRect/>
                          </a:stretch>
                        </pic:blipFill>
                        <pic:spPr>
                          <a:xfrm>
                            <a:off x="0" y="0"/>
                            <a:ext cx="365760" cy="3508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908" cy="420624"/>
                  <wp:docPr id="2193" name="Picture 2193"/>
                  <wp:cNvGraphicFramePr>
                    <a:graphicFrameLocks noChangeAspect="1"/>
                  </wp:cNvGraphicFramePr>
                  <a:graphic>
                    <a:graphicData uri="http://schemas.openxmlformats.org/drawingml/2006/picture">
                      <pic:pic>
                        <pic:nvPicPr>
                          <pic:cNvPr id="0" name="owen_6e_5.png"/>
                          <pic:cNvPicPr/>
                        </pic:nvPicPr>
                        <pic:blipFill>
                          <a:blip r:embed="rId2201"/>
                          <a:stretch>
                            <a:fillRect/>
                          </a:stretch>
                        </pic:blipFill>
                        <pic:spPr>
                          <a:xfrm>
                            <a:off x="0" y="0"/>
                            <a:ext cx="281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732" cy="420624"/>
                  <wp:docPr id="2201" name="Picture 2201"/>
                  <wp:cNvGraphicFramePr>
                    <a:graphicFrameLocks noChangeAspect="1"/>
                  </wp:cNvGraphicFramePr>
                  <a:graphic>
                    <a:graphicData uri="http://schemas.openxmlformats.org/drawingml/2006/picture">
                      <pic:pic>
                        <pic:nvPicPr>
                          <pic:cNvPr id="0" name="owen_6f_5.png"/>
                          <pic:cNvPicPr/>
                        </pic:nvPicPr>
                        <pic:blipFill>
                          <a:blip r:embed="rId2209"/>
                          <a:stretch>
                            <a:fillRect/>
                          </a:stretch>
                        </pic:blipFill>
                        <pic:spPr>
                          <a:xfrm>
                            <a:off x="0" y="0"/>
                            <a:ext cx="3497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017" cy="420624"/>
                  <wp:docPr id="2209" name="Picture 2209"/>
                  <wp:cNvGraphicFramePr>
                    <a:graphicFrameLocks noChangeAspect="1"/>
                  </wp:cNvGraphicFramePr>
                  <a:graphic>
                    <a:graphicData uri="http://schemas.openxmlformats.org/drawingml/2006/picture">
                      <pic:pic>
                        <pic:nvPicPr>
                          <pic:cNvPr id="0" name="owen_70_5.png"/>
                          <pic:cNvPicPr/>
                        </pic:nvPicPr>
                        <pic:blipFill>
                          <a:blip r:embed="rId2217"/>
                          <a:stretch>
                            <a:fillRect/>
                          </a:stretch>
                        </pic:blipFill>
                        <pic:spPr>
                          <a:xfrm>
                            <a:off x="0" y="0"/>
                            <a:ext cx="1640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117" cy="420624"/>
                  <wp:docPr id="2217" name="Picture 2217"/>
                  <wp:cNvGraphicFramePr>
                    <a:graphicFrameLocks noChangeAspect="1"/>
                  </wp:cNvGraphicFramePr>
                  <a:graphic>
                    <a:graphicData uri="http://schemas.openxmlformats.org/drawingml/2006/picture">
                      <pic:pic>
                        <pic:nvPicPr>
                          <pic:cNvPr id="0" name="owen_72_5.png"/>
                          <pic:cNvPicPr/>
                        </pic:nvPicPr>
                        <pic:blipFill>
                          <a:blip r:embed="rId2225"/>
                          <a:stretch>
                            <a:fillRect/>
                          </a:stretch>
                        </pic:blipFill>
                        <pic:spPr>
                          <a:xfrm>
                            <a:off x="0" y="0"/>
                            <a:ext cx="2331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727" cy="420624"/>
                  <wp:docPr id="2225" name="Picture 2225"/>
                  <wp:cNvGraphicFramePr>
                    <a:graphicFrameLocks noChangeAspect="1"/>
                  </wp:cNvGraphicFramePr>
                  <a:graphic>
                    <a:graphicData uri="http://schemas.openxmlformats.org/drawingml/2006/picture">
                      <pic:pic>
                        <pic:nvPicPr>
                          <pic:cNvPr id="0" name="owen_73_5.png"/>
                          <pic:cNvPicPr/>
                        </pic:nvPicPr>
                        <pic:blipFill>
                          <a:blip r:embed="rId2233"/>
                          <a:stretch>
                            <a:fillRect/>
                          </a:stretch>
                        </pic:blipFill>
                        <pic:spPr>
                          <a:xfrm>
                            <a:off x="0" y="0"/>
                            <a:ext cx="2787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233" name="Picture 2233"/>
                  <wp:cNvGraphicFramePr>
                    <a:graphicFrameLocks noChangeAspect="1"/>
                  </wp:cNvGraphicFramePr>
                  <a:graphic>
                    <a:graphicData uri="http://schemas.openxmlformats.org/drawingml/2006/picture">
                      <pic:pic>
                        <pic:nvPicPr>
                          <pic:cNvPr id="0" name="owen_74_5.png"/>
                          <pic:cNvPicPr/>
                        </pic:nvPicPr>
                        <pic:blipFill>
                          <a:blip r:embed="rId2241"/>
                          <a:stretch>
                            <a:fillRect/>
                          </a:stretch>
                        </pic:blipFill>
                        <pic:spPr>
                          <a:xfrm>
                            <a:off x="0" y="0"/>
                            <a:ext cx="2487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540" cy="420624"/>
                  <wp:docPr id="2241" name="Picture 2241"/>
                  <wp:cNvGraphicFramePr>
                    <a:graphicFrameLocks noChangeAspect="1"/>
                  </wp:cNvGraphicFramePr>
                  <a:graphic>
                    <a:graphicData uri="http://schemas.openxmlformats.org/drawingml/2006/picture">
                      <pic:pic>
                        <pic:nvPicPr>
                          <pic:cNvPr id="0" name="owen_75_5.png"/>
                          <pic:cNvPicPr/>
                        </pic:nvPicPr>
                        <pic:blipFill>
                          <a:blip r:embed="rId2249"/>
                          <a:stretch>
                            <a:fillRect/>
                          </a:stretch>
                        </pic:blipFill>
                        <pic:spPr>
                          <a:xfrm>
                            <a:off x="0" y="0"/>
                            <a:ext cx="3395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837" cy="420624"/>
                  <wp:docPr id="2249" name="Picture 2249"/>
                  <wp:cNvGraphicFramePr>
                    <a:graphicFrameLocks noChangeAspect="1"/>
                  </wp:cNvGraphicFramePr>
                  <a:graphic>
                    <a:graphicData uri="http://schemas.openxmlformats.org/drawingml/2006/picture">
                      <pic:pic>
                        <pic:nvPicPr>
                          <pic:cNvPr id="0" name="owen_76_5.png"/>
                          <pic:cNvPicPr/>
                        </pic:nvPicPr>
                        <pic:blipFill>
                          <a:blip r:embed="rId2257"/>
                          <a:stretch>
                            <a:fillRect/>
                          </a:stretch>
                        </pic:blipFill>
                        <pic:spPr>
                          <a:xfrm>
                            <a:off x="0" y="0"/>
                            <a:ext cx="2648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799"/>
                  <wp:docPr id="2257" name="Picture 2257"/>
                  <wp:cNvGraphicFramePr>
                    <a:graphicFrameLocks noChangeAspect="1"/>
                  </wp:cNvGraphicFramePr>
                  <a:graphic>
                    <a:graphicData uri="http://schemas.openxmlformats.org/drawingml/2006/picture">
                      <pic:pic>
                        <pic:nvPicPr>
                          <pic:cNvPr id="0" name="owen_77_5.png"/>
                          <pic:cNvPicPr/>
                        </pic:nvPicPr>
                        <pic:blipFill>
                          <a:blip r:embed="rId2265"/>
                          <a:stretch>
                            <a:fillRect/>
                          </a:stretch>
                        </pic:blipFill>
                        <pic:spPr>
                          <a:xfrm>
                            <a:off x="0" y="0"/>
                            <a:ext cx="365760" cy="40279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4538" cy="420624"/>
                  <wp:docPr id="2268" name="Picture 2268"/>
                  <wp:cNvGraphicFramePr>
                    <a:graphicFrameLocks noChangeAspect="1"/>
                  </wp:cNvGraphicFramePr>
                  <a:graphic>
                    <a:graphicData uri="http://schemas.openxmlformats.org/drawingml/2006/picture">
                      <pic:pic>
                        <pic:nvPicPr>
                          <pic:cNvPr id="0" name="owen_79_5.png"/>
                          <pic:cNvPicPr/>
                        </pic:nvPicPr>
                        <pic:blipFill>
                          <a:blip r:embed="rId2276"/>
                          <a:stretch>
                            <a:fillRect/>
                          </a:stretch>
                        </pic:blipFill>
                        <pic:spPr>
                          <a:xfrm>
                            <a:off x="0" y="0"/>
                            <a:ext cx="19453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0831"/>
                  <wp:docPr id="2186" name="Picture 2186"/>
                  <wp:cNvGraphicFramePr>
                    <a:graphicFrameLocks noChangeAspect="1"/>
                  </wp:cNvGraphicFramePr>
                  <a:graphic>
                    <a:graphicData uri="http://schemas.openxmlformats.org/drawingml/2006/picture">
                      <pic:pic>
                        <pic:nvPicPr>
                          <pic:cNvPr id="0" name="owen_6d_6.png"/>
                          <pic:cNvPicPr/>
                        </pic:nvPicPr>
                        <pic:blipFill>
                          <a:blip r:embed="rId2194"/>
                          <a:stretch>
                            <a:fillRect/>
                          </a:stretch>
                        </pic:blipFill>
                        <pic:spPr>
                          <a:xfrm>
                            <a:off x="0" y="0"/>
                            <a:ext cx="365760" cy="3508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908" cy="420624"/>
                  <wp:docPr id="2194" name="Picture 2194"/>
                  <wp:cNvGraphicFramePr>
                    <a:graphicFrameLocks noChangeAspect="1"/>
                  </wp:cNvGraphicFramePr>
                  <a:graphic>
                    <a:graphicData uri="http://schemas.openxmlformats.org/drawingml/2006/picture">
                      <pic:pic>
                        <pic:nvPicPr>
                          <pic:cNvPr id="0" name="owen_6e_6.png"/>
                          <pic:cNvPicPr/>
                        </pic:nvPicPr>
                        <pic:blipFill>
                          <a:blip r:embed="rId2202"/>
                          <a:stretch>
                            <a:fillRect/>
                          </a:stretch>
                        </pic:blipFill>
                        <pic:spPr>
                          <a:xfrm>
                            <a:off x="0" y="0"/>
                            <a:ext cx="281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732" cy="420624"/>
                  <wp:docPr id="2202" name="Picture 2202"/>
                  <wp:cNvGraphicFramePr>
                    <a:graphicFrameLocks noChangeAspect="1"/>
                  </wp:cNvGraphicFramePr>
                  <a:graphic>
                    <a:graphicData uri="http://schemas.openxmlformats.org/drawingml/2006/picture">
                      <pic:pic>
                        <pic:nvPicPr>
                          <pic:cNvPr id="0" name="owen_6f_6.png"/>
                          <pic:cNvPicPr/>
                        </pic:nvPicPr>
                        <pic:blipFill>
                          <a:blip r:embed="rId2210"/>
                          <a:stretch>
                            <a:fillRect/>
                          </a:stretch>
                        </pic:blipFill>
                        <pic:spPr>
                          <a:xfrm>
                            <a:off x="0" y="0"/>
                            <a:ext cx="3497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017" cy="420624"/>
                  <wp:docPr id="2210" name="Picture 2210"/>
                  <wp:cNvGraphicFramePr>
                    <a:graphicFrameLocks noChangeAspect="1"/>
                  </wp:cNvGraphicFramePr>
                  <a:graphic>
                    <a:graphicData uri="http://schemas.openxmlformats.org/drawingml/2006/picture">
                      <pic:pic>
                        <pic:nvPicPr>
                          <pic:cNvPr id="0" name="owen_70_6.png"/>
                          <pic:cNvPicPr/>
                        </pic:nvPicPr>
                        <pic:blipFill>
                          <a:blip r:embed="rId2218"/>
                          <a:stretch>
                            <a:fillRect/>
                          </a:stretch>
                        </pic:blipFill>
                        <pic:spPr>
                          <a:xfrm>
                            <a:off x="0" y="0"/>
                            <a:ext cx="1640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117" cy="420624"/>
                  <wp:docPr id="2218" name="Picture 2218"/>
                  <wp:cNvGraphicFramePr>
                    <a:graphicFrameLocks noChangeAspect="1"/>
                  </wp:cNvGraphicFramePr>
                  <a:graphic>
                    <a:graphicData uri="http://schemas.openxmlformats.org/drawingml/2006/picture">
                      <pic:pic>
                        <pic:nvPicPr>
                          <pic:cNvPr id="0" name="owen_72_6.png"/>
                          <pic:cNvPicPr/>
                        </pic:nvPicPr>
                        <pic:blipFill>
                          <a:blip r:embed="rId2226"/>
                          <a:stretch>
                            <a:fillRect/>
                          </a:stretch>
                        </pic:blipFill>
                        <pic:spPr>
                          <a:xfrm>
                            <a:off x="0" y="0"/>
                            <a:ext cx="2331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727" cy="420624"/>
                  <wp:docPr id="2226" name="Picture 2226"/>
                  <wp:cNvGraphicFramePr>
                    <a:graphicFrameLocks noChangeAspect="1"/>
                  </wp:cNvGraphicFramePr>
                  <a:graphic>
                    <a:graphicData uri="http://schemas.openxmlformats.org/drawingml/2006/picture">
                      <pic:pic>
                        <pic:nvPicPr>
                          <pic:cNvPr id="0" name="owen_73_6.png"/>
                          <pic:cNvPicPr/>
                        </pic:nvPicPr>
                        <pic:blipFill>
                          <a:blip r:embed="rId2234"/>
                          <a:stretch>
                            <a:fillRect/>
                          </a:stretch>
                        </pic:blipFill>
                        <pic:spPr>
                          <a:xfrm>
                            <a:off x="0" y="0"/>
                            <a:ext cx="2787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234" name="Picture 2234"/>
                  <wp:cNvGraphicFramePr>
                    <a:graphicFrameLocks noChangeAspect="1"/>
                  </wp:cNvGraphicFramePr>
                  <a:graphic>
                    <a:graphicData uri="http://schemas.openxmlformats.org/drawingml/2006/picture">
                      <pic:pic>
                        <pic:nvPicPr>
                          <pic:cNvPr id="0" name="owen_74_6.png"/>
                          <pic:cNvPicPr/>
                        </pic:nvPicPr>
                        <pic:blipFill>
                          <a:blip r:embed="rId2242"/>
                          <a:stretch>
                            <a:fillRect/>
                          </a:stretch>
                        </pic:blipFill>
                        <pic:spPr>
                          <a:xfrm>
                            <a:off x="0" y="0"/>
                            <a:ext cx="2487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540" cy="420624"/>
                  <wp:docPr id="2242" name="Picture 2242"/>
                  <wp:cNvGraphicFramePr>
                    <a:graphicFrameLocks noChangeAspect="1"/>
                  </wp:cNvGraphicFramePr>
                  <a:graphic>
                    <a:graphicData uri="http://schemas.openxmlformats.org/drawingml/2006/picture">
                      <pic:pic>
                        <pic:nvPicPr>
                          <pic:cNvPr id="0" name="owen_75_6.png"/>
                          <pic:cNvPicPr/>
                        </pic:nvPicPr>
                        <pic:blipFill>
                          <a:blip r:embed="rId2250"/>
                          <a:stretch>
                            <a:fillRect/>
                          </a:stretch>
                        </pic:blipFill>
                        <pic:spPr>
                          <a:xfrm>
                            <a:off x="0" y="0"/>
                            <a:ext cx="3395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837" cy="420624"/>
                  <wp:docPr id="2250" name="Picture 2250"/>
                  <wp:cNvGraphicFramePr>
                    <a:graphicFrameLocks noChangeAspect="1"/>
                  </wp:cNvGraphicFramePr>
                  <a:graphic>
                    <a:graphicData uri="http://schemas.openxmlformats.org/drawingml/2006/picture">
                      <pic:pic>
                        <pic:nvPicPr>
                          <pic:cNvPr id="0" name="owen_76_6.png"/>
                          <pic:cNvPicPr/>
                        </pic:nvPicPr>
                        <pic:blipFill>
                          <a:blip r:embed="rId2258"/>
                          <a:stretch>
                            <a:fillRect/>
                          </a:stretch>
                        </pic:blipFill>
                        <pic:spPr>
                          <a:xfrm>
                            <a:off x="0" y="0"/>
                            <a:ext cx="2648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799"/>
                  <wp:docPr id="2258" name="Picture 2258"/>
                  <wp:cNvGraphicFramePr>
                    <a:graphicFrameLocks noChangeAspect="1"/>
                  </wp:cNvGraphicFramePr>
                  <a:graphic>
                    <a:graphicData uri="http://schemas.openxmlformats.org/drawingml/2006/picture">
                      <pic:pic>
                        <pic:nvPicPr>
                          <pic:cNvPr id="0" name="owen_77_6.png"/>
                          <pic:cNvPicPr/>
                        </pic:nvPicPr>
                        <pic:blipFill>
                          <a:blip r:embed="rId2266"/>
                          <a:stretch>
                            <a:fillRect/>
                          </a:stretch>
                        </pic:blipFill>
                        <pic:spPr>
                          <a:xfrm>
                            <a:off x="0" y="0"/>
                            <a:ext cx="365760" cy="40279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4538" cy="420624"/>
                  <wp:docPr id="2269" name="Picture 2269"/>
                  <wp:cNvGraphicFramePr>
                    <a:graphicFrameLocks noChangeAspect="1"/>
                  </wp:cNvGraphicFramePr>
                  <a:graphic>
                    <a:graphicData uri="http://schemas.openxmlformats.org/drawingml/2006/picture">
                      <pic:pic>
                        <pic:nvPicPr>
                          <pic:cNvPr id="0" name="owen_79_6.png"/>
                          <pic:cNvPicPr/>
                        </pic:nvPicPr>
                        <pic:blipFill>
                          <a:blip r:embed="rId2277"/>
                          <a:stretch>
                            <a:fillRect/>
                          </a:stretch>
                        </pic:blipFill>
                        <pic:spPr>
                          <a:xfrm>
                            <a:off x="0" y="0"/>
                            <a:ext cx="194538"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50831"/>
                  <wp:docPr id="2187" name="Picture 2187"/>
                  <wp:cNvGraphicFramePr>
                    <a:graphicFrameLocks noChangeAspect="1"/>
                  </wp:cNvGraphicFramePr>
                  <a:graphic>
                    <a:graphicData uri="http://schemas.openxmlformats.org/drawingml/2006/picture">
                      <pic:pic>
                        <pic:nvPicPr>
                          <pic:cNvPr id="0" name="owen_6d_7.png"/>
                          <pic:cNvPicPr/>
                        </pic:nvPicPr>
                        <pic:blipFill>
                          <a:blip r:embed="rId2195"/>
                          <a:stretch>
                            <a:fillRect/>
                          </a:stretch>
                        </pic:blipFill>
                        <pic:spPr>
                          <a:xfrm>
                            <a:off x="0" y="0"/>
                            <a:ext cx="365760" cy="3508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908" cy="420624"/>
                  <wp:docPr id="2195" name="Picture 2195"/>
                  <wp:cNvGraphicFramePr>
                    <a:graphicFrameLocks noChangeAspect="1"/>
                  </wp:cNvGraphicFramePr>
                  <a:graphic>
                    <a:graphicData uri="http://schemas.openxmlformats.org/drawingml/2006/picture">
                      <pic:pic>
                        <pic:nvPicPr>
                          <pic:cNvPr id="0" name="owen_6e_7.png"/>
                          <pic:cNvPicPr/>
                        </pic:nvPicPr>
                        <pic:blipFill>
                          <a:blip r:embed="rId2203"/>
                          <a:stretch>
                            <a:fillRect/>
                          </a:stretch>
                        </pic:blipFill>
                        <pic:spPr>
                          <a:xfrm>
                            <a:off x="0" y="0"/>
                            <a:ext cx="2819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9732" cy="420624"/>
                  <wp:docPr id="2203" name="Picture 2203"/>
                  <wp:cNvGraphicFramePr>
                    <a:graphicFrameLocks noChangeAspect="1"/>
                  </wp:cNvGraphicFramePr>
                  <a:graphic>
                    <a:graphicData uri="http://schemas.openxmlformats.org/drawingml/2006/picture">
                      <pic:pic>
                        <pic:nvPicPr>
                          <pic:cNvPr id="0" name="owen_6f_7.png"/>
                          <pic:cNvPicPr/>
                        </pic:nvPicPr>
                        <pic:blipFill>
                          <a:blip r:embed="rId2211"/>
                          <a:stretch>
                            <a:fillRect/>
                          </a:stretch>
                        </pic:blipFill>
                        <pic:spPr>
                          <a:xfrm>
                            <a:off x="0" y="0"/>
                            <a:ext cx="3497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017" cy="420624"/>
                  <wp:docPr id="2211" name="Picture 2211"/>
                  <wp:cNvGraphicFramePr>
                    <a:graphicFrameLocks noChangeAspect="1"/>
                  </wp:cNvGraphicFramePr>
                  <a:graphic>
                    <a:graphicData uri="http://schemas.openxmlformats.org/drawingml/2006/picture">
                      <pic:pic>
                        <pic:nvPicPr>
                          <pic:cNvPr id="0" name="owen_70_7.png"/>
                          <pic:cNvPicPr/>
                        </pic:nvPicPr>
                        <pic:blipFill>
                          <a:blip r:embed="rId2219"/>
                          <a:stretch>
                            <a:fillRect/>
                          </a:stretch>
                        </pic:blipFill>
                        <pic:spPr>
                          <a:xfrm>
                            <a:off x="0" y="0"/>
                            <a:ext cx="1640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117" cy="420624"/>
                  <wp:docPr id="2219" name="Picture 2219"/>
                  <wp:cNvGraphicFramePr>
                    <a:graphicFrameLocks noChangeAspect="1"/>
                  </wp:cNvGraphicFramePr>
                  <a:graphic>
                    <a:graphicData uri="http://schemas.openxmlformats.org/drawingml/2006/picture">
                      <pic:pic>
                        <pic:nvPicPr>
                          <pic:cNvPr id="0" name="owen_72_7.png"/>
                          <pic:cNvPicPr/>
                        </pic:nvPicPr>
                        <pic:blipFill>
                          <a:blip r:embed="rId2227"/>
                          <a:stretch>
                            <a:fillRect/>
                          </a:stretch>
                        </pic:blipFill>
                        <pic:spPr>
                          <a:xfrm>
                            <a:off x="0" y="0"/>
                            <a:ext cx="2331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8727" cy="420624"/>
                  <wp:docPr id="2227" name="Picture 2227"/>
                  <wp:cNvGraphicFramePr>
                    <a:graphicFrameLocks noChangeAspect="1"/>
                  </wp:cNvGraphicFramePr>
                  <a:graphic>
                    <a:graphicData uri="http://schemas.openxmlformats.org/drawingml/2006/picture">
                      <pic:pic>
                        <pic:nvPicPr>
                          <pic:cNvPr id="0" name="owen_73_7.png"/>
                          <pic:cNvPicPr/>
                        </pic:nvPicPr>
                        <pic:blipFill>
                          <a:blip r:embed="rId2235"/>
                          <a:stretch>
                            <a:fillRect/>
                          </a:stretch>
                        </pic:blipFill>
                        <pic:spPr>
                          <a:xfrm>
                            <a:off x="0" y="0"/>
                            <a:ext cx="2787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235" name="Picture 2235"/>
                  <wp:cNvGraphicFramePr>
                    <a:graphicFrameLocks noChangeAspect="1"/>
                  </wp:cNvGraphicFramePr>
                  <a:graphic>
                    <a:graphicData uri="http://schemas.openxmlformats.org/drawingml/2006/picture">
                      <pic:pic>
                        <pic:nvPicPr>
                          <pic:cNvPr id="0" name="owen_74_7.png"/>
                          <pic:cNvPicPr/>
                        </pic:nvPicPr>
                        <pic:blipFill>
                          <a:blip r:embed="rId2243"/>
                          <a:stretch>
                            <a:fillRect/>
                          </a:stretch>
                        </pic:blipFill>
                        <pic:spPr>
                          <a:xfrm>
                            <a:off x="0" y="0"/>
                            <a:ext cx="2487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9540" cy="420624"/>
                  <wp:docPr id="2243" name="Picture 2243"/>
                  <wp:cNvGraphicFramePr>
                    <a:graphicFrameLocks noChangeAspect="1"/>
                  </wp:cNvGraphicFramePr>
                  <a:graphic>
                    <a:graphicData uri="http://schemas.openxmlformats.org/drawingml/2006/picture">
                      <pic:pic>
                        <pic:nvPicPr>
                          <pic:cNvPr id="0" name="owen_75_7.png"/>
                          <pic:cNvPicPr/>
                        </pic:nvPicPr>
                        <pic:blipFill>
                          <a:blip r:embed="rId2251"/>
                          <a:stretch>
                            <a:fillRect/>
                          </a:stretch>
                        </pic:blipFill>
                        <pic:spPr>
                          <a:xfrm>
                            <a:off x="0" y="0"/>
                            <a:ext cx="33954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837" cy="420624"/>
                  <wp:docPr id="2251" name="Picture 2251"/>
                  <wp:cNvGraphicFramePr>
                    <a:graphicFrameLocks noChangeAspect="1"/>
                  </wp:cNvGraphicFramePr>
                  <a:graphic>
                    <a:graphicData uri="http://schemas.openxmlformats.org/drawingml/2006/picture">
                      <pic:pic>
                        <pic:nvPicPr>
                          <pic:cNvPr id="0" name="owen_76_7.png"/>
                          <pic:cNvPicPr/>
                        </pic:nvPicPr>
                        <pic:blipFill>
                          <a:blip r:embed="rId2259"/>
                          <a:stretch>
                            <a:fillRect/>
                          </a:stretch>
                        </pic:blipFill>
                        <pic:spPr>
                          <a:xfrm>
                            <a:off x="0" y="0"/>
                            <a:ext cx="26483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799"/>
                  <wp:docPr id="2259" name="Picture 2259"/>
                  <wp:cNvGraphicFramePr>
                    <a:graphicFrameLocks noChangeAspect="1"/>
                  </wp:cNvGraphicFramePr>
                  <a:graphic>
                    <a:graphicData uri="http://schemas.openxmlformats.org/drawingml/2006/picture">
                      <pic:pic>
                        <pic:nvPicPr>
                          <pic:cNvPr id="0" name="owen_77_7.png"/>
                          <pic:cNvPicPr/>
                        </pic:nvPicPr>
                        <pic:blipFill>
                          <a:blip r:embed="rId2267"/>
                          <a:stretch>
                            <a:fillRect/>
                          </a:stretch>
                        </pic:blipFill>
                        <pic:spPr>
                          <a:xfrm>
                            <a:off x="0" y="0"/>
                            <a:ext cx="365760" cy="40279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94538" cy="420624"/>
                  <wp:docPr id="2270" name="Picture 2270"/>
                  <wp:cNvGraphicFramePr>
                    <a:graphicFrameLocks noChangeAspect="1"/>
                  </wp:cNvGraphicFramePr>
                  <a:graphic>
                    <a:graphicData uri="http://schemas.openxmlformats.org/drawingml/2006/picture">
                      <pic:pic>
                        <pic:nvPicPr>
                          <pic:cNvPr id="0" name="owen_79_7.png"/>
                          <pic:cNvPicPr/>
                        </pic:nvPicPr>
                        <pic:blipFill>
                          <a:blip r:embed="rId2278"/>
                          <a:stretch>
                            <a:fillRect/>
                          </a:stretch>
                        </pic:blipFill>
                        <pic:spPr>
                          <a:xfrm>
                            <a:off x="0" y="0"/>
                            <a:ext cx="194538" cy="420624"/>
                          </a:xfrm>
                          <a:prstGeom prst="rect"/>
                        </pic:spPr>
                      </pic:pic>
                    </a:graphicData>
                  </a:graphic>
                </wp:inline>
              </w:drawing>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z</w:t>
            </w:r>
          </w:p>
        </w:tc>
        <w:tc>
          <w:tcPr>
            <w:tcW w:type="dxa" w:w="888"/>
          </w:tcPr>
          <w:p>
            <w:pPr>
              <w:spacing w:after="0"/>
              <w:jc w:val="center"/>
            </w:pPr>
            <w:r/>
            <w:r>
              <w:rPr>
                <w:b/>
                <w:sz w:val="26"/>
              </w:rPr>
              <w:t>A</w:t>
            </w:r>
          </w:p>
        </w:tc>
        <w:tc>
          <w:tcPr>
            <w:tcW w:type="dxa" w:w="888"/>
          </w:tcPr>
          <w:p>
            <w:pPr>
              <w:spacing w:after="0"/>
              <w:jc w:val="center"/>
            </w:pPr>
            <w:r/>
            <w:r>
              <w:rPr>
                <w:b/>
                <w:sz w:val="26"/>
              </w:rPr>
              <w:t>D</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M</w:t>
            </w:r>
          </w:p>
        </w:tc>
        <w:tc>
          <w:tcPr>
            <w:tcW w:type="dxa" w:w="888"/>
          </w:tcPr>
          <w:p>
            <w:pPr>
              <w:spacing w:after="0"/>
              <w:jc w:val="center"/>
            </w:pPr>
            <w:r/>
            <w:r>
              <w:rPr>
                <w:b/>
                <w:sz w:val="26"/>
              </w:rPr>
              <w:t>O</w:t>
            </w:r>
          </w:p>
        </w:tc>
        <w:tc>
          <w:tcPr>
            <w:tcW w:type="dxa" w:w="888"/>
          </w:tcPr>
          <w:p>
            <w:pPr>
              <w:spacing w:after="0"/>
              <w:jc w:val="center"/>
            </w:pPr>
            <w:r/>
            <w:r>
              <w:rPr>
                <w:b/>
                <w:sz w:val="26"/>
              </w:rPr>
              <w:t>T</w:t>
            </w:r>
          </w:p>
        </w:tc>
        <w:tc>
          <w:tcPr>
            <w:tcW w:type="dxa" w:w="888"/>
          </w:tcPr>
          <w:p>
            <w:pPr>
              <w:spacing w:after="0"/>
              <w:jc w:val="center"/>
            </w:pPr>
            <w:r/>
            <w:r>
              <w:rPr>
                <w:b/>
                <w:sz w:val="26"/>
              </w:rPr>
              <w:t>V</w:t>
            </w:r>
          </w:p>
        </w:tc>
        <w:tc>
          <w:tcPr>
            <w:tcW w:type="dxa" w:w="888"/>
          </w:tcPr>
          <w:p>
            <w:pPr>
              <w:spacing w:after="0"/>
              <w:jc w:val="center"/>
            </w:pPr>
            <w:r/>
            <w:r>
              <w:rPr>
                <w:b/>
                <w:sz w:val="26"/>
              </w:rPr>
              <w:t>Y</w:t>
            </w:r>
          </w:p>
        </w:tc>
        <w:tc>
          <w:tcPr>
            <w:tcW w:type="dxa" w:w="888"/>
          </w:tcPr>
          <w:p>
            <w:pPr>
              <w:spacing w:after="0"/>
              <w:jc w:val="center"/>
            </w:pPr>
            <w:r/>
            <w:r>
              <w:rPr>
                <w:b/>
                <w:sz w:val="26"/>
              </w:rPr>
              <w:t>0</w:t>
            </w:r>
          </w:p>
        </w:tc>
        <w:tc>
          <w:tcPr>
            <w:tcW w:type="dxa" w:w="888"/>
          </w:tcPr>
          <w:p>
            <w:pPr>
              <w:spacing w:after="0"/>
              <w:jc w:val="center"/>
            </w:pPr>
            <w:r/>
            <w:r>
              <w:rPr>
                <w:b/>
                <w:sz w:val="26"/>
              </w:rPr>
              <w:t>1</w:t>
            </w:r>
          </w:p>
        </w:tc>
      </w:tr>
      <w:tr>
        <w:tc>
          <w:tcPr>
            <w:tcW w:type="dxa" w:w="888"/>
          </w:tcPr>
          <w:p>
            <w:pPr>
              <w:spacing w:after="0"/>
              <w:jc w:val="center"/>
            </w:pPr>
            <w:r/>
            <w:r>
              <w:drawing>
                <wp:inline xmlns:a="http://schemas.openxmlformats.org/drawingml/2006/main" xmlns:pic="http://schemas.openxmlformats.org/drawingml/2006/picture">
                  <wp:extent cx="346396" cy="420624"/>
                  <wp:docPr id="2271" name="Picture 2271"/>
                  <wp:cNvGraphicFramePr>
                    <a:graphicFrameLocks noChangeAspect="1"/>
                  </wp:cNvGraphicFramePr>
                  <a:graphic>
                    <a:graphicData uri="http://schemas.openxmlformats.org/drawingml/2006/picture">
                      <pic:pic>
                        <pic:nvPicPr>
                          <pic:cNvPr id="0" name="owen_7a_0.png"/>
                          <pic:cNvPicPr/>
                        </pic:nvPicPr>
                        <pic:blipFill>
                          <a:blip r:embed="rId2279"/>
                          <a:stretch>
                            <a:fillRect/>
                          </a:stretch>
                        </pic:blipFill>
                        <pic:spPr>
                          <a:xfrm>
                            <a:off x="0" y="0"/>
                            <a:ext cx="3463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9175" cy="420624"/>
                  <wp:docPr id="2273" name="Picture 2273"/>
                  <wp:cNvGraphicFramePr>
                    <a:graphicFrameLocks noChangeAspect="1"/>
                  </wp:cNvGraphicFramePr>
                  <a:graphic>
                    <a:graphicData uri="http://schemas.openxmlformats.org/drawingml/2006/picture">
                      <pic:pic>
                        <pic:nvPicPr>
                          <pic:cNvPr id="0" name="owen_41_0.png"/>
                          <pic:cNvPicPr/>
                        </pic:nvPicPr>
                        <pic:blipFill>
                          <a:blip r:embed="rId2281"/>
                          <a:stretch>
                            <a:fillRect/>
                          </a:stretch>
                        </pic:blipFill>
                        <pic:spPr>
                          <a:xfrm>
                            <a:off x="0" y="0"/>
                            <a:ext cx="2791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264" cy="420624"/>
                  <wp:docPr id="2275" name="Picture 2275"/>
                  <wp:cNvGraphicFramePr>
                    <a:graphicFrameLocks noChangeAspect="1"/>
                  </wp:cNvGraphicFramePr>
                  <a:graphic>
                    <a:graphicData uri="http://schemas.openxmlformats.org/drawingml/2006/picture">
                      <pic:pic>
                        <pic:nvPicPr>
                          <pic:cNvPr id="0" name="owen_44_0.png"/>
                          <pic:cNvPicPr/>
                        </pic:nvPicPr>
                        <pic:blipFill>
                          <a:blip r:embed="rId2283"/>
                          <a:stretch>
                            <a:fillRect/>
                          </a:stretch>
                        </pic:blipFill>
                        <pic:spPr>
                          <a:xfrm>
                            <a:off x="0" y="0"/>
                            <a:ext cx="23526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8135" cy="420624"/>
                  <wp:docPr id="2277" name="Picture 2277"/>
                  <wp:cNvGraphicFramePr>
                    <a:graphicFrameLocks noChangeAspect="1"/>
                  </wp:cNvGraphicFramePr>
                  <a:graphic>
                    <a:graphicData uri="http://schemas.openxmlformats.org/drawingml/2006/picture">
                      <pic:pic>
                        <pic:nvPicPr>
                          <pic:cNvPr id="0" name="owen_48_0.png"/>
                          <pic:cNvPicPr/>
                        </pic:nvPicPr>
                        <pic:blipFill>
                          <a:blip r:embed="rId2285"/>
                          <a:stretch>
                            <a:fillRect/>
                          </a:stretch>
                        </pic:blipFill>
                        <pic:spPr>
                          <a:xfrm>
                            <a:off x="0" y="0"/>
                            <a:ext cx="22813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671" cy="420624"/>
                  <wp:docPr id="2278" name="Picture 2278"/>
                  <wp:cNvGraphicFramePr>
                    <a:graphicFrameLocks noChangeAspect="1"/>
                  </wp:cNvGraphicFramePr>
                  <a:graphic>
                    <a:graphicData uri="http://schemas.openxmlformats.org/drawingml/2006/picture">
                      <pic:pic>
                        <pic:nvPicPr>
                          <pic:cNvPr id="0" name="owen_49_0.png"/>
                          <pic:cNvPicPr/>
                        </pic:nvPicPr>
                        <pic:blipFill>
                          <a:blip r:embed="rId2286"/>
                          <a:stretch>
                            <a:fillRect/>
                          </a:stretch>
                        </pic:blipFill>
                        <pic:spPr>
                          <a:xfrm>
                            <a:off x="0" y="0"/>
                            <a:ext cx="34067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8637"/>
                  <wp:docPr id="2280" name="Picture 2280"/>
                  <wp:cNvGraphicFramePr>
                    <a:graphicFrameLocks noChangeAspect="1"/>
                  </wp:cNvGraphicFramePr>
                  <a:graphic>
                    <a:graphicData uri="http://schemas.openxmlformats.org/drawingml/2006/picture">
                      <pic:pic>
                        <pic:nvPicPr>
                          <pic:cNvPr id="0" name="owen_4d_0.png"/>
                          <pic:cNvPicPr/>
                        </pic:nvPicPr>
                        <pic:blipFill>
                          <a:blip r:embed="rId2288"/>
                          <a:stretch>
                            <a:fillRect/>
                          </a:stretch>
                        </pic:blipFill>
                        <pic:spPr>
                          <a:xfrm>
                            <a:off x="0" y="0"/>
                            <a:ext cx="365760" cy="39863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505" cy="420624"/>
                  <wp:docPr id="2281" name="Picture 2281"/>
                  <wp:cNvGraphicFramePr>
                    <a:graphicFrameLocks noChangeAspect="1"/>
                  </wp:cNvGraphicFramePr>
                  <a:graphic>
                    <a:graphicData uri="http://schemas.openxmlformats.org/drawingml/2006/picture">
                      <pic:pic>
                        <pic:nvPicPr>
                          <pic:cNvPr id="0" name="owen_4f_0.png"/>
                          <pic:cNvPicPr/>
                        </pic:nvPicPr>
                        <pic:blipFill>
                          <a:blip r:embed="rId2289"/>
                          <a:stretch>
                            <a:fillRect/>
                          </a:stretch>
                        </pic:blipFill>
                        <pic:spPr>
                          <a:xfrm>
                            <a:off x="0" y="0"/>
                            <a:ext cx="34050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035" cy="420624"/>
                  <wp:docPr id="2283" name="Picture 2283"/>
                  <wp:cNvGraphicFramePr>
                    <a:graphicFrameLocks noChangeAspect="1"/>
                  </wp:cNvGraphicFramePr>
                  <a:graphic>
                    <a:graphicData uri="http://schemas.openxmlformats.org/drawingml/2006/picture">
                      <pic:pic>
                        <pic:nvPicPr>
                          <pic:cNvPr id="0" name="owen_54_0.png"/>
                          <pic:cNvPicPr/>
                        </pic:nvPicPr>
                        <pic:blipFill>
                          <a:blip r:embed="rId2291"/>
                          <a:stretch>
                            <a:fillRect/>
                          </a:stretch>
                        </pic:blipFill>
                        <pic:spPr>
                          <a:xfrm>
                            <a:off x="0" y="0"/>
                            <a:ext cx="26603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9011"/>
                  <wp:docPr id="2288" name="Picture 2288"/>
                  <wp:cNvGraphicFramePr>
                    <a:graphicFrameLocks noChangeAspect="1"/>
                  </wp:cNvGraphicFramePr>
                  <a:graphic>
                    <a:graphicData uri="http://schemas.openxmlformats.org/drawingml/2006/picture">
                      <pic:pic>
                        <pic:nvPicPr>
                          <pic:cNvPr id="0" name="owen_56_0.png"/>
                          <pic:cNvPicPr/>
                        </pic:nvPicPr>
                        <pic:blipFill>
                          <a:blip r:embed="rId2296"/>
                          <a:stretch>
                            <a:fillRect/>
                          </a:stretch>
                        </pic:blipFill>
                        <pic:spPr>
                          <a:xfrm>
                            <a:off x="0" y="0"/>
                            <a:ext cx="365760" cy="26901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146" cy="420624"/>
                  <wp:docPr id="2290" name="Picture 2290"/>
                  <wp:cNvGraphicFramePr>
                    <a:graphicFrameLocks noChangeAspect="1"/>
                  </wp:cNvGraphicFramePr>
                  <a:graphic>
                    <a:graphicData uri="http://schemas.openxmlformats.org/drawingml/2006/picture">
                      <pic:pic>
                        <pic:nvPicPr>
                          <pic:cNvPr id="0" name="owen_59_0.png"/>
                          <pic:cNvPicPr/>
                        </pic:nvPicPr>
                        <pic:blipFill>
                          <a:blip r:embed="rId2298"/>
                          <a:stretch>
                            <a:fillRect/>
                          </a:stretch>
                        </pic:blipFill>
                        <pic:spPr>
                          <a:xfrm>
                            <a:off x="0" y="0"/>
                            <a:ext cx="16414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50262"/>
                  <wp:docPr id="2292" name="Picture 2292"/>
                  <wp:cNvGraphicFramePr>
                    <a:graphicFrameLocks noChangeAspect="1"/>
                  </wp:cNvGraphicFramePr>
                  <a:graphic>
                    <a:graphicData uri="http://schemas.openxmlformats.org/drawingml/2006/picture">
                      <pic:pic>
                        <pic:nvPicPr>
                          <pic:cNvPr id="0" name="owen_30_0.png"/>
                          <pic:cNvPicPr/>
                        </pic:nvPicPr>
                        <pic:blipFill>
                          <a:blip r:embed="rId2300"/>
                          <a:stretch>
                            <a:fillRect/>
                          </a:stretch>
                        </pic:blipFill>
                        <pic:spPr>
                          <a:xfrm>
                            <a:off x="0" y="0"/>
                            <a:ext cx="365760" cy="35026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0060" cy="420624"/>
                  <wp:docPr id="2293" name="Picture 2293"/>
                  <wp:cNvGraphicFramePr>
                    <a:graphicFrameLocks noChangeAspect="1"/>
                  </wp:cNvGraphicFramePr>
                  <a:graphic>
                    <a:graphicData uri="http://schemas.openxmlformats.org/drawingml/2006/picture">
                      <pic:pic>
                        <pic:nvPicPr>
                          <pic:cNvPr id="0" name="owen_31_0.png"/>
                          <pic:cNvPicPr/>
                        </pic:nvPicPr>
                        <pic:blipFill>
                          <a:blip r:embed="rId2301"/>
                          <a:stretch>
                            <a:fillRect/>
                          </a:stretch>
                        </pic:blipFill>
                        <pic:spPr>
                          <a:xfrm>
                            <a:off x="0" y="0"/>
                            <a:ext cx="160060"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46396" cy="420624"/>
                  <wp:docPr id="2272" name="Picture 2272"/>
                  <wp:cNvGraphicFramePr>
                    <a:graphicFrameLocks noChangeAspect="1"/>
                  </wp:cNvGraphicFramePr>
                  <a:graphic>
                    <a:graphicData uri="http://schemas.openxmlformats.org/drawingml/2006/picture">
                      <pic:pic>
                        <pic:nvPicPr>
                          <pic:cNvPr id="0" name="owen_7a_1.png"/>
                          <pic:cNvPicPr/>
                        </pic:nvPicPr>
                        <pic:blipFill>
                          <a:blip r:embed="rId2280"/>
                          <a:stretch>
                            <a:fillRect/>
                          </a:stretch>
                        </pic:blipFill>
                        <pic:spPr>
                          <a:xfrm>
                            <a:off x="0" y="0"/>
                            <a:ext cx="3463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9175" cy="420624"/>
                  <wp:docPr id="2274" name="Picture 2274"/>
                  <wp:cNvGraphicFramePr>
                    <a:graphicFrameLocks noChangeAspect="1"/>
                  </wp:cNvGraphicFramePr>
                  <a:graphic>
                    <a:graphicData uri="http://schemas.openxmlformats.org/drawingml/2006/picture">
                      <pic:pic>
                        <pic:nvPicPr>
                          <pic:cNvPr id="0" name="owen_41_1.png"/>
                          <pic:cNvPicPr/>
                        </pic:nvPicPr>
                        <pic:blipFill>
                          <a:blip r:embed="rId2282"/>
                          <a:stretch>
                            <a:fillRect/>
                          </a:stretch>
                        </pic:blipFill>
                        <pic:spPr>
                          <a:xfrm>
                            <a:off x="0" y="0"/>
                            <a:ext cx="2791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264" cy="420624"/>
                  <wp:docPr id="2276" name="Picture 2276"/>
                  <wp:cNvGraphicFramePr>
                    <a:graphicFrameLocks noChangeAspect="1"/>
                  </wp:cNvGraphicFramePr>
                  <a:graphic>
                    <a:graphicData uri="http://schemas.openxmlformats.org/drawingml/2006/picture">
                      <pic:pic>
                        <pic:nvPicPr>
                          <pic:cNvPr id="0" name="owen_44_1.png"/>
                          <pic:cNvPicPr/>
                        </pic:nvPicPr>
                        <pic:blipFill>
                          <a:blip r:embed="rId2284"/>
                          <a:stretch>
                            <a:fillRect/>
                          </a:stretch>
                        </pic:blipFill>
                        <pic:spPr>
                          <a:xfrm>
                            <a:off x="0" y="0"/>
                            <a:ext cx="235264"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40671" cy="420624"/>
                  <wp:docPr id="2279" name="Picture 2279"/>
                  <wp:cNvGraphicFramePr>
                    <a:graphicFrameLocks noChangeAspect="1"/>
                  </wp:cNvGraphicFramePr>
                  <a:graphic>
                    <a:graphicData uri="http://schemas.openxmlformats.org/drawingml/2006/picture">
                      <pic:pic>
                        <pic:nvPicPr>
                          <pic:cNvPr id="0" name="owen_49_1.png"/>
                          <pic:cNvPicPr/>
                        </pic:nvPicPr>
                        <pic:blipFill>
                          <a:blip r:embed="rId2287"/>
                          <a:stretch>
                            <a:fillRect/>
                          </a:stretch>
                        </pic:blipFill>
                        <pic:spPr>
                          <a:xfrm>
                            <a:off x="0" y="0"/>
                            <a:ext cx="340671"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40505" cy="420624"/>
                  <wp:docPr id="2282" name="Picture 2282"/>
                  <wp:cNvGraphicFramePr>
                    <a:graphicFrameLocks noChangeAspect="1"/>
                  </wp:cNvGraphicFramePr>
                  <a:graphic>
                    <a:graphicData uri="http://schemas.openxmlformats.org/drawingml/2006/picture">
                      <pic:pic>
                        <pic:nvPicPr>
                          <pic:cNvPr id="0" name="owen_4f_1.png"/>
                          <pic:cNvPicPr/>
                        </pic:nvPicPr>
                        <pic:blipFill>
                          <a:blip r:embed="rId2290"/>
                          <a:stretch>
                            <a:fillRect/>
                          </a:stretch>
                        </pic:blipFill>
                        <pic:spPr>
                          <a:xfrm>
                            <a:off x="0" y="0"/>
                            <a:ext cx="34050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6035" cy="420624"/>
                  <wp:docPr id="2284" name="Picture 2284"/>
                  <wp:cNvGraphicFramePr>
                    <a:graphicFrameLocks noChangeAspect="1"/>
                  </wp:cNvGraphicFramePr>
                  <a:graphic>
                    <a:graphicData uri="http://schemas.openxmlformats.org/drawingml/2006/picture">
                      <pic:pic>
                        <pic:nvPicPr>
                          <pic:cNvPr id="0" name="owen_54_1.png"/>
                          <pic:cNvPicPr/>
                        </pic:nvPicPr>
                        <pic:blipFill>
                          <a:blip r:embed="rId2292"/>
                          <a:stretch>
                            <a:fillRect/>
                          </a:stretch>
                        </pic:blipFill>
                        <pic:spPr>
                          <a:xfrm>
                            <a:off x="0" y="0"/>
                            <a:ext cx="26603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69011"/>
                  <wp:docPr id="2289" name="Picture 2289"/>
                  <wp:cNvGraphicFramePr>
                    <a:graphicFrameLocks noChangeAspect="1"/>
                  </wp:cNvGraphicFramePr>
                  <a:graphic>
                    <a:graphicData uri="http://schemas.openxmlformats.org/drawingml/2006/picture">
                      <pic:pic>
                        <pic:nvPicPr>
                          <pic:cNvPr id="0" name="owen_56_1.png"/>
                          <pic:cNvPicPr/>
                        </pic:nvPicPr>
                        <pic:blipFill>
                          <a:blip r:embed="rId2297"/>
                          <a:stretch>
                            <a:fillRect/>
                          </a:stretch>
                        </pic:blipFill>
                        <pic:spPr>
                          <a:xfrm>
                            <a:off x="0" y="0"/>
                            <a:ext cx="365760" cy="26901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64146" cy="420624"/>
                  <wp:docPr id="2291" name="Picture 2291"/>
                  <wp:cNvGraphicFramePr>
                    <a:graphicFrameLocks noChangeAspect="1"/>
                  </wp:cNvGraphicFramePr>
                  <a:graphic>
                    <a:graphicData uri="http://schemas.openxmlformats.org/drawingml/2006/picture">
                      <pic:pic>
                        <pic:nvPicPr>
                          <pic:cNvPr id="0" name="owen_59_1.png"/>
                          <pic:cNvPicPr/>
                        </pic:nvPicPr>
                        <pic:blipFill>
                          <a:blip r:embed="rId2299"/>
                          <a:stretch>
                            <a:fillRect/>
                          </a:stretch>
                        </pic:blipFill>
                        <pic:spPr>
                          <a:xfrm>
                            <a:off x="0" y="0"/>
                            <a:ext cx="164146"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60060" cy="420624"/>
                  <wp:docPr id="2294" name="Picture 2294"/>
                  <wp:cNvGraphicFramePr>
                    <a:graphicFrameLocks noChangeAspect="1"/>
                  </wp:cNvGraphicFramePr>
                  <a:graphic>
                    <a:graphicData uri="http://schemas.openxmlformats.org/drawingml/2006/picture">
                      <pic:pic>
                        <pic:nvPicPr>
                          <pic:cNvPr id="0" name="owen_31_1.png"/>
                          <pic:cNvPicPr/>
                        </pic:nvPicPr>
                        <pic:blipFill>
                          <a:blip r:embed="rId2302"/>
                          <a:stretch>
                            <a:fillRect/>
                          </a:stretch>
                        </pic:blipFill>
                        <pic:spPr>
                          <a:xfrm>
                            <a:off x="0" y="0"/>
                            <a:ext cx="16006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66035" cy="420624"/>
                  <wp:docPr id="2285" name="Picture 2285"/>
                  <wp:cNvGraphicFramePr>
                    <a:graphicFrameLocks noChangeAspect="1"/>
                  </wp:cNvGraphicFramePr>
                  <a:graphic>
                    <a:graphicData uri="http://schemas.openxmlformats.org/drawingml/2006/picture">
                      <pic:pic>
                        <pic:nvPicPr>
                          <pic:cNvPr id="0" name="owen_54_2.png"/>
                          <pic:cNvPicPr/>
                        </pic:nvPicPr>
                        <pic:blipFill>
                          <a:blip r:embed="rId2293"/>
                          <a:stretch>
                            <a:fillRect/>
                          </a:stretch>
                        </pic:blipFill>
                        <pic:spPr>
                          <a:xfrm>
                            <a:off x="0" y="0"/>
                            <a:ext cx="266035"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60060" cy="420624"/>
                  <wp:docPr id="2295" name="Picture 2295"/>
                  <wp:cNvGraphicFramePr>
                    <a:graphicFrameLocks noChangeAspect="1"/>
                  </wp:cNvGraphicFramePr>
                  <a:graphic>
                    <a:graphicData uri="http://schemas.openxmlformats.org/drawingml/2006/picture">
                      <pic:pic>
                        <pic:nvPicPr>
                          <pic:cNvPr id="0" name="owen_31_2.png"/>
                          <pic:cNvPicPr/>
                        </pic:nvPicPr>
                        <pic:blipFill>
                          <a:blip r:embed="rId2303"/>
                          <a:stretch>
                            <a:fillRect/>
                          </a:stretch>
                        </pic:blipFill>
                        <pic:spPr>
                          <a:xfrm>
                            <a:off x="0" y="0"/>
                            <a:ext cx="16006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66035" cy="420624"/>
                  <wp:docPr id="2286" name="Picture 2286"/>
                  <wp:cNvGraphicFramePr>
                    <a:graphicFrameLocks noChangeAspect="1"/>
                  </wp:cNvGraphicFramePr>
                  <a:graphic>
                    <a:graphicData uri="http://schemas.openxmlformats.org/drawingml/2006/picture">
                      <pic:pic>
                        <pic:nvPicPr>
                          <pic:cNvPr id="0" name="owen_54_3.png"/>
                          <pic:cNvPicPr/>
                        </pic:nvPicPr>
                        <pic:blipFill>
                          <a:blip r:embed="rId2294"/>
                          <a:stretch>
                            <a:fillRect/>
                          </a:stretch>
                        </pic:blipFill>
                        <pic:spPr>
                          <a:xfrm>
                            <a:off x="0" y="0"/>
                            <a:ext cx="266035"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60060" cy="420624"/>
                  <wp:docPr id="2296" name="Picture 2296"/>
                  <wp:cNvGraphicFramePr>
                    <a:graphicFrameLocks noChangeAspect="1"/>
                  </wp:cNvGraphicFramePr>
                  <a:graphic>
                    <a:graphicData uri="http://schemas.openxmlformats.org/drawingml/2006/picture">
                      <pic:pic>
                        <pic:nvPicPr>
                          <pic:cNvPr id="0" name="owen_31_3.png"/>
                          <pic:cNvPicPr/>
                        </pic:nvPicPr>
                        <pic:blipFill>
                          <a:blip r:embed="rId2304"/>
                          <a:stretch>
                            <a:fillRect/>
                          </a:stretch>
                        </pic:blipFill>
                        <pic:spPr>
                          <a:xfrm>
                            <a:off x="0" y="0"/>
                            <a:ext cx="160060"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66035" cy="420624"/>
                  <wp:docPr id="2287" name="Picture 2287"/>
                  <wp:cNvGraphicFramePr>
                    <a:graphicFrameLocks noChangeAspect="1"/>
                  </wp:cNvGraphicFramePr>
                  <a:graphic>
                    <a:graphicData uri="http://schemas.openxmlformats.org/drawingml/2006/picture">
                      <pic:pic>
                        <pic:nvPicPr>
                          <pic:cNvPr id="0" name="owen_54_4.png"/>
                          <pic:cNvPicPr/>
                        </pic:nvPicPr>
                        <pic:blipFill>
                          <a:blip r:embed="rId2295"/>
                          <a:stretch>
                            <a:fillRect/>
                          </a:stretch>
                        </pic:blipFill>
                        <pic:spPr>
                          <a:xfrm>
                            <a:off x="0" y="0"/>
                            <a:ext cx="266035"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tcPr>
          <w:p>
            <w:pPr>
              <w:spacing w:after="0"/>
              <w:jc w:val="center"/>
            </w:pPr>
            <w:r/>
            <w:r>
              <w:rPr>
                <w:b/>
                <w:sz w:val="26"/>
              </w:rPr>
              <w:t>2</w:t>
            </w:r>
          </w:p>
        </w:tc>
        <w:tc>
          <w:tcPr>
            <w:tcW w:type="dxa" w:w="1522"/>
          </w:tcPr>
          <w:p>
            <w:pPr>
              <w:spacing w:after="0"/>
              <w:jc w:val="center"/>
            </w:pPr>
            <w:r/>
            <w:r>
              <w:rPr>
                <w:b/>
                <w:sz w:val="26"/>
              </w:rPr>
              <w:t>3</w:t>
            </w:r>
          </w:p>
        </w:tc>
        <w:tc>
          <w:tcPr>
            <w:tcW w:type="dxa" w:w="1522"/>
          </w:tcPr>
          <w:p>
            <w:pPr>
              <w:spacing w:after="0"/>
              <w:jc w:val="center"/>
            </w:pPr>
            <w:r/>
            <w:r>
              <w:rPr>
                <w:b/>
                <w:sz w:val="26"/>
              </w:rPr>
              <w:t>4</w:t>
            </w:r>
          </w:p>
        </w:tc>
        <w:tc>
          <w:tcPr>
            <w:tcW w:type="dxa" w:w="1522"/>
          </w:tcPr>
          <w:p>
            <w:pPr>
              <w:spacing w:after="0"/>
              <w:jc w:val="center"/>
            </w:pPr>
            <w:r/>
            <w:r>
              <w:rPr>
                <w:b/>
                <w:sz w:val="26"/>
              </w:rPr>
              <w:t>9</w:t>
            </w:r>
          </w:p>
        </w:tc>
        <w:tc>
          <w:tcPr>
            <w:tcW w:type="dxa" w:w="1522"/>
          </w:tcPr>
          <w:p>
            <w:pPr>
              <w:spacing w:after="0"/>
              <w:jc w:val="center"/>
            </w:pPr>
            <w:r/>
            <w:r>
              <w:rPr>
                <w:b/>
                <w:sz w:val="26"/>
              </w:rPr>
              <w:t>,</w:t>
            </w:r>
          </w:p>
        </w:tc>
        <w:tc>
          <w:tcPr>
            <w:tcW w:type="dxa" w:w="1522"/>
          </w:tcPr>
          <w:p>
            <w:pPr>
              <w:spacing w:after="0"/>
              <w:jc w:val="center"/>
            </w:pPr>
            <w:r/>
            <w:r>
              <w:rPr>
                <w:b/>
                <w:sz w:val="26"/>
              </w:rPr>
              <w:t>.</w:t>
            </w:r>
          </w:p>
        </w:tc>
        <w:tc>
          <w:tcPr>
            <w:tcW w:type="dxa" w:w="1522"/>
          </w:tcPr>
          <w:p>
            <w:pPr>
              <w:spacing w:after="0"/>
              <w:jc w:val="center"/>
            </w:pPr>
            <w:r/>
            <w:r>
              <w:rPr>
                <w:b/>
                <w:sz w:val="26"/>
              </w:rPr>
              <w:t>;</w:t>
            </w:r>
          </w:p>
        </w:tc>
      </w:tr>
      <w:tr>
        <w:tc>
          <w:tcPr>
            <w:tcW w:type="dxa" w:w="1522"/>
          </w:tcPr>
          <w:p>
            <w:pPr>
              <w:spacing w:after="0"/>
              <w:jc w:val="center"/>
            </w:pPr>
            <w:r/>
            <w:r>
              <w:drawing>
                <wp:inline xmlns:a="http://schemas.openxmlformats.org/drawingml/2006/main" xmlns:pic="http://schemas.openxmlformats.org/drawingml/2006/picture">
                  <wp:extent cx="247209" cy="420624"/>
                  <wp:docPr id="2297" name="Picture 2297"/>
                  <wp:cNvGraphicFramePr>
                    <a:graphicFrameLocks noChangeAspect="1"/>
                  </wp:cNvGraphicFramePr>
                  <a:graphic>
                    <a:graphicData uri="http://schemas.openxmlformats.org/drawingml/2006/picture">
                      <pic:pic>
                        <pic:nvPicPr>
                          <pic:cNvPr id="0" name="owen_32_0.png"/>
                          <pic:cNvPicPr/>
                        </pic:nvPicPr>
                        <pic:blipFill>
                          <a:blip r:embed="rId2305"/>
                          <a:stretch>
                            <a:fillRect/>
                          </a:stretch>
                        </pic:blipFill>
                        <pic:spPr>
                          <a:xfrm>
                            <a:off x="0" y="0"/>
                            <a:ext cx="247209"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189755" cy="420624"/>
                  <wp:docPr id="2298" name="Picture 2298"/>
                  <wp:cNvGraphicFramePr>
                    <a:graphicFrameLocks noChangeAspect="1"/>
                  </wp:cNvGraphicFramePr>
                  <a:graphic>
                    <a:graphicData uri="http://schemas.openxmlformats.org/drawingml/2006/picture">
                      <pic:pic>
                        <pic:nvPicPr>
                          <pic:cNvPr id="0" name="owen_33_0.png"/>
                          <pic:cNvPicPr/>
                        </pic:nvPicPr>
                        <pic:blipFill>
                          <a:blip r:embed="rId2306"/>
                          <a:stretch>
                            <a:fillRect/>
                          </a:stretch>
                        </pic:blipFill>
                        <pic:spPr>
                          <a:xfrm>
                            <a:off x="0" y="0"/>
                            <a:ext cx="189755"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219872" cy="420624"/>
                  <wp:docPr id="2301" name="Picture 2301"/>
                  <wp:cNvGraphicFramePr>
                    <a:graphicFrameLocks noChangeAspect="1"/>
                  </wp:cNvGraphicFramePr>
                  <a:graphic>
                    <a:graphicData uri="http://schemas.openxmlformats.org/drawingml/2006/picture">
                      <pic:pic>
                        <pic:nvPicPr>
                          <pic:cNvPr id="0" name="owen_34_0.png"/>
                          <pic:cNvPicPr/>
                        </pic:nvPicPr>
                        <pic:blipFill>
                          <a:blip r:embed="rId2309"/>
                          <a:stretch>
                            <a:fillRect/>
                          </a:stretch>
                        </pic:blipFill>
                        <pic:spPr>
                          <a:xfrm>
                            <a:off x="0" y="0"/>
                            <a:ext cx="219872"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219456" cy="420624"/>
                  <wp:docPr id="2302" name="Picture 2302"/>
                  <wp:cNvGraphicFramePr>
                    <a:graphicFrameLocks noChangeAspect="1"/>
                  </wp:cNvGraphicFramePr>
                  <a:graphic>
                    <a:graphicData uri="http://schemas.openxmlformats.org/drawingml/2006/picture">
                      <pic:pic>
                        <pic:nvPicPr>
                          <pic:cNvPr id="0" name="owen_39_0.png"/>
                          <pic:cNvPicPr/>
                        </pic:nvPicPr>
                        <pic:blipFill>
                          <a:blip r:embed="rId2310"/>
                          <a:stretch>
                            <a:fillRect/>
                          </a:stretch>
                        </pic:blipFill>
                        <pic:spPr>
                          <a:xfrm>
                            <a:off x="0" y="0"/>
                            <a:ext cx="219456"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120842" cy="420624"/>
                  <wp:docPr id="2303" name="Picture 2303"/>
                  <wp:cNvGraphicFramePr>
                    <a:graphicFrameLocks noChangeAspect="1"/>
                  </wp:cNvGraphicFramePr>
                  <a:graphic>
                    <a:graphicData uri="http://schemas.openxmlformats.org/drawingml/2006/picture">
                      <pic:pic>
                        <pic:nvPicPr>
                          <pic:cNvPr id="0" name="owen_2c_0.png"/>
                          <pic:cNvPicPr/>
                        </pic:nvPicPr>
                        <pic:blipFill>
                          <a:blip r:embed="rId2311"/>
                          <a:stretch>
                            <a:fillRect/>
                          </a:stretch>
                        </pic:blipFill>
                        <pic:spPr>
                          <a:xfrm>
                            <a:off x="0" y="0"/>
                            <a:ext cx="120842"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215280" cy="420624"/>
                  <wp:docPr id="2306" name="Picture 2306"/>
                  <wp:cNvGraphicFramePr>
                    <a:graphicFrameLocks noChangeAspect="1"/>
                  </wp:cNvGraphicFramePr>
                  <a:graphic>
                    <a:graphicData uri="http://schemas.openxmlformats.org/drawingml/2006/picture">
                      <pic:pic>
                        <pic:nvPicPr>
                          <pic:cNvPr id="0" name="owen_2e_0.png"/>
                          <pic:cNvPicPr/>
                        </pic:nvPicPr>
                        <pic:blipFill>
                          <a:blip r:embed="rId2314"/>
                          <a:stretch>
                            <a:fillRect/>
                          </a:stretch>
                        </pic:blipFill>
                        <pic:spPr>
                          <a:xfrm>
                            <a:off x="0" y="0"/>
                            <a:ext cx="215280" cy="420624"/>
                          </a:xfrm>
                          <a:prstGeom prst="rect"/>
                        </pic:spPr>
                      </pic:pic>
                    </a:graphicData>
                  </a:graphic>
                </wp:inline>
              </w:drawing>
            </w:r>
          </w:p>
        </w:tc>
        <w:tc>
          <w:tcPr>
            <w:tcW w:type="dxa" w:w="1522"/>
          </w:tcPr>
          <w:p>
            <w:pPr>
              <w:spacing w:after="0"/>
              <w:jc w:val="center"/>
            </w:pPr>
            <w:r/>
            <w:r>
              <w:drawing>
                <wp:inline xmlns:a="http://schemas.openxmlformats.org/drawingml/2006/main" xmlns:pic="http://schemas.openxmlformats.org/drawingml/2006/picture">
                  <wp:extent cx="140208" cy="420624"/>
                  <wp:docPr id="2307" name="Picture 2307"/>
                  <wp:cNvGraphicFramePr>
                    <a:graphicFrameLocks noChangeAspect="1"/>
                  </wp:cNvGraphicFramePr>
                  <a:graphic>
                    <a:graphicData uri="http://schemas.openxmlformats.org/drawingml/2006/picture">
                      <pic:pic>
                        <pic:nvPicPr>
                          <pic:cNvPr id="0" name="owen_3b_0.png"/>
                          <pic:cNvPicPr/>
                        </pic:nvPicPr>
                        <pic:blipFill>
                          <a:blip r:embed="rId2315"/>
                          <a:stretch>
                            <a:fillRect/>
                          </a:stretch>
                        </pic:blipFill>
                        <pic:spPr>
                          <a:xfrm>
                            <a:off x="0" y="0"/>
                            <a:ext cx="140208" cy="420624"/>
                          </a:xfrm>
                          <a:prstGeom prst="rect"/>
                        </pic:spPr>
                      </pic:pic>
                    </a:graphicData>
                  </a:graphic>
                </wp:inline>
              </w:drawing>
            </w:r>
          </w:p>
        </w:tc>
      </w:tr>
      <w:tr>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89755" cy="420624"/>
                  <wp:docPr id="2299" name="Picture 2299"/>
                  <wp:cNvGraphicFramePr>
                    <a:graphicFrameLocks noChangeAspect="1"/>
                  </wp:cNvGraphicFramePr>
                  <a:graphic>
                    <a:graphicData uri="http://schemas.openxmlformats.org/drawingml/2006/picture">
                      <pic:pic>
                        <pic:nvPicPr>
                          <pic:cNvPr id="0" name="owen_33_1.png"/>
                          <pic:cNvPicPr/>
                        </pic:nvPicPr>
                        <pic:blipFill>
                          <a:blip r:embed="rId2307"/>
                          <a:stretch>
                            <a:fillRect/>
                          </a:stretch>
                        </pic:blipFill>
                        <pic:spPr>
                          <a:xfrm>
                            <a:off x="0" y="0"/>
                            <a:ext cx="189755" cy="420624"/>
                          </a:xfrm>
                          <a:prstGeom prst="rect"/>
                        </pic:spPr>
                      </pic:pic>
                    </a:graphicData>
                  </a:graphic>
                </wp:inline>
              </w:drawing>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20842" cy="420624"/>
                  <wp:docPr id="2304" name="Picture 2304"/>
                  <wp:cNvGraphicFramePr>
                    <a:graphicFrameLocks noChangeAspect="1"/>
                  </wp:cNvGraphicFramePr>
                  <a:graphic>
                    <a:graphicData uri="http://schemas.openxmlformats.org/drawingml/2006/picture">
                      <pic:pic>
                        <pic:nvPicPr>
                          <pic:cNvPr id="0" name="owen_2c_1.png"/>
                          <pic:cNvPicPr/>
                        </pic:nvPicPr>
                        <pic:blipFill>
                          <a:blip r:embed="rId2312"/>
                          <a:stretch>
                            <a:fillRect/>
                          </a:stretch>
                        </pic:blipFill>
                        <pic:spPr>
                          <a:xfrm>
                            <a:off x="0" y="0"/>
                            <a:ext cx="120842" cy="420624"/>
                          </a:xfrm>
                          <a:prstGeom prst="rect"/>
                        </pic:spPr>
                      </pic:pic>
                    </a:graphicData>
                  </a:graphic>
                </wp:inline>
              </w:drawing>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89755" cy="420624"/>
                  <wp:docPr id="2300" name="Picture 2300"/>
                  <wp:cNvGraphicFramePr>
                    <a:graphicFrameLocks noChangeAspect="1"/>
                  </wp:cNvGraphicFramePr>
                  <a:graphic>
                    <a:graphicData uri="http://schemas.openxmlformats.org/drawingml/2006/picture">
                      <pic:pic>
                        <pic:nvPicPr>
                          <pic:cNvPr id="0" name="owen_33_2.png"/>
                          <pic:cNvPicPr/>
                        </pic:nvPicPr>
                        <pic:blipFill>
                          <a:blip r:embed="rId2308"/>
                          <a:stretch>
                            <a:fillRect/>
                          </a:stretch>
                        </pic:blipFill>
                        <pic:spPr>
                          <a:xfrm>
                            <a:off x="0" y="0"/>
                            <a:ext cx="189755" cy="420624"/>
                          </a:xfrm>
                          <a:prstGeom prst="rect"/>
                        </pic:spPr>
                      </pic:pic>
                    </a:graphicData>
                  </a:graphic>
                </wp:inline>
              </w:drawing>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r>
              <w:drawing>
                <wp:inline xmlns:a="http://schemas.openxmlformats.org/drawingml/2006/main" xmlns:pic="http://schemas.openxmlformats.org/drawingml/2006/picture">
                  <wp:extent cx="120842" cy="420624"/>
                  <wp:docPr id="2305" name="Picture 2305"/>
                  <wp:cNvGraphicFramePr>
                    <a:graphicFrameLocks noChangeAspect="1"/>
                  </wp:cNvGraphicFramePr>
                  <a:graphic>
                    <a:graphicData uri="http://schemas.openxmlformats.org/drawingml/2006/picture">
                      <pic:pic>
                        <pic:nvPicPr>
                          <pic:cNvPr id="0" name="owen_2c_2.png"/>
                          <pic:cNvPicPr/>
                        </pic:nvPicPr>
                        <pic:blipFill>
                          <a:blip r:embed="rId2313"/>
                          <a:stretch>
                            <a:fillRect/>
                          </a:stretch>
                        </pic:blipFill>
                        <pic:spPr>
                          <a:xfrm>
                            <a:off x="0" y="0"/>
                            <a:ext cx="120842" cy="420624"/>
                          </a:xfrm>
                          <a:prstGeom prst="rect"/>
                        </pic:spPr>
                      </pic:pic>
                    </a:graphicData>
                  </a:graphic>
                </wp:inline>
              </w:drawing>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r>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c>
          <w:tcPr>
            <w:tcW w:type="dxa" w:w="1522"/>
          </w:tcPr>
          <w:p>
            <w:pPr>
              <w:spacing w:after="0"/>
              <w:jc w:val="center"/>
            </w:pPr>
            <w:r/>
          </w:p>
        </w:tc>
      </w:tr>
    </w:tbl>
    <w:p>
      <w:pPr>
        <w:spacing w:after="40"/>
      </w:pPr>
    </w:p>
    <w:p>
      <w:r>
        <w:br w:type="page"/>
      </w:r>
    </w:p>
    <w:p>
      <w:pPr>
        <w:pStyle w:val="Heading1"/>
      </w:pPr>
      <w:r>
        <w:t>Writer thiya</w:t>
      </w:r>
    </w:p>
    <w:p>
      <w:r>
        <w:t>42 characters, 239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k</w:t>
            </w:r>
          </w:p>
        </w:tc>
        <w:tc>
          <w:tcPr>
            <w:tcW w:type="dxa" w:w="888"/>
          </w:tcPr>
          <w:p>
            <w:pPr>
              <w:spacing w:after="0"/>
              <w:jc w:val="center"/>
            </w:pPr>
            <w:r/>
            <w:r>
              <w:rPr>
                <w:b/>
                <w:sz w:val="26"/>
              </w:rPr>
              <w:t>l</w:t>
            </w:r>
          </w:p>
        </w:tc>
        <w:tc>
          <w:tcPr>
            <w:tcW w:type="dxa" w:w="888"/>
          </w:tcPr>
          <w:p>
            <w:pPr>
              <w:spacing w:after="0"/>
              <w:jc w:val="center"/>
            </w:pPr>
            <w:r/>
            <w:r>
              <w:rPr>
                <w:b/>
                <w:sz w:val="26"/>
              </w:rPr>
              <w:t>m</w:t>
            </w:r>
          </w:p>
        </w:tc>
      </w:tr>
      <w:tr>
        <w:tc>
          <w:tcPr>
            <w:tcW w:type="dxa" w:w="888"/>
          </w:tcPr>
          <w:p>
            <w:pPr>
              <w:spacing w:after="0"/>
              <w:jc w:val="center"/>
            </w:pPr>
            <w:r/>
            <w:r>
              <w:drawing>
                <wp:inline xmlns:a="http://schemas.openxmlformats.org/drawingml/2006/main" xmlns:pic="http://schemas.openxmlformats.org/drawingml/2006/picture">
                  <wp:extent cx="365760" cy="313066"/>
                  <wp:docPr id="2308" name="Picture 2308"/>
                  <wp:cNvGraphicFramePr>
                    <a:graphicFrameLocks noChangeAspect="1"/>
                  </wp:cNvGraphicFramePr>
                  <a:graphic>
                    <a:graphicData uri="http://schemas.openxmlformats.org/drawingml/2006/picture">
                      <pic:pic>
                        <pic:nvPicPr>
                          <pic:cNvPr id="0" name="thiya_61_0.png"/>
                          <pic:cNvPicPr/>
                        </pic:nvPicPr>
                        <pic:blipFill>
                          <a:blip r:embed="rId2316"/>
                          <a:stretch>
                            <a:fillRect/>
                          </a:stretch>
                        </pic:blipFill>
                        <pic:spPr>
                          <a:xfrm>
                            <a:off x="0" y="0"/>
                            <a:ext cx="365760" cy="3130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734" cy="420624"/>
                  <wp:docPr id="2316" name="Picture 2316"/>
                  <wp:cNvGraphicFramePr>
                    <a:graphicFrameLocks noChangeAspect="1"/>
                  </wp:cNvGraphicFramePr>
                  <a:graphic>
                    <a:graphicData uri="http://schemas.openxmlformats.org/drawingml/2006/picture">
                      <pic:pic>
                        <pic:nvPicPr>
                          <pic:cNvPr id="0" name="thiya_62_0.png"/>
                          <pic:cNvPicPr/>
                        </pic:nvPicPr>
                        <pic:blipFill>
                          <a:blip r:embed="rId2324"/>
                          <a:stretch>
                            <a:fillRect/>
                          </a:stretch>
                        </pic:blipFill>
                        <pic:spPr>
                          <a:xfrm>
                            <a:off x="0" y="0"/>
                            <a:ext cx="30873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1009"/>
                  <wp:docPr id="2320" name="Picture 2320"/>
                  <wp:cNvGraphicFramePr>
                    <a:graphicFrameLocks noChangeAspect="1"/>
                  </wp:cNvGraphicFramePr>
                  <a:graphic>
                    <a:graphicData uri="http://schemas.openxmlformats.org/drawingml/2006/picture">
                      <pic:pic>
                        <pic:nvPicPr>
                          <pic:cNvPr id="0" name="thiya_63_0.png"/>
                          <pic:cNvPicPr/>
                        </pic:nvPicPr>
                        <pic:blipFill>
                          <a:blip r:embed="rId2328"/>
                          <a:stretch>
                            <a:fillRect/>
                          </a:stretch>
                        </pic:blipFill>
                        <pic:spPr>
                          <a:xfrm>
                            <a:off x="0" y="0"/>
                            <a:ext cx="365760" cy="41100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2757" cy="420624"/>
                  <wp:docPr id="2328" name="Picture 2328"/>
                  <wp:cNvGraphicFramePr>
                    <a:graphicFrameLocks noChangeAspect="1"/>
                  </wp:cNvGraphicFramePr>
                  <a:graphic>
                    <a:graphicData uri="http://schemas.openxmlformats.org/drawingml/2006/picture">
                      <pic:pic>
                        <pic:nvPicPr>
                          <pic:cNvPr id="0" name="thiya_64_0.png"/>
                          <pic:cNvPicPr/>
                        </pic:nvPicPr>
                        <pic:blipFill>
                          <a:blip r:embed="rId2336"/>
                          <a:stretch>
                            <a:fillRect/>
                          </a:stretch>
                        </pic:blipFill>
                        <pic:spPr>
                          <a:xfrm>
                            <a:off x="0" y="0"/>
                            <a:ext cx="302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45"/>
                  <wp:docPr id="2333" name="Picture 2333"/>
                  <wp:cNvGraphicFramePr>
                    <a:graphicFrameLocks noChangeAspect="1"/>
                  </wp:cNvGraphicFramePr>
                  <a:graphic>
                    <a:graphicData uri="http://schemas.openxmlformats.org/drawingml/2006/picture">
                      <pic:pic>
                        <pic:nvPicPr>
                          <pic:cNvPr id="0" name="thiya_65_0.png"/>
                          <pic:cNvPicPr/>
                        </pic:nvPicPr>
                        <pic:blipFill>
                          <a:blip r:embed="rId2341"/>
                          <a:stretch>
                            <a:fillRect/>
                          </a:stretch>
                        </pic:blipFill>
                        <pic:spPr>
                          <a:xfrm>
                            <a:off x="0" y="0"/>
                            <a:ext cx="365760" cy="29954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230" cy="420624"/>
                  <wp:docPr id="2341" name="Picture 2341"/>
                  <wp:cNvGraphicFramePr>
                    <a:graphicFrameLocks noChangeAspect="1"/>
                  </wp:cNvGraphicFramePr>
                  <a:graphic>
                    <a:graphicData uri="http://schemas.openxmlformats.org/drawingml/2006/picture">
                      <pic:pic>
                        <pic:nvPicPr>
                          <pic:cNvPr id="0" name="thiya_66_0.png"/>
                          <pic:cNvPicPr/>
                        </pic:nvPicPr>
                        <pic:blipFill>
                          <a:blip r:embed="rId2349"/>
                          <a:stretch>
                            <a:fillRect/>
                          </a:stretch>
                        </pic:blipFill>
                        <pic:spPr>
                          <a:xfrm>
                            <a:off x="0" y="0"/>
                            <a:ext cx="2242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941" cy="420624"/>
                  <wp:docPr id="2344" name="Picture 2344"/>
                  <wp:cNvGraphicFramePr>
                    <a:graphicFrameLocks noChangeAspect="1"/>
                  </wp:cNvGraphicFramePr>
                  <a:graphic>
                    <a:graphicData uri="http://schemas.openxmlformats.org/drawingml/2006/picture">
                      <pic:pic>
                        <pic:nvPicPr>
                          <pic:cNvPr id="0" name="thiya_67_0.png"/>
                          <pic:cNvPicPr/>
                        </pic:nvPicPr>
                        <pic:blipFill>
                          <a:blip r:embed="rId2352"/>
                          <a:stretch>
                            <a:fillRect/>
                          </a:stretch>
                        </pic:blipFill>
                        <pic:spPr>
                          <a:xfrm>
                            <a:off x="0" y="0"/>
                            <a:ext cx="285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238" cy="420624"/>
                  <wp:docPr id="2352" name="Picture 2352"/>
                  <wp:cNvGraphicFramePr>
                    <a:graphicFrameLocks noChangeAspect="1"/>
                  </wp:cNvGraphicFramePr>
                  <a:graphic>
                    <a:graphicData uri="http://schemas.openxmlformats.org/drawingml/2006/picture">
                      <pic:pic>
                        <pic:nvPicPr>
                          <pic:cNvPr id="0" name="thiya_68_0.png"/>
                          <pic:cNvPicPr/>
                        </pic:nvPicPr>
                        <pic:blipFill>
                          <a:blip r:embed="rId2360"/>
                          <a:stretch>
                            <a:fillRect/>
                          </a:stretch>
                        </pic:blipFill>
                        <pic:spPr>
                          <a:xfrm>
                            <a:off x="0" y="0"/>
                            <a:ext cx="3402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636"/>
                  <wp:docPr id="2360" name="Picture 2360"/>
                  <wp:cNvGraphicFramePr>
                    <a:graphicFrameLocks noChangeAspect="1"/>
                  </wp:cNvGraphicFramePr>
                  <a:graphic>
                    <a:graphicData uri="http://schemas.openxmlformats.org/drawingml/2006/picture">
                      <pic:pic>
                        <pic:nvPicPr>
                          <pic:cNvPr id="0" name="thiya_69_0.png"/>
                          <pic:cNvPicPr/>
                        </pic:nvPicPr>
                        <pic:blipFill>
                          <a:blip r:embed="rId2368"/>
                          <a:stretch>
                            <a:fillRect/>
                          </a:stretch>
                        </pic:blipFill>
                        <pic:spPr>
                          <a:xfrm>
                            <a:off x="0" y="0"/>
                            <a:ext cx="365760" cy="41563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531"/>
                  <wp:docPr id="2368" name="Picture 2368"/>
                  <wp:cNvGraphicFramePr>
                    <a:graphicFrameLocks noChangeAspect="1"/>
                  </wp:cNvGraphicFramePr>
                  <a:graphic>
                    <a:graphicData uri="http://schemas.openxmlformats.org/drawingml/2006/picture">
                      <pic:pic>
                        <pic:nvPicPr>
                          <pic:cNvPr id="0" name="thiya_6b_0.png"/>
                          <pic:cNvPicPr/>
                        </pic:nvPicPr>
                        <pic:blipFill>
                          <a:blip r:embed="rId2376"/>
                          <a:stretch>
                            <a:fillRect/>
                          </a:stretch>
                        </pic:blipFill>
                        <pic:spPr>
                          <a:xfrm>
                            <a:off x="0" y="0"/>
                            <a:ext cx="365760" cy="3695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0215" cy="420624"/>
                  <wp:docPr id="2371" name="Picture 2371"/>
                  <wp:cNvGraphicFramePr>
                    <a:graphicFrameLocks noChangeAspect="1"/>
                  </wp:cNvGraphicFramePr>
                  <a:graphic>
                    <a:graphicData uri="http://schemas.openxmlformats.org/drawingml/2006/picture">
                      <pic:pic>
                        <pic:nvPicPr>
                          <pic:cNvPr id="0" name="thiya_6c_0.png"/>
                          <pic:cNvPicPr/>
                        </pic:nvPicPr>
                        <pic:blipFill>
                          <a:blip r:embed="rId2379"/>
                          <a:stretch>
                            <a:fillRect/>
                          </a:stretch>
                        </pic:blipFill>
                        <pic:spPr>
                          <a:xfrm>
                            <a:off x="0" y="0"/>
                            <a:ext cx="360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830"/>
                  <wp:docPr id="2379" name="Picture 2379"/>
                  <wp:cNvGraphicFramePr>
                    <a:graphicFrameLocks noChangeAspect="1"/>
                  </wp:cNvGraphicFramePr>
                  <a:graphic>
                    <a:graphicData uri="http://schemas.openxmlformats.org/drawingml/2006/picture">
                      <pic:pic>
                        <pic:nvPicPr>
                          <pic:cNvPr id="0" name="thiya_6d_0.png"/>
                          <pic:cNvPicPr/>
                        </pic:nvPicPr>
                        <pic:blipFill>
                          <a:blip r:embed="rId2387"/>
                          <a:stretch>
                            <a:fillRect/>
                          </a:stretch>
                        </pic:blipFill>
                        <pic:spPr>
                          <a:xfrm>
                            <a:off x="0" y="0"/>
                            <a:ext cx="365760" cy="28383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3066"/>
                  <wp:docPr id="2309" name="Picture 2309"/>
                  <wp:cNvGraphicFramePr>
                    <a:graphicFrameLocks noChangeAspect="1"/>
                  </wp:cNvGraphicFramePr>
                  <a:graphic>
                    <a:graphicData uri="http://schemas.openxmlformats.org/drawingml/2006/picture">
                      <pic:pic>
                        <pic:nvPicPr>
                          <pic:cNvPr id="0" name="thiya_61_1.png"/>
                          <pic:cNvPicPr/>
                        </pic:nvPicPr>
                        <pic:blipFill>
                          <a:blip r:embed="rId2317"/>
                          <a:stretch>
                            <a:fillRect/>
                          </a:stretch>
                        </pic:blipFill>
                        <pic:spPr>
                          <a:xfrm>
                            <a:off x="0" y="0"/>
                            <a:ext cx="365760" cy="3130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734" cy="420624"/>
                  <wp:docPr id="2317" name="Picture 2317"/>
                  <wp:cNvGraphicFramePr>
                    <a:graphicFrameLocks noChangeAspect="1"/>
                  </wp:cNvGraphicFramePr>
                  <a:graphic>
                    <a:graphicData uri="http://schemas.openxmlformats.org/drawingml/2006/picture">
                      <pic:pic>
                        <pic:nvPicPr>
                          <pic:cNvPr id="0" name="thiya_62_1.png"/>
                          <pic:cNvPicPr/>
                        </pic:nvPicPr>
                        <pic:blipFill>
                          <a:blip r:embed="rId2325"/>
                          <a:stretch>
                            <a:fillRect/>
                          </a:stretch>
                        </pic:blipFill>
                        <pic:spPr>
                          <a:xfrm>
                            <a:off x="0" y="0"/>
                            <a:ext cx="30873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1009"/>
                  <wp:docPr id="2321" name="Picture 2321"/>
                  <wp:cNvGraphicFramePr>
                    <a:graphicFrameLocks noChangeAspect="1"/>
                  </wp:cNvGraphicFramePr>
                  <a:graphic>
                    <a:graphicData uri="http://schemas.openxmlformats.org/drawingml/2006/picture">
                      <pic:pic>
                        <pic:nvPicPr>
                          <pic:cNvPr id="0" name="thiya_63_1.png"/>
                          <pic:cNvPicPr/>
                        </pic:nvPicPr>
                        <pic:blipFill>
                          <a:blip r:embed="rId2329"/>
                          <a:stretch>
                            <a:fillRect/>
                          </a:stretch>
                        </pic:blipFill>
                        <pic:spPr>
                          <a:xfrm>
                            <a:off x="0" y="0"/>
                            <a:ext cx="365760" cy="41100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2757" cy="420624"/>
                  <wp:docPr id="2329" name="Picture 2329"/>
                  <wp:cNvGraphicFramePr>
                    <a:graphicFrameLocks noChangeAspect="1"/>
                  </wp:cNvGraphicFramePr>
                  <a:graphic>
                    <a:graphicData uri="http://schemas.openxmlformats.org/drawingml/2006/picture">
                      <pic:pic>
                        <pic:nvPicPr>
                          <pic:cNvPr id="0" name="thiya_64_1.png"/>
                          <pic:cNvPicPr/>
                        </pic:nvPicPr>
                        <pic:blipFill>
                          <a:blip r:embed="rId2337"/>
                          <a:stretch>
                            <a:fillRect/>
                          </a:stretch>
                        </pic:blipFill>
                        <pic:spPr>
                          <a:xfrm>
                            <a:off x="0" y="0"/>
                            <a:ext cx="302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45"/>
                  <wp:docPr id="2334" name="Picture 2334"/>
                  <wp:cNvGraphicFramePr>
                    <a:graphicFrameLocks noChangeAspect="1"/>
                  </wp:cNvGraphicFramePr>
                  <a:graphic>
                    <a:graphicData uri="http://schemas.openxmlformats.org/drawingml/2006/picture">
                      <pic:pic>
                        <pic:nvPicPr>
                          <pic:cNvPr id="0" name="thiya_65_1.png"/>
                          <pic:cNvPicPr/>
                        </pic:nvPicPr>
                        <pic:blipFill>
                          <a:blip r:embed="rId2342"/>
                          <a:stretch>
                            <a:fillRect/>
                          </a:stretch>
                        </pic:blipFill>
                        <pic:spPr>
                          <a:xfrm>
                            <a:off x="0" y="0"/>
                            <a:ext cx="365760" cy="29954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230" cy="420624"/>
                  <wp:docPr id="2342" name="Picture 2342"/>
                  <wp:cNvGraphicFramePr>
                    <a:graphicFrameLocks noChangeAspect="1"/>
                  </wp:cNvGraphicFramePr>
                  <a:graphic>
                    <a:graphicData uri="http://schemas.openxmlformats.org/drawingml/2006/picture">
                      <pic:pic>
                        <pic:nvPicPr>
                          <pic:cNvPr id="0" name="thiya_66_1.png"/>
                          <pic:cNvPicPr/>
                        </pic:nvPicPr>
                        <pic:blipFill>
                          <a:blip r:embed="rId2350"/>
                          <a:stretch>
                            <a:fillRect/>
                          </a:stretch>
                        </pic:blipFill>
                        <pic:spPr>
                          <a:xfrm>
                            <a:off x="0" y="0"/>
                            <a:ext cx="2242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941" cy="420624"/>
                  <wp:docPr id="2345" name="Picture 2345"/>
                  <wp:cNvGraphicFramePr>
                    <a:graphicFrameLocks noChangeAspect="1"/>
                  </wp:cNvGraphicFramePr>
                  <a:graphic>
                    <a:graphicData uri="http://schemas.openxmlformats.org/drawingml/2006/picture">
                      <pic:pic>
                        <pic:nvPicPr>
                          <pic:cNvPr id="0" name="thiya_67_1.png"/>
                          <pic:cNvPicPr/>
                        </pic:nvPicPr>
                        <pic:blipFill>
                          <a:blip r:embed="rId2353"/>
                          <a:stretch>
                            <a:fillRect/>
                          </a:stretch>
                        </pic:blipFill>
                        <pic:spPr>
                          <a:xfrm>
                            <a:off x="0" y="0"/>
                            <a:ext cx="285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238" cy="420624"/>
                  <wp:docPr id="2353" name="Picture 2353"/>
                  <wp:cNvGraphicFramePr>
                    <a:graphicFrameLocks noChangeAspect="1"/>
                  </wp:cNvGraphicFramePr>
                  <a:graphic>
                    <a:graphicData uri="http://schemas.openxmlformats.org/drawingml/2006/picture">
                      <pic:pic>
                        <pic:nvPicPr>
                          <pic:cNvPr id="0" name="thiya_68_1.png"/>
                          <pic:cNvPicPr/>
                        </pic:nvPicPr>
                        <pic:blipFill>
                          <a:blip r:embed="rId2361"/>
                          <a:stretch>
                            <a:fillRect/>
                          </a:stretch>
                        </pic:blipFill>
                        <pic:spPr>
                          <a:xfrm>
                            <a:off x="0" y="0"/>
                            <a:ext cx="3402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636"/>
                  <wp:docPr id="2361" name="Picture 2361"/>
                  <wp:cNvGraphicFramePr>
                    <a:graphicFrameLocks noChangeAspect="1"/>
                  </wp:cNvGraphicFramePr>
                  <a:graphic>
                    <a:graphicData uri="http://schemas.openxmlformats.org/drawingml/2006/picture">
                      <pic:pic>
                        <pic:nvPicPr>
                          <pic:cNvPr id="0" name="thiya_69_1.png"/>
                          <pic:cNvPicPr/>
                        </pic:nvPicPr>
                        <pic:blipFill>
                          <a:blip r:embed="rId2369"/>
                          <a:stretch>
                            <a:fillRect/>
                          </a:stretch>
                        </pic:blipFill>
                        <pic:spPr>
                          <a:xfrm>
                            <a:off x="0" y="0"/>
                            <a:ext cx="365760" cy="41563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531"/>
                  <wp:docPr id="2369" name="Picture 2369"/>
                  <wp:cNvGraphicFramePr>
                    <a:graphicFrameLocks noChangeAspect="1"/>
                  </wp:cNvGraphicFramePr>
                  <a:graphic>
                    <a:graphicData uri="http://schemas.openxmlformats.org/drawingml/2006/picture">
                      <pic:pic>
                        <pic:nvPicPr>
                          <pic:cNvPr id="0" name="thiya_6b_1.png"/>
                          <pic:cNvPicPr/>
                        </pic:nvPicPr>
                        <pic:blipFill>
                          <a:blip r:embed="rId2377"/>
                          <a:stretch>
                            <a:fillRect/>
                          </a:stretch>
                        </pic:blipFill>
                        <pic:spPr>
                          <a:xfrm>
                            <a:off x="0" y="0"/>
                            <a:ext cx="365760" cy="3695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0215" cy="420624"/>
                  <wp:docPr id="2372" name="Picture 2372"/>
                  <wp:cNvGraphicFramePr>
                    <a:graphicFrameLocks noChangeAspect="1"/>
                  </wp:cNvGraphicFramePr>
                  <a:graphic>
                    <a:graphicData uri="http://schemas.openxmlformats.org/drawingml/2006/picture">
                      <pic:pic>
                        <pic:nvPicPr>
                          <pic:cNvPr id="0" name="thiya_6c_1.png"/>
                          <pic:cNvPicPr/>
                        </pic:nvPicPr>
                        <pic:blipFill>
                          <a:blip r:embed="rId2380"/>
                          <a:stretch>
                            <a:fillRect/>
                          </a:stretch>
                        </pic:blipFill>
                        <pic:spPr>
                          <a:xfrm>
                            <a:off x="0" y="0"/>
                            <a:ext cx="360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830"/>
                  <wp:docPr id="2380" name="Picture 2380"/>
                  <wp:cNvGraphicFramePr>
                    <a:graphicFrameLocks noChangeAspect="1"/>
                  </wp:cNvGraphicFramePr>
                  <a:graphic>
                    <a:graphicData uri="http://schemas.openxmlformats.org/drawingml/2006/picture">
                      <pic:pic>
                        <pic:nvPicPr>
                          <pic:cNvPr id="0" name="thiya_6d_1.png"/>
                          <pic:cNvPicPr/>
                        </pic:nvPicPr>
                        <pic:blipFill>
                          <a:blip r:embed="rId2388"/>
                          <a:stretch>
                            <a:fillRect/>
                          </a:stretch>
                        </pic:blipFill>
                        <pic:spPr>
                          <a:xfrm>
                            <a:off x="0" y="0"/>
                            <a:ext cx="365760" cy="28383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3066"/>
                  <wp:docPr id="2310" name="Picture 2310"/>
                  <wp:cNvGraphicFramePr>
                    <a:graphicFrameLocks noChangeAspect="1"/>
                  </wp:cNvGraphicFramePr>
                  <a:graphic>
                    <a:graphicData uri="http://schemas.openxmlformats.org/drawingml/2006/picture">
                      <pic:pic>
                        <pic:nvPicPr>
                          <pic:cNvPr id="0" name="thiya_61_2.png"/>
                          <pic:cNvPicPr/>
                        </pic:nvPicPr>
                        <pic:blipFill>
                          <a:blip r:embed="rId2318"/>
                          <a:stretch>
                            <a:fillRect/>
                          </a:stretch>
                        </pic:blipFill>
                        <pic:spPr>
                          <a:xfrm>
                            <a:off x="0" y="0"/>
                            <a:ext cx="365760" cy="3130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734" cy="420624"/>
                  <wp:docPr id="2318" name="Picture 2318"/>
                  <wp:cNvGraphicFramePr>
                    <a:graphicFrameLocks noChangeAspect="1"/>
                  </wp:cNvGraphicFramePr>
                  <a:graphic>
                    <a:graphicData uri="http://schemas.openxmlformats.org/drawingml/2006/picture">
                      <pic:pic>
                        <pic:nvPicPr>
                          <pic:cNvPr id="0" name="thiya_62_2.png"/>
                          <pic:cNvPicPr/>
                        </pic:nvPicPr>
                        <pic:blipFill>
                          <a:blip r:embed="rId2326"/>
                          <a:stretch>
                            <a:fillRect/>
                          </a:stretch>
                        </pic:blipFill>
                        <pic:spPr>
                          <a:xfrm>
                            <a:off x="0" y="0"/>
                            <a:ext cx="30873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1009"/>
                  <wp:docPr id="2322" name="Picture 2322"/>
                  <wp:cNvGraphicFramePr>
                    <a:graphicFrameLocks noChangeAspect="1"/>
                  </wp:cNvGraphicFramePr>
                  <a:graphic>
                    <a:graphicData uri="http://schemas.openxmlformats.org/drawingml/2006/picture">
                      <pic:pic>
                        <pic:nvPicPr>
                          <pic:cNvPr id="0" name="thiya_63_2.png"/>
                          <pic:cNvPicPr/>
                        </pic:nvPicPr>
                        <pic:blipFill>
                          <a:blip r:embed="rId2330"/>
                          <a:stretch>
                            <a:fillRect/>
                          </a:stretch>
                        </pic:blipFill>
                        <pic:spPr>
                          <a:xfrm>
                            <a:off x="0" y="0"/>
                            <a:ext cx="365760" cy="41100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2757" cy="420624"/>
                  <wp:docPr id="2330" name="Picture 2330"/>
                  <wp:cNvGraphicFramePr>
                    <a:graphicFrameLocks noChangeAspect="1"/>
                  </wp:cNvGraphicFramePr>
                  <a:graphic>
                    <a:graphicData uri="http://schemas.openxmlformats.org/drawingml/2006/picture">
                      <pic:pic>
                        <pic:nvPicPr>
                          <pic:cNvPr id="0" name="thiya_64_2.png"/>
                          <pic:cNvPicPr/>
                        </pic:nvPicPr>
                        <pic:blipFill>
                          <a:blip r:embed="rId2338"/>
                          <a:stretch>
                            <a:fillRect/>
                          </a:stretch>
                        </pic:blipFill>
                        <pic:spPr>
                          <a:xfrm>
                            <a:off x="0" y="0"/>
                            <a:ext cx="302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45"/>
                  <wp:docPr id="2335" name="Picture 2335"/>
                  <wp:cNvGraphicFramePr>
                    <a:graphicFrameLocks noChangeAspect="1"/>
                  </wp:cNvGraphicFramePr>
                  <a:graphic>
                    <a:graphicData uri="http://schemas.openxmlformats.org/drawingml/2006/picture">
                      <pic:pic>
                        <pic:nvPicPr>
                          <pic:cNvPr id="0" name="thiya_65_2.png"/>
                          <pic:cNvPicPr/>
                        </pic:nvPicPr>
                        <pic:blipFill>
                          <a:blip r:embed="rId2343"/>
                          <a:stretch>
                            <a:fillRect/>
                          </a:stretch>
                        </pic:blipFill>
                        <pic:spPr>
                          <a:xfrm>
                            <a:off x="0" y="0"/>
                            <a:ext cx="365760" cy="29954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230" cy="420624"/>
                  <wp:docPr id="2343" name="Picture 2343"/>
                  <wp:cNvGraphicFramePr>
                    <a:graphicFrameLocks noChangeAspect="1"/>
                  </wp:cNvGraphicFramePr>
                  <a:graphic>
                    <a:graphicData uri="http://schemas.openxmlformats.org/drawingml/2006/picture">
                      <pic:pic>
                        <pic:nvPicPr>
                          <pic:cNvPr id="0" name="thiya_66_2.png"/>
                          <pic:cNvPicPr/>
                        </pic:nvPicPr>
                        <pic:blipFill>
                          <a:blip r:embed="rId2351"/>
                          <a:stretch>
                            <a:fillRect/>
                          </a:stretch>
                        </pic:blipFill>
                        <pic:spPr>
                          <a:xfrm>
                            <a:off x="0" y="0"/>
                            <a:ext cx="22423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5941" cy="420624"/>
                  <wp:docPr id="2346" name="Picture 2346"/>
                  <wp:cNvGraphicFramePr>
                    <a:graphicFrameLocks noChangeAspect="1"/>
                  </wp:cNvGraphicFramePr>
                  <a:graphic>
                    <a:graphicData uri="http://schemas.openxmlformats.org/drawingml/2006/picture">
                      <pic:pic>
                        <pic:nvPicPr>
                          <pic:cNvPr id="0" name="thiya_67_2.png"/>
                          <pic:cNvPicPr/>
                        </pic:nvPicPr>
                        <pic:blipFill>
                          <a:blip r:embed="rId2354"/>
                          <a:stretch>
                            <a:fillRect/>
                          </a:stretch>
                        </pic:blipFill>
                        <pic:spPr>
                          <a:xfrm>
                            <a:off x="0" y="0"/>
                            <a:ext cx="285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238" cy="420624"/>
                  <wp:docPr id="2354" name="Picture 2354"/>
                  <wp:cNvGraphicFramePr>
                    <a:graphicFrameLocks noChangeAspect="1"/>
                  </wp:cNvGraphicFramePr>
                  <a:graphic>
                    <a:graphicData uri="http://schemas.openxmlformats.org/drawingml/2006/picture">
                      <pic:pic>
                        <pic:nvPicPr>
                          <pic:cNvPr id="0" name="thiya_68_2.png"/>
                          <pic:cNvPicPr/>
                        </pic:nvPicPr>
                        <pic:blipFill>
                          <a:blip r:embed="rId2362"/>
                          <a:stretch>
                            <a:fillRect/>
                          </a:stretch>
                        </pic:blipFill>
                        <pic:spPr>
                          <a:xfrm>
                            <a:off x="0" y="0"/>
                            <a:ext cx="3402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636"/>
                  <wp:docPr id="2362" name="Picture 2362"/>
                  <wp:cNvGraphicFramePr>
                    <a:graphicFrameLocks noChangeAspect="1"/>
                  </wp:cNvGraphicFramePr>
                  <a:graphic>
                    <a:graphicData uri="http://schemas.openxmlformats.org/drawingml/2006/picture">
                      <pic:pic>
                        <pic:nvPicPr>
                          <pic:cNvPr id="0" name="thiya_69_2.png"/>
                          <pic:cNvPicPr/>
                        </pic:nvPicPr>
                        <pic:blipFill>
                          <a:blip r:embed="rId2370"/>
                          <a:stretch>
                            <a:fillRect/>
                          </a:stretch>
                        </pic:blipFill>
                        <pic:spPr>
                          <a:xfrm>
                            <a:off x="0" y="0"/>
                            <a:ext cx="365760" cy="41563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69531"/>
                  <wp:docPr id="2370" name="Picture 2370"/>
                  <wp:cNvGraphicFramePr>
                    <a:graphicFrameLocks noChangeAspect="1"/>
                  </wp:cNvGraphicFramePr>
                  <a:graphic>
                    <a:graphicData uri="http://schemas.openxmlformats.org/drawingml/2006/picture">
                      <pic:pic>
                        <pic:nvPicPr>
                          <pic:cNvPr id="0" name="thiya_6b_2.png"/>
                          <pic:cNvPicPr/>
                        </pic:nvPicPr>
                        <pic:blipFill>
                          <a:blip r:embed="rId2378"/>
                          <a:stretch>
                            <a:fillRect/>
                          </a:stretch>
                        </pic:blipFill>
                        <pic:spPr>
                          <a:xfrm>
                            <a:off x="0" y="0"/>
                            <a:ext cx="365760" cy="369531"/>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0215" cy="420624"/>
                  <wp:docPr id="2373" name="Picture 2373"/>
                  <wp:cNvGraphicFramePr>
                    <a:graphicFrameLocks noChangeAspect="1"/>
                  </wp:cNvGraphicFramePr>
                  <a:graphic>
                    <a:graphicData uri="http://schemas.openxmlformats.org/drawingml/2006/picture">
                      <pic:pic>
                        <pic:nvPicPr>
                          <pic:cNvPr id="0" name="thiya_6c_2.png"/>
                          <pic:cNvPicPr/>
                        </pic:nvPicPr>
                        <pic:blipFill>
                          <a:blip r:embed="rId2381"/>
                          <a:stretch>
                            <a:fillRect/>
                          </a:stretch>
                        </pic:blipFill>
                        <pic:spPr>
                          <a:xfrm>
                            <a:off x="0" y="0"/>
                            <a:ext cx="360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830"/>
                  <wp:docPr id="2381" name="Picture 2381"/>
                  <wp:cNvGraphicFramePr>
                    <a:graphicFrameLocks noChangeAspect="1"/>
                  </wp:cNvGraphicFramePr>
                  <a:graphic>
                    <a:graphicData uri="http://schemas.openxmlformats.org/drawingml/2006/picture">
                      <pic:pic>
                        <pic:nvPicPr>
                          <pic:cNvPr id="0" name="thiya_6d_2.png"/>
                          <pic:cNvPicPr/>
                        </pic:nvPicPr>
                        <pic:blipFill>
                          <a:blip r:embed="rId2389"/>
                          <a:stretch>
                            <a:fillRect/>
                          </a:stretch>
                        </pic:blipFill>
                        <pic:spPr>
                          <a:xfrm>
                            <a:off x="0" y="0"/>
                            <a:ext cx="365760" cy="28383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3066"/>
                  <wp:docPr id="2311" name="Picture 2311"/>
                  <wp:cNvGraphicFramePr>
                    <a:graphicFrameLocks noChangeAspect="1"/>
                  </wp:cNvGraphicFramePr>
                  <a:graphic>
                    <a:graphicData uri="http://schemas.openxmlformats.org/drawingml/2006/picture">
                      <pic:pic>
                        <pic:nvPicPr>
                          <pic:cNvPr id="0" name="thiya_61_3.png"/>
                          <pic:cNvPicPr/>
                        </pic:nvPicPr>
                        <pic:blipFill>
                          <a:blip r:embed="rId2319"/>
                          <a:stretch>
                            <a:fillRect/>
                          </a:stretch>
                        </pic:blipFill>
                        <pic:spPr>
                          <a:xfrm>
                            <a:off x="0" y="0"/>
                            <a:ext cx="365760" cy="31306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734" cy="420624"/>
                  <wp:docPr id="2319" name="Picture 2319"/>
                  <wp:cNvGraphicFramePr>
                    <a:graphicFrameLocks noChangeAspect="1"/>
                  </wp:cNvGraphicFramePr>
                  <a:graphic>
                    <a:graphicData uri="http://schemas.openxmlformats.org/drawingml/2006/picture">
                      <pic:pic>
                        <pic:nvPicPr>
                          <pic:cNvPr id="0" name="thiya_62_3.png"/>
                          <pic:cNvPicPr/>
                        </pic:nvPicPr>
                        <pic:blipFill>
                          <a:blip r:embed="rId2327"/>
                          <a:stretch>
                            <a:fillRect/>
                          </a:stretch>
                        </pic:blipFill>
                        <pic:spPr>
                          <a:xfrm>
                            <a:off x="0" y="0"/>
                            <a:ext cx="30873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1009"/>
                  <wp:docPr id="2323" name="Picture 2323"/>
                  <wp:cNvGraphicFramePr>
                    <a:graphicFrameLocks noChangeAspect="1"/>
                  </wp:cNvGraphicFramePr>
                  <a:graphic>
                    <a:graphicData uri="http://schemas.openxmlformats.org/drawingml/2006/picture">
                      <pic:pic>
                        <pic:nvPicPr>
                          <pic:cNvPr id="0" name="thiya_63_3.png"/>
                          <pic:cNvPicPr/>
                        </pic:nvPicPr>
                        <pic:blipFill>
                          <a:blip r:embed="rId2331"/>
                          <a:stretch>
                            <a:fillRect/>
                          </a:stretch>
                        </pic:blipFill>
                        <pic:spPr>
                          <a:xfrm>
                            <a:off x="0" y="0"/>
                            <a:ext cx="365760" cy="41100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2757" cy="420624"/>
                  <wp:docPr id="2331" name="Picture 2331"/>
                  <wp:cNvGraphicFramePr>
                    <a:graphicFrameLocks noChangeAspect="1"/>
                  </wp:cNvGraphicFramePr>
                  <a:graphic>
                    <a:graphicData uri="http://schemas.openxmlformats.org/drawingml/2006/picture">
                      <pic:pic>
                        <pic:nvPicPr>
                          <pic:cNvPr id="0" name="thiya_64_3.png"/>
                          <pic:cNvPicPr/>
                        </pic:nvPicPr>
                        <pic:blipFill>
                          <a:blip r:embed="rId2339"/>
                          <a:stretch>
                            <a:fillRect/>
                          </a:stretch>
                        </pic:blipFill>
                        <pic:spPr>
                          <a:xfrm>
                            <a:off x="0" y="0"/>
                            <a:ext cx="302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45"/>
                  <wp:docPr id="2336" name="Picture 2336"/>
                  <wp:cNvGraphicFramePr>
                    <a:graphicFrameLocks noChangeAspect="1"/>
                  </wp:cNvGraphicFramePr>
                  <a:graphic>
                    <a:graphicData uri="http://schemas.openxmlformats.org/drawingml/2006/picture">
                      <pic:pic>
                        <pic:nvPicPr>
                          <pic:cNvPr id="0" name="thiya_65_3.png"/>
                          <pic:cNvPicPr/>
                        </pic:nvPicPr>
                        <pic:blipFill>
                          <a:blip r:embed="rId2344"/>
                          <a:stretch>
                            <a:fillRect/>
                          </a:stretch>
                        </pic:blipFill>
                        <pic:spPr>
                          <a:xfrm>
                            <a:off x="0" y="0"/>
                            <a:ext cx="365760" cy="29954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5941" cy="420624"/>
                  <wp:docPr id="2347" name="Picture 2347"/>
                  <wp:cNvGraphicFramePr>
                    <a:graphicFrameLocks noChangeAspect="1"/>
                  </wp:cNvGraphicFramePr>
                  <a:graphic>
                    <a:graphicData uri="http://schemas.openxmlformats.org/drawingml/2006/picture">
                      <pic:pic>
                        <pic:nvPicPr>
                          <pic:cNvPr id="0" name="thiya_67_3.png"/>
                          <pic:cNvPicPr/>
                        </pic:nvPicPr>
                        <pic:blipFill>
                          <a:blip r:embed="rId2355"/>
                          <a:stretch>
                            <a:fillRect/>
                          </a:stretch>
                        </pic:blipFill>
                        <pic:spPr>
                          <a:xfrm>
                            <a:off x="0" y="0"/>
                            <a:ext cx="285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238" cy="420624"/>
                  <wp:docPr id="2355" name="Picture 2355"/>
                  <wp:cNvGraphicFramePr>
                    <a:graphicFrameLocks noChangeAspect="1"/>
                  </wp:cNvGraphicFramePr>
                  <a:graphic>
                    <a:graphicData uri="http://schemas.openxmlformats.org/drawingml/2006/picture">
                      <pic:pic>
                        <pic:nvPicPr>
                          <pic:cNvPr id="0" name="thiya_68_3.png"/>
                          <pic:cNvPicPr/>
                        </pic:nvPicPr>
                        <pic:blipFill>
                          <a:blip r:embed="rId2363"/>
                          <a:stretch>
                            <a:fillRect/>
                          </a:stretch>
                        </pic:blipFill>
                        <pic:spPr>
                          <a:xfrm>
                            <a:off x="0" y="0"/>
                            <a:ext cx="3402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636"/>
                  <wp:docPr id="2363" name="Picture 2363"/>
                  <wp:cNvGraphicFramePr>
                    <a:graphicFrameLocks noChangeAspect="1"/>
                  </wp:cNvGraphicFramePr>
                  <a:graphic>
                    <a:graphicData uri="http://schemas.openxmlformats.org/drawingml/2006/picture">
                      <pic:pic>
                        <pic:nvPicPr>
                          <pic:cNvPr id="0" name="thiya_69_3.png"/>
                          <pic:cNvPicPr/>
                        </pic:nvPicPr>
                        <pic:blipFill>
                          <a:blip r:embed="rId2371"/>
                          <a:stretch>
                            <a:fillRect/>
                          </a:stretch>
                        </pic:blipFill>
                        <pic:spPr>
                          <a:xfrm>
                            <a:off x="0" y="0"/>
                            <a:ext cx="365760" cy="41563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0215" cy="420624"/>
                  <wp:docPr id="2374" name="Picture 2374"/>
                  <wp:cNvGraphicFramePr>
                    <a:graphicFrameLocks noChangeAspect="1"/>
                  </wp:cNvGraphicFramePr>
                  <a:graphic>
                    <a:graphicData uri="http://schemas.openxmlformats.org/drawingml/2006/picture">
                      <pic:pic>
                        <pic:nvPicPr>
                          <pic:cNvPr id="0" name="thiya_6c_3.png"/>
                          <pic:cNvPicPr/>
                        </pic:nvPicPr>
                        <pic:blipFill>
                          <a:blip r:embed="rId2382"/>
                          <a:stretch>
                            <a:fillRect/>
                          </a:stretch>
                        </pic:blipFill>
                        <pic:spPr>
                          <a:xfrm>
                            <a:off x="0" y="0"/>
                            <a:ext cx="360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830"/>
                  <wp:docPr id="2382" name="Picture 2382"/>
                  <wp:cNvGraphicFramePr>
                    <a:graphicFrameLocks noChangeAspect="1"/>
                  </wp:cNvGraphicFramePr>
                  <a:graphic>
                    <a:graphicData uri="http://schemas.openxmlformats.org/drawingml/2006/picture">
                      <pic:pic>
                        <pic:nvPicPr>
                          <pic:cNvPr id="0" name="thiya_6d_3.png"/>
                          <pic:cNvPicPr/>
                        </pic:nvPicPr>
                        <pic:blipFill>
                          <a:blip r:embed="rId2390"/>
                          <a:stretch>
                            <a:fillRect/>
                          </a:stretch>
                        </pic:blipFill>
                        <pic:spPr>
                          <a:xfrm>
                            <a:off x="0" y="0"/>
                            <a:ext cx="365760" cy="28383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3066"/>
                  <wp:docPr id="2312" name="Picture 2312"/>
                  <wp:cNvGraphicFramePr>
                    <a:graphicFrameLocks noChangeAspect="1"/>
                  </wp:cNvGraphicFramePr>
                  <a:graphic>
                    <a:graphicData uri="http://schemas.openxmlformats.org/drawingml/2006/picture">
                      <pic:pic>
                        <pic:nvPicPr>
                          <pic:cNvPr id="0" name="thiya_61_4.png"/>
                          <pic:cNvPicPr/>
                        </pic:nvPicPr>
                        <pic:blipFill>
                          <a:blip r:embed="rId2320"/>
                          <a:stretch>
                            <a:fillRect/>
                          </a:stretch>
                        </pic:blipFill>
                        <pic:spPr>
                          <a:xfrm>
                            <a:off x="0" y="0"/>
                            <a:ext cx="365760" cy="31306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11009"/>
                  <wp:docPr id="2324" name="Picture 2324"/>
                  <wp:cNvGraphicFramePr>
                    <a:graphicFrameLocks noChangeAspect="1"/>
                  </wp:cNvGraphicFramePr>
                  <a:graphic>
                    <a:graphicData uri="http://schemas.openxmlformats.org/drawingml/2006/picture">
                      <pic:pic>
                        <pic:nvPicPr>
                          <pic:cNvPr id="0" name="thiya_63_4.png"/>
                          <pic:cNvPicPr/>
                        </pic:nvPicPr>
                        <pic:blipFill>
                          <a:blip r:embed="rId2332"/>
                          <a:stretch>
                            <a:fillRect/>
                          </a:stretch>
                        </pic:blipFill>
                        <pic:spPr>
                          <a:xfrm>
                            <a:off x="0" y="0"/>
                            <a:ext cx="365760" cy="41100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2757" cy="420624"/>
                  <wp:docPr id="2332" name="Picture 2332"/>
                  <wp:cNvGraphicFramePr>
                    <a:graphicFrameLocks noChangeAspect="1"/>
                  </wp:cNvGraphicFramePr>
                  <a:graphic>
                    <a:graphicData uri="http://schemas.openxmlformats.org/drawingml/2006/picture">
                      <pic:pic>
                        <pic:nvPicPr>
                          <pic:cNvPr id="0" name="thiya_64_4.png"/>
                          <pic:cNvPicPr/>
                        </pic:nvPicPr>
                        <pic:blipFill>
                          <a:blip r:embed="rId2340"/>
                          <a:stretch>
                            <a:fillRect/>
                          </a:stretch>
                        </pic:blipFill>
                        <pic:spPr>
                          <a:xfrm>
                            <a:off x="0" y="0"/>
                            <a:ext cx="30275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9545"/>
                  <wp:docPr id="2337" name="Picture 2337"/>
                  <wp:cNvGraphicFramePr>
                    <a:graphicFrameLocks noChangeAspect="1"/>
                  </wp:cNvGraphicFramePr>
                  <a:graphic>
                    <a:graphicData uri="http://schemas.openxmlformats.org/drawingml/2006/picture">
                      <pic:pic>
                        <pic:nvPicPr>
                          <pic:cNvPr id="0" name="thiya_65_4.png"/>
                          <pic:cNvPicPr/>
                        </pic:nvPicPr>
                        <pic:blipFill>
                          <a:blip r:embed="rId2345"/>
                          <a:stretch>
                            <a:fillRect/>
                          </a:stretch>
                        </pic:blipFill>
                        <pic:spPr>
                          <a:xfrm>
                            <a:off x="0" y="0"/>
                            <a:ext cx="365760" cy="29954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5941" cy="420624"/>
                  <wp:docPr id="2348" name="Picture 2348"/>
                  <wp:cNvGraphicFramePr>
                    <a:graphicFrameLocks noChangeAspect="1"/>
                  </wp:cNvGraphicFramePr>
                  <a:graphic>
                    <a:graphicData uri="http://schemas.openxmlformats.org/drawingml/2006/picture">
                      <pic:pic>
                        <pic:nvPicPr>
                          <pic:cNvPr id="0" name="thiya_67_4.png"/>
                          <pic:cNvPicPr/>
                        </pic:nvPicPr>
                        <pic:blipFill>
                          <a:blip r:embed="rId2356"/>
                          <a:stretch>
                            <a:fillRect/>
                          </a:stretch>
                        </pic:blipFill>
                        <pic:spPr>
                          <a:xfrm>
                            <a:off x="0" y="0"/>
                            <a:ext cx="285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238" cy="420624"/>
                  <wp:docPr id="2356" name="Picture 2356"/>
                  <wp:cNvGraphicFramePr>
                    <a:graphicFrameLocks noChangeAspect="1"/>
                  </wp:cNvGraphicFramePr>
                  <a:graphic>
                    <a:graphicData uri="http://schemas.openxmlformats.org/drawingml/2006/picture">
                      <pic:pic>
                        <pic:nvPicPr>
                          <pic:cNvPr id="0" name="thiya_68_4.png"/>
                          <pic:cNvPicPr/>
                        </pic:nvPicPr>
                        <pic:blipFill>
                          <a:blip r:embed="rId2364"/>
                          <a:stretch>
                            <a:fillRect/>
                          </a:stretch>
                        </pic:blipFill>
                        <pic:spPr>
                          <a:xfrm>
                            <a:off x="0" y="0"/>
                            <a:ext cx="3402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636"/>
                  <wp:docPr id="2364" name="Picture 2364"/>
                  <wp:cNvGraphicFramePr>
                    <a:graphicFrameLocks noChangeAspect="1"/>
                  </wp:cNvGraphicFramePr>
                  <a:graphic>
                    <a:graphicData uri="http://schemas.openxmlformats.org/drawingml/2006/picture">
                      <pic:pic>
                        <pic:nvPicPr>
                          <pic:cNvPr id="0" name="thiya_69_4.png"/>
                          <pic:cNvPicPr/>
                        </pic:nvPicPr>
                        <pic:blipFill>
                          <a:blip r:embed="rId2372"/>
                          <a:stretch>
                            <a:fillRect/>
                          </a:stretch>
                        </pic:blipFill>
                        <pic:spPr>
                          <a:xfrm>
                            <a:off x="0" y="0"/>
                            <a:ext cx="365760" cy="41563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0215" cy="420624"/>
                  <wp:docPr id="2375" name="Picture 2375"/>
                  <wp:cNvGraphicFramePr>
                    <a:graphicFrameLocks noChangeAspect="1"/>
                  </wp:cNvGraphicFramePr>
                  <a:graphic>
                    <a:graphicData uri="http://schemas.openxmlformats.org/drawingml/2006/picture">
                      <pic:pic>
                        <pic:nvPicPr>
                          <pic:cNvPr id="0" name="thiya_6c_4.png"/>
                          <pic:cNvPicPr/>
                        </pic:nvPicPr>
                        <pic:blipFill>
                          <a:blip r:embed="rId2383"/>
                          <a:stretch>
                            <a:fillRect/>
                          </a:stretch>
                        </pic:blipFill>
                        <pic:spPr>
                          <a:xfrm>
                            <a:off x="0" y="0"/>
                            <a:ext cx="360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830"/>
                  <wp:docPr id="2383" name="Picture 2383"/>
                  <wp:cNvGraphicFramePr>
                    <a:graphicFrameLocks noChangeAspect="1"/>
                  </wp:cNvGraphicFramePr>
                  <a:graphic>
                    <a:graphicData uri="http://schemas.openxmlformats.org/drawingml/2006/picture">
                      <pic:pic>
                        <pic:nvPicPr>
                          <pic:cNvPr id="0" name="thiya_6d_4.png"/>
                          <pic:cNvPicPr/>
                        </pic:nvPicPr>
                        <pic:blipFill>
                          <a:blip r:embed="rId2391"/>
                          <a:stretch>
                            <a:fillRect/>
                          </a:stretch>
                        </pic:blipFill>
                        <pic:spPr>
                          <a:xfrm>
                            <a:off x="0" y="0"/>
                            <a:ext cx="365760" cy="28383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3066"/>
                  <wp:docPr id="2313" name="Picture 2313"/>
                  <wp:cNvGraphicFramePr>
                    <a:graphicFrameLocks noChangeAspect="1"/>
                  </wp:cNvGraphicFramePr>
                  <a:graphic>
                    <a:graphicData uri="http://schemas.openxmlformats.org/drawingml/2006/picture">
                      <pic:pic>
                        <pic:nvPicPr>
                          <pic:cNvPr id="0" name="thiya_61_5.png"/>
                          <pic:cNvPicPr/>
                        </pic:nvPicPr>
                        <pic:blipFill>
                          <a:blip r:embed="rId2321"/>
                          <a:stretch>
                            <a:fillRect/>
                          </a:stretch>
                        </pic:blipFill>
                        <pic:spPr>
                          <a:xfrm>
                            <a:off x="0" y="0"/>
                            <a:ext cx="365760" cy="31306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11009"/>
                  <wp:docPr id="2325" name="Picture 2325"/>
                  <wp:cNvGraphicFramePr>
                    <a:graphicFrameLocks noChangeAspect="1"/>
                  </wp:cNvGraphicFramePr>
                  <a:graphic>
                    <a:graphicData uri="http://schemas.openxmlformats.org/drawingml/2006/picture">
                      <pic:pic>
                        <pic:nvPicPr>
                          <pic:cNvPr id="0" name="thiya_63_5.png"/>
                          <pic:cNvPicPr/>
                        </pic:nvPicPr>
                        <pic:blipFill>
                          <a:blip r:embed="rId2333"/>
                          <a:stretch>
                            <a:fillRect/>
                          </a:stretch>
                        </pic:blipFill>
                        <pic:spPr>
                          <a:xfrm>
                            <a:off x="0" y="0"/>
                            <a:ext cx="365760" cy="41100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99545"/>
                  <wp:docPr id="2338" name="Picture 2338"/>
                  <wp:cNvGraphicFramePr>
                    <a:graphicFrameLocks noChangeAspect="1"/>
                  </wp:cNvGraphicFramePr>
                  <a:graphic>
                    <a:graphicData uri="http://schemas.openxmlformats.org/drawingml/2006/picture">
                      <pic:pic>
                        <pic:nvPicPr>
                          <pic:cNvPr id="0" name="thiya_65_5.png"/>
                          <pic:cNvPicPr/>
                        </pic:nvPicPr>
                        <pic:blipFill>
                          <a:blip r:embed="rId2346"/>
                          <a:stretch>
                            <a:fillRect/>
                          </a:stretch>
                        </pic:blipFill>
                        <pic:spPr>
                          <a:xfrm>
                            <a:off x="0" y="0"/>
                            <a:ext cx="365760" cy="29954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5941" cy="420624"/>
                  <wp:docPr id="2349" name="Picture 2349"/>
                  <wp:cNvGraphicFramePr>
                    <a:graphicFrameLocks noChangeAspect="1"/>
                  </wp:cNvGraphicFramePr>
                  <a:graphic>
                    <a:graphicData uri="http://schemas.openxmlformats.org/drawingml/2006/picture">
                      <pic:pic>
                        <pic:nvPicPr>
                          <pic:cNvPr id="0" name="thiya_67_5.png"/>
                          <pic:cNvPicPr/>
                        </pic:nvPicPr>
                        <pic:blipFill>
                          <a:blip r:embed="rId2357"/>
                          <a:stretch>
                            <a:fillRect/>
                          </a:stretch>
                        </pic:blipFill>
                        <pic:spPr>
                          <a:xfrm>
                            <a:off x="0" y="0"/>
                            <a:ext cx="285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238" cy="420624"/>
                  <wp:docPr id="2357" name="Picture 2357"/>
                  <wp:cNvGraphicFramePr>
                    <a:graphicFrameLocks noChangeAspect="1"/>
                  </wp:cNvGraphicFramePr>
                  <a:graphic>
                    <a:graphicData uri="http://schemas.openxmlformats.org/drawingml/2006/picture">
                      <pic:pic>
                        <pic:nvPicPr>
                          <pic:cNvPr id="0" name="thiya_68_5.png"/>
                          <pic:cNvPicPr/>
                        </pic:nvPicPr>
                        <pic:blipFill>
                          <a:blip r:embed="rId2365"/>
                          <a:stretch>
                            <a:fillRect/>
                          </a:stretch>
                        </pic:blipFill>
                        <pic:spPr>
                          <a:xfrm>
                            <a:off x="0" y="0"/>
                            <a:ext cx="3402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636"/>
                  <wp:docPr id="2365" name="Picture 2365"/>
                  <wp:cNvGraphicFramePr>
                    <a:graphicFrameLocks noChangeAspect="1"/>
                  </wp:cNvGraphicFramePr>
                  <a:graphic>
                    <a:graphicData uri="http://schemas.openxmlformats.org/drawingml/2006/picture">
                      <pic:pic>
                        <pic:nvPicPr>
                          <pic:cNvPr id="0" name="thiya_69_5.png"/>
                          <pic:cNvPicPr/>
                        </pic:nvPicPr>
                        <pic:blipFill>
                          <a:blip r:embed="rId2373"/>
                          <a:stretch>
                            <a:fillRect/>
                          </a:stretch>
                        </pic:blipFill>
                        <pic:spPr>
                          <a:xfrm>
                            <a:off x="0" y="0"/>
                            <a:ext cx="365760" cy="41563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0215" cy="420624"/>
                  <wp:docPr id="2376" name="Picture 2376"/>
                  <wp:cNvGraphicFramePr>
                    <a:graphicFrameLocks noChangeAspect="1"/>
                  </wp:cNvGraphicFramePr>
                  <a:graphic>
                    <a:graphicData uri="http://schemas.openxmlformats.org/drawingml/2006/picture">
                      <pic:pic>
                        <pic:nvPicPr>
                          <pic:cNvPr id="0" name="thiya_6c_5.png"/>
                          <pic:cNvPicPr/>
                        </pic:nvPicPr>
                        <pic:blipFill>
                          <a:blip r:embed="rId2384"/>
                          <a:stretch>
                            <a:fillRect/>
                          </a:stretch>
                        </pic:blipFill>
                        <pic:spPr>
                          <a:xfrm>
                            <a:off x="0" y="0"/>
                            <a:ext cx="360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830"/>
                  <wp:docPr id="2384" name="Picture 2384"/>
                  <wp:cNvGraphicFramePr>
                    <a:graphicFrameLocks noChangeAspect="1"/>
                  </wp:cNvGraphicFramePr>
                  <a:graphic>
                    <a:graphicData uri="http://schemas.openxmlformats.org/drawingml/2006/picture">
                      <pic:pic>
                        <pic:nvPicPr>
                          <pic:cNvPr id="0" name="thiya_6d_5.png"/>
                          <pic:cNvPicPr/>
                        </pic:nvPicPr>
                        <pic:blipFill>
                          <a:blip r:embed="rId2392"/>
                          <a:stretch>
                            <a:fillRect/>
                          </a:stretch>
                        </pic:blipFill>
                        <pic:spPr>
                          <a:xfrm>
                            <a:off x="0" y="0"/>
                            <a:ext cx="365760" cy="28383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3066"/>
                  <wp:docPr id="2314" name="Picture 2314"/>
                  <wp:cNvGraphicFramePr>
                    <a:graphicFrameLocks noChangeAspect="1"/>
                  </wp:cNvGraphicFramePr>
                  <a:graphic>
                    <a:graphicData uri="http://schemas.openxmlformats.org/drawingml/2006/picture">
                      <pic:pic>
                        <pic:nvPicPr>
                          <pic:cNvPr id="0" name="thiya_61_6.png"/>
                          <pic:cNvPicPr/>
                        </pic:nvPicPr>
                        <pic:blipFill>
                          <a:blip r:embed="rId2322"/>
                          <a:stretch>
                            <a:fillRect/>
                          </a:stretch>
                        </pic:blipFill>
                        <pic:spPr>
                          <a:xfrm>
                            <a:off x="0" y="0"/>
                            <a:ext cx="365760" cy="31306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11009"/>
                  <wp:docPr id="2326" name="Picture 2326"/>
                  <wp:cNvGraphicFramePr>
                    <a:graphicFrameLocks noChangeAspect="1"/>
                  </wp:cNvGraphicFramePr>
                  <a:graphic>
                    <a:graphicData uri="http://schemas.openxmlformats.org/drawingml/2006/picture">
                      <pic:pic>
                        <pic:nvPicPr>
                          <pic:cNvPr id="0" name="thiya_63_6.png"/>
                          <pic:cNvPicPr/>
                        </pic:nvPicPr>
                        <pic:blipFill>
                          <a:blip r:embed="rId2334"/>
                          <a:stretch>
                            <a:fillRect/>
                          </a:stretch>
                        </pic:blipFill>
                        <pic:spPr>
                          <a:xfrm>
                            <a:off x="0" y="0"/>
                            <a:ext cx="365760" cy="41100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99545"/>
                  <wp:docPr id="2339" name="Picture 2339"/>
                  <wp:cNvGraphicFramePr>
                    <a:graphicFrameLocks noChangeAspect="1"/>
                  </wp:cNvGraphicFramePr>
                  <a:graphic>
                    <a:graphicData uri="http://schemas.openxmlformats.org/drawingml/2006/picture">
                      <pic:pic>
                        <pic:nvPicPr>
                          <pic:cNvPr id="0" name="thiya_65_6.png"/>
                          <pic:cNvPicPr/>
                        </pic:nvPicPr>
                        <pic:blipFill>
                          <a:blip r:embed="rId2347"/>
                          <a:stretch>
                            <a:fillRect/>
                          </a:stretch>
                        </pic:blipFill>
                        <pic:spPr>
                          <a:xfrm>
                            <a:off x="0" y="0"/>
                            <a:ext cx="365760" cy="29954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5941" cy="420624"/>
                  <wp:docPr id="2350" name="Picture 2350"/>
                  <wp:cNvGraphicFramePr>
                    <a:graphicFrameLocks noChangeAspect="1"/>
                  </wp:cNvGraphicFramePr>
                  <a:graphic>
                    <a:graphicData uri="http://schemas.openxmlformats.org/drawingml/2006/picture">
                      <pic:pic>
                        <pic:nvPicPr>
                          <pic:cNvPr id="0" name="thiya_67_6.png"/>
                          <pic:cNvPicPr/>
                        </pic:nvPicPr>
                        <pic:blipFill>
                          <a:blip r:embed="rId2358"/>
                          <a:stretch>
                            <a:fillRect/>
                          </a:stretch>
                        </pic:blipFill>
                        <pic:spPr>
                          <a:xfrm>
                            <a:off x="0" y="0"/>
                            <a:ext cx="285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238" cy="420624"/>
                  <wp:docPr id="2358" name="Picture 2358"/>
                  <wp:cNvGraphicFramePr>
                    <a:graphicFrameLocks noChangeAspect="1"/>
                  </wp:cNvGraphicFramePr>
                  <a:graphic>
                    <a:graphicData uri="http://schemas.openxmlformats.org/drawingml/2006/picture">
                      <pic:pic>
                        <pic:nvPicPr>
                          <pic:cNvPr id="0" name="thiya_68_6.png"/>
                          <pic:cNvPicPr/>
                        </pic:nvPicPr>
                        <pic:blipFill>
                          <a:blip r:embed="rId2366"/>
                          <a:stretch>
                            <a:fillRect/>
                          </a:stretch>
                        </pic:blipFill>
                        <pic:spPr>
                          <a:xfrm>
                            <a:off x="0" y="0"/>
                            <a:ext cx="3402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636"/>
                  <wp:docPr id="2366" name="Picture 2366"/>
                  <wp:cNvGraphicFramePr>
                    <a:graphicFrameLocks noChangeAspect="1"/>
                  </wp:cNvGraphicFramePr>
                  <a:graphic>
                    <a:graphicData uri="http://schemas.openxmlformats.org/drawingml/2006/picture">
                      <pic:pic>
                        <pic:nvPicPr>
                          <pic:cNvPr id="0" name="thiya_69_6.png"/>
                          <pic:cNvPicPr/>
                        </pic:nvPicPr>
                        <pic:blipFill>
                          <a:blip r:embed="rId2374"/>
                          <a:stretch>
                            <a:fillRect/>
                          </a:stretch>
                        </pic:blipFill>
                        <pic:spPr>
                          <a:xfrm>
                            <a:off x="0" y="0"/>
                            <a:ext cx="365760" cy="41563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0215" cy="420624"/>
                  <wp:docPr id="2377" name="Picture 2377"/>
                  <wp:cNvGraphicFramePr>
                    <a:graphicFrameLocks noChangeAspect="1"/>
                  </wp:cNvGraphicFramePr>
                  <a:graphic>
                    <a:graphicData uri="http://schemas.openxmlformats.org/drawingml/2006/picture">
                      <pic:pic>
                        <pic:nvPicPr>
                          <pic:cNvPr id="0" name="thiya_6c_6.png"/>
                          <pic:cNvPicPr/>
                        </pic:nvPicPr>
                        <pic:blipFill>
                          <a:blip r:embed="rId2385"/>
                          <a:stretch>
                            <a:fillRect/>
                          </a:stretch>
                        </pic:blipFill>
                        <pic:spPr>
                          <a:xfrm>
                            <a:off x="0" y="0"/>
                            <a:ext cx="360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830"/>
                  <wp:docPr id="2385" name="Picture 2385"/>
                  <wp:cNvGraphicFramePr>
                    <a:graphicFrameLocks noChangeAspect="1"/>
                  </wp:cNvGraphicFramePr>
                  <a:graphic>
                    <a:graphicData uri="http://schemas.openxmlformats.org/drawingml/2006/picture">
                      <pic:pic>
                        <pic:nvPicPr>
                          <pic:cNvPr id="0" name="thiya_6d_6.png"/>
                          <pic:cNvPicPr/>
                        </pic:nvPicPr>
                        <pic:blipFill>
                          <a:blip r:embed="rId2393"/>
                          <a:stretch>
                            <a:fillRect/>
                          </a:stretch>
                        </pic:blipFill>
                        <pic:spPr>
                          <a:xfrm>
                            <a:off x="0" y="0"/>
                            <a:ext cx="365760" cy="283830"/>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3066"/>
                  <wp:docPr id="2315" name="Picture 2315"/>
                  <wp:cNvGraphicFramePr>
                    <a:graphicFrameLocks noChangeAspect="1"/>
                  </wp:cNvGraphicFramePr>
                  <a:graphic>
                    <a:graphicData uri="http://schemas.openxmlformats.org/drawingml/2006/picture">
                      <pic:pic>
                        <pic:nvPicPr>
                          <pic:cNvPr id="0" name="thiya_61_7.png"/>
                          <pic:cNvPicPr/>
                        </pic:nvPicPr>
                        <pic:blipFill>
                          <a:blip r:embed="rId2323"/>
                          <a:stretch>
                            <a:fillRect/>
                          </a:stretch>
                        </pic:blipFill>
                        <pic:spPr>
                          <a:xfrm>
                            <a:off x="0" y="0"/>
                            <a:ext cx="365760" cy="31306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411009"/>
                  <wp:docPr id="2327" name="Picture 2327"/>
                  <wp:cNvGraphicFramePr>
                    <a:graphicFrameLocks noChangeAspect="1"/>
                  </wp:cNvGraphicFramePr>
                  <a:graphic>
                    <a:graphicData uri="http://schemas.openxmlformats.org/drawingml/2006/picture">
                      <pic:pic>
                        <pic:nvPicPr>
                          <pic:cNvPr id="0" name="thiya_63_7.png"/>
                          <pic:cNvPicPr/>
                        </pic:nvPicPr>
                        <pic:blipFill>
                          <a:blip r:embed="rId2335"/>
                          <a:stretch>
                            <a:fillRect/>
                          </a:stretch>
                        </pic:blipFill>
                        <pic:spPr>
                          <a:xfrm>
                            <a:off x="0" y="0"/>
                            <a:ext cx="365760" cy="411009"/>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99545"/>
                  <wp:docPr id="2340" name="Picture 2340"/>
                  <wp:cNvGraphicFramePr>
                    <a:graphicFrameLocks noChangeAspect="1"/>
                  </wp:cNvGraphicFramePr>
                  <a:graphic>
                    <a:graphicData uri="http://schemas.openxmlformats.org/drawingml/2006/picture">
                      <pic:pic>
                        <pic:nvPicPr>
                          <pic:cNvPr id="0" name="thiya_65_7.png"/>
                          <pic:cNvPicPr/>
                        </pic:nvPicPr>
                        <pic:blipFill>
                          <a:blip r:embed="rId2348"/>
                          <a:stretch>
                            <a:fillRect/>
                          </a:stretch>
                        </pic:blipFill>
                        <pic:spPr>
                          <a:xfrm>
                            <a:off x="0" y="0"/>
                            <a:ext cx="365760" cy="299545"/>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5941" cy="420624"/>
                  <wp:docPr id="2351" name="Picture 2351"/>
                  <wp:cNvGraphicFramePr>
                    <a:graphicFrameLocks noChangeAspect="1"/>
                  </wp:cNvGraphicFramePr>
                  <a:graphic>
                    <a:graphicData uri="http://schemas.openxmlformats.org/drawingml/2006/picture">
                      <pic:pic>
                        <pic:nvPicPr>
                          <pic:cNvPr id="0" name="thiya_67_7.png"/>
                          <pic:cNvPicPr/>
                        </pic:nvPicPr>
                        <pic:blipFill>
                          <a:blip r:embed="rId2359"/>
                          <a:stretch>
                            <a:fillRect/>
                          </a:stretch>
                        </pic:blipFill>
                        <pic:spPr>
                          <a:xfrm>
                            <a:off x="0" y="0"/>
                            <a:ext cx="285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40238" cy="420624"/>
                  <wp:docPr id="2359" name="Picture 2359"/>
                  <wp:cNvGraphicFramePr>
                    <a:graphicFrameLocks noChangeAspect="1"/>
                  </wp:cNvGraphicFramePr>
                  <a:graphic>
                    <a:graphicData uri="http://schemas.openxmlformats.org/drawingml/2006/picture">
                      <pic:pic>
                        <pic:nvPicPr>
                          <pic:cNvPr id="0" name="thiya_68_7.png"/>
                          <pic:cNvPicPr/>
                        </pic:nvPicPr>
                        <pic:blipFill>
                          <a:blip r:embed="rId2367"/>
                          <a:stretch>
                            <a:fillRect/>
                          </a:stretch>
                        </pic:blipFill>
                        <pic:spPr>
                          <a:xfrm>
                            <a:off x="0" y="0"/>
                            <a:ext cx="34023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5636"/>
                  <wp:docPr id="2367" name="Picture 2367"/>
                  <wp:cNvGraphicFramePr>
                    <a:graphicFrameLocks noChangeAspect="1"/>
                  </wp:cNvGraphicFramePr>
                  <a:graphic>
                    <a:graphicData uri="http://schemas.openxmlformats.org/drawingml/2006/picture">
                      <pic:pic>
                        <pic:nvPicPr>
                          <pic:cNvPr id="0" name="thiya_69_7.png"/>
                          <pic:cNvPicPr/>
                        </pic:nvPicPr>
                        <pic:blipFill>
                          <a:blip r:embed="rId2375"/>
                          <a:stretch>
                            <a:fillRect/>
                          </a:stretch>
                        </pic:blipFill>
                        <pic:spPr>
                          <a:xfrm>
                            <a:off x="0" y="0"/>
                            <a:ext cx="365760" cy="415636"/>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0215" cy="420624"/>
                  <wp:docPr id="2378" name="Picture 2378"/>
                  <wp:cNvGraphicFramePr>
                    <a:graphicFrameLocks noChangeAspect="1"/>
                  </wp:cNvGraphicFramePr>
                  <a:graphic>
                    <a:graphicData uri="http://schemas.openxmlformats.org/drawingml/2006/picture">
                      <pic:pic>
                        <pic:nvPicPr>
                          <pic:cNvPr id="0" name="thiya_6c_7.png"/>
                          <pic:cNvPicPr/>
                        </pic:nvPicPr>
                        <pic:blipFill>
                          <a:blip r:embed="rId2386"/>
                          <a:stretch>
                            <a:fillRect/>
                          </a:stretch>
                        </pic:blipFill>
                        <pic:spPr>
                          <a:xfrm>
                            <a:off x="0" y="0"/>
                            <a:ext cx="360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83830"/>
                  <wp:docPr id="2386" name="Picture 2386"/>
                  <wp:cNvGraphicFramePr>
                    <a:graphicFrameLocks noChangeAspect="1"/>
                  </wp:cNvGraphicFramePr>
                  <a:graphic>
                    <a:graphicData uri="http://schemas.openxmlformats.org/drawingml/2006/picture">
                      <pic:pic>
                        <pic:nvPicPr>
                          <pic:cNvPr id="0" name="thiya_6d_7.png"/>
                          <pic:cNvPicPr/>
                        </pic:nvPicPr>
                        <pic:blipFill>
                          <a:blip r:embed="rId2394"/>
                          <a:stretch>
                            <a:fillRect/>
                          </a:stretch>
                        </pic:blipFill>
                        <pic:spPr>
                          <a:xfrm>
                            <a:off x="0" y="0"/>
                            <a:ext cx="365760" cy="283830"/>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c>
          <w:tcPr>
            <w:tcW w:type="dxa" w:w="888"/>
          </w:tcPr>
          <w:p>
            <w:pPr>
              <w:spacing w:after="0"/>
              <w:jc w:val="center"/>
            </w:pPr>
            <w:r/>
            <w:r>
              <w:rPr>
                <w:b/>
                <w:sz w:val="26"/>
              </w:rPr>
              <w:t>y</w:t>
            </w:r>
          </w:p>
        </w:tc>
      </w:tr>
      <w:tr>
        <w:tc>
          <w:tcPr>
            <w:tcW w:type="dxa" w:w="888"/>
          </w:tcPr>
          <w:p>
            <w:pPr>
              <w:spacing w:after="0"/>
              <w:jc w:val="center"/>
            </w:pPr>
            <w:r/>
            <w:r>
              <w:drawing>
                <wp:inline xmlns:a="http://schemas.openxmlformats.org/drawingml/2006/main" xmlns:pic="http://schemas.openxmlformats.org/drawingml/2006/picture">
                  <wp:extent cx="365760" cy="311972"/>
                  <wp:docPr id="2387" name="Picture 2387"/>
                  <wp:cNvGraphicFramePr>
                    <a:graphicFrameLocks noChangeAspect="1"/>
                  </wp:cNvGraphicFramePr>
                  <a:graphic>
                    <a:graphicData uri="http://schemas.openxmlformats.org/drawingml/2006/picture">
                      <pic:pic>
                        <pic:nvPicPr>
                          <pic:cNvPr id="0" name="thiya_6e_0.png"/>
                          <pic:cNvPicPr/>
                        </pic:nvPicPr>
                        <pic:blipFill>
                          <a:blip r:embed="rId2395"/>
                          <a:stretch>
                            <a:fillRect/>
                          </a:stretch>
                        </pic:blipFill>
                        <pic:spPr>
                          <a:xfrm>
                            <a:off x="0" y="0"/>
                            <a:ext cx="365760" cy="3119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5280"/>
                  <wp:docPr id="2395" name="Picture 2395"/>
                  <wp:cNvGraphicFramePr>
                    <a:graphicFrameLocks noChangeAspect="1"/>
                  </wp:cNvGraphicFramePr>
                  <a:graphic>
                    <a:graphicData uri="http://schemas.openxmlformats.org/drawingml/2006/picture">
                      <pic:pic>
                        <pic:nvPicPr>
                          <pic:cNvPr id="0" name="thiya_6f_0.png"/>
                          <pic:cNvPicPr/>
                        </pic:nvPicPr>
                        <pic:blipFill>
                          <a:blip r:embed="rId2403"/>
                          <a:stretch>
                            <a:fillRect/>
                          </a:stretch>
                        </pic:blipFill>
                        <pic:spPr>
                          <a:xfrm>
                            <a:off x="0" y="0"/>
                            <a:ext cx="365760" cy="3352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719" cy="420624"/>
                  <wp:docPr id="2403" name="Picture 2403"/>
                  <wp:cNvGraphicFramePr>
                    <a:graphicFrameLocks noChangeAspect="1"/>
                  </wp:cNvGraphicFramePr>
                  <a:graphic>
                    <a:graphicData uri="http://schemas.openxmlformats.org/drawingml/2006/picture">
                      <pic:pic>
                        <pic:nvPicPr>
                          <pic:cNvPr id="0" name="thiya_70_0.png"/>
                          <pic:cNvPicPr/>
                        </pic:nvPicPr>
                        <pic:blipFill>
                          <a:blip r:embed="rId2411"/>
                          <a:stretch>
                            <a:fillRect/>
                          </a:stretch>
                        </pic:blipFill>
                        <pic:spPr>
                          <a:xfrm>
                            <a:off x="0" y="0"/>
                            <a:ext cx="304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6427" cy="420624"/>
                  <wp:docPr id="2411" name="Picture 2411"/>
                  <wp:cNvGraphicFramePr>
                    <a:graphicFrameLocks noChangeAspect="1"/>
                  </wp:cNvGraphicFramePr>
                  <a:graphic>
                    <a:graphicData uri="http://schemas.openxmlformats.org/drawingml/2006/picture">
                      <pic:pic>
                        <pic:nvPicPr>
                          <pic:cNvPr id="0" name="thiya_71_0.png"/>
                          <pic:cNvPicPr/>
                        </pic:nvPicPr>
                        <pic:blipFill>
                          <a:blip r:embed="rId2419"/>
                          <a:stretch>
                            <a:fillRect/>
                          </a:stretch>
                        </pic:blipFill>
                        <pic:spPr>
                          <a:xfrm>
                            <a:off x="0" y="0"/>
                            <a:ext cx="3064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1129" cy="420624"/>
                  <wp:docPr id="2412" name="Picture 2412"/>
                  <wp:cNvGraphicFramePr>
                    <a:graphicFrameLocks noChangeAspect="1"/>
                  </wp:cNvGraphicFramePr>
                  <a:graphic>
                    <a:graphicData uri="http://schemas.openxmlformats.org/drawingml/2006/picture">
                      <pic:pic>
                        <pic:nvPicPr>
                          <pic:cNvPr id="0" name="thiya_72_0.png"/>
                          <pic:cNvPicPr/>
                        </pic:nvPicPr>
                        <pic:blipFill>
                          <a:blip r:embed="rId2420"/>
                          <a:stretch>
                            <a:fillRect/>
                          </a:stretch>
                        </pic:blipFill>
                        <pic:spPr>
                          <a:xfrm>
                            <a:off x="0" y="0"/>
                            <a:ext cx="3311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1465"/>
                  <wp:docPr id="2420" name="Picture 2420"/>
                  <wp:cNvGraphicFramePr>
                    <a:graphicFrameLocks noChangeAspect="1"/>
                  </wp:cNvGraphicFramePr>
                  <a:graphic>
                    <a:graphicData uri="http://schemas.openxmlformats.org/drawingml/2006/picture">
                      <pic:pic>
                        <pic:nvPicPr>
                          <pic:cNvPr id="0" name="thiya_73_0.png"/>
                          <pic:cNvPicPr/>
                        </pic:nvPicPr>
                        <pic:blipFill>
                          <a:blip r:embed="rId2428"/>
                          <a:stretch>
                            <a:fillRect/>
                          </a:stretch>
                        </pic:blipFill>
                        <pic:spPr>
                          <a:xfrm>
                            <a:off x="0" y="0"/>
                            <a:ext cx="365760" cy="2914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8372"/>
                  <wp:docPr id="2428" name="Picture 2428"/>
                  <wp:cNvGraphicFramePr>
                    <a:graphicFrameLocks noChangeAspect="1"/>
                  </wp:cNvGraphicFramePr>
                  <a:graphic>
                    <a:graphicData uri="http://schemas.openxmlformats.org/drawingml/2006/picture">
                      <pic:pic>
                        <pic:nvPicPr>
                          <pic:cNvPr id="0" name="thiya_74_0.png"/>
                          <pic:cNvPicPr/>
                        </pic:nvPicPr>
                        <pic:blipFill>
                          <a:blip r:embed="rId2436"/>
                          <a:stretch>
                            <a:fillRect/>
                          </a:stretch>
                        </pic:blipFill>
                        <pic:spPr>
                          <a:xfrm>
                            <a:off x="0" y="0"/>
                            <a:ext cx="365760" cy="3783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1820"/>
                  <wp:docPr id="2436" name="Picture 2436"/>
                  <wp:cNvGraphicFramePr>
                    <a:graphicFrameLocks noChangeAspect="1"/>
                  </wp:cNvGraphicFramePr>
                  <a:graphic>
                    <a:graphicData uri="http://schemas.openxmlformats.org/drawingml/2006/picture">
                      <pic:pic>
                        <pic:nvPicPr>
                          <pic:cNvPr id="0" name="thiya_75_0.png"/>
                          <pic:cNvPicPr/>
                        </pic:nvPicPr>
                        <pic:blipFill>
                          <a:blip r:embed="rId2444"/>
                          <a:stretch>
                            <a:fillRect/>
                          </a:stretch>
                        </pic:blipFill>
                        <pic:spPr>
                          <a:xfrm>
                            <a:off x="0" y="0"/>
                            <a:ext cx="365760" cy="23182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0410"/>
                  <wp:docPr id="2444" name="Picture 2444"/>
                  <wp:cNvGraphicFramePr>
                    <a:graphicFrameLocks noChangeAspect="1"/>
                  </wp:cNvGraphicFramePr>
                  <a:graphic>
                    <a:graphicData uri="http://schemas.openxmlformats.org/drawingml/2006/picture">
                      <pic:pic>
                        <pic:nvPicPr>
                          <pic:cNvPr id="0" name="thiya_76_0.png"/>
                          <pic:cNvPicPr/>
                        </pic:nvPicPr>
                        <pic:blipFill>
                          <a:blip r:embed="rId2452"/>
                          <a:stretch>
                            <a:fillRect/>
                          </a:stretch>
                        </pic:blipFill>
                        <pic:spPr>
                          <a:xfrm>
                            <a:off x="0" y="0"/>
                            <a:ext cx="365760" cy="34041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6352"/>
                  <wp:docPr id="2450" name="Picture 2450"/>
                  <wp:cNvGraphicFramePr>
                    <a:graphicFrameLocks noChangeAspect="1"/>
                  </wp:cNvGraphicFramePr>
                  <a:graphic>
                    <a:graphicData uri="http://schemas.openxmlformats.org/drawingml/2006/picture">
                      <pic:pic>
                        <pic:nvPicPr>
                          <pic:cNvPr id="0" name="thiya_77_0.png"/>
                          <pic:cNvPicPr/>
                        </pic:nvPicPr>
                        <pic:blipFill>
                          <a:blip r:embed="rId2458"/>
                          <a:stretch>
                            <a:fillRect/>
                          </a:stretch>
                        </pic:blipFill>
                        <pic:spPr>
                          <a:xfrm>
                            <a:off x="0" y="0"/>
                            <a:ext cx="365760" cy="27635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3109"/>
                  <wp:docPr id="2454" name="Picture 2454"/>
                  <wp:cNvGraphicFramePr>
                    <a:graphicFrameLocks noChangeAspect="1"/>
                  </wp:cNvGraphicFramePr>
                  <a:graphic>
                    <a:graphicData uri="http://schemas.openxmlformats.org/drawingml/2006/picture">
                      <pic:pic>
                        <pic:nvPicPr>
                          <pic:cNvPr id="0" name="thiya_78_0.png"/>
                          <pic:cNvPicPr/>
                        </pic:nvPicPr>
                        <pic:blipFill>
                          <a:blip r:embed="rId2462"/>
                          <a:stretch>
                            <a:fillRect/>
                          </a:stretch>
                        </pic:blipFill>
                        <pic:spPr>
                          <a:xfrm>
                            <a:off x="0" y="0"/>
                            <a:ext cx="365760" cy="29310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259" cy="420624"/>
                  <wp:docPr id="2457" name="Picture 2457"/>
                  <wp:cNvGraphicFramePr>
                    <a:graphicFrameLocks noChangeAspect="1"/>
                  </wp:cNvGraphicFramePr>
                  <a:graphic>
                    <a:graphicData uri="http://schemas.openxmlformats.org/drawingml/2006/picture">
                      <pic:pic>
                        <pic:nvPicPr>
                          <pic:cNvPr id="0" name="thiya_79_0.png"/>
                          <pic:cNvPicPr/>
                        </pic:nvPicPr>
                        <pic:blipFill>
                          <a:blip r:embed="rId2465"/>
                          <a:stretch>
                            <a:fillRect/>
                          </a:stretch>
                        </pic:blipFill>
                        <pic:spPr>
                          <a:xfrm>
                            <a:off x="0" y="0"/>
                            <a:ext cx="179259"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1972"/>
                  <wp:docPr id="2388" name="Picture 2388"/>
                  <wp:cNvGraphicFramePr>
                    <a:graphicFrameLocks noChangeAspect="1"/>
                  </wp:cNvGraphicFramePr>
                  <a:graphic>
                    <a:graphicData uri="http://schemas.openxmlformats.org/drawingml/2006/picture">
                      <pic:pic>
                        <pic:nvPicPr>
                          <pic:cNvPr id="0" name="thiya_6e_1.png"/>
                          <pic:cNvPicPr/>
                        </pic:nvPicPr>
                        <pic:blipFill>
                          <a:blip r:embed="rId2396"/>
                          <a:stretch>
                            <a:fillRect/>
                          </a:stretch>
                        </pic:blipFill>
                        <pic:spPr>
                          <a:xfrm>
                            <a:off x="0" y="0"/>
                            <a:ext cx="365760" cy="3119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5280"/>
                  <wp:docPr id="2396" name="Picture 2396"/>
                  <wp:cNvGraphicFramePr>
                    <a:graphicFrameLocks noChangeAspect="1"/>
                  </wp:cNvGraphicFramePr>
                  <a:graphic>
                    <a:graphicData uri="http://schemas.openxmlformats.org/drawingml/2006/picture">
                      <pic:pic>
                        <pic:nvPicPr>
                          <pic:cNvPr id="0" name="thiya_6f_1.png"/>
                          <pic:cNvPicPr/>
                        </pic:nvPicPr>
                        <pic:blipFill>
                          <a:blip r:embed="rId2404"/>
                          <a:stretch>
                            <a:fillRect/>
                          </a:stretch>
                        </pic:blipFill>
                        <pic:spPr>
                          <a:xfrm>
                            <a:off x="0" y="0"/>
                            <a:ext cx="365760" cy="3352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719" cy="420624"/>
                  <wp:docPr id="2404" name="Picture 2404"/>
                  <wp:cNvGraphicFramePr>
                    <a:graphicFrameLocks noChangeAspect="1"/>
                  </wp:cNvGraphicFramePr>
                  <a:graphic>
                    <a:graphicData uri="http://schemas.openxmlformats.org/drawingml/2006/picture">
                      <pic:pic>
                        <pic:nvPicPr>
                          <pic:cNvPr id="0" name="thiya_70_1.png"/>
                          <pic:cNvPicPr/>
                        </pic:nvPicPr>
                        <pic:blipFill>
                          <a:blip r:embed="rId2412"/>
                          <a:stretch>
                            <a:fillRect/>
                          </a:stretch>
                        </pic:blipFill>
                        <pic:spPr>
                          <a:xfrm>
                            <a:off x="0" y="0"/>
                            <a:ext cx="30471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129" cy="420624"/>
                  <wp:docPr id="2413" name="Picture 2413"/>
                  <wp:cNvGraphicFramePr>
                    <a:graphicFrameLocks noChangeAspect="1"/>
                  </wp:cNvGraphicFramePr>
                  <a:graphic>
                    <a:graphicData uri="http://schemas.openxmlformats.org/drawingml/2006/picture">
                      <pic:pic>
                        <pic:nvPicPr>
                          <pic:cNvPr id="0" name="thiya_72_1.png"/>
                          <pic:cNvPicPr/>
                        </pic:nvPicPr>
                        <pic:blipFill>
                          <a:blip r:embed="rId2421"/>
                          <a:stretch>
                            <a:fillRect/>
                          </a:stretch>
                        </pic:blipFill>
                        <pic:spPr>
                          <a:xfrm>
                            <a:off x="0" y="0"/>
                            <a:ext cx="3311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1465"/>
                  <wp:docPr id="2421" name="Picture 2421"/>
                  <wp:cNvGraphicFramePr>
                    <a:graphicFrameLocks noChangeAspect="1"/>
                  </wp:cNvGraphicFramePr>
                  <a:graphic>
                    <a:graphicData uri="http://schemas.openxmlformats.org/drawingml/2006/picture">
                      <pic:pic>
                        <pic:nvPicPr>
                          <pic:cNvPr id="0" name="thiya_73_1.png"/>
                          <pic:cNvPicPr/>
                        </pic:nvPicPr>
                        <pic:blipFill>
                          <a:blip r:embed="rId2429"/>
                          <a:stretch>
                            <a:fillRect/>
                          </a:stretch>
                        </pic:blipFill>
                        <pic:spPr>
                          <a:xfrm>
                            <a:off x="0" y="0"/>
                            <a:ext cx="365760" cy="2914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8372"/>
                  <wp:docPr id="2429" name="Picture 2429"/>
                  <wp:cNvGraphicFramePr>
                    <a:graphicFrameLocks noChangeAspect="1"/>
                  </wp:cNvGraphicFramePr>
                  <a:graphic>
                    <a:graphicData uri="http://schemas.openxmlformats.org/drawingml/2006/picture">
                      <pic:pic>
                        <pic:nvPicPr>
                          <pic:cNvPr id="0" name="thiya_74_1.png"/>
                          <pic:cNvPicPr/>
                        </pic:nvPicPr>
                        <pic:blipFill>
                          <a:blip r:embed="rId2437"/>
                          <a:stretch>
                            <a:fillRect/>
                          </a:stretch>
                        </pic:blipFill>
                        <pic:spPr>
                          <a:xfrm>
                            <a:off x="0" y="0"/>
                            <a:ext cx="365760" cy="3783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1820"/>
                  <wp:docPr id="2437" name="Picture 2437"/>
                  <wp:cNvGraphicFramePr>
                    <a:graphicFrameLocks noChangeAspect="1"/>
                  </wp:cNvGraphicFramePr>
                  <a:graphic>
                    <a:graphicData uri="http://schemas.openxmlformats.org/drawingml/2006/picture">
                      <pic:pic>
                        <pic:nvPicPr>
                          <pic:cNvPr id="0" name="thiya_75_1.png"/>
                          <pic:cNvPicPr/>
                        </pic:nvPicPr>
                        <pic:blipFill>
                          <a:blip r:embed="rId2445"/>
                          <a:stretch>
                            <a:fillRect/>
                          </a:stretch>
                        </pic:blipFill>
                        <pic:spPr>
                          <a:xfrm>
                            <a:off x="0" y="0"/>
                            <a:ext cx="365760" cy="23182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0410"/>
                  <wp:docPr id="2445" name="Picture 2445"/>
                  <wp:cNvGraphicFramePr>
                    <a:graphicFrameLocks noChangeAspect="1"/>
                  </wp:cNvGraphicFramePr>
                  <a:graphic>
                    <a:graphicData uri="http://schemas.openxmlformats.org/drawingml/2006/picture">
                      <pic:pic>
                        <pic:nvPicPr>
                          <pic:cNvPr id="0" name="thiya_76_1.png"/>
                          <pic:cNvPicPr/>
                        </pic:nvPicPr>
                        <pic:blipFill>
                          <a:blip r:embed="rId2453"/>
                          <a:stretch>
                            <a:fillRect/>
                          </a:stretch>
                        </pic:blipFill>
                        <pic:spPr>
                          <a:xfrm>
                            <a:off x="0" y="0"/>
                            <a:ext cx="365760" cy="34041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6352"/>
                  <wp:docPr id="2451" name="Picture 2451"/>
                  <wp:cNvGraphicFramePr>
                    <a:graphicFrameLocks noChangeAspect="1"/>
                  </wp:cNvGraphicFramePr>
                  <a:graphic>
                    <a:graphicData uri="http://schemas.openxmlformats.org/drawingml/2006/picture">
                      <pic:pic>
                        <pic:nvPicPr>
                          <pic:cNvPr id="0" name="thiya_77_1.png"/>
                          <pic:cNvPicPr/>
                        </pic:nvPicPr>
                        <pic:blipFill>
                          <a:blip r:embed="rId2459"/>
                          <a:stretch>
                            <a:fillRect/>
                          </a:stretch>
                        </pic:blipFill>
                        <pic:spPr>
                          <a:xfrm>
                            <a:off x="0" y="0"/>
                            <a:ext cx="365760" cy="27635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3109"/>
                  <wp:docPr id="2455" name="Picture 2455"/>
                  <wp:cNvGraphicFramePr>
                    <a:graphicFrameLocks noChangeAspect="1"/>
                  </wp:cNvGraphicFramePr>
                  <a:graphic>
                    <a:graphicData uri="http://schemas.openxmlformats.org/drawingml/2006/picture">
                      <pic:pic>
                        <pic:nvPicPr>
                          <pic:cNvPr id="0" name="thiya_78_1.png"/>
                          <pic:cNvPicPr/>
                        </pic:nvPicPr>
                        <pic:blipFill>
                          <a:blip r:embed="rId2463"/>
                          <a:stretch>
                            <a:fillRect/>
                          </a:stretch>
                        </pic:blipFill>
                        <pic:spPr>
                          <a:xfrm>
                            <a:off x="0" y="0"/>
                            <a:ext cx="365760" cy="29310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259" cy="420624"/>
                  <wp:docPr id="2458" name="Picture 2458"/>
                  <wp:cNvGraphicFramePr>
                    <a:graphicFrameLocks noChangeAspect="1"/>
                  </wp:cNvGraphicFramePr>
                  <a:graphic>
                    <a:graphicData uri="http://schemas.openxmlformats.org/drawingml/2006/picture">
                      <pic:pic>
                        <pic:nvPicPr>
                          <pic:cNvPr id="0" name="thiya_79_1.png"/>
                          <pic:cNvPicPr/>
                        </pic:nvPicPr>
                        <pic:blipFill>
                          <a:blip r:embed="rId2466"/>
                          <a:stretch>
                            <a:fillRect/>
                          </a:stretch>
                        </pic:blipFill>
                        <pic:spPr>
                          <a:xfrm>
                            <a:off x="0" y="0"/>
                            <a:ext cx="179259"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1972"/>
                  <wp:docPr id="2389" name="Picture 2389"/>
                  <wp:cNvGraphicFramePr>
                    <a:graphicFrameLocks noChangeAspect="1"/>
                  </wp:cNvGraphicFramePr>
                  <a:graphic>
                    <a:graphicData uri="http://schemas.openxmlformats.org/drawingml/2006/picture">
                      <pic:pic>
                        <pic:nvPicPr>
                          <pic:cNvPr id="0" name="thiya_6e_2.png"/>
                          <pic:cNvPicPr/>
                        </pic:nvPicPr>
                        <pic:blipFill>
                          <a:blip r:embed="rId2397"/>
                          <a:stretch>
                            <a:fillRect/>
                          </a:stretch>
                        </pic:blipFill>
                        <pic:spPr>
                          <a:xfrm>
                            <a:off x="0" y="0"/>
                            <a:ext cx="365760" cy="3119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5280"/>
                  <wp:docPr id="2397" name="Picture 2397"/>
                  <wp:cNvGraphicFramePr>
                    <a:graphicFrameLocks noChangeAspect="1"/>
                  </wp:cNvGraphicFramePr>
                  <a:graphic>
                    <a:graphicData uri="http://schemas.openxmlformats.org/drawingml/2006/picture">
                      <pic:pic>
                        <pic:nvPicPr>
                          <pic:cNvPr id="0" name="thiya_6f_2.png"/>
                          <pic:cNvPicPr/>
                        </pic:nvPicPr>
                        <pic:blipFill>
                          <a:blip r:embed="rId2405"/>
                          <a:stretch>
                            <a:fillRect/>
                          </a:stretch>
                        </pic:blipFill>
                        <pic:spPr>
                          <a:xfrm>
                            <a:off x="0" y="0"/>
                            <a:ext cx="365760" cy="3352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719" cy="420624"/>
                  <wp:docPr id="2405" name="Picture 2405"/>
                  <wp:cNvGraphicFramePr>
                    <a:graphicFrameLocks noChangeAspect="1"/>
                  </wp:cNvGraphicFramePr>
                  <a:graphic>
                    <a:graphicData uri="http://schemas.openxmlformats.org/drawingml/2006/picture">
                      <pic:pic>
                        <pic:nvPicPr>
                          <pic:cNvPr id="0" name="thiya_70_2.png"/>
                          <pic:cNvPicPr/>
                        </pic:nvPicPr>
                        <pic:blipFill>
                          <a:blip r:embed="rId2413"/>
                          <a:stretch>
                            <a:fillRect/>
                          </a:stretch>
                        </pic:blipFill>
                        <pic:spPr>
                          <a:xfrm>
                            <a:off x="0" y="0"/>
                            <a:ext cx="30471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129" cy="420624"/>
                  <wp:docPr id="2414" name="Picture 2414"/>
                  <wp:cNvGraphicFramePr>
                    <a:graphicFrameLocks noChangeAspect="1"/>
                  </wp:cNvGraphicFramePr>
                  <a:graphic>
                    <a:graphicData uri="http://schemas.openxmlformats.org/drawingml/2006/picture">
                      <pic:pic>
                        <pic:nvPicPr>
                          <pic:cNvPr id="0" name="thiya_72_2.png"/>
                          <pic:cNvPicPr/>
                        </pic:nvPicPr>
                        <pic:blipFill>
                          <a:blip r:embed="rId2422"/>
                          <a:stretch>
                            <a:fillRect/>
                          </a:stretch>
                        </pic:blipFill>
                        <pic:spPr>
                          <a:xfrm>
                            <a:off x="0" y="0"/>
                            <a:ext cx="3311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1465"/>
                  <wp:docPr id="2422" name="Picture 2422"/>
                  <wp:cNvGraphicFramePr>
                    <a:graphicFrameLocks noChangeAspect="1"/>
                  </wp:cNvGraphicFramePr>
                  <a:graphic>
                    <a:graphicData uri="http://schemas.openxmlformats.org/drawingml/2006/picture">
                      <pic:pic>
                        <pic:nvPicPr>
                          <pic:cNvPr id="0" name="thiya_73_2.png"/>
                          <pic:cNvPicPr/>
                        </pic:nvPicPr>
                        <pic:blipFill>
                          <a:blip r:embed="rId2430"/>
                          <a:stretch>
                            <a:fillRect/>
                          </a:stretch>
                        </pic:blipFill>
                        <pic:spPr>
                          <a:xfrm>
                            <a:off x="0" y="0"/>
                            <a:ext cx="365760" cy="2914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8372"/>
                  <wp:docPr id="2430" name="Picture 2430"/>
                  <wp:cNvGraphicFramePr>
                    <a:graphicFrameLocks noChangeAspect="1"/>
                  </wp:cNvGraphicFramePr>
                  <a:graphic>
                    <a:graphicData uri="http://schemas.openxmlformats.org/drawingml/2006/picture">
                      <pic:pic>
                        <pic:nvPicPr>
                          <pic:cNvPr id="0" name="thiya_74_2.png"/>
                          <pic:cNvPicPr/>
                        </pic:nvPicPr>
                        <pic:blipFill>
                          <a:blip r:embed="rId2438"/>
                          <a:stretch>
                            <a:fillRect/>
                          </a:stretch>
                        </pic:blipFill>
                        <pic:spPr>
                          <a:xfrm>
                            <a:off x="0" y="0"/>
                            <a:ext cx="365760" cy="3783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1820"/>
                  <wp:docPr id="2438" name="Picture 2438"/>
                  <wp:cNvGraphicFramePr>
                    <a:graphicFrameLocks noChangeAspect="1"/>
                  </wp:cNvGraphicFramePr>
                  <a:graphic>
                    <a:graphicData uri="http://schemas.openxmlformats.org/drawingml/2006/picture">
                      <pic:pic>
                        <pic:nvPicPr>
                          <pic:cNvPr id="0" name="thiya_75_2.png"/>
                          <pic:cNvPicPr/>
                        </pic:nvPicPr>
                        <pic:blipFill>
                          <a:blip r:embed="rId2446"/>
                          <a:stretch>
                            <a:fillRect/>
                          </a:stretch>
                        </pic:blipFill>
                        <pic:spPr>
                          <a:xfrm>
                            <a:off x="0" y="0"/>
                            <a:ext cx="365760" cy="23182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0410"/>
                  <wp:docPr id="2446" name="Picture 2446"/>
                  <wp:cNvGraphicFramePr>
                    <a:graphicFrameLocks noChangeAspect="1"/>
                  </wp:cNvGraphicFramePr>
                  <a:graphic>
                    <a:graphicData uri="http://schemas.openxmlformats.org/drawingml/2006/picture">
                      <pic:pic>
                        <pic:nvPicPr>
                          <pic:cNvPr id="0" name="thiya_76_2.png"/>
                          <pic:cNvPicPr/>
                        </pic:nvPicPr>
                        <pic:blipFill>
                          <a:blip r:embed="rId2454"/>
                          <a:stretch>
                            <a:fillRect/>
                          </a:stretch>
                        </pic:blipFill>
                        <pic:spPr>
                          <a:xfrm>
                            <a:off x="0" y="0"/>
                            <a:ext cx="365760" cy="34041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6352"/>
                  <wp:docPr id="2452" name="Picture 2452"/>
                  <wp:cNvGraphicFramePr>
                    <a:graphicFrameLocks noChangeAspect="1"/>
                  </wp:cNvGraphicFramePr>
                  <a:graphic>
                    <a:graphicData uri="http://schemas.openxmlformats.org/drawingml/2006/picture">
                      <pic:pic>
                        <pic:nvPicPr>
                          <pic:cNvPr id="0" name="thiya_77_2.png"/>
                          <pic:cNvPicPr/>
                        </pic:nvPicPr>
                        <pic:blipFill>
                          <a:blip r:embed="rId2460"/>
                          <a:stretch>
                            <a:fillRect/>
                          </a:stretch>
                        </pic:blipFill>
                        <pic:spPr>
                          <a:xfrm>
                            <a:off x="0" y="0"/>
                            <a:ext cx="365760" cy="27635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3109"/>
                  <wp:docPr id="2456" name="Picture 2456"/>
                  <wp:cNvGraphicFramePr>
                    <a:graphicFrameLocks noChangeAspect="1"/>
                  </wp:cNvGraphicFramePr>
                  <a:graphic>
                    <a:graphicData uri="http://schemas.openxmlformats.org/drawingml/2006/picture">
                      <pic:pic>
                        <pic:nvPicPr>
                          <pic:cNvPr id="0" name="thiya_78_2.png"/>
                          <pic:cNvPicPr/>
                        </pic:nvPicPr>
                        <pic:blipFill>
                          <a:blip r:embed="rId2464"/>
                          <a:stretch>
                            <a:fillRect/>
                          </a:stretch>
                        </pic:blipFill>
                        <pic:spPr>
                          <a:xfrm>
                            <a:off x="0" y="0"/>
                            <a:ext cx="365760" cy="29310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9259" cy="420624"/>
                  <wp:docPr id="2459" name="Picture 2459"/>
                  <wp:cNvGraphicFramePr>
                    <a:graphicFrameLocks noChangeAspect="1"/>
                  </wp:cNvGraphicFramePr>
                  <a:graphic>
                    <a:graphicData uri="http://schemas.openxmlformats.org/drawingml/2006/picture">
                      <pic:pic>
                        <pic:nvPicPr>
                          <pic:cNvPr id="0" name="thiya_79_2.png"/>
                          <pic:cNvPicPr/>
                        </pic:nvPicPr>
                        <pic:blipFill>
                          <a:blip r:embed="rId2467"/>
                          <a:stretch>
                            <a:fillRect/>
                          </a:stretch>
                        </pic:blipFill>
                        <pic:spPr>
                          <a:xfrm>
                            <a:off x="0" y="0"/>
                            <a:ext cx="179259"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1972"/>
                  <wp:docPr id="2390" name="Picture 2390"/>
                  <wp:cNvGraphicFramePr>
                    <a:graphicFrameLocks noChangeAspect="1"/>
                  </wp:cNvGraphicFramePr>
                  <a:graphic>
                    <a:graphicData uri="http://schemas.openxmlformats.org/drawingml/2006/picture">
                      <pic:pic>
                        <pic:nvPicPr>
                          <pic:cNvPr id="0" name="thiya_6e_3.png"/>
                          <pic:cNvPicPr/>
                        </pic:nvPicPr>
                        <pic:blipFill>
                          <a:blip r:embed="rId2398"/>
                          <a:stretch>
                            <a:fillRect/>
                          </a:stretch>
                        </pic:blipFill>
                        <pic:spPr>
                          <a:xfrm>
                            <a:off x="0" y="0"/>
                            <a:ext cx="365760" cy="3119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5280"/>
                  <wp:docPr id="2398" name="Picture 2398"/>
                  <wp:cNvGraphicFramePr>
                    <a:graphicFrameLocks noChangeAspect="1"/>
                  </wp:cNvGraphicFramePr>
                  <a:graphic>
                    <a:graphicData uri="http://schemas.openxmlformats.org/drawingml/2006/picture">
                      <pic:pic>
                        <pic:nvPicPr>
                          <pic:cNvPr id="0" name="thiya_6f_3.png"/>
                          <pic:cNvPicPr/>
                        </pic:nvPicPr>
                        <pic:blipFill>
                          <a:blip r:embed="rId2406"/>
                          <a:stretch>
                            <a:fillRect/>
                          </a:stretch>
                        </pic:blipFill>
                        <pic:spPr>
                          <a:xfrm>
                            <a:off x="0" y="0"/>
                            <a:ext cx="365760" cy="3352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719" cy="420624"/>
                  <wp:docPr id="2406" name="Picture 2406"/>
                  <wp:cNvGraphicFramePr>
                    <a:graphicFrameLocks noChangeAspect="1"/>
                  </wp:cNvGraphicFramePr>
                  <a:graphic>
                    <a:graphicData uri="http://schemas.openxmlformats.org/drawingml/2006/picture">
                      <pic:pic>
                        <pic:nvPicPr>
                          <pic:cNvPr id="0" name="thiya_70_3.png"/>
                          <pic:cNvPicPr/>
                        </pic:nvPicPr>
                        <pic:blipFill>
                          <a:blip r:embed="rId2414"/>
                          <a:stretch>
                            <a:fillRect/>
                          </a:stretch>
                        </pic:blipFill>
                        <pic:spPr>
                          <a:xfrm>
                            <a:off x="0" y="0"/>
                            <a:ext cx="30471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129" cy="420624"/>
                  <wp:docPr id="2415" name="Picture 2415"/>
                  <wp:cNvGraphicFramePr>
                    <a:graphicFrameLocks noChangeAspect="1"/>
                  </wp:cNvGraphicFramePr>
                  <a:graphic>
                    <a:graphicData uri="http://schemas.openxmlformats.org/drawingml/2006/picture">
                      <pic:pic>
                        <pic:nvPicPr>
                          <pic:cNvPr id="0" name="thiya_72_3.png"/>
                          <pic:cNvPicPr/>
                        </pic:nvPicPr>
                        <pic:blipFill>
                          <a:blip r:embed="rId2423"/>
                          <a:stretch>
                            <a:fillRect/>
                          </a:stretch>
                        </pic:blipFill>
                        <pic:spPr>
                          <a:xfrm>
                            <a:off x="0" y="0"/>
                            <a:ext cx="3311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1465"/>
                  <wp:docPr id="2423" name="Picture 2423"/>
                  <wp:cNvGraphicFramePr>
                    <a:graphicFrameLocks noChangeAspect="1"/>
                  </wp:cNvGraphicFramePr>
                  <a:graphic>
                    <a:graphicData uri="http://schemas.openxmlformats.org/drawingml/2006/picture">
                      <pic:pic>
                        <pic:nvPicPr>
                          <pic:cNvPr id="0" name="thiya_73_3.png"/>
                          <pic:cNvPicPr/>
                        </pic:nvPicPr>
                        <pic:blipFill>
                          <a:blip r:embed="rId2431"/>
                          <a:stretch>
                            <a:fillRect/>
                          </a:stretch>
                        </pic:blipFill>
                        <pic:spPr>
                          <a:xfrm>
                            <a:off x="0" y="0"/>
                            <a:ext cx="365760" cy="2914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8372"/>
                  <wp:docPr id="2431" name="Picture 2431"/>
                  <wp:cNvGraphicFramePr>
                    <a:graphicFrameLocks noChangeAspect="1"/>
                  </wp:cNvGraphicFramePr>
                  <a:graphic>
                    <a:graphicData uri="http://schemas.openxmlformats.org/drawingml/2006/picture">
                      <pic:pic>
                        <pic:nvPicPr>
                          <pic:cNvPr id="0" name="thiya_74_3.png"/>
                          <pic:cNvPicPr/>
                        </pic:nvPicPr>
                        <pic:blipFill>
                          <a:blip r:embed="rId2439"/>
                          <a:stretch>
                            <a:fillRect/>
                          </a:stretch>
                        </pic:blipFill>
                        <pic:spPr>
                          <a:xfrm>
                            <a:off x="0" y="0"/>
                            <a:ext cx="365760" cy="3783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1820"/>
                  <wp:docPr id="2439" name="Picture 2439"/>
                  <wp:cNvGraphicFramePr>
                    <a:graphicFrameLocks noChangeAspect="1"/>
                  </wp:cNvGraphicFramePr>
                  <a:graphic>
                    <a:graphicData uri="http://schemas.openxmlformats.org/drawingml/2006/picture">
                      <pic:pic>
                        <pic:nvPicPr>
                          <pic:cNvPr id="0" name="thiya_75_3.png"/>
                          <pic:cNvPicPr/>
                        </pic:nvPicPr>
                        <pic:blipFill>
                          <a:blip r:embed="rId2447"/>
                          <a:stretch>
                            <a:fillRect/>
                          </a:stretch>
                        </pic:blipFill>
                        <pic:spPr>
                          <a:xfrm>
                            <a:off x="0" y="0"/>
                            <a:ext cx="365760" cy="23182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0410"/>
                  <wp:docPr id="2447" name="Picture 2447"/>
                  <wp:cNvGraphicFramePr>
                    <a:graphicFrameLocks noChangeAspect="1"/>
                  </wp:cNvGraphicFramePr>
                  <a:graphic>
                    <a:graphicData uri="http://schemas.openxmlformats.org/drawingml/2006/picture">
                      <pic:pic>
                        <pic:nvPicPr>
                          <pic:cNvPr id="0" name="thiya_76_3.png"/>
                          <pic:cNvPicPr/>
                        </pic:nvPicPr>
                        <pic:blipFill>
                          <a:blip r:embed="rId2455"/>
                          <a:stretch>
                            <a:fillRect/>
                          </a:stretch>
                        </pic:blipFill>
                        <pic:spPr>
                          <a:xfrm>
                            <a:off x="0" y="0"/>
                            <a:ext cx="365760" cy="34041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6352"/>
                  <wp:docPr id="2453" name="Picture 2453"/>
                  <wp:cNvGraphicFramePr>
                    <a:graphicFrameLocks noChangeAspect="1"/>
                  </wp:cNvGraphicFramePr>
                  <a:graphic>
                    <a:graphicData uri="http://schemas.openxmlformats.org/drawingml/2006/picture">
                      <pic:pic>
                        <pic:nvPicPr>
                          <pic:cNvPr id="0" name="thiya_77_3.png"/>
                          <pic:cNvPicPr/>
                        </pic:nvPicPr>
                        <pic:blipFill>
                          <a:blip r:embed="rId2461"/>
                          <a:stretch>
                            <a:fillRect/>
                          </a:stretch>
                        </pic:blipFill>
                        <pic:spPr>
                          <a:xfrm>
                            <a:off x="0" y="0"/>
                            <a:ext cx="365760" cy="276352"/>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79259" cy="420624"/>
                  <wp:docPr id="2460" name="Picture 2460"/>
                  <wp:cNvGraphicFramePr>
                    <a:graphicFrameLocks noChangeAspect="1"/>
                  </wp:cNvGraphicFramePr>
                  <a:graphic>
                    <a:graphicData uri="http://schemas.openxmlformats.org/drawingml/2006/picture">
                      <pic:pic>
                        <pic:nvPicPr>
                          <pic:cNvPr id="0" name="thiya_79_3.png"/>
                          <pic:cNvPicPr/>
                        </pic:nvPicPr>
                        <pic:blipFill>
                          <a:blip r:embed="rId2468"/>
                          <a:stretch>
                            <a:fillRect/>
                          </a:stretch>
                        </pic:blipFill>
                        <pic:spPr>
                          <a:xfrm>
                            <a:off x="0" y="0"/>
                            <a:ext cx="179259"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1972"/>
                  <wp:docPr id="2391" name="Picture 2391"/>
                  <wp:cNvGraphicFramePr>
                    <a:graphicFrameLocks noChangeAspect="1"/>
                  </wp:cNvGraphicFramePr>
                  <a:graphic>
                    <a:graphicData uri="http://schemas.openxmlformats.org/drawingml/2006/picture">
                      <pic:pic>
                        <pic:nvPicPr>
                          <pic:cNvPr id="0" name="thiya_6e_4.png"/>
                          <pic:cNvPicPr/>
                        </pic:nvPicPr>
                        <pic:blipFill>
                          <a:blip r:embed="rId2399"/>
                          <a:stretch>
                            <a:fillRect/>
                          </a:stretch>
                        </pic:blipFill>
                        <pic:spPr>
                          <a:xfrm>
                            <a:off x="0" y="0"/>
                            <a:ext cx="365760" cy="3119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5280"/>
                  <wp:docPr id="2399" name="Picture 2399"/>
                  <wp:cNvGraphicFramePr>
                    <a:graphicFrameLocks noChangeAspect="1"/>
                  </wp:cNvGraphicFramePr>
                  <a:graphic>
                    <a:graphicData uri="http://schemas.openxmlformats.org/drawingml/2006/picture">
                      <pic:pic>
                        <pic:nvPicPr>
                          <pic:cNvPr id="0" name="thiya_6f_4.png"/>
                          <pic:cNvPicPr/>
                        </pic:nvPicPr>
                        <pic:blipFill>
                          <a:blip r:embed="rId2407"/>
                          <a:stretch>
                            <a:fillRect/>
                          </a:stretch>
                        </pic:blipFill>
                        <pic:spPr>
                          <a:xfrm>
                            <a:off x="0" y="0"/>
                            <a:ext cx="365760" cy="3352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719" cy="420624"/>
                  <wp:docPr id="2407" name="Picture 2407"/>
                  <wp:cNvGraphicFramePr>
                    <a:graphicFrameLocks noChangeAspect="1"/>
                  </wp:cNvGraphicFramePr>
                  <a:graphic>
                    <a:graphicData uri="http://schemas.openxmlformats.org/drawingml/2006/picture">
                      <pic:pic>
                        <pic:nvPicPr>
                          <pic:cNvPr id="0" name="thiya_70_4.png"/>
                          <pic:cNvPicPr/>
                        </pic:nvPicPr>
                        <pic:blipFill>
                          <a:blip r:embed="rId2415"/>
                          <a:stretch>
                            <a:fillRect/>
                          </a:stretch>
                        </pic:blipFill>
                        <pic:spPr>
                          <a:xfrm>
                            <a:off x="0" y="0"/>
                            <a:ext cx="30471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129" cy="420624"/>
                  <wp:docPr id="2416" name="Picture 2416"/>
                  <wp:cNvGraphicFramePr>
                    <a:graphicFrameLocks noChangeAspect="1"/>
                  </wp:cNvGraphicFramePr>
                  <a:graphic>
                    <a:graphicData uri="http://schemas.openxmlformats.org/drawingml/2006/picture">
                      <pic:pic>
                        <pic:nvPicPr>
                          <pic:cNvPr id="0" name="thiya_72_4.png"/>
                          <pic:cNvPicPr/>
                        </pic:nvPicPr>
                        <pic:blipFill>
                          <a:blip r:embed="rId2424"/>
                          <a:stretch>
                            <a:fillRect/>
                          </a:stretch>
                        </pic:blipFill>
                        <pic:spPr>
                          <a:xfrm>
                            <a:off x="0" y="0"/>
                            <a:ext cx="3311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1465"/>
                  <wp:docPr id="2424" name="Picture 2424"/>
                  <wp:cNvGraphicFramePr>
                    <a:graphicFrameLocks noChangeAspect="1"/>
                  </wp:cNvGraphicFramePr>
                  <a:graphic>
                    <a:graphicData uri="http://schemas.openxmlformats.org/drawingml/2006/picture">
                      <pic:pic>
                        <pic:nvPicPr>
                          <pic:cNvPr id="0" name="thiya_73_4.png"/>
                          <pic:cNvPicPr/>
                        </pic:nvPicPr>
                        <pic:blipFill>
                          <a:blip r:embed="rId2432"/>
                          <a:stretch>
                            <a:fillRect/>
                          </a:stretch>
                        </pic:blipFill>
                        <pic:spPr>
                          <a:xfrm>
                            <a:off x="0" y="0"/>
                            <a:ext cx="365760" cy="2914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8372"/>
                  <wp:docPr id="2432" name="Picture 2432"/>
                  <wp:cNvGraphicFramePr>
                    <a:graphicFrameLocks noChangeAspect="1"/>
                  </wp:cNvGraphicFramePr>
                  <a:graphic>
                    <a:graphicData uri="http://schemas.openxmlformats.org/drawingml/2006/picture">
                      <pic:pic>
                        <pic:nvPicPr>
                          <pic:cNvPr id="0" name="thiya_74_4.png"/>
                          <pic:cNvPicPr/>
                        </pic:nvPicPr>
                        <pic:blipFill>
                          <a:blip r:embed="rId2440"/>
                          <a:stretch>
                            <a:fillRect/>
                          </a:stretch>
                        </pic:blipFill>
                        <pic:spPr>
                          <a:xfrm>
                            <a:off x="0" y="0"/>
                            <a:ext cx="365760" cy="3783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1820"/>
                  <wp:docPr id="2440" name="Picture 2440"/>
                  <wp:cNvGraphicFramePr>
                    <a:graphicFrameLocks noChangeAspect="1"/>
                  </wp:cNvGraphicFramePr>
                  <a:graphic>
                    <a:graphicData uri="http://schemas.openxmlformats.org/drawingml/2006/picture">
                      <pic:pic>
                        <pic:nvPicPr>
                          <pic:cNvPr id="0" name="thiya_75_4.png"/>
                          <pic:cNvPicPr/>
                        </pic:nvPicPr>
                        <pic:blipFill>
                          <a:blip r:embed="rId2448"/>
                          <a:stretch>
                            <a:fillRect/>
                          </a:stretch>
                        </pic:blipFill>
                        <pic:spPr>
                          <a:xfrm>
                            <a:off x="0" y="0"/>
                            <a:ext cx="365760" cy="23182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0410"/>
                  <wp:docPr id="2448" name="Picture 2448"/>
                  <wp:cNvGraphicFramePr>
                    <a:graphicFrameLocks noChangeAspect="1"/>
                  </wp:cNvGraphicFramePr>
                  <a:graphic>
                    <a:graphicData uri="http://schemas.openxmlformats.org/drawingml/2006/picture">
                      <pic:pic>
                        <pic:nvPicPr>
                          <pic:cNvPr id="0" name="thiya_76_4.png"/>
                          <pic:cNvPicPr/>
                        </pic:nvPicPr>
                        <pic:blipFill>
                          <a:blip r:embed="rId2456"/>
                          <a:stretch>
                            <a:fillRect/>
                          </a:stretch>
                        </pic:blipFill>
                        <pic:spPr>
                          <a:xfrm>
                            <a:off x="0" y="0"/>
                            <a:ext cx="365760" cy="340410"/>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79259" cy="420624"/>
                  <wp:docPr id="2461" name="Picture 2461"/>
                  <wp:cNvGraphicFramePr>
                    <a:graphicFrameLocks noChangeAspect="1"/>
                  </wp:cNvGraphicFramePr>
                  <a:graphic>
                    <a:graphicData uri="http://schemas.openxmlformats.org/drawingml/2006/picture">
                      <pic:pic>
                        <pic:nvPicPr>
                          <pic:cNvPr id="0" name="thiya_79_4.png"/>
                          <pic:cNvPicPr/>
                        </pic:nvPicPr>
                        <pic:blipFill>
                          <a:blip r:embed="rId2469"/>
                          <a:stretch>
                            <a:fillRect/>
                          </a:stretch>
                        </pic:blipFill>
                        <pic:spPr>
                          <a:xfrm>
                            <a:off x="0" y="0"/>
                            <a:ext cx="179259"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1972"/>
                  <wp:docPr id="2392" name="Picture 2392"/>
                  <wp:cNvGraphicFramePr>
                    <a:graphicFrameLocks noChangeAspect="1"/>
                  </wp:cNvGraphicFramePr>
                  <a:graphic>
                    <a:graphicData uri="http://schemas.openxmlformats.org/drawingml/2006/picture">
                      <pic:pic>
                        <pic:nvPicPr>
                          <pic:cNvPr id="0" name="thiya_6e_5.png"/>
                          <pic:cNvPicPr/>
                        </pic:nvPicPr>
                        <pic:blipFill>
                          <a:blip r:embed="rId2400"/>
                          <a:stretch>
                            <a:fillRect/>
                          </a:stretch>
                        </pic:blipFill>
                        <pic:spPr>
                          <a:xfrm>
                            <a:off x="0" y="0"/>
                            <a:ext cx="365760" cy="3119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5280"/>
                  <wp:docPr id="2400" name="Picture 2400"/>
                  <wp:cNvGraphicFramePr>
                    <a:graphicFrameLocks noChangeAspect="1"/>
                  </wp:cNvGraphicFramePr>
                  <a:graphic>
                    <a:graphicData uri="http://schemas.openxmlformats.org/drawingml/2006/picture">
                      <pic:pic>
                        <pic:nvPicPr>
                          <pic:cNvPr id="0" name="thiya_6f_5.png"/>
                          <pic:cNvPicPr/>
                        </pic:nvPicPr>
                        <pic:blipFill>
                          <a:blip r:embed="rId2408"/>
                          <a:stretch>
                            <a:fillRect/>
                          </a:stretch>
                        </pic:blipFill>
                        <pic:spPr>
                          <a:xfrm>
                            <a:off x="0" y="0"/>
                            <a:ext cx="365760" cy="3352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719" cy="420624"/>
                  <wp:docPr id="2408" name="Picture 2408"/>
                  <wp:cNvGraphicFramePr>
                    <a:graphicFrameLocks noChangeAspect="1"/>
                  </wp:cNvGraphicFramePr>
                  <a:graphic>
                    <a:graphicData uri="http://schemas.openxmlformats.org/drawingml/2006/picture">
                      <pic:pic>
                        <pic:nvPicPr>
                          <pic:cNvPr id="0" name="thiya_70_5.png"/>
                          <pic:cNvPicPr/>
                        </pic:nvPicPr>
                        <pic:blipFill>
                          <a:blip r:embed="rId2416"/>
                          <a:stretch>
                            <a:fillRect/>
                          </a:stretch>
                        </pic:blipFill>
                        <pic:spPr>
                          <a:xfrm>
                            <a:off x="0" y="0"/>
                            <a:ext cx="30471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129" cy="420624"/>
                  <wp:docPr id="2417" name="Picture 2417"/>
                  <wp:cNvGraphicFramePr>
                    <a:graphicFrameLocks noChangeAspect="1"/>
                  </wp:cNvGraphicFramePr>
                  <a:graphic>
                    <a:graphicData uri="http://schemas.openxmlformats.org/drawingml/2006/picture">
                      <pic:pic>
                        <pic:nvPicPr>
                          <pic:cNvPr id="0" name="thiya_72_5.png"/>
                          <pic:cNvPicPr/>
                        </pic:nvPicPr>
                        <pic:blipFill>
                          <a:blip r:embed="rId2425"/>
                          <a:stretch>
                            <a:fillRect/>
                          </a:stretch>
                        </pic:blipFill>
                        <pic:spPr>
                          <a:xfrm>
                            <a:off x="0" y="0"/>
                            <a:ext cx="3311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1465"/>
                  <wp:docPr id="2425" name="Picture 2425"/>
                  <wp:cNvGraphicFramePr>
                    <a:graphicFrameLocks noChangeAspect="1"/>
                  </wp:cNvGraphicFramePr>
                  <a:graphic>
                    <a:graphicData uri="http://schemas.openxmlformats.org/drawingml/2006/picture">
                      <pic:pic>
                        <pic:nvPicPr>
                          <pic:cNvPr id="0" name="thiya_73_5.png"/>
                          <pic:cNvPicPr/>
                        </pic:nvPicPr>
                        <pic:blipFill>
                          <a:blip r:embed="rId2433"/>
                          <a:stretch>
                            <a:fillRect/>
                          </a:stretch>
                        </pic:blipFill>
                        <pic:spPr>
                          <a:xfrm>
                            <a:off x="0" y="0"/>
                            <a:ext cx="365760" cy="2914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8372"/>
                  <wp:docPr id="2433" name="Picture 2433"/>
                  <wp:cNvGraphicFramePr>
                    <a:graphicFrameLocks noChangeAspect="1"/>
                  </wp:cNvGraphicFramePr>
                  <a:graphic>
                    <a:graphicData uri="http://schemas.openxmlformats.org/drawingml/2006/picture">
                      <pic:pic>
                        <pic:nvPicPr>
                          <pic:cNvPr id="0" name="thiya_74_5.png"/>
                          <pic:cNvPicPr/>
                        </pic:nvPicPr>
                        <pic:blipFill>
                          <a:blip r:embed="rId2441"/>
                          <a:stretch>
                            <a:fillRect/>
                          </a:stretch>
                        </pic:blipFill>
                        <pic:spPr>
                          <a:xfrm>
                            <a:off x="0" y="0"/>
                            <a:ext cx="365760" cy="3783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1820"/>
                  <wp:docPr id="2441" name="Picture 2441"/>
                  <wp:cNvGraphicFramePr>
                    <a:graphicFrameLocks noChangeAspect="1"/>
                  </wp:cNvGraphicFramePr>
                  <a:graphic>
                    <a:graphicData uri="http://schemas.openxmlformats.org/drawingml/2006/picture">
                      <pic:pic>
                        <pic:nvPicPr>
                          <pic:cNvPr id="0" name="thiya_75_5.png"/>
                          <pic:cNvPicPr/>
                        </pic:nvPicPr>
                        <pic:blipFill>
                          <a:blip r:embed="rId2449"/>
                          <a:stretch>
                            <a:fillRect/>
                          </a:stretch>
                        </pic:blipFill>
                        <pic:spPr>
                          <a:xfrm>
                            <a:off x="0" y="0"/>
                            <a:ext cx="365760" cy="23182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0410"/>
                  <wp:docPr id="2449" name="Picture 2449"/>
                  <wp:cNvGraphicFramePr>
                    <a:graphicFrameLocks noChangeAspect="1"/>
                  </wp:cNvGraphicFramePr>
                  <a:graphic>
                    <a:graphicData uri="http://schemas.openxmlformats.org/drawingml/2006/picture">
                      <pic:pic>
                        <pic:nvPicPr>
                          <pic:cNvPr id="0" name="thiya_76_5.png"/>
                          <pic:cNvPicPr/>
                        </pic:nvPicPr>
                        <pic:blipFill>
                          <a:blip r:embed="rId2457"/>
                          <a:stretch>
                            <a:fillRect/>
                          </a:stretch>
                        </pic:blipFill>
                        <pic:spPr>
                          <a:xfrm>
                            <a:off x="0" y="0"/>
                            <a:ext cx="365760" cy="340410"/>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79259" cy="420624"/>
                  <wp:docPr id="2462" name="Picture 2462"/>
                  <wp:cNvGraphicFramePr>
                    <a:graphicFrameLocks noChangeAspect="1"/>
                  </wp:cNvGraphicFramePr>
                  <a:graphic>
                    <a:graphicData uri="http://schemas.openxmlformats.org/drawingml/2006/picture">
                      <pic:pic>
                        <pic:nvPicPr>
                          <pic:cNvPr id="0" name="thiya_79_5.png"/>
                          <pic:cNvPicPr/>
                        </pic:nvPicPr>
                        <pic:blipFill>
                          <a:blip r:embed="rId2470"/>
                          <a:stretch>
                            <a:fillRect/>
                          </a:stretch>
                        </pic:blipFill>
                        <pic:spPr>
                          <a:xfrm>
                            <a:off x="0" y="0"/>
                            <a:ext cx="179259"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1972"/>
                  <wp:docPr id="2393" name="Picture 2393"/>
                  <wp:cNvGraphicFramePr>
                    <a:graphicFrameLocks noChangeAspect="1"/>
                  </wp:cNvGraphicFramePr>
                  <a:graphic>
                    <a:graphicData uri="http://schemas.openxmlformats.org/drawingml/2006/picture">
                      <pic:pic>
                        <pic:nvPicPr>
                          <pic:cNvPr id="0" name="thiya_6e_6.png"/>
                          <pic:cNvPicPr/>
                        </pic:nvPicPr>
                        <pic:blipFill>
                          <a:blip r:embed="rId2401"/>
                          <a:stretch>
                            <a:fillRect/>
                          </a:stretch>
                        </pic:blipFill>
                        <pic:spPr>
                          <a:xfrm>
                            <a:off x="0" y="0"/>
                            <a:ext cx="365760" cy="3119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5280"/>
                  <wp:docPr id="2401" name="Picture 2401"/>
                  <wp:cNvGraphicFramePr>
                    <a:graphicFrameLocks noChangeAspect="1"/>
                  </wp:cNvGraphicFramePr>
                  <a:graphic>
                    <a:graphicData uri="http://schemas.openxmlformats.org/drawingml/2006/picture">
                      <pic:pic>
                        <pic:nvPicPr>
                          <pic:cNvPr id="0" name="thiya_6f_6.png"/>
                          <pic:cNvPicPr/>
                        </pic:nvPicPr>
                        <pic:blipFill>
                          <a:blip r:embed="rId2409"/>
                          <a:stretch>
                            <a:fillRect/>
                          </a:stretch>
                        </pic:blipFill>
                        <pic:spPr>
                          <a:xfrm>
                            <a:off x="0" y="0"/>
                            <a:ext cx="365760" cy="3352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719" cy="420624"/>
                  <wp:docPr id="2409" name="Picture 2409"/>
                  <wp:cNvGraphicFramePr>
                    <a:graphicFrameLocks noChangeAspect="1"/>
                  </wp:cNvGraphicFramePr>
                  <a:graphic>
                    <a:graphicData uri="http://schemas.openxmlformats.org/drawingml/2006/picture">
                      <pic:pic>
                        <pic:nvPicPr>
                          <pic:cNvPr id="0" name="thiya_70_6.png"/>
                          <pic:cNvPicPr/>
                        </pic:nvPicPr>
                        <pic:blipFill>
                          <a:blip r:embed="rId2417"/>
                          <a:stretch>
                            <a:fillRect/>
                          </a:stretch>
                        </pic:blipFill>
                        <pic:spPr>
                          <a:xfrm>
                            <a:off x="0" y="0"/>
                            <a:ext cx="30471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129" cy="420624"/>
                  <wp:docPr id="2418" name="Picture 2418"/>
                  <wp:cNvGraphicFramePr>
                    <a:graphicFrameLocks noChangeAspect="1"/>
                  </wp:cNvGraphicFramePr>
                  <a:graphic>
                    <a:graphicData uri="http://schemas.openxmlformats.org/drawingml/2006/picture">
                      <pic:pic>
                        <pic:nvPicPr>
                          <pic:cNvPr id="0" name="thiya_72_6.png"/>
                          <pic:cNvPicPr/>
                        </pic:nvPicPr>
                        <pic:blipFill>
                          <a:blip r:embed="rId2426"/>
                          <a:stretch>
                            <a:fillRect/>
                          </a:stretch>
                        </pic:blipFill>
                        <pic:spPr>
                          <a:xfrm>
                            <a:off x="0" y="0"/>
                            <a:ext cx="3311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1465"/>
                  <wp:docPr id="2426" name="Picture 2426"/>
                  <wp:cNvGraphicFramePr>
                    <a:graphicFrameLocks noChangeAspect="1"/>
                  </wp:cNvGraphicFramePr>
                  <a:graphic>
                    <a:graphicData uri="http://schemas.openxmlformats.org/drawingml/2006/picture">
                      <pic:pic>
                        <pic:nvPicPr>
                          <pic:cNvPr id="0" name="thiya_73_6.png"/>
                          <pic:cNvPicPr/>
                        </pic:nvPicPr>
                        <pic:blipFill>
                          <a:blip r:embed="rId2434"/>
                          <a:stretch>
                            <a:fillRect/>
                          </a:stretch>
                        </pic:blipFill>
                        <pic:spPr>
                          <a:xfrm>
                            <a:off x="0" y="0"/>
                            <a:ext cx="365760" cy="2914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8372"/>
                  <wp:docPr id="2434" name="Picture 2434"/>
                  <wp:cNvGraphicFramePr>
                    <a:graphicFrameLocks noChangeAspect="1"/>
                  </wp:cNvGraphicFramePr>
                  <a:graphic>
                    <a:graphicData uri="http://schemas.openxmlformats.org/drawingml/2006/picture">
                      <pic:pic>
                        <pic:nvPicPr>
                          <pic:cNvPr id="0" name="thiya_74_6.png"/>
                          <pic:cNvPicPr/>
                        </pic:nvPicPr>
                        <pic:blipFill>
                          <a:blip r:embed="rId2442"/>
                          <a:stretch>
                            <a:fillRect/>
                          </a:stretch>
                        </pic:blipFill>
                        <pic:spPr>
                          <a:xfrm>
                            <a:off x="0" y="0"/>
                            <a:ext cx="365760" cy="3783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1820"/>
                  <wp:docPr id="2442" name="Picture 2442"/>
                  <wp:cNvGraphicFramePr>
                    <a:graphicFrameLocks noChangeAspect="1"/>
                  </wp:cNvGraphicFramePr>
                  <a:graphic>
                    <a:graphicData uri="http://schemas.openxmlformats.org/drawingml/2006/picture">
                      <pic:pic>
                        <pic:nvPicPr>
                          <pic:cNvPr id="0" name="thiya_75_6.png"/>
                          <pic:cNvPicPr/>
                        </pic:nvPicPr>
                        <pic:blipFill>
                          <a:blip r:embed="rId2450"/>
                          <a:stretch>
                            <a:fillRect/>
                          </a:stretch>
                        </pic:blipFill>
                        <pic:spPr>
                          <a:xfrm>
                            <a:off x="0" y="0"/>
                            <a:ext cx="365760" cy="231820"/>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79259" cy="420624"/>
                  <wp:docPr id="2463" name="Picture 2463"/>
                  <wp:cNvGraphicFramePr>
                    <a:graphicFrameLocks noChangeAspect="1"/>
                  </wp:cNvGraphicFramePr>
                  <a:graphic>
                    <a:graphicData uri="http://schemas.openxmlformats.org/drawingml/2006/picture">
                      <pic:pic>
                        <pic:nvPicPr>
                          <pic:cNvPr id="0" name="thiya_79_6.png"/>
                          <pic:cNvPicPr/>
                        </pic:nvPicPr>
                        <pic:blipFill>
                          <a:blip r:embed="rId2471"/>
                          <a:stretch>
                            <a:fillRect/>
                          </a:stretch>
                        </pic:blipFill>
                        <pic:spPr>
                          <a:xfrm>
                            <a:off x="0" y="0"/>
                            <a:ext cx="179259"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65760" cy="311972"/>
                  <wp:docPr id="2394" name="Picture 2394"/>
                  <wp:cNvGraphicFramePr>
                    <a:graphicFrameLocks noChangeAspect="1"/>
                  </wp:cNvGraphicFramePr>
                  <a:graphic>
                    <a:graphicData uri="http://schemas.openxmlformats.org/drawingml/2006/picture">
                      <pic:pic>
                        <pic:nvPicPr>
                          <pic:cNvPr id="0" name="thiya_6e_7.png"/>
                          <pic:cNvPicPr/>
                        </pic:nvPicPr>
                        <pic:blipFill>
                          <a:blip r:embed="rId2402"/>
                          <a:stretch>
                            <a:fillRect/>
                          </a:stretch>
                        </pic:blipFill>
                        <pic:spPr>
                          <a:xfrm>
                            <a:off x="0" y="0"/>
                            <a:ext cx="365760" cy="3119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5280"/>
                  <wp:docPr id="2402" name="Picture 2402"/>
                  <wp:cNvGraphicFramePr>
                    <a:graphicFrameLocks noChangeAspect="1"/>
                  </wp:cNvGraphicFramePr>
                  <a:graphic>
                    <a:graphicData uri="http://schemas.openxmlformats.org/drawingml/2006/picture">
                      <pic:pic>
                        <pic:nvPicPr>
                          <pic:cNvPr id="0" name="thiya_6f_7.png"/>
                          <pic:cNvPicPr/>
                        </pic:nvPicPr>
                        <pic:blipFill>
                          <a:blip r:embed="rId2410"/>
                          <a:stretch>
                            <a:fillRect/>
                          </a:stretch>
                        </pic:blipFill>
                        <pic:spPr>
                          <a:xfrm>
                            <a:off x="0" y="0"/>
                            <a:ext cx="365760" cy="33528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4719" cy="420624"/>
                  <wp:docPr id="2410" name="Picture 2410"/>
                  <wp:cNvGraphicFramePr>
                    <a:graphicFrameLocks noChangeAspect="1"/>
                  </wp:cNvGraphicFramePr>
                  <a:graphic>
                    <a:graphicData uri="http://schemas.openxmlformats.org/drawingml/2006/picture">
                      <pic:pic>
                        <pic:nvPicPr>
                          <pic:cNvPr id="0" name="thiya_70_7.png"/>
                          <pic:cNvPicPr/>
                        </pic:nvPicPr>
                        <pic:blipFill>
                          <a:blip r:embed="rId2418"/>
                          <a:stretch>
                            <a:fillRect/>
                          </a:stretch>
                        </pic:blipFill>
                        <pic:spPr>
                          <a:xfrm>
                            <a:off x="0" y="0"/>
                            <a:ext cx="304719"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1129" cy="420624"/>
                  <wp:docPr id="2419" name="Picture 2419"/>
                  <wp:cNvGraphicFramePr>
                    <a:graphicFrameLocks noChangeAspect="1"/>
                  </wp:cNvGraphicFramePr>
                  <a:graphic>
                    <a:graphicData uri="http://schemas.openxmlformats.org/drawingml/2006/picture">
                      <pic:pic>
                        <pic:nvPicPr>
                          <pic:cNvPr id="0" name="thiya_72_7.png"/>
                          <pic:cNvPicPr/>
                        </pic:nvPicPr>
                        <pic:blipFill>
                          <a:blip r:embed="rId2427"/>
                          <a:stretch>
                            <a:fillRect/>
                          </a:stretch>
                        </pic:blipFill>
                        <pic:spPr>
                          <a:xfrm>
                            <a:off x="0" y="0"/>
                            <a:ext cx="33112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91465"/>
                  <wp:docPr id="2427" name="Picture 2427"/>
                  <wp:cNvGraphicFramePr>
                    <a:graphicFrameLocks noChangeAspect="1"/>
                  </wp:cNvGraphicFramePr>
                  <a:graphic>
                    <a:graphicData uri="http://schemas.openxmlformats.org/drawingml/2006/picture">
                      <pic:pic>
                        <pic:nvPicPr>
                          <pic:cNvPr id="0" name="thiya_73_7.png"/>
                          <pic:cNvPicPr/>
                        </pic:nvPicPr>
                        <pic:blipFill>
                          <a:blip r:embed="rId2435"/>
                          <a:stretch>
                            <a:fillRect/>
                          </a:stretch>
                        </pic:blipFill>
                        <pic:spPr>
                          <a:xfrm>
                            <a:off x="0" y="0"/>
                            <a:ext cx="365760" cy="291465"/>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78372"/>
                  <wp:docPr id="2435" name="Picture 2435"/>
                  <wp:cNvGraphicFramePr>
                    <a:graphicFrameLocks noChangeAspect="1"/>
                  </wp:cNvGraphicFramePr>
                  <a:graphic>
                    <a:graphicData uri="http://schemas.openxmlformats.org/drawingml/2006/picture">
                      <pic:pic>
                        <pic:nvPicPr>
                          <pic:cNvPr id="0" name="thiya_74_7.png"/>
                          <pic:cNvPicPr/>
                        </pic:nvPicPr>
                        <pic:blipFill>
                          <a:blip r:embed="rId2443"/>
                          <a:stretch>
                            <a:fillRect/>
                          </a:stretch>
                        </pic:blipFill>
                        <pic:spPr>
                          <a:xfrm>
                            <a:off x="0" y="0"/>
                            <a:ext cx="365760" cy="378372"/>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31820"/>
                  <wp:docPr id="2443" name="Picture 2443"/>
                  <wp:cNvGraphicFramePr>
                    <a:graphicFrameLocks noChangeAspect="1"/>
                  </wp:cNvGraphicFramePr>
                  <a:graphic>
                    <a:graphicData uri="http://schemas.openxmlformats.org/drawingml/2006/picture">
                      <pic:pic>
                        <pic:nvPicPr>
                          <pic:cNvPr id="0" name="thiya_75_7.png"/>
                          <pic:cNvPicPr/>
                        </pic:nvPicPr>
                        <pic:blipFill>
                          <a:blip r:embed="rId2451"/>
                          <a:stretch>
                            <a:fillRect/>
                          </a:stretch>
                        </pic:blipFill>
                        <pic:spPr>
                          <a:xfrm>
                            <a:off x="0" y="0"/>
                            <a:ext cx="365760" cy="231820"/>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79259" cy="420624"/>
                  <wp:docPr id="2464" name="Picture 2464"/>
                  <wp:cNvGraphicFramePr>
                    <a:graphicFrameLocks noChangeAspect="1"/>
                  </wp:cNvGraphicFramePr>
                  <a:graphic>
                    <a:graphicData uri="http://schemas.openxmlformats.org/drawingml/2006/picture">
                      <pic:pic>
                        <pic:nvPicPr>
                          <pic:cNvPr id="0" name="thiya_79_7.png"/>
                          <pic:cNvPicPr/>
                        </pic:nvPicPr>
                        <pic:blipFill>
                          <a:blip r:embed="rId2472"/>
                          <a:stretch>
                            <a:fillRect/>
                          </a:stretch>
                        </pic:blipFill>
                        <pic:spPr>
                          <a:xfrm>
                            <a:off x="0" y="0"/>
                            <a:ext cx="179259" cy="420624"/>
                          </a:xfrm>
                          <a:prstGeom prst="rect"/>
                        </pic:spPr>
                      </pic:pic>
                    </a:graphicData>
                  </a:graphic>
                </wp:inline>
              </w:drawing>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L</w:t>
            </w:r>
          </w:p>
        </w:tc>
        <w:tc>
          <w:tcPr>
            <w:tcW w:type="dxa" w:w="888"/>
          </w:tcPr>
          <w:p>
            <w:pPr>
              <w:spacing w:after="0"/>
              <w:jc w:val="center"/>
            </w:pPr>
            <w:r/>
            <w:r>
              <w:rPr>
                <w:b/>
                <w:sz w:val="26"/>
              </w:rPr>
              <w:t>O</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0</w:t>
            </w:r>
          </w:p>
        </w:tc>
        <w:tc>
          <w:tcPr>
            <w:tcW w:type="dxa" w:w="888"/>
          </w:tcPr>
          <w:p>
            <w:pPr>
              <w:spacing w:after="0"/>
              <w:jc w:val="center"/>
            </w:pPr>
            <w:r/>
            <w:r>
              <w:rPr>
                <w:b/>
                <w:sz w:val="26"/>
              </w:rPr>
              <w:t>1</w:t>
            </w:r>
          </w:p>
        </w:tc>
        <w:tc>
          <w:tcPr>
            <w:tcW w:type="dxa" w:w="888"/>
          </w:tcPr>
          <w:p>
            <w:pPr>
              <w:spacing w:after="0"/>
              <w:jc w:val="center"/>
            </w:pPr>
            <w:r/>
            <w:r>
              <w:rPr>
                <w:b/>
                <w:sz w:val="26"/>
              </w:rPr>
              <w:t>2</w:t>
            </w:r>
          </w:p>
        </w:tc>
        <w:tc>
          <w:tcPr>
            <w:tcW w:type="dxa" w:w="888"/>
          </w:tcPr>
          <w:p>
            <w:pPr>
              <w:spacing w:after="0"/>
              <w:jc w:val="center"/>
            </w:pPr>
            <w:r/>
            <w:r>
              <w:rPr>
                <w:b/>
                <w:sz w:val="26"/>
              </w:rPr>
              <w:t>3</w:t>
            </w:r>
          </w:p>
        </w:tc>
        <w:tc>
          <w:tcPr>
            <w:tcW w:type="dxa" w:w="888"/>
          </w:tcPr>
          <w:p>
            <w:pPr>
              <w:spacing w:after="0"/>
              <w:jc w:val="center"/>
            </w:pPr>
            <w:r/>
            <w:r>
              <w:rPr>
                <w:b/>
                <w:sz w:val="26"/>
              </w:rPr>
              <w:t>6</w:t>
            </w:r>
          </w:p>
        </w:tc>
        <w:tc>
          <w:tcPr>
            <w:tcW w:type="dxa" w:w="888"/>
          </w:tcPr>
          <w:p>
            <w:pPr>
              <w:spacing w:after="0"/>
              <w:jc w:val="center"/>
            </w:pPr>
            <w:r/>
            <w:r>
              <w:rPr>
                <w:b/>
                <w:sz w:val="26"/>
              </w:rPr>
              <w:t>7</w:t>
            </w:r>
          </w:p>
        </w:tc>
      </w:tr>
      <w:tr>
        <w:tc>
          <w:tcPr>
            <w:tcW w:type="dxa" w:w="888"/>
          </w:tcPr>
          <w:p>
            <w:pPr>
              <w:spacing w:after="0"/>
              <w:jc w:val="center"/>
            </w:pPr>
            <w:r/>
            <w:r>
              <w:drawing>
                <wp:inline xmlns:a="http://schemas.openxmlformats.org/drawingml/2006/main" xmlns:pic="http://schemas.openxmlformats.org/drawingml/2006/picture">
                  <wp:extent cx="264483" cy="420624"/>
                  <wp:docPr id="2465" name="Picture 2465"/>
                  <wp:cNvGraphicFramePr>
                    <a:graphicFrameLocks noChangeAspect="1"/>
                  </wp:cNvGraphicFramePr>
                  <a:graphic>
                    <a:graphicData uri="http://schemas.openxmlformats.org/drawingml/2006/picture">
                      <pic:pic>
                        <pic:nvPicPr>
                          <pic:cNvPr id="0" name="thiya_41_0.png"/>
                          <pic:cNvPicPr/>
                        </pic:nvPicPr>
                        <pic:blipFill>
                          <a:blip r:embed="rId2473"/>
                          <a:stretch>
                            <a:fillRect/>
                          </a:stretch>
                        </pic:blipFill>
                        <pic:spPr>
                          <a:xfrm>
                            <a:off x="0" y="0"/>
                            <a:ext cx="2644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7503" cy="420624"/>
                  <wp:docPr id="2466" name="Picture 2466"/>
                  <wp:cNvGraphicFramePr>
                    <a:graphicFrameLocks noChangeAspect="1"/>
                  </wp:cNvGraphicFramePr>
                  <a:graphic>
                    <a:graphicData uri="http://schemas.openxmlformats.org/drawingml/2006/picture">
                      <pic:pic>
                        <pic:nvPicPr>
                          <pic:cNvPr id="0" name="thiya_4c_0.png"/>
                          <pic:cNvPicPr/>
                        </pic:nvPicPr>
                        <pic:blipFill>
                          <a:blip r:embed="rId2474"/>
                          <a:stretch>
                            <a:fillRect/>
                          </a:stretch>
                        </pic:blipFill>
                        <pic:spPr>
                          <a:xfrm>
                            <a:off x="0" y="0"/>
                            <a:ext cx="3175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0856" cy="420624"/>
                  <wp:docPr id="2467" name="Picture 2467"/>
                  <wp:cNvGraphicFramePr>
                    <a:graphicFrameLocks noChangeAspect="1"/>
                  </wp:cNvGraphicFramePr>
                  <a:graphic>
                    <a:graphicData uri="http://schemas.openxmlformats.org/drawingml/2006/picture">
                      <pic:pic>
                        <pic:nvPicPr>
                          <pic:cNvPr id="0" name="thiya_4f_0.png"/>
                          <pic:cNvPicPr/>
                        </pic:nvPicPr>
                        <pic:blipFill>
                          <a:blip r:embed="rId2475"/>
                          <a:stretch>
                            <a:fillRect/>
                          </a:stretch>
                        </pic:blipFill>
                        <pic:spPr>
                          <a:xfrm>
                            <a:off x="0" y="0"/>
                            <a:ext cx="27085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08977" cy="420624"/>
                  <wp:docPr id="2468" name="Picture 2468"/>
                  <wp:cNvGraphicFramePr>
                    <a:graphicFrameLocks noChangeAspect="1"/>
                  </wp:cNvGraphicFramePr>
                  <a:graphic>
                    <a:graphicData uri="http://schemas.openxmlformats.org/drawingml/2006/picture">
                      <pic:pic>
                        <pic:nvPicPr>
                          <pic:cNvPr id="0" name="thiya_55_0.png"/>
                          <pic:cNvPicPr/>
                        </pic:nvPicPr>
                        <pic:blipFill>
                          <a:blip r:embed="rId2476"/>
                          <a:stretch>
                            <a:fillRect/>
                          </a:stretch>
                        </pic:blipFill>
                        <pic:spPr>
                          <a:xfrm>
                            <a:off x="0" y="0"/>
                            <a:ext cx="3089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1160"/>
                  <wp:docPr id="2470" name="Picture 2470"/>
                  <wp:cNvGraphicFramePr>
                    <a:graphicFrameLocks noChangeAspect="1"/>
                  </wp:cNvGraphicFramePr>
                  <a:graphic>
                    <a:graphicData uri="http://schemas.openxmlformats.org/drawingml/2006/picture">
                      <pic:pic>
                        <pic:nvPicPr>
                          <pic:cNvPr id="0" name="thiya_56_0.png"/>
                          <pic:cNvPicPr/>
                        </pic:nvPicPr>
                        <pic:blipFill>
                          <a:blip r:embed="rId2478"/>
                          <a:stretch>
                            <a:fillRect/>
                          </a:stretch>
                        </pic:blipFill>
                        <pic:spPr>
                          <a:xfrm>
                            <a:off x="0" y="0"/>
                            <a:ext cx="365760" cy="391160"/>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278913"/>
                  <wp:docPr id="2471" name="Picture 2471"/>
                  <wp:cNvGraphicFramePr>
                    <a:graphicFrameLocks noChangeAspect="1"/>
                  </wp:cNvGraphicFramePr>
                  <a:graphic>
                    <a:graphicData uri="http://schemas.openxmlformats.org/drawingml/2006/picture">
                      <pic:pic>
                        <pic:nvPicPr>
                          <pic:cNvPr id="0" name="thiya_57_0.png"/>
                          <pic:cNvPicPr/>
                        </pic:nvPicPr>
                        <pic:blipFill>
                          <a:blip r:embed="rId2479"/>
                          <a:stretch>
                            <a:fillRect/>
                          </a:stretch>
                        </pic:blipFill>
                        <pic:spPr>
                          <a:xfrm>
                            <a:off x="0" y="0"/>
                            <a:ext cx="365760" cy="2789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3112" cy="420624"/>
                  <wp:docPr id="2474" name="Picture 2474"/>
                  <wp:cNvGraphicFramePr>
                    <a:graphicFrameLocks noChangeAspect="1"/>
                  </wp:cNvGraphicFramePr>
                  <a:graphic>
                    <a:graphicData uri="http://schemas.openxmlformats.org/drawingml/2006/picture">
                      <pic:pic>
                        <pic:nvPicPr>
                          <pic:cNvPr id="0" name="thiya_30_0.png"/>
                          <pic:cNvPicPr/>
                        </pic:nvPicPr>
                        <pic:blipFill>
                          <a:blip r:embed="rId2482"/>
                          <a:stretch>
                            <a:fillRect/>
                          </a:stretch>
                        </pic:blipFill>
                        <pic:spPr>
                          <a:xfrm>
                            <a:off x="0" y="0"/>
                            <a:ext cx="2831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5808" cy="420624"/>
                  <wp:docPr id="2477" name="Picture 2477"/>
                  <wp:cNvGraphicFramePr>
                    <a:graphicFrameLocks noChangeAspect="1"/>
                  </wp:cNvGraphicFramePr>
                  <a:graphic>
                    <a:graphicData uri="http://schemas.openxmlformats.org/drawingml/2006/picture">
                      <pic:pic>
                        <pic:nvPicPr>
                          <pic:cNvPr id="0" name="thiya_31_0.png"/>
                          <pic:cNvPicPr/>
                        </pic:nvPicPr>
                        <pic:blipFill>
                          <a:blip r:embed="rId2485"/>
                          <a:stretch>
                            <a:fillRect/>
                          </a:stretch>
                        </pic:blipFill>
                        <pic:spPr>
                          <a:xfrm>
                            <a:off x="0" y="0"/>
                            <a:ext cx="1958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7382" cy="420624"/>
                  <wp:docPr id="2478" name="Picture 2478"/>
                  <wp:cNvGraphicFramePr>
                    <a:graphicFrameLocks noChangeAspect="1"/>
                  </wp:cNvGraphicFramePr>
                  <a:graphic>
                    <a:graphicData uri="http://schemas.openxmlformats.org/drawingml/2006/picture">
                      <pic:pic>
                        <pic:nvPicPr>
                          <pic:cNvPr id="0" name="thiya_32_0.png"/>
                          <pic:cNvPicPr/>
                        </pic:nvPicPr>
                        <pic:blipFill>
                          <a:blip r:embed="rId2486"/>
                          <a:stretch>
                            <a:fillRect/>
                          </a:stretch>
                        </pic:blipFill>
                        <pic:spPr>
                          <a:xfrm>
                            <a:off x="0" y="0"/>
                            <a:ext cx="23738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4679"/>
                  <wp:docPr id="2481" name="Picture 2481"/>
                  <wp:cNvGraphicFramePr>
                    <a:graphicFrameLocks noChangeAspect="1"/>
                  </wp:cNvGraphicFramePr>
                  <a:graphic>
                    <a:graphicData uri="http://schemas.openxmlformats.org/drawingml/2006/picture">
                      <pic:pic>
                        <pic:nvPicPr>
                          <pic:cNvPr id="0" name="thiya_33_0.png"/>
                          <pic:cNvPicPr/>
                        </pic:nvPicPr>
                        <pic:blipFill>
                          <a:blip r:embed="rId2489"/>
                          <a:stretch>
                            <a:fillRect/>
                          </a:stretch>
                        </pic:blipFill>
                        <pic:spPr>
                          <a:xfrm>
                            <a:off x="0" y="0"/>
                            <a:ext cx="365760" cy="38467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4446"/>
                  <wp:docPr id="2483" name="Picture 2483"/>
                  <wp:cNvGraphicFramePr>
                    <a:graphicFrameLocks noChangeAspect="1"/>
                  </wp:cNvGraphicFramePr>
                  <a:graphic>
                    <a:graphicData uri="http://schemas.openxmlformats.org/drawingml/2006/picture">
                      <pic:pic>
                        <pic:nvPicPr>
                          <pic:cNvPr id="0" name="thiya_36_0.png"/>
                          <pic:cNvPicPr/>
                        </pic:nvPicPr>
                        <pic:blipFill>
                          <a:blip r:embed="rId2491"/>
                          <a:stretch>
                            <a:fillRect/>
                          </a:stretch>
                        </pic:blipFill>
                        <pic:spPr>
                          <a:xfrm>
                            <a:off x="0" y="0"/>
                            <a:ext cx="365760" cy="40444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02336"/>
                  <wp:docPr id="2484" name="Picture 2484"/>
                  <wp:cNvGraphicFramePr>
                    <a:graphicFrameLocks noChangeAspect="1"/>
                  </wp:cNvGraphicFramePr>
                  <a:graphic>
                    <a:graphicData uri="http://schemas.openxmlformats.org/drawingml/2006/picture">
                      <pic:pic>
                        <pic:nvPicPr>
                          <pic:cNvPr id="0" name="thiya_37_0.png"/>
                          <pic:cNvPicPr/>
                        </pic:nvPicPr>
                        <pic:blipFill>
                          <a:blip r:embed="rId2492"/>
                          <a:stretch>
                            <a:fillRect/>
                          </a:stretch>
                        </pic:blipFill>
                        <pic:spPr>
                          <a:xfrm>
                            <a:off x="0" y="0"/>
                            <a:ext cx="365760" cy="402336"/>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08977" cy="420624"/>
                  <wp:docPr id="2469" name="Picture 2469"/>
                  <wp:cNvGraphicFramePr>
                    <a:graphicFrameLocks noChangeAspect="1"/>
                  </wp:cNvGraphicFramePr>
                  <a:graphic>
                    <a:graphicData uri="http://schemas.openxmlformats.org/drawingml/2006/picture">
                      <pic:pic>
                        <pic:nvPicPr>
                          <pic:cNvPr id="0" name="thiya_55_1.png"/>
                          <pic:cNvPicPr/>
                        </pic:nvPicPr>
                        <pic:blipFill>
                          <a:blip r:embed="rId2477"/>
                          <a:stretch>
                            <a:fillRect/>
                          </a:stretch>
                        </pic:blipFill>
                        <pic:spPr>
                          <a:xfrm>
                            <a:off x="0" y="0"/>
                            <a:ext cx="308977"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78913"/>
                  <wp:docPr id="2472" name="Picture 2472"/>
                  <wp:cNvGraphicFramePr>
                    <a:graphicFrameLocks noChangeAspect="1"/>
                  </wp:cNvGraphicFramePr>
                  <a:graphic>
                    <a:graphicData uri="http://schemas.openxmlformats.org/drawingml/2006/picture">
                      <pic:pic>
                        <pic:nvPicPr>
                          <pic:cNvPr id="0" name="thiya_57_1.png"/>
                          <pic:cNvPicPr/>
                        </pic:nvPicPr>
                        <pic:blipFill>
                          <a:blip r:embed="rId2480"/>
                          <a:stretch>
                            <a:fillRect/>
                          </a:stretch>
                        </pic:blipFill>
                        <pic:spPr>
                          <a:xfrm>
                            <a:off x="0" y="0"/>
                            <a:ext cx="365760" cy="2789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3112" cy="420624"/>
                  <wp:docPr id="2475" name="Picture 2475"/>
                  <wp:cNvGraphicFramePr>
                    <a:graphicFrameLocks noChangeAspect="1"/>
                  </wp:cNvGraphicFramePr>
                  <a:graphic>
                    <a:graphicData uri="http://schemas.openxmlformats.org/drawingml/2006/picture">
                      <pic:pic>
                        <pic:nvPicPr>
                          <pic:cNvPr id="0" name="thiya_30_1.png"/>
                          <pic:cNvPicPr/>
                        </pic:nvPicPr>
                        <pic:blipFill>
                          <a:blip r:embed="rId2483"/>
                          <a:stretch>
                            <a:fillRect/>
                          </a:stretch>
                        </pic:blipFill>
                        <pic:spPr>
                          <a:xfrm>
                            <a:off x="0" y="0"/>
                            <a:ext cx="2831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7382" cy="420624"/>
                  <wp:docPr id="2479" name="Picture 2479"/>
                  <wp:cNvGraphicFramePr>
                    <a:graphicFrameLocks noChangeAspect="1"/>
                  </wp:cNvGraphicFramePr>
                  <a:graphic>
                    <a:graphicData uri="http://schemas.openxmlformats.org/drawingml/2006/picture">
                      <pic:pic>
                        <pic:nvPicPr>
                          <pic:cNvPr id="0" name="thiya_32_1.png"/>
                          <pic:cNvPicPr/>
                        </pic:nvPicPr>
                        <pic:blipFill>
                          <a:blip r:embed="rId2487"/>
                          <a:stretch>
                            <a:fillRect/>
                          </a:stretch>
                        </pic:blipFill>
                        <pic:spPr>
                          <a:xfrm>
                            <a:off x="0" y="0"/>
                            <a:ext cx="23738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84679"/>
                  <wp:docPr id="2482" name="Picture 2482"/>
                  <wp:cNvGraphicFramePr>
                    <a:graphicFrameLocks noChangeAspect="1"/>
                  </wp:cNvGraphicFramePr>
                  <a:graphic>
                    <a:graphicData uri="http://schemas.openxmlformats.org/drawingml/2006/picture">
                      <pic:pic>
                        <pic:nvPicPr>
                          <pic:cNvPr id="0" name="thiya_33_1.png"/>
                          <pic:cNvPicPr/>
                        </pic:nvPicPr>
                        <pic:blipFill>
                          <a:blip r:embed="rId2490"/>
                          <a:stretch>
                            <a:fillRect/>
                          </a:stretch>
                        </pic:blipFill>
                        <pic:spPr>
                          <a:xfrm>
                            <a:off x="0" y="0"/>
                            <a:ext cx="365760" cy="384679"/>
                          </a:xfrm>
                          <a:prstGeom prst="rect"/>
                        </pic:spPr>
                      </pic:pic>
                    </a:graphicData>
                  </a:graphic>
                </wp:inline>
              </w:drawing>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760" cy="278913"/>
                  <wp:docPr id="2473" name="Picture 2473"/>
                  <wp:cNvGraphicFramePr>
                    <a:graphicFrameLocks noChangeAspect="1"/>
                  </wp:cNvGraphicFramePr>
                  <a:graphic>
                    <a:graphicData uri="http://schemas.openxmlformats.org/drawingml/2006/picture">
                      <pic:pic>
                        <pic:nvPicPr>
                          <pic:cNvPr id="0" name="thiya_57_2.png"/>
                          <pic:cNvPicPr/>
                        </pic:nvPicPr>
                        <pic:blipFill>
                          <a:blip r:embed="rId2481"/>
                          <a:stretch>
                            <a:fillRect/>
                          </a:stretch>
                        </pic:blipFill>
                        <pic:spPr>
                          <a:xfrm>
                            <a:off x="0" y="0"/>
                            <a:ext cx="365760" cy="278913"/>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3112" cy="420624"/>
                  <wp:docPr id="2476" name="Picture 2476"/>
                  <wp:cNvGraphicFramePr>
                    <a:graphicFrameLocks noChangeAspect="1"/>
                  </wp:cNvGraphicFramePr>
                  <a:graphic>
                    <a:graphicData uri="http://schemas.openxmlformats.org/drawingml/2006/picture">
                      <pic:pic>
                        <pic:nvPicPr>
                          <pic:cNvPr id="0" name="thiya_30_2.png"/>
                          <pic:cNvPicPr/>
                        </pic:nvPicPr>
                        <pic:blipFill>
                          <a:blip r:embed="rId2484"/>
                          <a:stretch>
                            <a:fillRect/>
                          </a:stretch>
                        </pic:blipFill>
                        <pic:spPr>
                          <a:xfrm>
                            <a:off x="0" y="0"/>
                            <a:ext cx="2831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7382" cy="420624"/>
                  <wp:docPr id="2480" name="Picture 2480"/>
                  <wp:cNvGraphicFramePr>
                    <a:graphicFrameLocks noChangeAspect="1"/>
                  </wp:cNvGraphicFramePr>
                  <a:graphic>
                    <a:graphicData uri="http://schemas.openxmlformats.org/drawingml/2006/picture">
                      <pic:pic>
                        <pic:nvPicPr>
                          <pic:cNvPr id="0" name="thiya_32_2.png"/>
                          <pic:cNvPicPr/>
                        </pic:nvPicPr>
                        <pic:blipFill>
                          <a:blip r:embed="rId2488"/>
                          <a:stretch>
                            <a:fillRect/>
                          </a:stretch>
                        </pic:blipFill>
                        <pic:spPr>
                          <a:xfrm>
                            <a:off x="0" y="0"/>
                            <a:ext cx="237382"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tcPr>
          <w:p>
            <w:pPr>
              <w:spacing w:after="0"/>
              <w:jc w:val="center"/>
            </w:pPr>
            <w:r/>
            <w:r>
              <w:rPr>
                <w:b/>
                <w:sz w:val="26"/>
              </w:rPr>
              <w:t>'</w:t>
            </w:r>
          </w:p>
        </w:tc>
        <w:tc>
          <w:tcPr>
            <w:tcW w:type="dxa" w:w="1776"/>
          </w:tcPr>
          <w:p>
            <w:pPr>
              <w:spacing w:after="0"/>
              <w:jc w:val="center"/>
            </w:pPr>
            <w:r/>
            <w:r>
              <w:rPr>
                <w:b/>
                <w:sz w:val="26"/>
              </w:rPr>
              <w:t>(</w:t>
            </w:r>
          </w:p>
        </w:tc>
        <w:tc>
          <w:tcPr>
            <w:tcW w:type="dxa" w:w="1776"/>
          </w:tcPr>
          <w:p>
            <w:pPr>
              <w:spacing w:after="0"/>
              <w:jc w:val="center"/>
            </w:pPr>
            <w:r/>
            <w:r>
              <w:rPr>
                <w:b/>
                <w:sz w:val="26"/>
              </w:rPr>
              <w:t>)</w:t>
            </w:r>
          </w:p>
        </w:tc>
        <w:tc>
          <w:tcPr>
            <w:tcW w:type="dxa" w:w="1776"/>
          </w:tcPr>
          <w:p>
            <w:pPr>
              <w:spacing w:after="0"/>
              <w:jc w:val="center"/>
            </w:pPr>
            <w:r/>
            <w:r>
              <w:rPr>
                <w:b/>
                <w:sz w:val="26"/>
              </w:rPr>
              <w:t>,</w:t>
            </w:r>
          </w:p>
        </w:tc>
        <w:tc>
          <w:tcPr>
            <w:tcW w:type="dxa" w:w="1776"/>
          </w:tcPr>
          <w:p>
            <w:pPr>
              <w:spacing w:after="0"/>
              <w:jc w:val="center"/>
            </w:pPr>
            <w:r/>
            <w:r>
              <w:rPr>
                <w:b/>
                <w:sz w:val="26"/>
              </w:rPr>
              <w:t>-</w:t>
            </w:r>
          </w:p>
        </w:tc>
        <w:tc>
          <w:tcPr>
            <w:tcW w:type="dxa" w:w="1776"/>
          </w:tcPr>
          <w:p>
            <w:pPr>
              <w:spacing w:after="0"/>
              <w:jc w:val="center"/>
            </w:pPr>
            <w:r/>
            <w:r>
              <w:rPr>
                <w:b/>
                <w:sz w:val="26"/>
              </w:rPr>
              <w:t>.</w:t>
            </w:r>
          </w:p>
        </w:tc>
      </w:tr>
      <w:tr>
        <w:tc>
          <w:tcPr>
            <w:tcW w:type="dxa" w:w="1776"/>
          </w:tcPr>
          <w:p>
            <w:pPr>
              <w:spacing w:after="0"/>
              <w:jc w:val="center"/>
            </w:pPr>
            <w:r/>
            <w:r>
              <w:drawing>
                <wp:inline xmlns:a="http://schemas.openxmlformats.org/drawingml/2006/main" xmlns:pic="http://schemas.openxmlformats.org/drawingml/2006/picture">
                  <wp:extent cx="233117" cy="420624"/>
                  <wp:docPr id="2485" name="Picture 2485"/>
                  <wp:cNvGraphicFramePr>
                    <a:graphicFrameLocks noChangeAspect="1"/>
                  </wp:cNvGraphicFramePr>
                  <a:graphic>
                    <a:graphicData uri="http://schemas.openxmlformats.org/drawingml/2006/picture">
                      <pic:pic>
                        <pic:nvPicPr>
                          <pic:cNvPr id="0" name="thiya_27_0.png"/>
                          <pic:cNvPicPr/>
                        </pic:nvPicPr>
                        <pic:blipFill>
                          <a:blip r:embed="rId2493"/>
                          <a:stretch>
                            <a:fillRect/>
                          </a:stretch>
                        </pic:blipFill>
                        <pic:spPr>
                          <a:xfrm>
                            <a:off x="0" y="0"/>
                            <a:ext cx="233117"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51772" cy="420624"/>
                  <wp:docPr id="2486" name="Picture 2486"/>
                  <wp:cNvGraphicFramePr>
                    <a:graphicFrameLocks noChangeAspect="1"/>
                  </wp:cNvGraphicFramePr>
                  <a:graphic>
                    <a:graphicData uri="http://schemas.openxmlformats.org/drawingml/2006/picture">
                      <pic:pic>
                        <pic:nvPicPr>
                          <pic:cNvPr id="0" name="thiya_28_0.png"/>
                          <pic:cNvPicPr/>
                        </pic:nvPicPr>
                        <pic:blipFill>
                          <a:blip r:embed="rId2494"/>
                          <a:stretch>
                            <a:fillRect/>
                          </a:stretch>
                        </pic:blipFill>
                        <pic:spPr>
                          <a:xfrm>
                            <a:off x="0" y="0"/>
                            <a:ext cx="151772"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129154" cy="420624"/>
                  <wp:docPr id="2487" name="Picture 2487"/>
                  <wp:cNvGraphicFramePr>
                    <a:graphicFrameLocks noChangeAspect="1"/>
                  </wp:cNvGraphicFramePr>
                  <a:graphic>
                    <a:graphicData uri="http://schemas.openxmlformats.org/drawingml/2006/picture">
                      <pic:pic>
                        <pic:nvPicPr>
                          <pic:cNvPr id="0" name="thiya_29_0.png"/>
                          <pic:cNvPicPr/>
                        </pic:nvPicPr>
                        <pic:blipFill>
                          <a:blip r:embed="rId2495"/>
                          <a:stretch>
                            <a:fillRect/>
                          </a:stretch>
                        </pic:blipFill>
                        <pic:spPr>
                          <a:xfrm>
                            <a:off x="0" y="0"/>
                            <a:ext cx="129154"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286139" cy="420624"/>
                  <wp:docPr id="2488" name="Picture 2488"/>
                  <wp:cNvGraphicFramePr>
                    <a:graphicFrameLocks noChangeAspect="1"/>
                  </wp:cNvGraphicFramePr>
                  <a:graphic>
                    <a:graphicData uri="http://schemas.openxmlformats.org/drawingml/2006/picture">
                      <pic:pic>
                        <pic:nvPicPr>
                          <pic:cNvPr id="0" name="thiya_2c_0.png"/>
                          <pic:cNvPicPr/>
                        </pic:nvPicPr>
                        <pic:blipFill>
                          <a:blip r:embed="rId2496"/>
                          <a:stretch>
                            <a:fillRect/>
                          </a:stretch>
                        </pic:blipFill>
                        <pic:spPr>
                          <a:xfrm>
                            <a:off x="0" y="0"/>
                            <a:ext cx="286139" cy="420624"/>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365760" cy="400148"/>
                  <wp:docPr id="2490" name="Picture 2490"/>
                  <wp:cNvGraphicFramePr>
                    <a:graphicFrameLocks noChangeAspect="1"/>
                  </wp:cNvGraphicFramePr>
                  <a:graphic>
                    <a:graphicData uri="http://schemas.openxmlformats.org/drawingml/2006/picture">
                      <pic:pic>
                        <pic:nvPicPr>
                          <pic:cNvPr id="0" name="thiya_2d_0.png"/>
                          <pic:cNvPicPr/>
                        </pic:nvPicPr>
                        <pic:blipFill>
                          <a:blip r:embed="rId2498"/>
                          <a:stretch>
                            <a:fillRect/>
                          </a:stretch>
                        </pic:blipFill>
                        <pic:spPr>
                          <a:xfrm>
                            <a:off x="0" y="0"/>
                            <a:ext cx="365760" cy="400148"/>
                          </a:xfrm>
                          <a:prstGeom prst="rect"/>
                        </pic:spPr>
                      </pic:pic>
                    </a:graphicData>
                  </a:graphic>
                </wp:inline>
              </w:drawing>
            </w:r>
          </w:p>
        </w:tc>
        <w:tc>
          <w:tcPr>
            <w:tcW w:type="dxa" w:w="1776"/>
          </w:tcPr>
          <w:p>
            <w:pPr>
              <w:spacing w:after="0"/>
              <w:jc w:val="center"/>
            </w:pPr>
            <w:r/>
            <w:r>
              <w:drawing>
                <wp:inline xmlns:a="http://schemas.openxmlformats.org/drawingml/2006/main" xmlns:pic="http://schemas.openxmlformats.org/drawingml/2006/picture">
                  <wp:extent cx="317847" cy="420624"/>
                  <wp:docPr id="2491" name="Picture 2491"/>
                  <wp:cNvGraphicFramePr>
                    <a:graphicFrameLocks noChangeAspect="1"/>
                  </wp:cNvGraphicFramePr>
                  <a:graphic>
                    <a:graphicData uri="http://schemas.openxmlformats.org/drawingml/2006/picture">
                      <pic:pic>
                        <pic:nvPicPr>
                          <pic:cNvPr id="0" name="thiya_2e_0.png"/>
                          <pic:cNvPicPr/>
                        </pic:nvPicPr>
                        <pic:blipFill>
                          <a:blip r:embed="rId2499"/>
                          <a:stretch>
                            <a:fillRect/>
                          </a:stretch>
                        </pic:blipFill>
                        <pic:spPr>
                          <a:xfrm>
                            <a:off x="0" y="0"/>
                            <a:ext cx="317847" cy="420624"/>
                          </a:xfrm>
                          <a:prstGeom prst="rect"/>
                        </pic:spPr>
                      </pic:pic>
                    </a:graphicData>
                  </a:graphic>
                </wp:inline>
              </w:drawing>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286139" cy="420624"/>
                  <wp:docPr id="2489" name="Picture 2489"/>
                  <wp:cNvGraphicFramePr>
                    <a:graphicFrameLocks noChangeAspect="1"/>
                  </wp:cNvGraphicFramePr>
                  <a:graphic>
                    <a:graphicData uri="http://schemas.openxmlformats.org/drawingml/2006/picture">
                      <pic:pic>
                        <pic:nvPicPr>
                          <pic:cNvPr id="0" name="thiya_2c_1.png"/>
                          <pic:cNvPicPr/>
                        </pic:nvPicPr>
                        <pic:blipFill>
                          <a:blip r:embed="rId2497"/>
                          <a:stretch>
                            <a:fillRect/>
                          </a:stretch>
                        </pic:blipFill>
                        <pic:spPr>
                          <a:xfrm>
                            <a:off x="0" y="0"/>
                            <a:ext cx="286139" cy="420624"/>
                          </a:xfrm>
                          <a:prstGeom prst="rect"/>
                        </pic:spPr>
                      </pic:pic>
                    </a:graphicData>
                  </a:graphic>
                </wp:inline>
              </w:drawing>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317847" cy="420624"/>
                  <wp:docPr id="2492" name="Picture 2492"/>
                  <wp:cNvGraphicFramePr>
                    <a:graphicFrameLocks noChangeAspect="1"/>
                  </wp:cNvGraphicFramePr>
                  <a:graphic>
                    <a:graphicData uri="http://schemas.openxmlformats.org/drawingml/2006/picture">
                      <pic:pic>
                        <pic:nvPicPr>
                          <pic:cNvPr id="0" name="thiya_2e_1.png"/>
                          <pic:cNvPicPr/>
                        </pic:nvPicPr>
                        <pic:blipFill>
                          <a:blip r:embed="rId2500"/>
                          <a:stretch>
                            <a:fillRect/>
                          </a:stretch>
                        </pic:blipFill>
                        <pic:spPr>
                          <a:xfrm>
                            <a:off x="0" y="0"/>
                            <a:ext cx="317847" cy="420624"/>
                          </a:xfrm>
                          <a:prstGeom prst="rect"/>
                        </pic:spPr>
                      </pic:pic>
                    </a:graphicData>
                  </a:graphic>
                </wp:inline>
              </w:drawing>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r>
              <w:drawing>
                <wp:inline xmlns:a="http://schemas.openxmlformats.org/drawingml/2006/main" xmlns:pic="http://schemas.openxmlformats.org/drawingml/2006/picture">
                  <wp:extent cx="317847" cy="420624"/>
                  <wp:docPr id="2493" name="Picture 2493"/>
                  <wp:cNvGraphicFramePr>
                    <a:graphicFrameLocks noChangeAspect="1"/>
                  </wp:cNvGraphicFramePr>
                  <a:graphic>
                    <a:graphicData uri="http://schemas.openxmlformats.org/drawingml/2006/picture">
                      <pic:pic>
                        <pic:nvPicPr>
                          <pic:cNvPr id="0" name="thiya_2e_2.png"/>
                          <pic:cNvPicPr/>
                        </pic:nvPicPr>
                        <pic:blipFill>
                          <a:blip r:embed="rId2501"/>
                          <a:stretch>
                            <a:fillRect/>
                          </a:stretch>
                        </pic:blipFill>
                        <pic:spPr>
                          <a:xfrm>
                            <a:off x="0" y="0"/>
                            <a:ext cx="317847" cy="420624"/>
                          </a:xfrm>
                          <a:prstGeom prst="rect"/>
                        </pic:spPr>
                      </pic:pic>
                    </a:graphicData>
                  </a:graphic>
                </wp:inline>
              </w:drawing>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r>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c>
          <w:tcPr>
            <w:tcW w:type="dxa" w:w="1776"/>
          </w:tcPr>
          <w:p>
            <w:pPr>
              <w:spacing w:after="0"/>
              <w:jc w:val="center"/>
            </w:pPr>
            <w:r/>
          </w:p>
        </w:tc>
      </w:tr>
    </w:tbl>
    <w:p>
      <w:pPr>
        <w:spacing w:after="40"/>
      </w:pPr>
    </w:p>
    <w:p>
      <w:r>
        <w:br w:type="page"/>
      </w:r>
    </w:p>
    <w:p>
      <w:pPr>
        <w:pStyle w:val="Heading1"/>
      </w:pPr>
      <w:r>
        <w:t>Writer yeukita</w:t>
      </w:r>
    </w:p>
    <w:p>
      <w:r>
        <w:t>58 characters, 333 stored variants.</w:t>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a</w:t>
            </w:r>
          </w:p>
        </w:tc>
        <w:tc>
          <w:tcPr>
            <w:tcW w:type="dxa" w:w="888"/>
          </w:tcPr>
          <w:p>
            <w:pPr>
              <w:spacing w:after="0"/>
              <w:jc w:val="center"/>
            </w:pPr>
            <w:r/>
            <w:r>
              <w:rPr>
                <w:b/>
                <w:sz w:val="26"/>
              </w:rPr>
              <w:t>b</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g</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j</w:t>
            </w:r>
          </w:p>
        </w:tc>
        <w:tc>
          <w:tcPr>
            <w:tcW w:type="dxa" w:w="888"/>
          </w:tcPr>
          <w:p>
            <w:pPr>
              <w:spacing w:after="0"/>
              <w:jc w:val="center"/>
            </w:pPr>
            <w:r/>
            <w:r>
              <w:rPr>
                <w:b/>
                <w:sz w:val="26"/>
              </w:rPr>
              <w:t>k</w:t>
            </w:r>
          </w:p>
        </w:tc>
        <w:tc>
          <w:tcPr>
            <w:tcW w:type="dxa" w:w="888"/>
          </w:tcPr>
          <w:p>
            <w:pPr>
              <w:spacing w:after="0"/>
              <w:jc w:val="center"/>
            </w:pPr>
            <w:r/>
            <w:r>
              <w:rPr>
                <w:b/>
                <w:sz w:val="26"/>
              </w:rPr>
              <w:t>l</w:t>
            </w:r>
          </w:p>
        </w:tc>
      </w:tr>
      <w:tr>
        <w:tc>
          <w:tcPr>
            <w:tcW w:type="dxa" w:w="888"/>
          </w:tcPr>
          <w:p>
            <w:pPr>
              <w:spacing w:after="0"/>
              <w:jc w:val="center"/>
            </w:pPr>
            <w:r/>
            <w:r>
              <w:drawing>
                <wp:inline xmlns:a="http://schemas.openxmlformats.org/drawingml/2006/main" xmlns:pic="http://schemas.openxmlformats.org/drawingml/2006/picture">
                  <wp:extent cx="297745" cy="420624"/>
                  <wp:docPr id="2494" name="Picture 2494"/>
                  <wp:cNvGraphicFramePr>
                    <a:graphicFrameLocks noChangeAspect="1"/>
                  </wp:cNvGraphicFramePr>
                  <a:graphic>
                    <a:graphicData uri="http://schemas.openxmlformats.org/drawingml/2006/picture">
                      <pic:pic>
                        <pic:nvPicPr>
                          <pic:cNvPr id="0" name="yeukita_61_0.png"/>
                          <pic:cNvPicPr/>
                        </pic:nvPicPr>
                        <pic:blipFill>
                          <a:blip r:embed="rId2502"/>
                          <a:stretch>
                            <a:fillRect/>
                          </a:stretch>
                        </pic:blipFill>
                        <pic:spPr>
                          <a:xfrm>
                            <a:off x="0" y="0"/>
                            <a:ext cx="2977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2502" name="Picture 2502"/>
                  <wp:cNvGraphicFramePr>
                    <a:graphicFrameLocks noChangeAspect="1"/>
                  </wp:cNvGraphicFramePr>
                  <a:graphic>
                    <a:graphicData uri="http://schemas.openxmlformats.org/drawingml/2006/picture">
                      <pic:pic>
                        <pic:nvPicPr>
                          <pic:cNvPr id="0" name="yeukita_62_0.png"/>
                          <pic:cNvPicPr/>
                        </pic:nvPicPr>
                        <pic:blipFill>
                          <a:blip r:embed="rId2510"/>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2510" name="Picture 2510"/>
                  <wp:cNvGraphicFramePr>
                    <a:graphicFrameLocks noChangeAspect="1"/>
                  </wp:cNvGraphicFramePr>
                  <a:graphic>
                    <a:graphicData uri="http://schemas.openxmlformats.org/drawingml/2006/picture">
                      <pic:pic>
                        <pic:nvPicPr>
                          <pic:cNvPr id="0" name="yeukita_63_0.png"/>
                          <pic:cNvPicPr/>
                        </pic:nvPicPr>
                        <pic:blipFill>
                          <a:blip r:embed="rId2518"/>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003" cy="420624"/>
                  <wp:docPr id="2518" name="Picture 2518"/>
                  <wp:cNvGraphicFramePr>
                    <a:graphicFrameLocks noChangeAspect="1"/>
                  </wp:cNvGraphicFramePr>
                  <a:graphic>
                    <a:graphicData uri="http://schemas.openxmlformats.org/drawingml/2006/picture">
                      <pic:pic>
                        <pic:nvPicPr>
                          <pic:cNvPr id="0" name="yeukita_64_0.png"/>
                          <pic:cNvPicPr/>
                        </pic:nvPicPr>
                        <pic:blipFill>
                          <a:blip r:embed="rId2526"/>
                          <a:stretch>
                            <a:fillRect/>
                          </a:stretch>
                        </pic:blipFill>
                        <pic:spPr>
                          <a:xfrm>
                            <a:off x="0" y="0"/>
                            <a:ext cx="2270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526" name="Picture 2526"/>
                  <wp:cNvGraphicFramePr>
                    <a:graphicFrameLocks noChangeAspect="1"/>
                  </wp:cNvGraphicFramePr>
                  <a:graphic>
                    <a:graphicData uri="http://schemas.openxmlformats.org/drawingml/2006/picture">
                      <pic:pic>
                        <pic:nvPicPr>
                          <pic:cNvPr id="0" name="yeukita_65_0.png"/>
                          <pic:cNvPicPr/>
                        </pic:nvPicPr>
                        <pic:blipFill>
                          <a:blip r:embed="rId2534"/>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941" cy="420624"/>
                  <wp:docPr id="2534" name="Picture 2534"/>
                  <wp:cNvGraphicFramePr>
                    <a:graphicFrameLocks noChangeAspect="1"/>
                  </wp:cNvGraphicFramePr>
                  <a:graphic>
                    <a:graphicData uri="http://schemas.openxmlformats.org/drawingml/2006/picture">
                      <pic:pic>
                        <pic:nvPicPr>
                          <pic:cNvPr id="0" name="yeukita_66_0.png"/>
                          <pic:cNvPicPr/>
                        </pic:nvPicPr>
                        <pic:blipFill>
                          <a:blip r:embed="rId2542"/>
                          <a:stretch>
                            <a:fillRect/>
                          </a:stretch>
                        </pic:blipFill>
                        <pic:spPr>
                          <a:xfrm>
                            <a:off x="0" y="0"/>
                            <a:ext cx="229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719" cy="420624"/>
                  <wp:docPr id="2542" name="Picture 2542"/>
                  <wp:cNvGraphicFramePr>
                    <a:graphicFrameLocks noChangeAspect="1"/>
                  </wp:cNvGraphicFramePr>
                  <a:graphic>
                    <a:graphicData uri="http://schemas.openxmlformats.org/drawingml/2006/picture">
                      <pic:pic>
                        <pic:nvPicPr>
                          <pic:cNvPr id="0" name="yeukita_67_0.png"/>
                          <pic:cNvPicPr/>
                        </pic:nvPicPr>
                        <pic:blipFill>
                          <a:blip r:embed="rId2550"/>
                          <a:stretch>
                            <a:fillRect/>
                          </a:stretch>
                        </pic:blipFill>
                        <pic:spPr>
                          <a:xfrm>
                            <a:off x="0" y="0"/>
                            <a:ext cx="226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550" name="Picture 2550"/>
                  <wp:cNvGraphicFramePr>
                    <a:graphicFrameLocks noChangeAspect="1"/>
                  </wp:cNvGraphicFramePr>
                  <a:graphic>
                    <a:graphicData uri="http://schemas.openxmlformats.org/drawingml/2006/picture">
                      <pic:pic>
                        <pic:nvPicPr>
                          <pic:cNvPr id="0" name="yeukita_68_0.png"/>
                          <pic:cNvPicPr/>
                        </pic:nvPicPr>
                        <pic:blipFill>
                          <a:blip r:embed="rId2558"/>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2558" name="Picture 2558"/>
                  <wp:cNvGraphicFramePr>
                    <a:graphicFrameLocks noChangeAspect="1"/>
                  </wp:cNvGraphicFramePr>
                  <a:graphic>
                    <a:graphicData uri="http://schemas.openxmlformats.org/drawingml/2006/picture">
                      <pic:pic>
                        <pic:nvPicPr>
                          <pic:cNvPr id="0" name="yeukita_69_0.png"/>
                          <pic:cNvPicPr/>
                        </pic:nvPicPr>
                        <pic:blipFill>
                          <a:blip r:embed="rId2566"/>
                          <a:stretch>
                            <a:fillRect/>
                          </a:stretch>
                        </pic:blipFill>
                        <pic:spPr>
                          <a:xfrm>
                            <a:off x="0" y="0"/>
                            <a:ext cx="1402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18215" cy="420624"/>
                  <wp:docPr id="2564" name="Picture 2564"/>
                  <wp:cNvGraphicFramePr>
                    <a:graphicFrameLocks noChangeAspect="1"/>
                  </wp:cNvGraphicFramePr>
                  <a:graphic>
                    <a:graphicData uri="http://schemas.openxmlformats.org/drawingml/2006/picture">
                      <pic:pic>
                        <pic:nvPicPr>
                          <pic:cNvPr id="0" name="yeukita_6a_0.png"/>
                          <pic:cNvPicPr/>
                        </pic:nvPicPr>
                        <pic:blipFill>
                          <a:blip r:embed="rId2572"/>
                          <a:stretch>
                            <a:fillRect/>
                          </a:stretch>
                        </pic:blipFill>
                        <pic:spPr>
                          <a:xfrm>
                            <a:off x="0" y="0"/>
                            <a:ext cx="118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090" cy="420624"/>
                  <wp:docPr id="2567" name="Picture 2567"/>
                  <wp:cNvGraphicFramePr>
                    <a:graphicFrameLocks noChangeAspect="1"/>
                  </wp:cNvGraphicFramePr>
                  <a:graphic>
                    <a:graphicData uri="http://schemas.openxmlformats.org/drawingml/2006/picture">
                      <pic:pic>
                        <pic:nvPicPr>
                          <pic:cNvPr id="0" name="yeukita_6b_0.png"/>
                          <pic:cNvPicPr/>
                        </pic:nvPicPr>
                        <pic:blipFill>
                          <a:blip r:embed="rId2575"/>
                          <a:stretch>
                            <a:fillRect/>
                          </a:stretch>
                        </pic:blipFill>
                        <pic:spPr>
                          <a:xfrm>
                            <a:off x="0" y="0"/>
                            <a:ext cx="2290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9666" cy="420624"/>
                  <wp:docPr id="2570" name="Picture 2570"/>
                  <wp:cNvGraphicFramePr>
                    <a:graphicFrameLocks noChangeAspect="1"/>
                  </wp:cNvGraphicFramePr>
                  <a:graphic>
                    <a:graphicData uri="http://schemas.openxmlformats.org/drawingml/2006/picture">
                      <pic:pic>
                        <pic:nvPicPr>
                          <pic:cNvPr id="0" name="yeukita_6c_0.png"/>
                          <pic:cNvPicPr/>
                        </pic:nvPicPr>
                        <pic:blipFill>
                          <a:blip r:embed="rId2578"/>
                          <a:stretch>
                            <a:fillRect/>
                          </a:stretch>
                        </pic:blipFill>
                        <pic:spPr>
                          <a:xfrm>
                            <a:off x="0" y="0"/>
                            <a:ext cx="12966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97745" cy="420624"/>
                  <wp:docPr id="2495" name="Picture 2495"/>
                  <wp:cNvGraphicFramePr>
                    <a:graphicFrameLocks noChangeAspect="1"/>
                  </wp:cNvGraphicFramePr>
                  <a:graphic>
                    <a:graphicData uri="http://schemas.openxmlformats.org/drawingml/2006/picture">
                      <pic:pic>
                        <pic:nvPicPr>
                          <pic:cNvPr id="0" name="yeukita_61_1.png"/>
                          <pic:cNvPicPr/>
                        </pic:nvPicPr>
                        <pic:blipFill>
                          <a:blip r:embed="rId2503"/>
                          <a:stretch>
                            <a:fillRect/>
                          </a:stretch>
                        </pic:blipFill>
                        <pic:spPr>
                          <a:xfrm>
                            <a:off x="0" y="0"/>
                            <a:ext cx="2977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2503" name="Picture 2503"/>
                  <wp:cNvGraphicFramePr>
                    <a:graphicFrameLocks noChangeAspect="1"/>
                  </wp:cNvGraphicFramePr>
                  <a:graphic>
                    <a:graphicData uri="http://schemas.openxmlformats.org/drawingml/2006/picture">
                      <pic:pic>
                        <pic:nvPicPr>
                          <pic:cNvPr id="0" name="yeukita_62_1.png"/>
                          <pic:cNvPicPr/>
                        </pic:nvPicPr>
                        <pic:blipFill>
                          <a:blip r:embed="rId2511"/>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2511" name="Picture 2511"/>
                  <wp:cNvGraphicFramePr>
                    <a:graphicFrameLocks noChangeAspect="1"/>
                  </wp:cNvGraphicFramePr>
                  <a:graphic>
                    <a:graphicData uri="http://schemas.openxmlformats.org/drawingml/2006/picture">
                      <pic:pic>
                        <pic:nvPicPr>
                          <pic:cNvPr id="0" name="yeukita_63_1.png"/>
                          <pic:cNvPicPr/>
                        </pic:nvPicPr>
                        <pic:blipFill>
                          <a:blip r:embed="rId2519"/>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003" cy="420624"/>
                  <wp:docPr id="2519" name="Picture 2519"/>
                  <wp:cNvGraphicFramePr>
                    <a:graphicFrameLocks noChangeAspect="1"/>
                  </wp:cNvGraphicFramePr>
                  <a:graphic>
                    <a:graphicData uri="http://schemas.openxmlformats.org/drawingml/2006/picture">
                      <pic:pic>
                        <pic:nvPicPr>
                          <pic:cNvPr id="0" name="yeukita_64_1.png"/>
                          <pic:cNvPicPr/>
                        </pic:nvPicPr>
                        <pic:blipFill>
                          <a:blip r:embed="rId2527"/>
                          <a:stretch>
                            <a:fillRect/>
                          </a:stretch>
                        </pic:blipFill>
                        <pic:spPr>
                          <a:xfrm>
                            <a:off x="0" y="0"/>
                            <a:ext cx="2270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527" name="Picture 2527"/>
                  <wp:cNvGraphicFramePr>
                    <a:graphicFrameLocks noChangeAspect="1"/>
                  </wp:cNvGraphicFramePr>
                  <a:graphic>
                    <a:graphicData uri="http://schemas.openxmlformats.org/drawingml/2006/picture">
                      <pic:pic>
                        <pic:nvPicPr>
                          <pic:cNvPr id="0" name="yeukita_65_1.png"/>
                          <pic:cNvPicPr/>
                        </pic:nvPicPr>
                        <pic:blipFill>
                          <a:blip r:embed="rId2535"/>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941" cy="420624"/>
                  <wp:docPr id="2535" name="Picture 2535"/>
                  <wp:cNvGraphicFramePr>
                    <a:graphicFrameLocks noChangeAspect="1"/>
                  </wp:cNvGraphicFramePr>
                  <a:graphic>
                    <a:graphicData uri="http://schemas.openxmlformats.org/drawingml/2006/picture">
                      <pic:pic>
                        <pic:nvPicPr>
                          <pic:cNvPr id="0" name="yeukita_66_1.png"/>
                          <pic:cNvPicPr/>
                        </pic:nvPicPr>
                        <pic:blipFill>
                          <a:blip r:embed="rId2543"/>
                          <a:stretch>
                            <a:fillRect/>
                          </a:stretch>
                        </pic:blipFill>
                        <pic:spPr>
                          <a:xfrm>
                            <a:off x="0" y="0"/>
                            <a:ext cx="229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719" cy="420624"/>
                  <wp:docPr id="2543" name="Picture 2543"/>
                  <wp:cNvGraphicFramePr>
                    <a:graphicFrameLocks noChangeAspect="1"/>
                  </wp:cNvGraphicFramePr>
                  <a:graphic>
                    <a:graphicData uri="http://schemas.openxmlformats.org/drawingml/2006/picture">
                      <pic:pic>
                        <pic:nvPicPr>
                          <pic:cNvPr id="0" name="yeukita_67_1.png"/>
                          <pic:cNvPicPr/>
                        </pic:nvPicPr>
                        <pic:blipFill>
                          <a:blip r:embed="rId2551"/>
                          <a:stretch>
                            <a:fillRect/>
                          </a:stretch>
                        </pic:blipFill>
                        <pic:spPr>
                          <a:xfrm>
                            <a:off x="0" y="0"/>
                            <a:ext cx="226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551" name="Picture 2551"/>
                  <wp:cNvGraphicFramePr>
                    <a:graphicFrameLocks noChangeAspect="1"/>
                  </wp:cNvGraphicFramePr>
                  <a:graphic>
                    <a:graphicData uri="http://schemas.openxmlformats.org/drawingml/2006/picture">
                      <pic:pic>
                        <pic:nvPicPr>
                          <pic:cNvPr id="0" name="yeukita_68_1.png"/>
                          <pic:cNvPicPr/>
                        </pic:nvPicPr>
                        <pic:blipFill>
                          <a:blip r:embed="rId2559"/>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2559" name="Picture 2559"/>
                  <wp:cNvGraphicFramePr>
                    <a:graphicFrameLocks noChangeAspect="1"/>
                  </wp:cNvGraphicFramePr>
                  <a:graphic>
                    <a:graphicData uri="http://schemas.openxmlformats.org/drawingml/2006/picture">
                      <pic:pic>
                        <pic:nvPicPr>
                          <pic:cNvPr id="0" name="yeukita_69_1.png"/>
                          <pic:cNvPicPr/>
                        </pic:nvPicPr>
                        <pic:blipFill>
                          <a:blip r:embed="rId2567"/>
                          <a:stretch>
                            <a:fillRect/>
                          </a:stretch>
                        </pic:blipFill>
                        <pic:spPr>
                          <a:xfrm>
                            <a:off x="0" y="0"/>
                            <a:ext cx="1402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18215" cy="420624"/>
                  <wp:docPr id="2565" name="Picture 2565"/>
                  <wp:cNvGraphicFramePr>
                    <a:graphicFrameLocks noChangeAspect="1"/>
                  </wp:cNvGraphicFramePr>
                  <a:graphic>
                    <a:graphicData uri="http://schemas.openxmlformats.org/drawingml/2006/picture">
                      <pic:pic>
                        <pic:nvPicPr>
                          <pic:cNvPr id="0" name="yeukita_6a_1.png"/>
                          <pic:cNvPicPr/>
                        </pic:nvPicPr>
                        <pic:blipFill>
                          <a:blip r:embed="rId2573"/>
                          <a:stretch>
                            <a:fillRect/>
                          </a:stretch>
                        </pic:blipFill>
                        <pic:spPr>
                          <a:xfrm>
                            <a:off x="0" y="0"/>
                            <a:ext cx="118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090" cy="420624"/>
                  <wp:docPr id="2568" name="Picture 2568"/>
                  <wp:cNvGraphicFramePr>
                    <a:graphicFrameLocks noChangeAspect="1"/>
                  </wp:cNvGraphicFramePr>
                  <a:graphic>
                    <a:graphicData uri="http://schemas.openxmlformats.org/drawingml/2006/picture">
                      <pic:pic>
                        <pic:nvPicPr>
                          <pic:cNvPr id="0" name="yeukita_6b_1.png"/>
                          <pic:cNvPicPr/>
                        </pic:nvPicPr>
                        <pic:blipFill>
                          <a:blip r:embed="rId2576"/>
                          <a:stretch>
                            <a:fillRect/>
                          </a:stretch>
                        </pic:blipFill>
                        <pic:spPr>
                          <a:xfrm>
                            <a:off x="0" y="0"/>
                            <a:ext cx="2290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9666" cy="420624"/>
                  <wp:docPr id="2571" name="Picture 2571"/>
                  <wp:cNvGraphicFramePr>
                    <a:graphicFrameLocks noChangeAspect="1"/>
                  </wp:cNvGraphicFramePr>
                  <a:graphic>
                    <a:graphicData uri="http://schemas.openxmlformats.org/drawingml/2006/picture">
                      <pic:pic>
                        <pic:nvPicPr>
                          <pic:cNvPr id="0" name="yeukita_6c_1.png"/>
                          <pic:cNvPicPr/>
                        </pic:nvPicPr>
                        <pic:blipFill>
                          <a:blip r:embed="rId2579"/>
                          <a:stretch>
                            <a:fillRect/>
                          </a:stretch>
                        </pic:blipFill>
                        <pic:spPr>
                          <a:xfrm>
                            <a:off x="0" y="0"/>
                            <a:ext cx="12966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97745" cy="420624"/>
                  <wp:docPr id="2496" name="Picture 2496"/>
                  <wp:cNvGraphicFramePr>
                    <a:graphicFrameLocks noChangeAspect="1"/>
                  </wp:cNvGraphicFramePr>
                  <a:graphic>
                    <a:graphicData uri="http://schemas.openxmlformats.org/drawingml/2006/picture">
                      <pic:pic>
                        <pic:nvPicPr>
                          <pic:cNvPr id="0" name="yeukita_61_2.png"/>
                          <pic:cNvPicPr/>
                        </pic:nvPicPr>
                        <pic:blipFill>
                          <a:blip r:embed="rId2504"/>
                          <a:stretch>
                            <a:fillRect/>
                          </a:stretch>
                        </pic:blipFill>
                        <pic:spPr>
                          <a:xfrm>
                            <a:off x="0" y="0"/>
                            <a:ext cx="2977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2504" name="Picture 2504"/>
                  <wp:cNvGraphicFramePr>
                    <a:graphicFrameLocks noChangeAspect="1"/>
                  </wp:cNvGraphicFramePr>
                  <a:graphic>
                    <a:graphicData uri="http://schemas.openxmlformats.org/drawingml/2006/picture">
                      <pic:pic>
                        <pic:nvPicPr>
                          <pic:cNvPr id="0" name="yeukita_62_2.png"/>
                          <pic:cNvPicPr/>
                        </pic:nvPicPr>
                        <pic:blipFill>
                          <a:blip r:embed="rId2512"/>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2512" name="Picture 2512"/>
                  <wp:cNvGraphicFramePr>
                    <a:graphicFrameLocks noChangeAspect="1"/>
                  </wp:cNvGraphicFramePr>
                  <a:graphic>
                    <a:graphicData uri="http://schemas.openxmlformats.org/drawingml/2006/picture">
                      <pic:pic>
                        <pic:nvPicPr>
                          <pic:cNvPr id="0" name="yeukita_63_2.png"/>
                          <pic:cNvPicPr/>
                        </pic:nvPicPr>
                        <pic:blipFill>
                          <a:blip r:embed="rId2520"/>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003" cy="420624"/>
                  <wp:docPr id="2520" name="Picture 2520"/>
                  <wp:cNvGraphicFramePr>
                    <a:graphicFrameLocks noChangeAspect="1"/>
                  </wp:cNvGraphicFramePr>
                  <a:graphic>
                    <a:graphicData uri="http://schemas.openxmlformats.org/drawingml/2006/picture">
                      <pic:pic>
                        <pic:nvPicPr>
                          <pic:cNvPr id="0" name="yeukita_64_2.png"/>
                          <pic:cNvPicPr/>
                        </pic:nvPicPr>
                        <pic:blipFill>
                          <a:blip r:embed="rId2528"/>
                          <a:stretch>
                            <a:fillRect/>
                          </a:stretch>
                        </pic:blipFill>
                        <pic:spPr>
                          <a:xfrm>
                            <a:off x="0" y="0"/>
                            <a:ext cx="2270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528" name="Picture 2528"/>
                  <wp:cNvGraphicFramePr>
                    <a:graphicFrameLocks noChangeAspect="1"/>
                  </wp:cNvGraphicFramePr>
                  <a:graphic>
                    <a:graphicData uri="http://schemas.openxmlformats.org/drawingml/2006/picture">
                      <pic:pic>
                        <pic:nvPicPr>
                          <pic:cNvPr id="0" name="yeukita_65_2.png"/>
                          <pic:cNvPicPr/>
                        </pic:nvPicPr>
                        <pic:blipFill>
                          <a:blip r:embed="rId2536"/>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941" cy="420624"/>
                  <wp:docPr id="2536" name="Picture 2536"/>
                  <wp:cNvGraphicFramePr>
                    <a:graphicFrameLocks noChangeAspect="1"/>
                  </wp:cNvGraphicFramePr>
                  <a:graphic>
                    <a:graphicData uri="http://schemas.openxmlformats.org/drawingml/2006/picture">
                      <pic:pic>
                        <pic:nvPicPr>
                          <pic:cNvPr id="0" name="yeukita_66_2.png"/>
                          <pic:cNvPicPr/>
                        </pic:nvPicPr>
                        <pic:blipFill>
                          <a:blip r:embed="rId2544"/>
                          <a:stretch>
                            <a:fillRect/>
                          </a:stretch>
                        </pic:blipFill>
                        <pic:spPr>
                          <a:xfrm>
                            <a:off x="0" y="0"/>
                            <a:ext cx="229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719" cy="420624"/>
                  <wp:docPr id="2544" name="Picture 2544"/>
                  <wp:cNvGraphicFramePr>
                    <a:graphicFrameLocks noChangeAspect="1"/>
                  </wp:cNvGraphicFramePr>
                  <a:graphic>
                    <a:graphicData uri="http://schemas.openxmlformats.org/drawingml/2006/picture">
                      <pic:pic>
                        <pic:nvPicPr>
                          <pic:cNvPr id="0" name="yeukita_67_2.png"/>
                          <pic:cNvPicPr/>
                        </pic:nvPicPr>
                        <pic:blipFill>
                          <a:blip r:embed="rId2552"/>
                          <a:stretch>
                            <a:fillRect/>
                          </a:stretch>
                        </pic:blipFill>
                        <pic:spPr>
                          <a:xfrm>
                            <a:off x="0" y="0"/>
                            <a:ext cx="226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552" name="Picture 2552"/>
                  <wp:cNvGraphicFramePr>
                    <a:graphicFrameLocks noChangeAspect="1"/>
                  </wp:cNvGraphicFramePr>
                  <a:graphic>
                    <a:graphicData uri="http://schemas.openxmlformats.org/drawingml/2006/picture">
                      <pic:pic>
                        <pic:nvPicPr>
                          <pic:cNvPr id="0" name="yeukita_68_2.png"/>
                          <pic:cNvPicPr/>
                        </pic:nvPicPr>
                        <pic:blipFill>
                          <a:blip r:embed="rId2560"/>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2560" name="Picture 2560"/>
                  <wp:cNvGraphicFramePr>
                    <a:graphicFrameLocks noChangeAspect="1"/>
                  </wp:cNvGraphicFramePr>
                  <a:graphic>
                    <a:graphicData uri="http://schemas.openxmlformats.org/drawingml/2006/picture">
                      <pic:pic>
                        <pic:nvPicPr>
                          <pic:cNvPr id="0" name="yeukita_69_2.png"/>
                          <pic:cNvPicPr/>
                        </pic:nvPicPr>
                        <pic:blipFill>
                          <a:blip r:embed="rId2568"/>
                          <a:stretch>
                            <a:fillRect/>
                          </a:stretch>
                        </pic:blipFill>
                        <pic:spPr>
                          <a:xfrm>
                            <a:off x="0" y="0"/>
                            <a:ext cx="14020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18215" cy="420624"/>
                  <wp:docPr id="2566" name="Picture 2566"/>
                  <wp:cNvGraphicFramePr>
                    <a:graphicFrameLocks noChangeAspect="1"/>
                  </wp:cNvGraphicFramePr>
                  <a:graphic>
                    <a:graphicData uri="http://schemas.openxmlformats.org/drawingml/2006/picture">
                      <pic:pic>
                        <pic:nvPicPr>
                          <pic:cNvPr id="0" name="yeukita_6a_2.png"/>
                          <pic:cNvPicPr/>
                        </pic:nvPicPr>
                        <pic:blipFill>
                          <a:blip r:embed="rId2574"/>
                          <a:stretch>
                            <a:fillRect/>
                          </a:stretch>
                        </pic:blipFill>
                        <pic:spPr>
                          <a:xfrm>
                            <a:off x="0" y="0"/>
                            <a:ext cx="11821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090" cy="420624"/>
                  <wp:docPr id="2569" name="Picture 2569"/>
                  <wp:cNvGraphicFramePr>
                    <a:graphicFrameLocks noChangeAspect="1"/>
                  </wp:cNvGraphicFramePr>
                  <a:graphic>
                    <a:graphicData uri="http://schemas.openxmlformats.org/drawingml/2006/picture">
                      <pic:pic>
                        <pic:nvPicPr>
                          <pic:cNvPr id="0" name="yeukita_6b_2.png"/>
                          <pic:cNvPicPr/>
                        </pic:nvPicPr>
                        <pic:blipFill>
                          <a:blip r:embed="rId2577"/>
                          <a:stretch>
                            <a:fillRect/>
                          </a:stretch>
                        </pic:blipFill>
                        <pic:spPr>
                          <a:xfrm>
                            <a:off x="0" y="0"/>
                            <a:ext cx="2290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29666" cy="420624"/>
                  <wp:docPr id="2572" name="Picture 2572"/>
                  <wp:cNvGraphicFramePr>
                    <a:graphicFrameLocks noChangeAspect="1"/>
                  </wp:cNvGraphicFramePr>
                  <a:graphic>
                    <a:graphicData uri="http://schemas.openxmlformats.org/drawingml/2006/picture">
                      <pic:pic>
                        <pic:nvPicPr>
                          <pic:cNvPr id="0" name="yeukita_6c_2.png"/>
                          <pic:cNvPicPr/>
                        </pic:nvPicPr>
                        <pic:blipFill>
                          <a:blip r:embed="rId2580"/>
                          <a:stretch>
                            <a:fillRect/>
                          </a:stretch>
                        </pic:blipFill>
                        <pic:spPr>
                          <a:xfrm>
                            <a:off x="0" y="0"/>
                            <a:ext cx="12966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97745" cy="420624"/>
                  <wp:docPr id="2497" name="Picture 2497"/>
                  <wp:cNvGraphicFramePr>
                    <a:graphicFrameLocks noChangeAspect="1"/>
                  </wp:cNvGraphicFramePr>
                  <a:graphic>
                    <a:graphicData uri="http://schemas.openxmlformats.org/drawingml/2006/picture">
                      <pic:pic>
                        <pic:nvPicPr>
                          <pic:cNvPr id="0" name="yeukita_61_3.png"/>
                          <pic:cNvPicPr/>
                        </pic:nvPicPr>
                        <pic:blipFill>
                          <a:blip r:embed="rId2505"/>
                          <a:stretch>
                            <a:fillRect/>
                          </a:stretch>
                        </pic:blipFill>
                        <pic:spPr>
                          <a:xfrm>
                            <a:off x="0" y="0"/>
                            <a:ext cx="2977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2505" name="Picture 2505"/>
                  <wp:cNvGraphicFramePr>
                    <a:graphicFrameLocks noChangeAspect="1"/>
                  </wp:cNvGraphicFramePr>
                  <a:graphic>
                    <a:graphicData uri="http://schemas.openxmlformats.org/drawingml/2006/picture">
                      <pic:pic>
                        <pic:nvPicPr>
                          <pic:cNvPr id="0" name="yeukita_62_3.png"/>
                          <pic:cNvPicPr/>
                        </pic:nvPicPr>
                        <pic:blipFill>
                          <a:blip r:embed="rId2513"/>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2513" name="Picture 2513"/>
                  <wp:cNvGraphicFramePr>
                    <a:graphicFrameLocks noChangeAspect="1"/>
                  </wp:cNvGraphicFramePr>
                  <a:graphic>
                    <a:graphicData uri="http://schemas.openxmlformats.org/drawingml/2006/picture">
                      <pic:pic>
                        <pic:nvPicPr>
                          <pic:cNvPr id="0" name="yeukita_63_3.png"/>
                          <pic:cNvPicPr/>
                        </pic:nvPicPr>
                        <pic:blipFill>
                          <a:blip r:embed="rId2521"/>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003" cy="420624"/>
                  <wp:docPr id="2521" name="Picture 2521"/>
                  <wp:cNvGraphicFramePr>
                    <a:graphicFrameLocks noChangeAspect="1"/>
                  </wp:cNvGraphicFramePr>
                  <a:graphic>
                    <a:graphicData uri="http://schemas.openxmlformats.org/drawingml/2006/picture">
                      <pic:pic>
                        <pic:nvPicPr>
                          <pic:cNvPr id="0" name="yeukita_64_3.png"/>
                          <pic:cNvPicPr/>
                        </pic:nvPicPr>
                        <pic:blipFill>
                          <a:blip r:embed="rId2529"/>
                          <a:stretch>
                            <a:fillRect/>
                          </a:stretch>
                        </pic:blipFill>
                        <pic:spPr>
                          <a:xfrm>
                            <a:off x="0" y="0"/>
                            <a:ext cx="2270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529" name="Picture 2529"/>
                  <wp:cNvGraphicFramePr>
                    <a:graphicFrameLocks noChangeAspect="1"/>
                  </wp:cNvGraphicFramePr>
                  <a:graphic>
                    <a:graphicData uri="http://schemas.openxmlformats.org/drawingml/2006/picture">
                      <pic:pic>
                        <pic:nvPicPr>
                          <pic:cNvPr id="0" name="yeukita_65_3.png"/>
                          <pic:cNvPicPr/>
                        </pic:nvPicPr>
                        <pic:blipFill>
                          <a:blip r:embed="rId2537"/>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941" cy="420624"/>
                  <wp:docPr id="2537" name="Picture 2537"/>
                  <wp:cNvGraphicFramePr>
                    <a:graphicFrameLocks noChangeAspect="1"/>
                  </wp:cNvGraphicFramePr>
                  <a:graphic>
                    <a:graphicData uri="http://schemas.openxmlformats.org/drawingml/2006/picture">
                      <pic:pic>
                        <pic:nvPicPr>
                          <pic:cNvPr id="0" name="yeukita_66_3.png"/>
                          <pic:cNvPicPr/>
                        </pic:nvPicPr>
                        <pic:blipFill>
                          <a:blip r:embed="rId2545"/>
                          <a:stretch>
                            <a:fillRect/>
                          </a:stretch>
                        </pic:blipFill>
                        <pic:spPr>
                          <a:xfrm>
                            <a:off x="0" y="0"/>
                            <a:ext cx="229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719" cy="420624"/>
                  <wp:docPr id="2545" name="Picture 2545"/>
                  <wp:cNvGraphicFramePr>
                    <a:graphicFrameLocks noChangeAspect="1"/>
                  </wp:cNvGraphicFramePr>
                  <a:graphic>
                    <a:graphicData uri="http://schemas.openxmlformats.org/drawingml/2006/picture">
                      <pic:pic>
                        <pic:nvPicPr>
                          <pic:cNvPr id="0" name="yeukita_67_3.png"/>
                          <pic:cNvPicPr/>
                        </pic:nvPicPr>
                        <pic:blipFill>
                          <a:blip r:embed="rId2553"/>
                          <a:stretch>
                            <a:fillRect/>
                          </a:stretch>
                        </pic:blipFill>
                        <pic:spPr>
                          <a:xfrm>
                            <a:off x="0" y="0"/>
                            <a:ext cx="226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553" name="Picture 2553"/>
                  <wp:cNvGraphicFramePr>
                    <a:graphicFrameLocks noChangeAspect="1"/>
                  </wp:cNvGraphicFramePr>
                  <a:graphic>
                    <a:graphicData uri="http://schemas.openxmlformats.org/drawingml/2006/picture">
                      <pic:pic>
                        <pic:nvPicPr>
                          <pic:cNvPr id="0" name="yeukita_68_3.png"/>
                          <pic:cNvPicPr/>
                        </pic:nvPicPr>
                        <pic:blipFill>
                          <a:blip r:embed="rId2561"/>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2561" name="Picture 2561"/>
                  <wp:cNvGraphicFramePr>
                    <a:graphicFrameLocks noChangeAspect="1"/>
                  </wp:cNvGraphicFramePr>
                  <a:graphic>
                    <a:graphicData uri="http://schemas.openxmlformats.org/drawingml/2006/picture">
                      <pic:pic>
                        <pic:nvPicPr>
                          <pic:cNvPr id="0" name="yeukita_69_3.png"/>
                          <pic:cNvPicPr/>
                        </pic:nvPicPr>
                        <pic:blipFill>
                          <a:blip r:embed="rId2569"/>
                          <a:stretch>
                            <a:fillRect/>
                          </a:stretch>
                        </pic:blipFill>
                        <pic:spPr>
                          <a:xfrm>
                            <a:off x="0" y="0"/>
                            <a:ext cx="140208"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9666" cy="420624"/>
                  <wp:docPr id="2573" name="Picture 2573"/>
                  <wp:cNvGraphicFramePr>
                    <a:graphicFrameLocks noChangeAspect="1"/>
                  </wp:cNvGraphicFramePr>
                  <a:graphic>
                    <a:graphicData uri="http://schemas.openxmlformats.org/drawingml/2006/picture">
                      <pic:pic>
                        <pic:nvPicPr>
                          <pic:cNvPr id="0" name="yeukita_6c_3.png"/>
                          <pic:cNvPicPr/>
                        </pic:nvPicPr>
                        <pic:blipFill>
                          <a:blip r:embed="rId2581"/>
                          <a:stretch>
                            <a:fillRect/>
                          </a:stretch>
                        </pic:blipFill>
                        <pic:spPr>
                          <a:xfrm>
                            <a:off x="0" y="0"/>
                            <a:ext cx="12966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97745" cy="420624"/>
                  <wp:docPr id="2498" name="Picture 2498"/>
                  <wp:cNvGraphicFramePr>
                    <a:graphicFrameLocks noChangeAspect="1"/>
                  </wp:cNvGraphicFramePr>
                  <a:graphic>
                    <a:graphicData uri="http://schemas.openxmlformats.org/drawingml/2006/picture">
                      <pic:pic>
                        <pic:nvPicPr>
                          <pic:cNvPr id="0" name="yeukita_61_4.png"/>
                          <pic:cNvPicPr/>
                        </pic:nvPicPr>
                        <pic:blipFill>
                          <a:blip r:embed="rId2506"/>
                          <a:stretch>
                            <a:fillRect/>
                          </a:stretch>
                        </pic:blipFill>
                        <pic:spPr>
                          <a:xfrm>
                            <a:off x="0" y="0"/>
                            <a:ext cx="2977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2506" name="Picture 2506"/>
                  <wp:cNvGraphicFramePr>
                    <a:graphicFrameLocks noChangeAspect="1"/>
                  </wp:cNvGraphicFramePr>
                  <a:graphic>
                    <a:graphicData uri="http://schemas.openxmlformats.org/drawingml/2006/picture">
                      <pic:pic>
                        <pic:nvPicPr>
                          <pic:cNvPr id="0" name="yeukita_62_4.png"/>
                          <pic:cNvPicPr/>
                        </pic:nvPicPr>
                        <pic:blipFill>
                          <a:blip r:embed="rId2514"/>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2514" name="Picture 2514"/>
                  <wp:cNvGraphicFramePr>
                    <a:graphicFrameLocks noChangeAspect="1"/>
                  </wp:cNvGraphicFramePr>
                  <a:graphic>
                    <a:graphicData uri="http://schemas.openxmlformats.org/drawingml/2006/picture">
                      <pic:pic>
                        <pic:nvPicPr>
                          <pic:cNvPr id="0" name="yeukita_63_4.png"/>
                          <pic:cNvPicPr/>
                        </pic:nvPicPr>
                        <pic:blipFill>
                          <a:blip r:embed="rId2522"/>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003" cy="420624"/>
                  <wp:docPr id="2522" name="Picture 2522"/>
                  <wp:cNvGraphicFramePr>
                    <a:graphicFrameLocks noChangeAspect="1"/>
                  </wp:cNvGraphicFramePr>
                  <a:graphic>
                    <a:graphicData uri="http://schemas.openxmlformats.org/drawingml/2006/picture">
                      <pic:pic>
                        <pic:nvPicPr>
                          <pic:cNvPr id="0" name="yeukita_64_4.png"/>
                          <pic:cNvPicPr/>
                        </pic:nvPicPr>
                        <pic:blipFill>
                          <a:blip r:embed="rId2530"/>
                          <a:stretch>
                            <a:fillRect/>
                          </a:stretch>
                        </pic:blipFill>
                        <pic:spPr>
                          <a:xfrm>
                            <a:off x="0" y="0"/>
                            <a:ext cx="2270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530" name="Picture 2530"/>
                  <wp:cNvGraphicFramePr>
                    <a:graphicFrameLocks noChangeAspect="1"/>
                  </wp:cNvGraphicFramePr>
                  <a:graphic>
                    <a:graphicData uri="http://schemas.openxmlformats.org/drawingml/2006/picture">
                      <pic:pic>
                        <pic:nvPicPr>
                          <pic:cNvPr id="0" name="yeukita_65_4.png"/>
                          <pic:cNvPicPr/>
                        </pic:nvPicPr>
                        <pic:blipFill>
                          <a:blip r:embed="rId2538"/>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941" cy="420624"/>
                  <wp:docPr id="2538" name="Picture 2538"/>
                  <wp:cNvGraphicFramePr>
                    <a:graphicFrameLocks noChangeAspect="1"/>
                  </wp:cNvGraphicFramePr>
                  <a:graphic>
                    <a:graphicData uri="http://schemas.openxmlformats.org/drawingml/2006/picture">
                      <pic:pic>
                        <pic:nvPicPr>
                          <pic:cNvPr id="0" name="yeukita_66_4.png"/>
                          <pic:cNvPicPr/>
                        </pic:nvPicPr>
                        <pic:blipFill>
                          <a:blip r:embed="rId2546"/>
                          <a:stretch>
                            <a:fillRect/>
                          </a:stretch>
                        </pic:blipFill>
                        <pic:spPr>
                          <a:xfrm>
                            <a:off x="0" y="0"/>
                            <a:ext cx="229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719" cy="420624"/>
                  <wp:docPr id="2546" name="Picture 2546"/>
                  <wp:cNvGraphicFramePr>
                    <a:graphicFrameLocks noChangeAspect="1"/>
                  </wp:cNvGraphicFramePr>
                  <a:graphic>
                    <a:graphicData uri="http://schemas.openxmlformats.org/drawingml/2006/picture">
                      <pic:pic>
                        <pic:nvPicPr>
                          <pic:cNvPr id="0" name="yeukita_67_4.png"/>
                          <pic:cNvPicPr/>
                        </pic:nvPicPr>
                        <pic:blipFill>
                          <a:blip r:embed="rId2554"/>
                          <a:stretch>
                            <a:fillRect/>
                          </a:stretch>
                        </pic:blipFill>
                        <pic:spPr>
                          <a:xfrm>
                            <a:off x="0" y="0"/>
                            <a:ext cx="226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554" name="Picture 2554"/>
                  <wp:cNvGraphicFramePr>
                    <a:graphicFrameLocks noChangeAspect="1"/>
                  </wp:cNvGraphicFramePr>
                  <a:graphic>
                    <a:graphicData uri="http://schemas.openxmlformats.org/drawingml/2006/picture">
                      <pic:pic>
                        <pic:nvPicPr>
                          <pic:cNvPr id="0" name="yeukita_68_4.png"/>
                          <pic:cNvPicPr/>
                        </pic:nvPicPr>
                        <pic:blipFill>
                          <a:blip r:embed="rId2562"/>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2562" name="Picture 2562"/>
                  <wp:cNvGraphicFramePr>
                    <a:graphicFrameLocks noChangeAspect="1"/>
                  </wp:cNvGraphicFramePr>
                  <a:graphic>
                    <a:graphicData uri="http://schemas.openxmlformats.org/drawingml/2006/picture">
                      <pic:pic>
                        <pic:nvPicPr>
                          <pic:cNvPr id="0" name="yeukita_69_4.png"/>
                          <pic:cNvPicPr/>
                        </pic:nvPicPr>
                        <pic:blipFill>
                          <a:blip r:embed="rId2570"/>
                          <a:stretch>
                            <a:fillRect/>
                          </a:stretch>
                        </pic:blipFill>
                        <pic:spPr>
                          <a:xfrm>
                            <a:off x="0" y="0"/>
                            <a:ext cx="140208"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9666" cy="420624"/>
                  <wp:docPr id="2574" name="Picture 2574"/>
                  <wp:cNvGraphicFramePr>
                    <a:graphicFrameLocks noChangeAspect="1"/>
                  </wp:cNvGraphicFramePr>
                  <a:graphic>
                    <a:graphicData uri="http://schemas.openxmlformats.org/drawingml/2006/picture">
                      <pic:pic>
                        <pic:nvPicPr>
                          <pic:cNvPr id="0" name="yeukita_6c_4.png"/>
                          <pic:cNvPicPr/>
                        </pic:nvPicPr>
                        <pic:blipFill>
                          <a:blip r:embed="rId2582"/>
                          <a:stretch>
                            <a:fillRect/>
                          </a:stretch>
                        </pic:blipFill>
                        <pic:spPr>
                          <a:xfrm>
                            <a:off x="0" y="0"/>
                            <a:ext cx="12966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97745" cy="420624"/>
                  <wp:docPr id="2499" name="Picture 2499"/>
                  <wp:cNvGraphicFramePr>
                    <a:graphicFrameLocks noChangeAspect="1"/>
                  </wp:cNvGraphicFramePr>
                  <a:graphic>
                    <a:graphicData uri="http://schemas.openxmlformats.org/drawingml/2006/picture">
                      <pic:pic>
                        <pic:nvPicPr>
                          <pic:cNvPr id="0" name="yeukita_61_5.png"/>
                          <pic:cNvPicPr/>
                        </pic:nvPicPr>
                        <pic:blipFill>
                          <a:blip r:embed="rId2507"/>
                          <a:stretch>
                            <a:fillRect/>
                          </a:stretch>
                        </pic:blipFill>
                        <pic:spPr>
                          <a:xfrm>
                            <a:off x="0" y="0"/>
                            <a:ext cx="2977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2507" name="Picture 2507"/>
                  <wp:cNvGraphicFramePr>
                    <a:graphicFrameLocks noChangeAspect="1"/>
                  </wp:cNvGraphicFramePr>
                  <a:graphic>
                    <a:graphicData uri="http://schemas.openxmlformats.org/drawingml/2006/picture">
                      <pic:pic>
                        <pic:nvPicPr>
                          <pic:cNvPr id="0" name="yeukita_62_5.png"/>
                          <pic:cNvPicPr/>
                        </pic:nvPicPr>
                        <pic:blipFill>
                          <a:blip r:embed="rId2515"/>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2515" name="Picture 2515"/>
                  <wp:cNvGraphicFramePr>
                    <a:graphicFrameLocks noChangeAspect="1"/>
                  </wp:cNvGraphicFramePr>
                  <a:graphic>
                    <a:graphicData uri="http://schemas.openxmlformats.org/drawingml/2006/picture">
                      <pic:pic>
                        <pic:nvPicPr>
                          <pic:cNvPr id="0" name="yeukita_63_5.png"/>
                          <pic:cNvPicPr/>
                        </pic:nvPicPr>
                        <pic:blipFill>
                          <a:blip r:embed="rId2523"/>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003" cy="420624"/>
                  <wp:docPr id="2523" name="Picture 2523"/>
                  <wp:cNvGraphicFramePr>
                    <a:graphicFrameLocks noChangeAspect="1"/>
                  </wp:cNvGraphicFramePr>
                  <a:graphic>
                    <a:graphicData uri="http://schemas.openxmlformats.org/drawingml/2006/picture">
                      <pic:pic>
                        <pic:nvPicPr>
                          <pic:cNvPr id="0" name="yeukita_64_5.png"/>
                          <pic:cNvPicPr/>
                        </pic:nvPicPr>
                        <pic:blipFill>
                          <a:blip r:embed="rId2531"/>
                          <a:stretch>
                            <a:fillRect/>
                          </a:stretch>
                        </pic:blipFill>
                        <pic:spPr>
                          <a:xfrm>
                            <a:off x="0" y="0"/>
                            <a:ext cx="2270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531" name="Picture 2531"/>
                  <wp:cNvGraphicFramePr>
                    <a:graphicFrameLocks noChangeAspect="1"/>
                  </wp:cNvGraphicFramePr>
                  <a:graphic>
                    <a:graphicData uri="http://schemas.openxmlformats.org/drawingml/2006/picture">
                      <pic:pic>
                        <pic:nvPicPr>
                          <pic:cNvPr id="0" name="yeukita_65_5.png"/>
                          <pic:cNvPicPr/>
                        </pic:nvPicPr>
                        <pic:blipFill>
                          <a:blip r:embed="rId2539"/>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941" cy="420624"/>
                  <wp:docPr id="2539" name="Picture 2539"/>
                  <wp:cNvGraphicFramePr>
                    <a:graphicFrameLocks noChangeAspect="1"/>
                  </wp:cNvGraphicFramePr>
                  <a:graphic>
                    <a:graphicData uri="http://schemas.openxmlformats.org/drawingml/2006/picture">
                      <pic:pic>
                        <pic:nvPicPr>
                          <pic:cNvPr id="0" name="yeukita_66_5.png"/>
                          <pic:cNvPicPr/>
                        </pic:nvPicPr>
                        <pic:blipFill>
                          <a:blip r:embed="rId2547"/>
                          <a:stretch>
                            <a:fillRect/>
                          </a:stretch>
                        </pic:blipFill>
                        <pic:spPr>
                          <a:xfrm>
                            <a:off x="0" y="0"/>
                            <a:ext cx="229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719" cy="420624"/>
                  <wp:docPr id="2547" name="Picture 2547"/>
                  <wp:cNvGraphicFramePr>
                    <a:graphicFrameLocks noChangeAspect="1"/>
                  </wp:cNvGraphicFramePr>
                  <a:graphic>
                    <a:graphicData uri="http://schemas.openxmlformats.org/drawingml/2006/picture">
                      <pic:pic>
                        <pic:nvPicPr>
                          <pic:cNvPr id="0" name="yeukita_67_5.png"/>
                          <pic:cNvPicPr/>
                        </pic:nvPicPr>
                        <pic:blipFill>
                          <a:blip r:embed="rId2555"/>
                          <a:stretch>
                            <a:fillRect/>
                          </a:stretch>
                        </pic:blipFill>
                        <pic:spPr>
                          <a:xfrm>
                            <a:off x="0" y="0"/>
                            <a:ext cx="226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555" name="Picture 2555"/>
                  <wp:cNvGraphicFramePr>
                    <a:graphicFrameLocks noChangeAspect="1"/>
                  </wp:cNvGraphicFramePr>
                  <a:graphic>
                    <a:graphicData uri="http://schemas.openxmlformats.org/drawingml/2006/picture">
                      <pic:pic>
                        <pic:nvPicPr>
                          <pic:cNvPr id="0" name="yeukita_68_5.png"/>
                          <pic:cNvPicPr/>
                        </pic:nvPicPr>
                        <pic:blipFill>
                          <a:blip r:embed="rId2563"/>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0208" cy="420624"/>
                  <wp:docPr id="2563" name="Picture 2563"/>
                  <wp:cNvGraphicFramePr>
                    <a:graphicFrameLocks noChangeAspect="1"/>
                  </wp:cNvGraphicFramePr>
                  <a:graphic>
                    <a:graphicData uri="http://schemas.openxmlformats.org/drawingml/2006/picture">
                      <pic:pic>
                        <pic:nvPicPr>
                          <pic:cNvPr id="0" name="yeukita_69_5.png"/>
                          <pic:cNvPicPr/>
                        </pic:nvPicPr>
                        <pic:blipFill>
                          <a:blip r:embed="rId2571"/>
                          <a:stretch>
                            <a:fillRect/>
                          </a:stretch>
                        </pic:blipFill>
                        <pic:spPr>
                          <a:xfrm>
                            <a:off x="0" y="0"/>
                            <a:ext cx="140208"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9666" cy="420624"/>
                  <wp:docPr id="2575" name="Picture 2575"/>
                  <wp:cNvGraphicFramePr>
                    <a:graphicFrameLocks noChangeAspect="1"/>
                  </wp:cNvGraphicFramePr>
                  <a:graphic>
                    <a:graphicData uri="http://schemas.openxmlformats.org/drawingml/2006/picture">
                      <pic:pic>
                        <pic:nvPicPr>
                          <pic:cNvPr id="0" name="yeukita_6c_5.png"/>
                          <pic:cNvPicPr/>
                        </pic:nvPicPr>
                        <pic:blipFill>
                          <a:blip r:embed="rId2583"/>
                          <a:stretch>
                            <a:fillRect/>
                          </a:stretch>
                        </pic:blipFill>
                        <pic:spPr>
                          <a:xfrm>
                            <a:off x="0" y="0"/>
                            <a:ext cx="12966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97745" cy="420624"/>
                  <wp:docPr id="2500" name="Picture 2500"/>
                  <wp:cNvGraphicFramePr>
                    <a:graphicFrameLocks noChangeAspect="1"/>
                  </wp:cNvGraphicFramePr>
                  <a:graphic>
                    <a:graphicData uri="http://schemas.openxmlformats.org/drawingml/2006/picture">
                      <pic:pic>
                        <pic:nvPicPr>
                          <pic:cNvPr id="0" name="yeukita_61_6.png"/>
                          <pic:cNvPicPr/>
                        </pic:nvPicPr>
                        <pic:blipFill>
                          <a:blip r:embed="rId2508"/>
                          <a:stretch>
                            <a:fillRect/>
                          </a:stretch>
                        </pic:blipFill>
                        <pic:spPr>
                          <a:xfrm>
                            <a:off x="0" y="0"/>
                            <a:ext cx="2977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2508" name="Picture 2508"/>
                  <wp:cNvGraphicFramePr>
                    <a:graphicFrameLocks noChangeAspect="1"/>
                  </wp:cNvGraphicFramePr>
                  <a:graphic>
                    <a:graphicData uri="http://schemas.openxmlformats.org/drawingml/2006/picture">
                      <pic:pic>
                        <pic:nvPicPr>
                          <pic:cNvPr id="0" name="yeukita_62_6.png"/>
                          <pic:cNvPicPr/>
                        </pic:nvPicPr>
                        <pic:blipFill>
                          <a:blip r:embed="rId2516"/>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2516" name="Picture 2516"/>
                  <wp:cNvGraphicFramePr>
                    <a:graphicFrameLocks noChangeAspect="1"/>
                  </wp:cNvGraphicFramePr>
                  <a:graphic>
                    <a:graphicData uri="http://schemas.openxmlformats.org/drawingml/2006/picture">
                      <pic:pic>
                        <pic:nvPicPr>
                          <pic:cNvPr id="0" name="yeukita_63_6.png"/>
                          <pic:cNvPicPr/>
                        </pic:nvPicPr>
                        <pic:blipFill>
                          <a:blip r:embed="rId2524"/>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003" cy="420624"/>
                  <wp:docPr id="2524" name="Picture 2524"/>
                  <wp:cNvGraphicFramePr>
                    <a:graphicFrameLocks noChangeAspect="1"/>
                  </wp:cNvGraphicFramePr>
                  <a:graphic>
                    <a:graphicData uri="http://schemas.openxmlformats.org/drawingml/2006/picture">
                      <pic:pic>
                        <pic:nvPicPr>
                          <pic:cNvPr id="0" name="yeukita_64_6.png"/>
                          <pic:cNvPicPr/>
                        </pic:nvPicPr>
                        <pic:blipFill>
                          <a:blip r:embed="rId2532"/>
                          <a:stretch>
                            <a:fillRect/>
                          </a:stretch>
                        </pic:blipFill>
                        <pic:spPr>
                          <a:xfrm>
                            <a:off x="0" y="0"/>
                            <a:ext cx="2270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532" name="Picture 2532"/>
                  <wp:cNvGraphicFramePr>
                    <a:graphicFrameLocks noChangeAspect="1"/>
                  </wp:cNvGraphicFramePr>
                  <a:graphic>
                    <a:graphicData uri="http://schemas.openxmlformats.org/drawingml/2006/picture">
                      <pic:pic>
                        <pic:nvPicPr>
                          <pic:cNvPr id="0" name="yeukita_65_6.png"/>
                          <pic:cNvPicPr/>
                        </pic:nvPicPr>
                        <pic:blipFill>
                          <a:blip r:embed="rId2540"/>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941" cy="420624"/>
                  <wp:docPr id="2540" name="Picture 2540"/>
                  <wp:cNvGraphicFramePr>
                    <a:graphicFrameLocks noChangeAspect="1"/>
                  </wp:cNvGraphicFramePr>
                  <a:graphic>
                    <a:graphicData uri="http://schemas.openxmlformats.org/drawingml/2006/picture">
                      <pic:pic>
                        <pic:nvPicPr>
                          <pic:cNvPr id="0" name="yeukita_66_6.png"/>
                          <pic:cNvPicPr/>
                        </pic:nvPicPr>
                        <pic:blipFill>
                          <a:blip r:embed="rId2548"/>
                          <a:stretch>
                            <a:fillRect/>
                          </a:stretch>
                        </pic:blipFill>
                        <pic:spPr>
                          <a:xfrm>
                            <a:off x="0" y="0"/>
                            <a:ext cx="229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719" cy="420624"/>
                  <wp:docPr id="2548" name="Picture 2548"/>
                  <wp:cNvGraphicFramePr>
                    <a:graphicFrameLocks noChangeAspect="1"/>
                  </wp:cNvGraphicFramePr>
                  <a:graphic>
                    <a:graphicData uri="http://schemas.openxmlformats.org/drawingml/2006/picture">
                      <pic:pic>
                        <pic:nvPicPr>
                          <pic:cNvPr id="0" name="yeukita_67_6.png"/>
                          <pic:cNvPicPr/>
                        </pic:nvPicPr>
                        <pic:blipFill>
                          <a:blip r:embed="rId2556"/>
                          <a:stretch>
                            <a:fillRect/>
                          </a:stretch>
                        </pic:blipFill>
                        <pic:spPr>
                          <a:xfrm>
                            <a:off x="0" y="0"/>
                            <a:ext cx="226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556" name="Picture 2556"/>
                  <wp:cNvGraphicFramePr>
                    <a:graphicFrameLocks noChangeAspect="1"/>
                  </wp:cNvGraphicFramePr>
                  <a:graphic>
                    <a:graphicData uri="http://schemas.openxmlformats.org/drawingml/2006/picture">
                      <pic:pic>
                        <pic:nvPicPr>
                          <pic:cNvPr id="0" name="yeukita_68_6.png"/>
                          <pic:cNvPicPr/>
                        </pic:nvPicPr>
                        <pic:blipFill>
                          <a:blip r:embed="rId2564"/>
                          <a:stretch>
                            <a:fillRect/>
                          </a:stretch>
                        </pic:blipFill>
                        <pic:spPr>
                          <a:xfrm>
                            <a:off x="0" y="0"/>
                            <a:ext cx="190595"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9666" cy="420624"/>
                  <wp:docPr id="2576" name="Picture 2576"/>
                  <wp:cNvGraphicFramePr>
                    <a:graphicFrameLocks noChangeAspect="1"/>
                  </wp:cNvGraphicFramePr>
                  <a:graphic>
                    <a:graphicData uri="http://schemas.openxmlformats.org/drawingml/2006/picture">
                      <pic:pic>
                        <pic:nvPicPr>
                          <pic:cNvPr id="0" name="yeukita_6c_6.png"/>
                          <pic:cNvPicPr/>
                        </pic:nvPicPr>
                        <pic:blipFill>
                          <a:blip r:embed="rId2584"/>
                          <a:stretch>
                            <a:fillRect/>
                          </a:stretch>
                        </pic:blipFill>
                        <pic:spPr>
                          <a:xfrm>
                            <a:off x="0" y="0"/>
                            <a:ext cx="129666"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297745" cy="420624"/>
                  <wp:docPr id="2501" name="Picture 2501"/>
                  <wp:cNvGraphicFramePr>
                    <a:graphicFrameLocks noChangeAspect="1"/>
                  </wp:cNvGraphicFramePr>
                  <a:graphic>
                    <a:graphicData uri="http://schemas.openxmlformats.org/drawingml/2006/picture">
                      <pic:pic>
                        <pic:nvPicPr>
                          <pic:cNvPr id="0" name="yeukita_61_7.png"/>
                          <pic:cNvPicPr/>
                        </pic:nvPicPr>
                        <pic:blipFill>
                          <a:blip r:embed="rId2509"/>
                          <a:stretch>
                            <a:fillRect/>
                          </a:stretch>
                        </pic:blipFill>
                        <pic:spPr>
                          <a:xfrm>
                            <a:off x="0" y="0"/>
                            <a:ext cx="29774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848" cy="420624"/>
                  <wp:docPr id="2509" name="Picture 2509"/>
                  <wp:cNvGraphicFramePr>
                    <a:graphicFrameLocks noChangeAspect="1"/>
                  </wp:cNvGraphicFramePr>
                  <a:graphic>
                    <a:graphicData uri="http://schemas.openxmlformats.org/drawingml/2006/picture">
                      <pic:pic>
                        <pic:nvPicPr>
                          <pic:cNvPr id="0" name="yeukita_62_7.png"/>
                          <pic:cNvPicPr/>
                        </pic:nvPicPr>
                        <pic:blipFill>
                          <a:blip r:embed="rId2517"/>
                          <a:stretch>
                            <a:fillRect/>
                          </a:stretch>
                        </pic:blipFill>
                        <pic:spPr>
                          <a:xfrm>
                            <a:off x="0" y="0"/>
                            <a:ext cx="23484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2285" cy="420624"/>
                  <wp:docPr id="2517" name="Picture 2517"/>
                  <wp:cNvGraphicFramePr>
                    <a:graphicFrameLocks noChangeAspect="1"/>
                  </wp:cNvGraphicFramePr>
                  <a:graphic>
                    <a:graphicData uri="http://schemas.openxmlformats.org/drawingml/2006/picture">
                      <pic:pic>
                        <pic:nvPicPr>
                          <pic:cNvPr id="0" name="yeukita_63_7.png"/>
                          <pic:cNvPicPr/>
                        </pic:nvPicPr>
                        <pic:blipFill>
                          <a:blip r:embed="rId2525"/>
                          <a:stretch>
                            <a:fillRect/>
                          </a:stretch>
                        </pic:blipFill>
                        <pic:spPr>
                          <a:xfrm>
                            <a:off x="0" y="0"/>
                            <a:ext cx="19228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7003" cy="420624"/>
                  <wp:docPr id="2525" name="Picture 2525"/>
                  <wp:cNvGraphicFramePr>
                    <a:graphicFrameLocks noChangeAspect="1"/>
                  </wp:cNvGraphicFramePr>
                  <a:graphic>
                    <a:graphicData uri="http://schemas.openxmlformats.org/drawingml/2006/picture">
                      <pic:pic>
                        <pic:nvPicPr>
                          <pic:cNvPr id="0" name="yeukita_64_7.png"/>
                          <pic:cNvPicPr/>
                        </pic:nvPicPr>
                        <pic:blipFill>
                          <a:blip r:embed="rId2533"/>
                          <a:stretch>
                            <a:fillRect/>
                          </a:stretch>
                        </pic:blipFill>
                        <pic:spPr>
                          <a:xfrm>
                            <a:off x="0" y="0"/>
                            <a:ext cx="22700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2890" cy="420624"/>
                  <wp:docPr id="2533" name="Picture 2533"/>
                  <wp:cNvGraphicFramePr>
                    <a:graphicFrameLocks noChangeAspect="1"/>
                  </wp:cNvGraphicFramePr>
                  <a:graphic>
                    <a:graphicData uri="http://schemas.openxmlformats.org/drawingml/2006/picture">
                      <pic:pic>
                        <pic:nvPicPr>
                          <pic:cNvPr id="0" name="yeukita_65_7.png"/>
                          <pic:cNvPicPr/>
                        </pic:nvPicPr>
                        <pic:blipFill>
                          <a:blip r:embed="rId2541"/>
                          <a:stretch>
                            <a:fillRect/>
                          </a:stretch>
                        </pic:blipFill>
                        <pic:spPr>
                          <a:xfrm>
                            <a:off x="0" y="0"/>
                            <a:ext cx="26289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9941" cy="420624"/>
                  <wp:docPr id="2541" name="Picture 2541"/>
                  <wp:cNvGraphicFramePr>
                    <a:graphicFrameLocks noChangeAspect="1"/>
                  </wp:cNvGraphicFramePr>
                  <a:graphic>
                    <a:graphicData uri="http://schemas.openxmlformats.org/drawingml/2006/picture">
                      <pic:pic>
                        <pic:nvPicPr>
                          <pic:cNvPr id="0" name="yeukita_66_7.png"/>
                          <pic:cNvPicPr/>
                        </pic:nvPicPr>
                        <pic:blipFill>
                          <a:blip r:embed="rId2549"/>
                          <a:stretch>
                            <a:fillRect/>
                          </a:stretch>
                        </pic:blipFill>
                        <pic:spPr>
                          <a:xfrm>
                            <a:off x="0" y="0"/>
                            <a:ext cx="22994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6719" cy="420624"/>
                  <wp:docPr id="2549" name="Picture 2549"/>
                  <wp:cNvGraphicFramePr>
                    <a:graphicFrameLocks noChangeAspect="1"/>
                  </wp:cNvGraphicFramePr>
                  <a:graphic>
                    <a:graphicData uri="http://schemas.openxmlformats.org/drawingml/2006/picture">
                      <pic:pic>
                        <pic:nvPicPr>
                          <pic:cNvPr id="0" name="yeukita_67_7.png"/>
                          <pic:cNvPicPr/>
                        </pic:nvPicPr>
                        <pic:blipFill>
                          <a:blip r:embed="rId2557"/>
                          <a:stretch>
                            <a:fillRect/>
                          </a:stretch>
                        </pic:blipFill>
                        <pic:spPr>
                          <a:xfrm>
                            <a:off x="0" y="0"/>
                            <a:ext cx="2267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557" name="Picture 2557"/>
                  <wp:cNvGraphicFramePr>
                    <a:graphicFrameLocks noChangeAspect="1"/>
                  </wp:cNvGraphicFramePr>
                  <a:graphic>
                    <a:graphicData uri="http://schemas.openxmlformats.org/drawingml/2006/picture">
                      <pic:pic>
                        <pic:nvPicPr>
                          <pic:cNvPr id="0" name="yeukita_68_7.png"/>
                          <pic:cNvPicPr/>
                        </pic:nvPicPr>
                        <pic:blipFill>
                          <a:blip r:embed="rId2565"/>
                          <a:stretch>
                            <a:fillRect/>
                          </a:stretch>
                        </pic:blipFill>
                        <pic:spPr>
                          <a:xfrm>
                            <a:off x="0" y="0"/>
                            <a:ext cx="190595"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129666" cy="420624"/>
                  <wp:docPr id="2577" name="Picture 2577"/>
                  <wp:cNvGraphicFramePr>
                    <a:graphicFrameLocks noChangeAspect="1"/>
                  </wp:cNvGraphicFramePr>
                  <a:graphic>
                    <a:graphicData uri="http://schemas.openxmlformats.org/drawingml/2006/picture">
                      <pic:pic>
                        <pic:nvPicPr>
                          <pic:cNvPr id="0" name="yeukita_6c_7.png"/>
                          <pic:cNvPicPr/>
                        </pic:nvPicPr>
                        <pic:blipFill>
                          <a:blip r:embed="rId2585"/>
                          <a:stretch>
                            <a:fillRect/>
                          </a:stretch>
                        </pic:blipFill>
                        <pic:spPr>
                          <a:xfrm>
                            <a:off x="0" y="0"/>
                            <a:ext cx="129666" cy="420624"/>
                          </a:xfrm>
                          <a:prstGeom prst="rect"/>
                        </pic:spPr>
                      </pic:pic>
                    </a:graphicData>
                  </a:graphic>
                </wp:inline>
              </w:drawing>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m</w:t>
            </w:r>
          </w:p>
        </w:tc>
        <w:tc>
          <w:tcPr>
            <w:tcW w:type="dxa" w:w="888"/>
          </w:tcPr>
          <w:p>
            <w:pPr>
              <w:spacing w:after="0"/>
              <w:jc w:val="center"/>
            </w:pPr>
            <w:r/>
            <w:r>
              <w:rPr>
                <w:b/>
                <w:sz w:val="26"/>
              </w:rPr>
              <w:t>n</w:t>
            </w:r>
          </w:p>
        </w:tc>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q</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v</w:t>
            </w:r>
          </w:p>
        </w:tc>
        <w:tc>
          <w:tcPr>
            <w:tcW w:type="dxa" w:w="888"/>
          </w:tcPr>
          <w:p>
            <w:pPr>
              <w:spacing w:after="0"/>
              <w:jc w:val="center"/>
            </w:pPr>
            <w:r/>
            <w:r>
              <w:rPr>
                <w:b/>
                <w:sz w:val="26"/>
              </w:rPr>
              <w:t>w</w:t>
            </w:r>
          </w:p>
        </w:tc>
        <w:tc>
          <w:tcPr>
            <w:tcW w:type="dxa" w:w="888"/>
          </w:tcPr>
          <w:p>
            <w:pPr>
              <w:spacing w:after="0"/>
              <w:jc w:val="center"/>
            </w:pPr>
            <w:r/>
            <w:r>
              <w:rPr>
                <w:b/>
                <w:sz w:val="26"/>
              </w:rPr>
              <w:t>x</w:t>
            </w:r>
          </w:p>
        </w:tc>
      </w:tr>
      <w:tr>
        <w:tc>
          <w:tcPr>
            <w:tcW w:type="dxa" w:w="888"/>
          </w:tcPr>
          <w:p>
            <w:pPr>
              <w:spacing w:after="0"/>
              <w:jc w:val="center"/>
            </w:pPr>
            <w:r/>
            <w:r>
              <w:drawing>
                <wp:inline xmlns:a="http://schemas.openxmlformats.org/drawingml/2006/main" xmlns:pic="http://schemas.openxmlformats.org/drawingml/2006/picture">
                  <wp:extent cx="340927" cy="420624"/>
                  <wp:docPr id="2578" name="Picture 2578"/>
                  <wp:cNvGraphicFramePr>
                    <a:graphicFrameLocks noChangeAspect="1"/>
                  </wp:cNvGraphicFramePr>
                  <a:graphic>
                    <a:graphicData uri="http://schemas.openxmlformats.org/drawingml/2006/picture">
                      <pic:pic>
                        <pic:nvPicPr>
                          <pic:cNvPr id="0" name="yeukita_6d_0.png"/>
                          <pic:cNvPicPr/>
                        </pic:nvPicPr>
                        <pic:blipFill>
                          <a:blip r:embed="rId2586"/>
                          <a:stretch>
                            <a:fillRect/>
                          </a:stretch>
                        </pic:blipFill>
                        <pic:spPr>
                          <a:xfrm>
                            <a:off x="0" y="0"/>
                            <a:ext cx="3409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220" cy="420624"/>
                  <wp:docPr id="2586" name="Picture 2586"/>
                  <wp:cNvGraphicFramePr>
                    <a:graphicFrameLocks noChangeAspect="1"/>
                  </wp:cNvGraphicFramePr>
                  <a:graphic>
                    <a:graphicData uri="http://schemas.openxmlformats.org/drawingml/2006/picture">
                      <pic:pic>
                        <pic:nvPicPr>
                          <pic:cNvPr id="0" name="yeukita_6e_0.png"/>
                          <pic:cNvPicPr/>
                        </pic:nvPicPr>
                        <pic:blipFill>
                          <a:blip r:embed="rId2594"/>
                          <a:stretch>
                            <a:fillRect/>
                          </a:stretch>
                        </pic:blipFill>
                        <pic:spPr>
                          <a:xfrm>
                            <a:off x="0" y="0"/>
                            <a:ext cx="2672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217" cy="420624"/>
                  <wp:docPr id="2594" name="Picture 2594"/>
                  <wp:cNvGraphicFramePr>
                    <a:graphicFrameLocks noChangeAspect="1"/>
                  </wp:cNvGraphicFramePr>
                  <a:graphic>
                    <a:graphicData uri="http://schemas.openxmlformats.org/drawingml/2006/picture">
                      <pic:pic>
                        <pic:nvPicPr>
                          <pic:cNvPr id="0" name="yeukita_6f_0.png"/>
                          <pic:cNvPicPr/>
                        </pic:nvPicPr>
                        <pic:blipFill>
                          <a:blip r:embed="rId2602"/>
                          <a:stretch>
                            <a:fillRect/>
                          </a:stretch>
                        </pic:blipFill>
                        <pic:spPr>
                          <a:xfrm>
                            <a:off x="0" y="0"/>
                            <a:ext cx="2332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602" name="Picture 2602"/>
                  <wp:cNvGraphicFramePr>
                    <a:graphicFrameLocks noChangeAspect="1"/>
                  </wp:cNvGraphicFramePr>
                  <a:graphic>
                    <a:graphicData uri="http://schemas.openxmlformats.org/drawingml/2006/picture">
                      <pic:pic>
                        <pic:nvPicPr>
                          <pic:cNvPr id="0" name="yeukita_70_0.png"/>
                          <pic:cNvPicPr/>
                        </pic:nvPicPr>
                        <pic:blipFill>
                          <a:blip r:embed="rId2610"/>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1119" cy="420624"/>
                  <wp:docPr id="2610" name="Picture 2610"/>
                  <wp:cNvGraphicFramePr>
                    <a:graphicFrameLocks noChangeAspect="1"/>
                  </wp:cNvGraphicFramePr>
                  <a:graphic>
                    <a:graphicData uri="http://schemas.openxmlformats.org/drawingml/2006/picture">
                      <pic:pic>
                        <pic:nvPicPr>
                          <pic:cNvPr id="0" name="yeukita_71_0.png"/>
                          <pic:cNvPicPr/>
                        </pic:nvPicPr>
                        <pic:blipFill>
                          <a:blip r:embed="rId2618"/>
                          <a:stretch>
                            <a:fillRect/>
                          </a:stretch>
                        </pic:blipFill>
                        <pic:spPr>
                          <a:xfrm>
                            <a:off x="0" y="0"/>
                            <a:ext cx="2511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767" cy="420624"/>
                  <wp:docPr id="2613" name="Picture 2613"/>
                  <wp:cNvGraphicFramePr>
                    <a:graphicFrameLocks noChangeAspect="1"/>
                  </wp:cNvGraphicFramePr>
                  <a:graphic>
                    <a:graphicData uri="http://schemas.openxmlformats.org/drawingml/2006/picture">
                      <pic:pic>
                        <pic:nvPicPr>
                          <pic:cNvPr id="0" name="yeukita_72_0.png"/>
                          <pic:cNvPicPr/>
                        </pic:nvPicPr>
                        <pic:blipFill>
                          <a:blip r:embed="rId2621"/>
                          <a:stretch>
                            <a:fillRect/>
                          </a:stretch>
                        </pic:blipFill>
                        <pic:spPr>
                          <a:xfrm>
                            <a:off x="0" y="0"/>
                            <a:ext cx="234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23" cy="420624"/>
                  <wp:docPr id="2621" name="Picture 2621"/>
                  <wp:cNvGraphicFramePr>
                    <a:graphicFrameLocks noChangeAspect="1"/>
                  </wp:cNvGraphicFramePr>
                  <a:graphic>
                    <a:graphicData uri="http://schemas.openxmlformats.org/drawingml/2006/picture">
                      <pic:pic>
                        <pic:nvPicPr>
                          <pic:cNvPr id="0" name="yeukita_73_0.png"/>
                          <pic:cNvPicPr/>
                        </pic:nvPicPr>
                        <pic:blipFill>
                          <a:blip r:embed="rId2629"/>
                          <a:stretch>
                            <a:fillRect/>
                          </a:stretch>
                        </pic:blipFill>
                        <pic:spPr>
                          <a:xfrm>
                            <a:off x="0" y="0"/>
                            <a:ext cx="29222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629" name="Picture 2629"/>
                  <wp:cNvGraphicFramePr>
                    <a:graphicFrameLocks noChangeAspect="1"/>
                  </wp:cNvGraphicFramePr>
                  <a:graphic>
                    <a:graphicData uri="http://schemas.openxmlformats.org/drawingml/2006/picture">
                      <pic:pic>
                        <pic:nvPicPr>
                          <pic:cNvPr id="0" name="yeukita_74_0.png"/>
                          <pic:cNvPicPr/>
                        </pic:nvPicPr>
                        <pic:blipFill>
                          <a:blip r:embed="rId2637"/>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653" cy="420624"/>
                  <wp:docPr id="2637" name="Picture 2637"/>
                  <wp:cNvGraphicFramePr>
                    <a:graphicFrameLocks noChangeAspect="1"/>
                  </wp:cNvGraphicFramePr>
                  <a:graphic>
                    <a:graphicData uri="http://schemas.openxmlformats.org/drawingml/2006/picture">
                      <pic:pic>
                        <pic:nvPicPr>
                          <pic:cNvPr id="0" name="yeukita_75_0.png"/>
                          <pic:cNvPicPr/>
                        </pic:nvPicPr>
                        <pic:blipFill>
                          <a:blip r:embed="rId2645"/>
                          <a:stretch>
                            <a:fillRect/>
                          </a:stretch>
                        </pic:blipFill>
                        <pic:spPr>
                          <a:xfrm>
                            <a:off x="0" y="0"/>
                            <a:ext cx="2716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5332" cy="420624"/>
                  <wp:docPr id="2645" name="Picture 2645"/>
                  <wp:cNvGraphicFramePr>
                    <a:graphicFrameLocks noChangeAspect="1"/>
                  </wp:cNvGraphicFramePr>
                  <a:graphic>
                    <a:graphicData uri="http://schemas.openxmlformats.org/drawingml/2006/picture">
                      <pic:pic>
                        <pic:nvPicPr>
                          <pic:cNvPr id="0" name="yeukita_76_0.png"/>
                          <pic:cNvPicPr/>
                        </pic:nvPicPr>
                        <pic:blipFill>
                          <a:blip r:embed="rId2653"/>
                          <a:stretch>
                            <a:fillRect/>
                          </a:stretch>
                        </pic:blipFill>
                        <pic:spPr>
                          <a:xfrm>
                            <a:off x="0" y="0"/>
                            <a:ext cx="2953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0916"/>
                  <wp:docPr id="2653" name="Picture 2653"/>
                  <wp:cNvGraphicFramePr>
                    <a:graphicFrameLocks noChangeAspect="1"/>
                  </wp:cNvGraphicFramePr>
                  <a:graphic>
                    <a:graphicData uri="http://schemas.openxmlformats.org/drawingml/2006/picture">
                      <pic:pic>
                        <pic:nvPicPr>
                          <pic:cNvPr id="0" name="yeukita_77_0.png"/>
                          <pic:cNvPicPr/>
                        </pic:nvPicPr>
                        <pic:blipFill>
                          <a:blip r:embed="rId2661"/>
                          <a:stretch>
                            <a:fillRect/>
                          </a:stretch>
                        </pic:blipFill>
                        <pic:spPr>
                          <a:xfrm>
                            <a:off x="0" y="0"/>
                            <a:ext cx="365760" cy="41091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991" cy="420624"/>
                  <wp:docPr id="2661" name="Picture 2661"/>
                  <wp:cNvGraphicFramePr>
                    <a:graphicFrameLocks noChangeAspect="1"/>
                  </wp:cNvGraphicFramePr>
                  <a:graphic>
                    <a:graphicData uri="http://schemas.openxmlformats.org/drawingml/2006/picture">
                      <pic:pic>
                        <pic:nvPicPr>
                          <pic:cNvPr id="0" name="yeukita_78_0.png"/>
                          <pic:cNvPicPr/>
                        </pic:nvPicPr>
                        <pic:blipFill>
                          <a:blip r:embed="rId2669"/>
                          <a:stretch>
                            <a:fillRect/>
                          </a:stretch>
                        </pic:blipFill>
                        <pic:spPr>
                          <a:xfrm>
                            <a:off x="0" y="0"/>
                            <a:ext cx="23899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40927" cy="420624"/>
                  <wp:docPr id="2579" name="Picture 2579"/>
                  <wp:cNvGraphicFramePr>
                    <a:graphicFrameLocks noChangeAspect="1"/>
                  </wp:cNvGraphicFramePr>
                  <a:graphic>
                    <a:graphicData uri="http://schemas.openxmlformats.org/drawingml/2006/picture">
                      <pic:pic>
                        <pic:nvPicPr>
                          <pic:cNvPr id="0" name="yeukita_6d_1.png"/>
                          <pic:cNvPicPr/>
                        </pic:nvPicPr>
                        <pic:blipFill>
                          <a:blip r:embed="rId2587"/>
                          <a:stretch>
                            <a:fillRect/>
                          </a:stretch>
                        </pic:blipFill>
                        <pic:spPr>
                          <a:xfrm>
                            <a:off x="0" y="0"/>
                            <a:ext cx="3409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220" cy="420624"/>
                  <wp:docPr id="2587" name="Picture 2587"/>
                  <wp:cNvGraphicFramePr>
                    <a:graphicFrameLocks noChangeAspect="1"/>
                  </wp:cNvGraphicFramePr>
                  <a:graphic>
                    <a:graphicData uri="http://schemas.openxmlformats.org/drawingml/2006/picture">
                      <pic:pic>
                        <pic:nvPicPr>
                          <pic:cNvPr id="0" name="yeukita_6e_1.png"/>
                          <pic:cNvPicPr/>
                        </pic:nvPicPr>
                        <pic:blipFill>
                          <a:blip r:embed="rId2595"/>
                          <a:stretch>
                            <a:fillRect/>
                          </a:stretch>
                        </pic:blipFill>
                        <pic:spPr>
                          <a:xfrm>
                            <a:off x="0" y="0"/>
                            <a:ext cx="2672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217" cy="420624"/>
                  <wp:docPr id="2595" name="Picture 2595"/>
                  <wp:cNvGraphicFramePr>
                    <a:graphicFrameLocks noChangeAspect="1"/>
                  </wp:cNvGraphicFramePr>
                  <a:graphic>
                    <a:graphicData uri="http://schemas.openxmlformats.org/drawingml/2006/picture">
                      <pic:pic>
                        <pic:nvPicPr>
                          <pic:cNvPr id="0" name="yeukita_6f_1.png"/>
                          <pic:cNvPicPr/>
                        </pic:nvPicPr>
                        <pic:blipFill>
                          <a:blip r:embed="rId2603"/>
                          <a:stretch>
                            <a:fillRect/>
                          </a:stretch>
                        </pic:blipFill>
                        <pic:spPr>
                          <a:xfrm>
                            <a:off x="0" y="0"/>
                            <a:ext cx="2332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603" name="Picture 2603"/>
                  <wp:cNvGraphicFramePr>
                    <a:graphicFrameLocks noChangeAspect="1"/>
                  </wp:cNvGraphicFramePr>
                  <a:graphic>
                    <a:graphicData uri="http://schemas.openxmlformats.org/drawingml/2006/picture">
                      <pic:pic>
                        <pic:nvPicPr>
                          <pic:cNvPr id="0" name="yeukita_70_1.png"/>
                          <pic:cNvPicPr/>
                        </pic:nvPicPr>
                        <pic:blipFill>
                          <a:blip r:embed="rId2611"/>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1119" cy="420624"/>
                  <wp:docPr id="2611" name="Picture 2611"/>
                  <wp:cNvGraphicFramePr>
                    <a:graphicFrameLocks noChangeAspect="1"/>
                  </wp:cNvGraphicFramePr>
                  <a:graphic>
                    <a:graphicData uri="http://schemas.openxmlformats.org/drawingml/2006/picture">
                      <pic:pic>
                        <pic:nvPicPr>
                          <pic:cNvPr id="0" name="yeukita_71_1.png"/>
                          <pic:cNvPicPr/>
                        </pic:nvPicPr>
                        <pic:blipFill>
                          <a:blip r:embed="rId2619"/>
                          <a:stretch>
                            <a:fillRect/>
                          </a:stretch>
                        </pic:blipFill>
                        <pic:spPr>
                          <a:xfrm>
                            <a:off x="0" y="0"/>
                            <a:ext cx="2511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767" cy="420624"/>
                  <wp:docPr id="2614" name="Picture 2614"/>
                  <wp:cNvGraphicFramePr>
                    <a:graphicFrameLocks noChangeAspect="1"/>
                  </wp:cNvGraphicFramePr>
                  <a:graphic>
                    <a:graphicData uri="http://schemas.openxmlformats.org/drawingml/2006/picture">
                      <pic:pic>
                        <pic:nvPicPr>
                          <pic:cNvPr id="0" name="yeukita_72_1.png"/>
                          <pic:cNvPicPr/>
                        </pic:nvPicPr>
                        <pic:blipFill>
                          <a:blip r:embed="rId2622"/>
                          <a:stretch>
                            <a:fillRect/>
                          </a:stretch>
                        </pic:blipFill>
                        <pic:spPr>
                          <a:xfrm>
                            <a:off x="0" y="0"/>
                            <a:ext cx="234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23" cy="420624"/>
                  <wp:docPr id="2622" name="Picture 2622"/>
                  <wp:cNvGraphicFramePr>
                    <a:graphicFrameLocks noChangeAspect="1"/>
                  </wp:cNvGraphicFramePr>
                  <a:graphic>
                    <a:graphicData uri="http://schemas.openxmlformats.org/drawingml/2006/picture">
                      <pic:pic>
                        <pic:nvPicPr>
                          <pic:cNvPr id="0" name="yeukita_73_1.png"/>
                          <pic:cNvPicPr/>
                        </pic:nvPicPr>
                        <pic:blipFill>
                          <a:blip r:embed="rId2630"/>
                          <a:stretch>
                            <a:fillRect/>
                          </a:stretch>
                        </pic:blipFill>
                        <pic:spPr>
                          <a:xfrm>
                            <a:off x="0" y="0"/>
                            <a:ext cx="29222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630" name="Picture 2630"/>
                  <wp:cNvGraphicFramePr>
                    <a:graphicFrameLocks noChangeAspect="1"/>
                  </wp:cNvGraphicFramePr>
                  <a:graphic>
                    <a:graphicData uri="http://schemas.openxmlformats.org/drawingml/2006/picture">
                      <pic:pic>
                        <pic:nvPicPr>
                          <pic:cNvPr id="0" name="yeukita_74_1.png"/>
                          <pic:cNvPicPr/>
                        </pic:nvPicPr>
                        <pic:blipFill>
                          <a:blip r:embed="rId2638"/>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653" cy="420624"/>
                  <wp:docPr id="2638" name="Picture 2638"/>
                  <wp:cNvGraphicFramePr>
                    <a:graphicFrameLocks noChangeAspect="1"/>
                  </wp:cNvGraphicFramePr>
                  <a:graphic>
                    <a:graphicData uri="http://schemas.openxmlformats.org/drawingml/2006/picture">
                      <pic:pic>
                        <pic:nvPicPr>
                          <pic:cNvPr id="0" name="yeukita_75_1.png"/>
                          <pic:cNvPicPr/>
                        </pic:nvPicPr>
                        <pic:blipFill>
                          <a:blip r:embed="rId2646"/>
                          <a:stretch>
                            <a:fillRect/>
                          </a:stretch>
                        </pic:blipFill>
                        <pic:spPr>
                          <a:xfrm>
                            <a:off x="0" y="0"/>
                            <a:ext cx="2716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5332" cy="420624"/>
                  <wp:docPr id="2646" name="Picture 2646"/>
                  <wp:cNvGraphicFramePr>
                    <a:graphicFrameLocks noChangeAspect="1"/>
                  </wp:cNvGraphicFramePr>
                  <a:graphic>
                    <a:graphicData uri="http://schemas.openxmlformats.org/drawingml/2006/picture">
                      <pic:pic>
                        <pic:nvPicPr>
                          <pic:cNvPr id="0" name="yeukita_76_1.png"/>
                          <pic:cNvPicPr/>
                        </pic:nvPicPr>
                        <pic:blipFill>
                          <a:blip r:embed="rId2654"/>
                          <a:stretch>
                            <a:fillRect/>
                          </a:stretch>
                        </pic:blipFill>
                        <pic:spPr>
                          <a:xfrm>
                            <a:off x="0" y="0"/>
                            <a:ext cx="2953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0916"/>
                  <wp:docPr id="2654" name="Picture 2654"/>
                  <wp:cNvGraphicFramePr>
                    <a:graphicFrameLocks noChangeAspect="1"/>
                  </wp:cNvGraphicFramePr>
                  <a:graphic>
                    <a:graphicData uri="http://schemas.openxmlformats.org/drawingml/2006/picture">
                      <pic:pic>
                        <pic:nvPicPr>
                          <pic:cNvPr id="0" name="yeukita_77_1.png"/>
                          <pic:cNvPicPr/>
                        </pic:nvPicPr>
                        <pic:blipFill>
                          <a:blip r:embed="rId2662"/>
                          <a:stretch>
                            <a:fillRect/>
                          </a:stretch>
                        </pic:blipFill>
                        <pic:spPr>
                          <a:xfrm>
                            <a:off x="0" y="0"/>
                            <a:ext cx="365760" cy="41091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991" cy="420624"/>
                  <wp:docPr id="2662" name="Picture 2662"/>
                  <wp:cNvGraphicFramePr>
                    <a:graphicFrameLocks noChangeAspect="1"/>
                  </wp:cNvGraphicFramePr>
                  <a:graphic>
                    <a:graphicData uri="http://schemas.openxmlformats.org/drawingml/2006/picture">
                      <pic:pic>
                        <pic:nvPicPr>
                          <pic:cNvPr id="0" name="yeukita_78_1.png"/>
                          <pic:cNvPicPr/>
                        </pic:nvPicPr>
                        <pic:blipFill>
                          <a:blip r:embed="rId2670"/>
                          <a:stretch>
                            <a:fillRect/>
                          </a:stretch>
                        </pic:blipFill>
                        <pic:spPr>
                          <a:xfrm>
                            <a:off x="0" y="0"/>
                            <a:ext cx="23899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40927" cy="420624"/>
                  <wp:docPr id="2580" name="Picture 2580"/>
                  <wp:cNvGraphicFramePr>
                    <a:graphicFrameLocks noChangeAspect="1"/>
                  </wp:cNvGraphicFramePr>
                  <a:graphic>
                    <a:graphicData uri="http://schemas.openxmlformats.org/drawingml/2006/picture">
                      <pic:pic>
                        <pic:nvPicPr>
                          <pic:cNvPr id="0" name="yeukita_6d_2.png"/>
                          <pic:cNvPicPr/>
                        </pic:nvPicPr>
                        <pic:blipFill>
                          <a:blip r:embed="rId2588"/>
                          <a:stretch>
                            <a:fillRect/>
                          </a:stretch>
                        </pic:blipFill>
                        <pic:spPr>
                          <a:xfrm>
                            <a:off x="0" y="0"/>
                            <a:ext cx="3409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220" cy="420624"/>
                  <wp:docPr id="2588" name="Picture 2588"/>
                  <wp:cNvGraphicFramePr>
                    <a:graphicFrameLocks noChangeAspect="1"/>
                  </wp:cNvGraphicFramePr>
                  <a:graphic>
                    <a:graphicData uri="http://schemas.openxmlformats.org/drawingml/2006/picture">
                      <pic:pic>
                        <pic:nvPicPr>
                          <pic:cNvPr id="0" name="yeukita_6e_2.png"/>
                          <pic:cNvPicPr/>
                        </pic:nvPicPr>
                        <pic:blipFill>
                          <a:blip r:embed="rId2596"/>
                          <a:stretch>
                            <a:fillRect/>
                          </a:stretch>
                        </pic:blipFill>
                        <pic:spPr>
                          <a:xfrm>
                            <a:off x="0" y="0"/>
                            <a:ext cx="2672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217" cy="420624"/>
                  <wp:docPr id="2596" name="Picture 2596"/>
                  <wp:cNvGraphicFramePr>
                    <a:graphicFrameLocks noChangeAspect="1"/>
                  </wp:cNvGraphicFramePr>
                  <a:graphic>
                    <a:graphicData uri="http://schemas.openxmlformats.org/drawingml/2006/picture">
                      <pic:pic>
                        <pic:nvPicPr>
                          <pic:cNvPr id="0" name="yeukita_6f_2.png"/>
                          <pic:cNvPicPr/>
                        </pic:nvPicPr>
                        <pic:blipFill>
                          <a:blip r:embed="rId2604"/>
                          <a:stretch>
                            <a:fillRect/>
                          </a:stretch>
                        </pic:blipFill>
                        <pic:spPr>
                          <a:xfrm>
                            <a:off x="0" y="0"/>
                            <a:ext cx="2332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604" name="Picture 2604"/>
                  <wp:cNvGraphicFramePr>
                    <a:graphicFrameLocks noChangeAspect="1"/>
                  </wp:cNvGraphicFramePr>
                  <a:graphic>
                    <a:graphicData uri="http://schemas.openxmlformats.org/drawingml/2006/picture">
                      <pic:pic>
                        <pic:nvPicPr>
                          <pic:cNvPr id="0" name="yeukita_70_2.png"/>
                          <pic:cNvPicPr/>
                        </pic:nvPicPr>
                        <pic:blipFill>
                          <a:blip r:embed="rId2612"/>
                          <a:stretch>
                            <a:fillRect/>
                          </a:stretch>
                        </pic:blipFill>
                        <pic:spPr>
                          <a:xfrm>
                            <a:off x="0" y="0"/>
                            <a:ext cx="21031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51119" cy="420624"/>
                  <wp:docPr id="2612" name="Picture 2612"/>
                  <wp:cNvGraphicFramePr>
                    <a:graphicFrameLocks noChangeAspect="1"/>
                  </wp:cNvGraphicFramePr>
                  <a:graphic>
                    <a:graphicData uri="http://schemas.openxmlformats.org/drawingml/2006/picture">
                      <pic:pic>
                        <pic:nvPicPr>
                          <pic:cNvPr id="0" name="yeukita_71_2.png"/>
                          <pic:cNvPicPr/>
                        </pic:nvPicPr>
                        <pic:blipFill>
                          <a:blip r:embed="rId2620"/>
                          <a:stretch>
                            <a:fillRect/>
                          </a:stretch>
                        </pic:blipFill>
                        <pic:spPr>
                          <a:xfrm>
                            <a:off x="0" y="0"/>
                            <a:ext cx="25111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4767" cy="420624"/>
                  <wp:docPr id="2615" name="Picture 2615"/>
                  <wp:cNvGraphicFramePr>
                    <a:graphicFrameLocks noChangeAspect="1"/>
                  </wp:cNvGraphicFramePr>
                  <a:graphic>
                    <a:graphicData uri="http://schemas.openxmlformats.org/drawingml/2006/picture">
                      <pic:pic>
                        <pic:nvPicPr>
                          <pic:cNvPr id="0" name="yeukita_72_2.png"/>
                          <pic:cNvPicPr/>
                        </pic:nvPicPr>
                        <pic:blipFill>
                          <a:blip r:embed="rId2623"/>
                          <a:stretch>
                            <a:fillRect/>
                          </a:stretch>
                        </pic:blipFill>
                        <pic:spPr>
                          <a:xfrm>
                            <a:off x="0" y="0"/>
                            <a:ext cx="234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23" cy="420624"/>
                  <wp:docPr id="2623" name="Picture 2623"/>
                  <wp:cNvGraphicFramePr>
                    <a:graphicFrameLocks noChangeAspect="1"/>
                  </wp:cNvGraphicFramePr>
                  <a:graphic>
                    <a:graphicData uri="http://schemas.openxmlformats.org/drawingml/2006/picture">
                      <pic:pic>
                        <pic:nvPicPr>
                          <pic:cNvPr id="0" name="yeukita_73_2.png"/>
                          <pic:cNvPicPr/>
                        </pic:nvPicPr>
                        <pic:blipFill>
                          <a:blip r:embed="rId2631"/>
                          <a:stretch>
                            <a:fillRect/>
                          </a:stretch>
                        </pic:blipFill>
                        <pic:spPr>
                          <a:xfrm>
                            <a:off x="0" y="0"/>
                            <a:ext cx="29222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631" name="Picture 2631"/>
                  <wp:cNvGraphicFramePr>
                    <a:graphicFrameLocks noChangeAspect="1"/>
                  </wp:cNvGraphicFramePr>
                  <a:graphic>
                    <a:graphicData uri="http://schemas.openxmlformats.org/drawingml/2006/picture">
                      <pic:pic>
                        <pic:nvPicPr>
                          <pic:cNvPr id="0" name="yeukita_74_2.png"/>
                          <pic:cNvPicPr/>
                        </pic:nvPicPr>
                        <pic:blipFill>
                          <a:blip r:embed="rId2639"/>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653" cy="420624"/>
                  <wp:docPr id="2639" name="Picture 2639"/>
                  <wp:cNvGraphicFramePr>
                    <a:graphicFrameLocks noChangeAspect="1"/>
                  </wp:cNvGraphicFramePr>
                  <a:graphic>
                    <a:graphicData uri="http://schemas.openxmlformats.org/drawingml/2006/picture">
                      <pic:pic>
                        <pic:nvPicPr>
                          <pic:cNvPr id="0" name="yeukita_75_2.png"/>
                          <pic:cNvPicPr/>
                        </pic:nvPicPr>
                        <pic:blipFill>
                          <a:blip r:embed="rId2647"/>
                          <a:stretch>
                            <a:fillRect/>
                          </a:stretch>
                        </pic:blipFill>
                        <pic:spPr>
                          <a:xfrm>
                            <a:off x="0" y="0"/>
                            <a:ext cx="2716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5332" cy="420624"/>
                  <wp:docPr id="2647" name="Picture 2647"/>
                  <wp:cNvGraphicFramePr>
                    <a:graphicFrameLocks noChangeAspect="1"/>
                  </wp:cNvGraphicFramePr>
                  <a:graphic>
                    <a:graphicData uri="http://schemas.openxmlformats.org/drawingml/2006/picture">
                      <pic:pic>
                        <pic:nvPicPr>
                          <pic:cNvPr id="0" name="yeukita_76_2.png"/>
                          <pic:cNvPicPr/>
                        </pic:nvPicPr>
                        <pic:blipFill>
                          <a:blip r:embed="rId2655"/>
                          <a:stretch>
                            <a:fillRect/>
                          </a:stretch>
                        </pic:blipFill>
                        <pic:spPr>
                          <a:xfrm>
                            <a:off x="0" y="0"/>
                            <a:ext cx="2953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0916"/>
                  <wp:docPr id="2655" name="Picture 2655"/>
                  <wp:cNvGraphicFramePr>
                    <a:graphicFrameLocks noChangeAspect="1"/>
                  </wp:cNvGraphicFramePr>
                  <a:graphic>
                    <a:graphicData uri="http://schemas.openxmlformats.org/drawingml/2006/picture">
                      <pic:pic>
                        <pic:nvPicPr>
                          <pic:cNvPr id="0" name="yeukita_77_2.png"/>
                          <pic:cNvPicPr/>
                        </pic:nvPicPr>
                        <pic:blipFill>
                          <a:blip r:embed="rId2663"/>
                          <a:stretch>
                            <a:fillRect/>
                          </a:stretch>
                        </pic:blipFill>
                        <pic:spPr>
                          <a:xfrm>
                            <a:off x="0" y="0"/>
                            <a:ext cx="365760" cy="41091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991" cy="420624"/>
                  <wp:docPr id="2663" name="Picture 2663"/>
                  <wp:cNvGraphicFramePr>
                    <a:graphicFrameLocks noChangeAspect="1"/>
                  </wp:cNvGraphicFramePr>
                  <a:graphic>
                    <a:graphicData uri="http://schemas.openxmlformats.org/drawingml/2006/picture">
                      <pic:pic>
                        <pic:nvPicPr>
                          <pic:cNvPr id="0" name="yeukita_78_2.png"/>
                          <pic:cNvPicPr/>
                        </pic:nvPicPr>
                        <pic:blipFill>
                          <a:blip r:embed="rId2671"/>
                          <a:stretch>
                            <a:fillRect/>
                          </a:stretch>
                        </pic:blipFill>
                        <pic:spPr>
                          <a:xfrm>
                            <a:off x="0" y="0"/>
                            <a:ext cx="23899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40927" cy="420624"/>
                  <wp:docPr id="2581" name="Picture 2581"/>
                  <wp:cNvGraphicFramePr>
                    <a:graphicFrameLocks noChangeAspect="1"/>
                  </wp:cNvGraphicFramePr>
                  <a:graphic>
                    <a:graphicData uri="http://schemas.openxmlformats.org/drawingml/2006/picture">
                      <pic:pic>
                        <pic:nvPicPr>
                          <pic:cNvPr id="0" name="yeukita_6d_3.png"/>
                          <pic:cNvPicPr/>
                        </pic:nvPicPr>
                        <pic:blipFill>
                          <a:blip r:embed="rId2589"/>
                          <a:stretch>
                            <a:fillRect/>
                          </a:stretch>
                        </pic:blipFill>
                        <pic:spPr>
                          <a:xfrm>
                            <a:off x="0" y="0"/>
                            <a:ext cx="3409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220" cy="420624"/>
                  <wp:docPr id="2589" name="Picture 2589"/>
                  <wp:cNvGraphicFramePr>
                    <a:graphicFrameLocks noChangeAspect="1"/>
                  </wp:cNvGraphicFramePr>
                  <a:graphic>
                    <a:graphicData uri="http://schemas.openxmlformats.org/drawingml/2006/picture">
                      <pic:pic>
                        <pic:nvPicPr>
                          <pic:cNvPr id="0" name="yeukita_6e_3.png"/>
                          <pic:cNvPicPr/>
                        </pic:nvPicPr>
                        <pic:blipFill>
                          <a:blip r:embed="rId2597"/>
                          <a:stretch>
                            <a:fillRect/>
                          </a:stretch>
                        </pic:blipFill>
                        <pic:spPr>
                          <a:xfrm>
                            <a:off x="0" y="0"/>
                            <a:ext cx="2672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217" cy="420624"/>
                  <wp:docPr id="2597" name="Picture 2597"/>
                  <wp:cNvGraphicFramePr>
                    <a:graphicFrameLocks noChangeAspect="1"/>
                  </wp:cNvGraphicFramePr>
                  <a:graphic>
                    <a:graphicData uri="http://schemas.openxmlformats.org/drawingml/2006/picture">
                      <pic:pic>
                        <pic:nvPicPr>
                          <pic:cNvPr id="0" name="yeukita_6f_3.png"/>
                          <pic:cNvPicPr/>
                        </pic:nvPicPr>
                        <pic:blipFill>
                          <a:blip r:embed="rId2605"/>
                          <a:stretch>
                            <a:fillRect/>
                          </a:stretch>
                        </pic:blipFill>
                        <pic:spPr>
                          <a:xfrm>
                            <a:off x="0" y="0"/>
                            <a:ext cx="2332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605" name="Picture 2605"/>
                  <wp:cNvGraphicFramePr>
                    <a:graphicFrameLocks noChangeAspect="1"/>
                  </wp:cNvGraphicFramePr>
                  <a:graphic>
                    <a:graphicData uri="http://schemas.openxmlformats.org/drawingml/2006/picture">
                      <pic:pic>
                        <pic:nvPicPr>
                          <pic:cNvPr id="0" name="yeukita_70_3.png"/>
                          <pic:cNvPicPr/>
                        </pic:nvPicPr>
                        <pic:blipFill>
                          <a:blip r:embed="rId2613"/>
                          <a:stretch>
                            <a:fillRect/>
                          </a:stretch>
                        </pic:blipFill>
                        <pic:spPr>
                          <a:xfrm>
                            <a:off x="0" y="0"/>
                            <a:ext cx="2103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4767" cy="420624"/>
                  <wp:docPr id="2616" name="Picture 2616"/>
                  <wp:cNvGraphicFramePr>
                    <a:graphicFrameLocks noChangeAspect="1"/>
                  </wp:cNvGraphicFramePr>
                  <a:graphic>
                    <a:graphicData uri="http://schemas.openxmlformats.org/drawingml/2006/picture">
                      <pic:pic>
                        <pic:nvPicPr>
                          <pic:cNvPr id="0" name="yeukita_72_3.png"/>
                          <pic:cNvPicPr/>
                        </pic:nvPicPr>
                        <pic:blipFill>
                          <a:blip r:embed="rId2624"/>
                          <a:stretch>
                            <a:fillRect/>
                          </a:stretch>
                        </pic:blipFill>
                        <pic:spPr>
                          <a:xfrm>
                            <a:off x="0" y="0"/>
                            <a:ext cx="234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23" cy="420624"/>
                  <wp:docPr id="2624" name="Picture 2624"/>
                  <wp:cNvGraphicFramePr>
                    <a:graphicFrameLocks noChangeAspect="1"/>
                  </wp:cNvGraphicFramePr>
                  <a:graphic>
                    <a:graphicData uri="http://schemas.openxmlformats.org/drawingml/2006/picture">
                      <pic:pic>
                        <pic:nvPicPr>
                          <pic:cNvPr id="0" name="yeukita_73_3.png"/>
                          <pic:cNvPicPr/>
                        </pic:nvPicPr>
                        <pic:blipFill>
                          <a:blip r:embed="rId2632"/>
                          <a:stretch>
                            <a:fillRect/>
                          </a:stretch>
                        </pic:blipFill>
                        <pic:spPr>
                          <a:xfrm>
                            <a:off x="0" y="0"/>
                            <a:ext cx="29222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632" name="Picture 2632"/>
                  <wp:cNvGraphicFramePr>
                    <a:graphicFrameLocks noChangeAspect="1"/>
                  </wp:cNvGraphicFramePr>
                  <a:graphic>
                    <a:graphicData uri="http://schemas.openxmlformats.org/drawingml/2006/picture">
                      <pic:pic>
                        <pic:nvPicPr>
                          <pic:cNvPr id="0" name="yeukita_74_3.png"/>
                          <pic:cNvPicPr/>
                        </pic:nvPicPr>
                        <pic:blipFill>
                          <a:blip r:embed="rId2640"/>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653" cy="420624"/>
                  <wp:docPr id="2640" name="Picture 2640"/>
                  <wp:cNvGraphicFramePr>
                    <a:graphicFrameLocks noChangeAspect="1"/>
                  </wp:cNvGraphicFramePr>
                  <a:graphic>
                    <a:graphicData uri="http://schemas.openxmlformats.org/drawingml/2006/picture">
                      <pic:pic>
                        <pic:nvPicPr>
                          <pic:cNvPr id="0" name="yeukita_75_3.png"/>
                          <pic:cNvPicPr/>
                        </pic:nvPicPr>
                        <pic:blipFill>
                          <a:blip r:embed="rId2648"/>
                          <a:stretch>
                            <a:fillRect/>
                          </a:stretch>
                        </pic:blipFill>
                        <pic:spPr>
                          <a:xfrm>
                            <a:off x="0" y="0"/>
                            <a:ext cx="2716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5332" cy="420624"/>
                  <wp:docPr id="2648" name="Picture 2648"/>
                  <wp:cNvGraphicFramePr>
                    <a:graphicFrameLocks noChangeAspect="1"/>
                  </wp:cNvGraphicFramePr>
                  <a:graphic>
                    <a:graphicData uri="http://schemas.openxmlformats.org/drawingml/2006/picture">
                      <pic:pic>
                        <pic:nvPicPr>
                          <pic:cNvPr id="0" name="yeukita_76_3.png"/>
                          <pic:cNvPicPr/>
                        </pic:nvPicPr>
                        <pic:blipFill>
                          <a:blip r:embed="rId2656"/>
                          <a:stretch>
                            <a:fillRect/>
                          </a:stretch>
                        </pic:blipFill>
                        <pic:spPr>
                          <a:xfrm>
                            <a:off x="0" y="0"/>
                            <a:ext cx="2953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0916"/>
                  <wp:docPr id="2656" name="Picture 2656"/>
                  <wp:cNvGraphicFramePr>
                    <a:graphicFrameLocks noChangeAspect="1"/>
                  </wp:cNvGraphicFramePr>
                  <a:graphic>
                    <a:graphicData uri="http://schemas.openxmlformats.org/drawingml/2006/picture">
                      <pic:pic>
                        <pic:nvPicPr>
                          <pic:cNvPr id="0" name="yeukita_77_3.png"/>
                          <pic:cNvPicPr/>
                        </pic:nvPicPr>
                        <pic:blipFill>
                          <a:blip r:embed="rId2664"/>
                          <a:stretch>
                            <a:fillRect/>
                          </a:stretch>
                        </pic:blipFill>
                        <pic:spPr>
                          <a:xfrm>
                            <a:off x="0" y="0"/>
                            <a:ext cx="365760" cy="410916"/>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8991" cy="420624"/>
                  <wp:docPr id="2664" name="Picture 2664"/>
                  <wp:cNvGraphicFramePr>
                    <a:graphicFrameLocks noChangeAspect="1"/>
                  </wp:cNvGraphicFramePr>
                  <a:graphic>
                    <a:graphicData uri="http://schemas.openxmlformats.org/drawingml/2006/picture">
                      <pic:pic>
                        <pic:nvPicPr>
                          <pic:cNvPr id="0" name="yeukita_78_3.png"/>
                          <pic:cNvPicPr/>
                        </pic:nvPicPr>
                        <pic:blipFill>
                          <a:blip r:embed="rId2672"/>
                          <a:stretch>
                            <a:fillRect/>
                          </a:stretch>
                        </pic:blipFill>
                        <pic:spPr>
                          <a:xfrm>
                            <a:off x="0" y="0"/>
                            <a:ext cx="238991"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340927" cy="420624"/>
                  <wp:docPr id="2582" name="Picture 2582"/>
                  <wp:cNvGraphicFramePr>
                    <a:graphicFrameLocks noChangeAspect="1"/>
                  </wp:cNvGraphicFramePr>
                  <a:graphic>
                    <a:graphicData uri="http://schemas.openxmlformats.org/drawingml/2006/picture">
                      <pic:pic>
                        <pic:nvPicPr>
                          <pic:cNvPr id="0" name="yeukita_6d_4.png"/>
                          <pic:cNvPicPr/>
                        </pic:nvPicPr>
                        <pic:blipFill>
                          <a:blip r:embed="rId2590"/>
                          <a:stretch>
                            <a:fillRect/>
                          </a:stretch>
                        </pic:blipFill>
                        <pic:spPr>
                          <a:xfrm>
                            <a:off x="0" y="0"/>
                            <a:ext cx="3409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220" cy="420624"/>
                  <wp:docPr id="2590" name="Picture 2590"/>
                  <wp:cNvGraphicFramePr>
                    <a:graphicFrameLocks noChangeAspect="1"/>
                  </wp:cNvGraphicFramePr>
                  <a:graphic>
                    <a:graphicData uri="http://schemas.openxmlformats.org/drawingml/2006/picture">
                      <pic:pic>
                        <pic:nvPicPr>
                          <pic:cNvPr id="0" name="yeukita_6e_4.png"/>
                          <pic:cNvPicPr/>
                        </pic:nvPicPr>
                        <pic:blipFill>
                          <a:blip r:embed="rId2598"/>
                          <a:stretch>
                            <a:fillRect/>
                          </a:stretch>
                        </pic:blipFill>
                        <pic:spPr>
                          <a:xfrm>
                            <a:off x="0" y="0"/>
                            <a:ext cx="2672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217" cy="420624"/>
                  <wp:docPr id="2598" name="Picture 2598"/>
                  <wp:cNvGraphicFramePr>
                    <a:graphicFrameLocks noChangeAspect="1"/>
                  </wp:cNvGraphicFramePr>
                  <a:graphic>
                    <a:graphicData uri="http://schemas.openxmlformats.org/drawingml/2006/picture">
                      <pic:pic>
                        <pic:nvPicPr>
                          <pic:cNvPr id="0" name="yeukita_6f_4.png"/>
                          <pic:cNvPicPr/>
                        </pic:nvPicPr>
                        <pic:blipFill>
                          <a:blip r:embed="rId2606"/>
                          <a:stretch>
                            <a:fillRect/>
                          </a:stretch>
                        </pic:blipFill>
                        <pic:spPr>
                          <a:xfrm>
                            <a:off x="0" y="0"/>
                            <a:ext cx="2332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606" name="Picture 2606"/>
                  <wp:cNvGraphicFramePr>
                    <a:graphicFrameLocks noChangeAspect="1"/>
                  </wp:cNvGraphicFramePr>
                  <a:graphic>
                    <a:graphicData uri="http://schemas.openxmlformats.org/drawingml/2006/picture">
                      <pic:pic>
                        <pic:nvPicPr>
                          <pic:cNvPr id="0" name="yeukita_70_4.png"/>
                          <pic:cNvPicPr/>
                        </pic:nvPicPr>
                        <pic:blipFill>
                          <a:blip r:embed="rId2614"/>
                          <a:stretch>
                            <a:fillRect/>
                          </a:stretch>
                        </pic:blipFill>
                        <pic:spPr>
                          <a:xfrm>
                            <a:off x="0" y="0"/>
                            <a:ext cx="2103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4767" cy="420624"/>
                  <wp:docPr id="2617" name="Picture 2617"/>
                  <wp:cNvGraphicFramePr>
                    <a:graphicFrameLocks noChangeAspect="1"/>
                  </wp:cNvGraphicFramePr>
                  <a:graphic>
                    <a:graphicData uri="http://schemas.openxmlformats.org/drawingml/2006/picture">
                      <pic:pic>
                        <pic:nvPicPr>
                          <pic:cNvPr id="0" name="yeukita_72_4.png"/>
                          <pic:cNvPicPr/>
                        </pic:nvPicPr>
                        <pic:blipFill>
                          <a:blip r:embed="rId2625"/>
                          <a:stretch>
                            <a:fillRect/>
                          </a:stretch>
                        </pic:blipFill>
                        <pic:spPr>
                          <a:xfrm>
                            <a:off x="0" y="0"/>
                            <a:ext cx="234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23" cy="420624"/>
                  <wp:docPr id="2625" name="Picture 2625"/>
                  <wp:cNvGraphicFramePr>
                    <a:graphicFrameLocks noChangeAspect="1"/>
                  </wp:cNvGraphicFramePr>
                  <a:graphic>
                    <a:graphicData uri="http://schemas.openxmlformats.org/drawingml/2006/picture">
                      <pic:pic>
                        <pic:nvPicPr>
                          <pic:cNvPr id="0" name="yeukita_73_4.png"/>
                          <pic:cNvPicPr/>
                        </pic:nvPicPr>
                        <pic:blipFill>
                          <a:blip r:embed="rId2633"/>
                          <a:stretch>
                            <a:fillRect/>
                          </a:stretch>
                        </pic:blipFill>
                        <pic:spPr>
                          <a:xfrm>
                            <a:off x="0" y="0"/>
                            <a:ext cx="29222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633" name="Picture 2633"/>
                  <wp:cNvGraphicFramePr>
                    <a:graphicFrameLocks noChangeAspect="1"/>
                  </wp:cNvGraphicFramePr>
                  <a:graphic>
                    <a:graphicData uri="http://schemas.openxmlformats.org/drawingml/2006/picture">
                      <pic:pic>
                        <pic:nvPicPr>
                          <pic:cNvPr id="0" name="yeukita_74_4.png"/>
                          <pic:cNvPicPr/>
                        </pic:nvPicPr>
                        <pic:blipFill>
                          <a:blip r:embed="rId2641"/>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653" cy="420624"/>
                  <wp:docPr id="2641" name="Picture 2641"/>
                  <wp:cNvGraphicFramePr>
                    <a:graphicFrameLocks noChangeAspect="1"/>
                  </wp:cNvGraphicFramePr>
                  <a:graphic>
                    <a:graphicData uri="http://schemas.openxmlformats.org/drawingml/2006/picture">
                      <pic:pic>
                        <pic:nvPicPr>
                          <pic:cNvPr id="0" name="yeukita_75_4.png"/>
                          <pic:cNvPicPr/>
                        </pic:nvPicPr>
                        <pic:blipFill>
                          <a:blip r:embed="rId2649"/>
                          <a:stretch>
                            <a:fillRect/>
                          </a:stretch>
                        </pic:blipFill>
                        <pic:spPr>
                          <a:xfrm>
                            <a:off x="0" y="0"/>
                            <a:ext cx="2716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5332" cy="420624"/>
                  <wp:docPr id="2649" name="Picture 2649"/>
                  <wp:cNvGraphicFramePr>
                    <a:graphicFrameLocks noChangeAspect="1"/>
                  </wp:cNvGraphicFramePr>
                  <a:graphic>
                    <a:graphicData uri="http://schemas.openxmlformats.org/drawingml/2006/picture">
                      <pic:pic>
                        <pic:nvPicPr>
                          <pic:cNvPr id="0" name="yeukita_76_4.png"/>
                          <pic:cNvPicPr/>
                        </pic:nvPicPr>
                        <pic:blipFill>
                          <a:blip r:embed="rId2657"/>
                          <a:stretch>
                            <a:fillRect/>
                          </a:stretch>
                        </pic:blipFill>
                        <pic:spPr>
                          <a:xfrm>
                            <a:off x="0" y="0"/>
                            <a:ext cx="2953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0916"/>
                  <wp:docPr id="2657" name="Picture 2657"/>
                  <wp:cNvGraphicFramePr>
                    <a:graphicFrameLocks noChangeAspect="1"/>
                  </wp:cNvGraphicFramePr>
                  <a:graphic>
                    <a:graphicData uri="http://schemas.openxmlformats.org/drawingml/2006/picture">
                      <pic:pic>
                        <pic:nvPicPr>
                          <pic:cNvPr id="0" name="yeukita_77_4.png"/>
                          <pic:cNvPicPr/>
                        </pic:nvPicPr>
                        <pic:blipFill>
                          <a:blip r:embed="rId2665"/>
                          <a:stretch>
                            <a:fillRect/>
                          </a:stretch>
                        </pic:blipFill>
                        <pic:spPr>
                          <a:xfrm>
                            <a:off x="0" y="0"/>
                            <a:ext cx="365760" cy="410916"/>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40927" cy="420624"/>
                  <wp:docPr id="2583" name="Picture 2583"/>
                  <wp:cNvGraphicFramePr>
                    <a:graphicFrameLocks noChangeAspect="1"/>
                  </wp:cNvGraphicFramePr>
                  <a:graphic>
                    <a:graphicData uri="http://schemas.openxmlformats.org/drawingml/2006/picture">
                      <pic:pic>
                        <pic:nvPicPr>
                          <pic:cNvPr id="0" name="yeukita_6d_5.png"/>
                          <pic:cNvPicPr/>
                        </pic:nvPicPr>
                        <pic:blipFill>
                          <a:blip r:embed="rId2591"/>
                          <a:stretch>
                            <a:fillRect/>
                          </a:stretch>
                        </pic:blipFill>
                        <pic:spPr>
                          <a:xfrm>
                            <a:off x="0" y="0"/>
                            <a:ext cx="3409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220" cy="420624"/>
                  <wp:docPr id="2591" name="Picture 2591"/>
                  <wp:cNvGraphicFramePr>
                    <a:graphicFrameLocks noChangeAspect="1"/>
                  </wp:cNvGraphicFramePr>
                  <a:graphic>
                    <a:graphicData uri="http://schemas.openxmlformats.org/drawingml/2006/picture">
                      <pic:pic>
                        <pic:nvPicPr>
                          <pic:cNvPr id="0" name="yeukita_6e_5.png"/>
                          <pic:cNvPicPr/>
                        </pic:nvPicPr>
                        <pic:blipFill>
                          <a:blip r:embed="rId2599"/>
                          <a:stretch>
                            <a:fillRect/>
                          </a:stretch>
                        </pic:blipFill>
                        <pic:spPr>
                          <a:xfrm>
                            <a:off x="0" y="0"/>
                            <a:ext cx="2672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217" cy="420624"/>
                  <wp:docPr id="2599" name="Picture 2599"/>
                  <wp:cNvGraphicFramePr>
                    <a:graphicFrameLocks noChangeAspect="1"/>
                  </wp:cNvGraphicFramePr>
                  <a:graphic>
                    <a:graphicData uri="http://schemas.openxmlformats.org/drawingml/2006/picture">
                      <pic:pic>
                        <pic:nvPicPr>
                          <pic:cNvPr id="0" name="yeukita_6f_5.png"/>
                          <pic:cNvPicPr/>
                        </pic:nvPicPr>
                        <pic:blipFill>
                          <a:blip r:embed="rId2607"/>
                          <a:stretch>
                            <a:fillRect/>
                          </a:stretch>
                        </pic:blipFill>
                        <pic:spPr>
                          <a:xfrm>
                            <a:off x="0" y="0"/>
                            <a:ext cx="2332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607" name="Picture 2607"/>
                  <wp:cNvGraphicFramePr>
                    <a:graphicFrameLocks noChangeAspect="1"/>
                  </wp:cNvGraphicFramePr>
                  <a:graphic>
                    <a:graphicData uri="http://schemas.openxmlformats.org/drawingml/2006/picture">
                      <pic:pic>
                        <pic:nvPicPr>
                          <pic:cNvPr id="0" name="yeukita_70_5.png"/>
                          <pic:cNvPicPr/>
                        </pic:nvPicPr>
                        <pic:blipFill>
                          <a:blip r:embed="rId2615"/>
                          <a:stretch>
                            <a:fillRect/>
                          </a:stretch>
                        </pic:blipFill>
                        <pic:spPr>
                          <a:xfrm>
                            <a:off x="0" y="0"/>
                            <a:ext cx="2103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4767" cy="420624"/>
                  <wp:docPr id="2618" name="Picture 2618"/>
                  <wp:cNvGraphicFramePr>
                    <a:graphicFrameLocks noChangeAspect="1"/>
                  </wp:cNvGraphicFramePr>
                  <a:graphic>
                    <a:graphicData uri="http://schemas.openxmlformats.org/drawingml/2006/picture">
                      <pic:pic>
                        <pic:nvPicPr>
                          <pic:cNvPr id="0" name="yeukita_72_5.png"/>
                          <pic:cNvPicPr/>
                        </pic:nvPicPr>
                        <pic:blipFill>
                          <a:blip r:embed="rId2626"/>
                          <a:stretch>
                            <a:fillRect/>
                          </a:stretch>
                        </pic:blipFill>
                        <pic:spPr>
                          <a:xfrm>
                            <a:off x="0" y="0"/>
                            <a:ext cx="234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23" cy="420624"/>
                  <wp:docPr id="2626" name="Picture 2626"/>
                  <wp:cNvGraphicFramePr>
                    <a:graphicFrameLocks noChangeAspect="1"/>
                  </wp:cNvGraphicFramePr>
                  <a:graphic>
                    <a:graphicData uri="http://schemas.openxmlformats.org/drawingml/2006/picture">
                      <pic:pic>
                        <pic:nvPicPr>
                          <pic:cNvPr id="0" name="yeukita_73_5.png"/>
                          <pic:cNvPicPr/>
                        </pic:nvPicPr>
                        <pic:blipFill>
                          <a:blip r:embed="rId2634"/>
                          <a:stretch>
                            <a:fillRect/>
                          </a:stretch>
                        </pic:blipFill>
                        <pic:spPr>
                          <a:xfrm>
                            <a:off x="0" y="0"/>
                            <a:ext cx="29222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634" name="Picture 2634"/>
                  <wp:cNvGraphicFramePr>
                    <a:graphicFrameLocks noChangeAspect="1"/>
                  </wp:cNvGraphicFramePr>
                  <a:graphic>
                    <a:graphicData uri="http://schemas.openxmlformats.org/drawingml/2006/picture">
                      <pic:pic>
                        <pic:nvPicPr>
                          <pic:cNvPr id="0" name="yeukita_74_5.png"/>
                          <pic:cNvPicPr/>
                        </pic:nvPicPr>
                        <pic:blipFill>
                          <a:blip r:embed="rId2642"/>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653" cy="420624"/>
                  <wp:docPr id="2642" name="Picture 2642"/>
                  <wp:cNvGraphicFramePr>
                    <a:graphicFrameLocks noChangeAspect="1"/>
                  </wp:cNvGraphicFramePr>
                  <a:graphic>
                    <a:graphicData uri="http://schemas.openxmlformats.org/drawingml/2006/picture">
                      <pic:pic>
                        <pic:nvPicPr>
                          <pic:cNvPr id="0" name="yeukita_75_5.png"/>
                          <pic:cNvPicPr/>
                        </pic:nvPicPr>
                        <pic:blipFill>
                          <a:blip r:embed="rId2650"/>
                          <a:stretch>
                            <a:fillRect/>
                          </a:stretch>
                        </pic:blipFill>
                        <pic:spPr>
                          <a:xfrm>
                            <a:off x="0" y="0"/>
                            <a:ext cx="2716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5332" cy="420624"/>
                  <wp:docPr id="2650" name="Picture 2650"/>
                  <wp:cNvGraphicFramePr>
                    <a:graphicFrameLocks noChangeAspect="1"/>
                  </wp:cNvGraphicFramePr>
                  <a:graphic>
                    <a:graphicData uri="http://schemas.openxmlformats.org/drawingml/2006/picture">
                      <pic:pic>
                        <pic:nvPicPr>
                          <pic:cNvPr id="0" name="yeukita_76_5.png"/>
                          <pic:cNvPicPr/>
                        </pic:nvPicPr>
                        <pic:blipFill>
                          <a:blip r:embed="rId2658"/>
                          <a:stretch>
                            <a:fillRect/>
                          </a:stretch>
                        </pic:blipFill>
                        <pic:spPr>
                          <a:xfrm>
                            <a:off x="0" y="0"/>
                            <a:ext cx="2953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0916"/>
                  <wp:docPr id="2658" name="Picture 2658"/>
                  <wp:cNvGraphicFramePr>
                    <a:graphicFrameLocks noChangeAspect="1"/>
                  </wp:cNvGraphicFramePr>
                  <a:graphic>
                    <a:graphicData uri="http://schemas.openxmlformats.org/drawingml/2006/picture">
                      <pic:pic>
                        <pic:nvPicPr>
                          <pic:cNvPr id="0" name="yeukita_77_5.png"/>
                          <pic:cNvPicPr/>
                        </pic:nvPicPr>
                        <pic:blipFill>
                          <a:blip r:embed="rId2666"/>
                          <a:stretch>
                            <a:fillRect/>
                          </a:stretch>
                        </pic:blipFill>
                        <pic:spPr>
                          <a:xfrm>
                            <a:off x="0" y="0"/>
                            <a:ext cx="365760" cy="410916"/>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40927" cy="420624"/>
                  <wp:docPr id="2584" name="Picture 2584"/>
                  <wp:cNvGraphicFramePr>
                    <a:graphicFrameLocks noChangeAspect="1"/>
                  </wp:cNvGraphicFramePr>
                  <a:graphic>
                    <a:graphicData uri="http://schemas.openxmlformats.org/drawingml/2006/picture">
                      <pic:pic>
                        <pic:nvPicPr>
                          <pic:cNvPr id="0" name="yeukita_6d_6.png"/>
                          <pic:cNvPicPr/>
                        </pic:nvPicPr>
                        <pic:blipFill>
                          <a:blip r:embed="rId2592"/>
                          <a:stretch>
                            <a:fillRect/>
                          </a:stretch>
                        </pic:blipFill>
                        <pic:spPr>
                          <a:xfrm>
                            <a:off x="0" y="0"/>
                            <a:ext cx="3409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220" cy="420624"/>
                  <wp:docPr id="2592" name="Picture 2592"/>
                  <wp:cNvGraphicFramePr>
                    <a:graphicFrameLocks noChangeAspect="1"/>
                  </wp:cNvGraphicFramePr>
                  <a:graphic>
                    <a:graphicData uri="http://schemas.openxmlformats.org/drawingml/2006/picture">
                      <pic:pic>
                        <pic:nvPicPr>
                          <pic:cNvPr id="0" name="yeukita_6e_6.png"/>
                          <pic:cNvPicPr/>
                        </pic:nvPicPr>
                        <pic:blipFill>
                          <a:blip r:embed="rId2600"/>
                          <a:stretch>
                            <a:fillRect/>
                          </a:stretch>
                        </pic:blipFill>
                        <pic:spPr>
                          <a:xfrm>
                            <a:off x="0" y="0"/>
                            <a:ext cx="2672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217" cy="420624"/>
                  <wp:docPr id="2600" name="Picture 2600"/>
                  <wp:cNvGraphicFramePr>
                    <a:graphicFrameLocks noChangeAspect="1"/>
                  </wp:cNvGraphicFramePr>
                  <a:graphic>
                    <a:graphicData uri="http://schemas.openxmlformats.org/drawingml/2006/picture">
                      <pic:pic>
                        <pic:nvPicPr>
                          <pic:cNvPr id="0" name="yeukita_6f_6.png"/>
                          <pic:cNvPicPr/>
                        </pic:nvPicPr>
                        <pic:blipFill>
                          <a:blip r:embed="rId2608"/>
                          <a:stretch>
                            <a:fillRect/>
                          </a:stretch>
                        </pic:blipFill>
                        <pic:spPr>
                          <a:xfrm>
                            <a:off x="0" y="0"/>
                            <a:ext cx="2332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608" name="Picture 2608"/>
                  <wp:cNvGraphicFramePr>
                    <a:graphicFrameLocks noChangeAspect="1"/>
                  </wp:cNvGraphicFramePr>
                  <a:graphic>
                    <a:graphicData uri="http://schemas.openxmlformats.org/drawingml/2006/picture">
                      <pic:pic>
                        <pic:nvPicPr>
                          <pic:cNvPr id="0" name="yeukita_70_6.png"/>
                          <pic:cNvPicPr/>
                        </pic:nvPicPr>
                        <pic:blipFill>
                          <a:blip r:embed="rId2616"/>
                          <a:stretch>
                            <a:fillRect/>
                          </a:stretch>
                        </pic:blipFill>
                        <pic:spPr>
                          <a:xfrm>
                            <a:off x="0" y="0"/>
                            <a:ext cx="2103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4767" cy="420624"/>
                  <wp:docPr id="2619" name="Picture 2619"/>
                  <wp:cNvGraphicFramePr>
                    <a:graphicFrameLocks noChangeAspect="1"/>
                  </wp:cNvGraphicFramePr>
                  <a:graphic>
                    <a:graphicData uri="http://schemas.openxmlformats.org/drawingml/2006/picture">
                      <pic:pic>
                        <pic:nvPicPr>
                          <pic:cNvPr id="0" name="yeukita_72_6.png"/>
                          <pic:cNvPicPr/>
                        </pic:nvPicPr>
                        <pic:blipFill>
                          <a:blip r:embed="rId2627"/>
                          <a:stretch>
                            <a:fillRect/>
                          </a:stretch>
                        </pic:blipFill>
                        <pic:spPr>
                          <a:xfrm>
                            <a:off x="0" y="0"/>
                            <a:ext cx="234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23" cy="420624"/>
                  <wp:docPr id="2627" name="Picture 2627"/>
                  <wp:cNvGraphicFramePr>
                    <a:graphicFrameLocks noChangeAspect="1"/>
                  </wp:cNvGraphicFramePr>
                  <a:graphic>
                    <a:graphicData uri="http://schemas.openxmlformats.org/drawingml/2006/picture">
                      <pic:pic>
                        <pic:nvPicPr>
                          <pic:cNvPr id="0" name="yeukita_73_6.png"/>
                          <pic:cNvPicPr/>
                        </pic:nvPicPr>
                        <pic:blipFill>
                          <a:blip r:embed="rId2635"/>
                          <a:stretch>
                            <a:fillRect/>
                          </a:stretch>
                        </pic:blipFill>
                        <pic:spPr>
                          <a:xfrm>
                            <a:off x="0" y="0"/>
                            <a:ext cx="29222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635" name="Picture 2635"/>
                  <wp:cNvGraphicFramePr>
                    <a:graphicFrameLocks noChangeAspect="1"/>
                  </wp:cNvGraphicFramePr>
                  <a:graphic>
                    <a:graphicData uri="http://schemas.openxmlformats.org/drawingml/2006/picture">
                      <pic:pic>
                        <pic:nvPicPr>
                          <pic:cNvPr id="0" name="yeukita_74_6.png"/>
                          <pic:cNvPicPr/>
                        </pic:nvPicPr>
                        <pic:blipFill>
                          <a:blip r:embed="rId2643"/>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653" cy="420624"/>
                  <wp:docPr id="2643" name="Picture 2643"/>
                  <wp:cNvGraphicFramePr>
                    <a:graphicFrameLocks noChangeAspect="1"/>
                  </wp:cNvGraphicFramePr>
                  <a:graphic>
                    <a:graphicData uri="http://schemas.openxmlformats.org/drawingml/2006/picture">
                      <pic:pic>
                        <pic:nvPicPr>
                          <pic:cNvPr id="0" name="yeukita_75_6.png"/>
                          <pic:cNvPicPr/>
                        </pic:nvPicPr>
                        <pic:blipFill>
                          <a:blip r:embed="rId2651"/>
                          <a:stretch>
                            <a:fillRect/>
                          </a:stretch>
                        </pic:blipFill>
                        <pic:spPr>
                          <a:xfrm>
                            <a:off x="0" y="0"/>
                            <a:ext cx="2716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5332" cy="420624"/>
                  <wp:docPr id="2651" name="Picture 2651"/>
                  <wp:cNvGraphicFramePr>
                    <a:graphicFrameLocks noChangeAspect="1"/>
                  </wp:cNvGraphicFramePr>
                  <a:graphic>
                    <a:graphicData uri="http://schemas.openxmlformats.org/drawingml/2006/picture">
                      <pic:pic>
                        <pic:nvPicPr>
                          <pic:cNvPr id="0" name="yeukita_76_6.png"/>
                          <pic:cNvPicPr/>
                        </pic:nvPicPr>
                        <pic:blipFill>
                          <a:blip r:embed="rId2659"/>
                          <a:stretch>
                            <a:fillRect/>
                          </a:stretch>
                        </pic:blipFill>
                        <pic:spPr>
                          <a:xfrm>
                            <a:off x="0" y="0"/>
                            <a:ext cx="2953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0916"/>
                  <wp:docPr id="2659" name="Picture 2659"/>
                  <wp:cNvGraphicFramePr>
                    <a:graphicFrameLocks noChangeAspect="1"/>
                  </wp:cNvGraphicFramePr>
                  <a:graphic>
                    <a:graphicData uri="http://schemas.openxmlformats.org/drawingml/2006/picture">
                      <pic:pic>
                        <pic:nvPicPr>
                          <pic:cNvPr id="0" name="yeukita_77_6.png"/>
                          <pic:cNvPicPr/>
                        </pic:nvPicPr>
                        <pic:blipFill>
                          <a:blip r:embed="rId2667"/>
                          <a:stretch>
                            <a:fillRect/>
                          </a:stretch>
                        </pic:blipFill>
                        <pic:spPr>
                          <a:xfrm>
                            <a:off x="0" y="0"/>
                            <a:ext cx="365760" cy="410916"/>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340927" cy="420624"/>
                  <wp:docPr id="2585" name="Picture 2585"/>
                  <wp:cNvGraphicFramePr>
                    <a:graphicFrameLocks noChangeAspect="1"/>
                  </wp:cNvGraphicFramePr>
                  <a:graphic>
                    <a:graphicData uri="http://schemas.openxmlformats.org/drawingml/2006/picture">
                      <pic:pic>
                        <pic:nvPicPr>
                          <pic:cNvPr id="0" name="yeukita_6d_7.png"/>
                          <pic:cNvPicPr/>
                        </pic:nvPicPr>
                        <pic:blipFill>
                          <a:blip r:embed="rId2593"/>
                          <a:stretch>
                            <a:fillRect/>
                          </a:stretch>
                        </pic:blipFill>
                        <pic:spPr>
                          <a:xfrm>
                            <a:off x="0" y="0"/>
                            <a:ext cx="34092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7220" cy="420624"/>
                  <wp:docPr id="2593" name="Picture 2593"/>
                  <wp:cNvGraphicFramePr>
                    <a:graphicFrameLocks noChangeAspect="1"/>
                  </wp:cNvGraphicFramePr>
                  <a:graphic>
                    <a:graphicData uri="http://schemas.openxmlformats.org/drawingml/2006/picture">
                      <pic:pic>
                        <pic:nvPicPr>
                          <pic:cNvPr id="0" name="yeukita_6e_7.png"/>
                          <pic:cNvPicPr/>
                        </pic:nvPicPr>
                        <pic:blipFill>
                          <a:blip r:embed="rId2601"/>
                          <a:stretch>
                            <a:fillRect/>
                          </a:stretch>
                        </pic:blipFill>
                        <pic:spPr>
                          <a:xfrm>
                            <a:off x="0" y="0"/>
                            <a:ext cx="26722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3217" cy="420624"/>
                  <wp:docPr id="2601" name="Picture 2601"/>
                  <wp:cNvGraphicFramePr>
                    <a:graphicFrameLocks noChangeAspect="1"/>
                  </wp:cNvGraphicFramePr>
                  <a:graphic>
                    <a:graphicData uri="http://schemas.openxmlformats.org/drawingml/2006/picture">
                      <pic:pic>
                        <pic:nvPicPr>
                          <pic:cNvPr id="0" name="yeukita_6f_7.png"/>
                          <pic:cNvPicPr/>
                        </pic:nvPicPr>
                        <pic:blipFill>
                          <a:blip r:embed="rId2609"/>
                          <a:stretch>
                            <a:fillRect/>
                          </a:stretch>
                        </pic:blipFill>
                        <pic:spPr>
                          <a:xfrm>
                            <a:off x="0" y="0"/>
                            <a:ext cx="23321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0312" cy="420624"/>
                  <wp:docPr id="2609" name="Picture 2609"/>
                  <wp:cNvGraphicFramePr>
                    <a:graphicFrameLocks noChangeAspect="1"/>
                  </wp:cNvGraphicFramePr>
                  <a:graphic>
                    <a:graphicData uri="http://schemas.openxmlformats.org/drawingml/2006/picture">
                      <pic:pic>
                        <pic:nvPicPr>
                          <pic:cNvPr id="0" name="yeukita_70_7.png"/>
                          <pic:cNvPicPr/>
                        </pic:nvPicPr>
                        <pic:blipFill>
                          <a:blip r:embed="rId2617"/>
                          <a:stretch>
                            <a:fillRect/>
                          </a:stretch>
                        </pic:blipFill>
                        <pic:spPr>
                          <a:xfrm>
                            <a:off x="0" y="0"/>
                            <a:ext cx="210312"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34767" cy="420624"/>
                  <wp:docPr id="2620" name="Picture 2620"/>
                  <wp:cNvGraphicFramePr>
                    <a:graphicFrameLocks noChangeAspect="1"/>
                  </wp:cNvGraphicFramePr>
                  <a:graphic>
                    <a:graphicData uri="http://schemas.openxmlformats.org/drawingml/2006/picture">
                      <pic:pic>
                        <pic:nvPicPr>
                          <pic:cNvPr id="0" name="yeukita_72_7.png"/>
                          <pic:cNvPicPr/>
                        </pic:nvPicPr>
                        <pic:blipFill>
                          <a:blip r:embed="rId2628"/>
                          <a:stretch>
                            <a:fillRect/>
                          </a:stretch>
                        </pic:blipFill>
                        <pic:spPr>
                          <a:xfrm>
                            <a:off x="0" y="0"/>
                            <a:ext cx="23476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2223" cy="420624"/>
                  <wp:docPr id="2628" name="Picture 2628"/>
                  <wp:cNvGraphicFramePr>
                    <a:graphicFrameLocks noChangeAspect="1"/>
                  </wp:cNvGraphicFramePr>
                  <a:graphic>
                    <a:graphicData uri="http://schemas.openxmlformats.org/drawingml/2006/picture">
                      <pic:pic>
                        <pic:nvPicPr>
                          <pic:cNvPr id="0" name="yeukita_73_7.png"/>
                          <pic:cNvPicPr/>
                        </pic:nvPicPr>
                        <pic:blipFill>
                          <a:blip r:embed="rId2636"/>
                          <a:stretch>
                            <a:fillRect/>
                          </a:stretch>
                        </pic:blipFill>
                        <pic:spPr>
                          <a:xfrm>
                            <a:off x="0" y="0"/>
                            <a:ext cx="29222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90595" cy="420624"/>
                  <wp:docPr id="2636" name="Picture 2636"/>
                  <wp:cNvGraphicFramePr>
                    <a:graphicFrameLocks noChangeAspect="1"/>
                  </wp:cNvGraphicFramePr>
                  <a:graphic>
                    <a:graphicData uri="http://schemas.openxmlformats.org/drawingml/2006/picture">
                      <pic:pic>
                        <pic:nvPicPr>
                          <pic:cNvPr id="0" name="yeukita_74_7.png"/>
                          <pic:cNvPicPr/>
                        </pic:nvPicPr>
                        <pic:blipFill>
                          <a:blip r:embed="rId2644"/>
                          <a:stretch>
                            <a:fillRect/>
                          </a:stretch>
                        </pic:blipFill>
                        <pic:spPr>
                          <a:xfrm>
                            <a:off x="0" y="0"/>
                            <a:ext cx="1905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1653" cy="420624"/>
                  <wp:docPr id="2644" name="Picture 2644"/>
                  <wp:cNvGraphicFramePr>
                    <a:graphicFrameLocks noChangeAspect="1"/>
                  </wp:cNvGraphicFramePr>
                  <a:graphic>
                    <a:graphicData uri="http://schemas.openxmlformats.org/drawingml/2006/picture">
                      <pic:pic>
                        <pic:nvPicPr>
                          <pic:cNvPr id="0" name="yeukita_75_7.png"/>
                          <pic:cNvPicPr/>
                        </pic:nvPicPr>
                        <pic:blipFill>
                          <a:blip r:embed="rId2652"/>
                          <a:stretch>
                            <a:fillRect/>
                          </a:stretch>
                        </pic:blipFill>
                        <pic:spPr>
                          <a:xfrm>
                            <a:off x="0" y="0"/>
                            <a:ext cx="27165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95332" cy="420624"/>
                  <wp:docPr id="2652" name="Picture 2652"/>
                  <wp:cNvGraphicFramePr>
                    <a:graphicFrameLocks noChangeAspect="1"/>
                  </wp:cNvGraphicFramePr>
                  <a:graphic>
                    <a:graphicData uri="http://schemas.openxmlformats.org/drawingml/2006/picture">
                      <pic:pic>
                        <pic:nvPicPr>
                          <pic:cNvPr id="0" name="yeukita_76_7.png"/>
                          <pic:cNvPicPr/>
                        </pic:nvPicPr>
                        <pic:blipFill>
                          <a:blip r:embed="rId2660"/>
                          <a:stretch>
                            <a:fillRect/>
                          </a:stretch>
                        </pic:blipFill>
                        <pic:spPr>
                          <a:xfrm>
                            <a:off x="0" y="0"/>
                            <a:ext cx="29533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410916"/>
                  <wp:docPr id="2660" name="Picture 2660"/>
                  <wp:cNvGraphicFramePr>
                    <a:graphicFrameLocks noChangeAspect="1"/>
                  </wp:cNvGraphicFramePr>
                  <a:graphic>
                    <a:graphicData uri="http://schemas.openxmlformats.org/drawingml/2006/picture">
                      <pic:pic>
                        <pic:nvPicPr>
                          <pic:cNvPr id="0" name="yeukita_77_7.png"/>
                          <pic:cNvPicPr/>
                        </pic:nvPicPr>
                        <pic:blipFill>
                          <a:blip r:embed="rId2668"/>
                          <a:stretch>
                            <a:fillRect/>
                          </a:stretch>
                        </pic:blipFill>
                        <pic:spPr>
                          <a:xfrm>
                            <a:off x="0" y="0"/>
                            <a:ext cx="365760" cy="410916"/>
                          </a:xfrm>
                          <a:prstGeom prst="rect"/>
                        </pic:spPr>
                      </pic:pic>
                    </a:graphicData>
                  </a:graphic>
                </wp:inline>
              </w:drawing>
            </w:r>
          </w:p>
        </w:tc>
        <w:tc>
          <w:tcPr>
            <w:tcW w:type="dxa" w:w="888"/>
          </w:tcPr>
          <w:p>
            <w:pPr>
              <w:spacing w:after="0"/>
              <w:jc w:val="center"/>
            </w:pPr>
            <w:r/>
          </w:p>
        </w:tc>
      </w:tr>
    </w:tbl>
    <w:p>
      <w:pPr>
        <w:spacing w:after="40"/>
      </w:pPr>
    </w:p>
    <w:p>
      <w:r>
        <w:br w:type="page"/>
      </w: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y</w:t>
            </w:r>
          </w:p>
        </w:tc>
        <w:tc>
          <w:tcPr>
            <w:tcW w:type="dxa" w:w="888"/>
          </w:tcPr>
          <w:p>
            <w:pPr>
              <w:spacing w:after="0"/>
              <w:jc w:val="center"/>
            </w:pPr>
            <w:r/>
            <w:r>
              <w:rPr>
                <w:b/>
                <w:sz w:val="26"/>
              </w:rPr>
              <w:t>A</w:t>
            </w:r>
          </w:p>
        </w:tc>
        <w:tc>
          <w:tcPr>
            <w:tcW w:type="dxa" w:w="888"/>
          </w:tcPr>
          <w:p>
            <w:pPr>
              <w:spacing w:after="0"/>
              <w:jc w:val="center"/>
            </w:pPr>
            <w:r/>
            <w:r>
              <w:rPr>
                <w:b/>
                <w:sz w:val="26"/>
              </w:rPr>
              <w:t>C</w:t>
            </w:r>
          </w:p>
        </w:tc>
        <w:tc>
          <w:tcPr>
            <w:tcW w:type="dxa" w:w="888"/>
          </w:tcPr>
          <w:p>
            <w:pPr>
              <w:spacing w:after="0"/>
              <w:jc w:val="center"/>
            </w:pPr>
            <w:r/>
            <w:r>
              <w:rPr>
                <w:b/>
                <w:sz w:val="26"/>
              </w:rPr>
              <w:t>D</w:t>
            </w:r>
          </w:p>
        </w:tc>
        <w:tc>
          <w:tcPr>
            <w:tcW w:type="dxa" w:w="888"/>
          </w:tcPr>
          <w:p>
            <w:pPr>
              <w:spacing w:after="0"/>
              <w:jc w:val="center"/>
            </w:pPr>
            <w:r/>
            <w:r>
              <w:rPr>
                <w:b/>
                <w:sz w:val="26"/>
              </w:rPr>
              <w:t>E</w:t>
            </w:r>
          </w:p>
        </w:tc>
        <w:tc>
          <w:tcPr>
            <w:tcW w:type="dxa" w:w="888"/>
          </w:tcPr>
          <w:p>
            <w:pPr>
              <w:spacing w:after="0"/>
              <w:jc w:val="center"/>
            </w:pPr>
            <w:r/>
            <w:r>
              <w:rPr>
                <w:b/>
                <w:sz w:val="26"/>
              </w:rPr>
              <w:t>F</w:t>
            </w:r>
          </w:p>
        </w:tc>
        <w:tc>
          <w:tcPr>
            <w:tcW w:type="dxa" w:w="888"/>
          </w:tcPr>
          <w:p>
            <w:pPr>
              <w:spacing w:after="0"/>
              <w:jc w:val="center"/>
            </w:pPr>
            <w:r/>
            <w:r>
              <w:rPr>
                <w:b/>
                <w:sz w:val="26"/>
              </w:rPr>
              <w:t>H</w:t>
            </w:r>
          </w:p>
        </w:tc>
        <w:tc>
          <w:tcPr>
            <w:tcW w:type="dxa" w:w="888"/>
          </w:tcPr>
          <w:p>
            <w:pPr>
              <w:spacing w:after="0"/>
              <w:jc w:val="center"/>
            </w:pPr>
            <w:r/>
            <w:r>
              <w:rPr>
                <w:b/>
                <w:sz w:val="26"/>
              </w:rPr>
              <w:t>I</w:t>
            </w:r>
          </w:p>
        </w:tc>
        <w:tc>
          <w:tcPr>
            <w:tcW w:type="dxa" w:w="888"/>
          </w:tcPr>
          <w:p>
            <w:pPr>
              <w:spacing w:after="0"/>
              <w:jc w:val="center"/>
            </w:pPr>
            <w:r/>
            <w:r>
              <w:rPr>
                <w:b/>
                <w:sz w:val="26"/>
              </w:rPr>
              <w:t>K</w:t>
            </w:r>
          </w:p>
        </w:tc>
        <w:tc>
          <w:tcPr>
            <w:tcW w:type="dxa" w:w="888"/>
          </w:tcPr>
          <w:p>
            <w:pPr>
              <w:spacing w:after="0"/>
              <w:jc w:val="center"/>
            </w:pPr>
            <w:r/>
            <w:r>
              <w:rPr>
                <w:b/>
                <w:sz w:val="26"/>
              </w:rPr>
              <w:t>L</w:t>
            </w:r>
          </w:p>
        </w:tc>
        <w:tc>
          <w:tcPr>
            <w:tcW w:type="dxa" w:w="888"/>
          </w:tcPr>
          <w:p>
            <w:pPr>
              <w:spacing w:after="0"/>
              <w:jc w:val="center"/>
            </w:pPr>
            <w:r/>
            <w:r>
              <w:rPr>
                <w:b/>
                <w:sz w:val="26"/>
              </w:rPr>
              <w:t>M</w:t>
            </w:r>
          </w:p>
        </w:tc>
        <w:tc>
          <w:tcPr>
            <w:tcW w:type="dxa" w:w="888"/>
          </w:tcPr>
          <w:p>
            <w:pPr>
              <w:spacing w:after="0"/>
              <w:jc w:val="center"/>
            </w:pPr>
            <w:r/>
            <w:r>
              <w:rPr>
                <w:b/>
                <w:sz w:val="26"/>
              </w:rPr>
              <w:t>N</w:t>
            </w:r>
          </w:p>
        </w:tc>
      </w:tr>
      <w:tr>
        <w:tc>
          <w:tcPr>
            <w:tcW w:type="dxa" w:w="888"/>
          </w:tcPr>
          <w:p>
            <w:pPr>
              <w:spacing w:after="0"/>
              <w:jc w:val="center"/>
            </w:pPr>
            <w:r/>
            <w:r>
              <w:drawing>
                <wp:inline xmlns:a="http://schemas.openxmlformats.org/drawingml/2006/main" xmlns:pic="http://schemas.openxmlformats.org/drawingml/2006/picture">
                  <wp:extent cx="179050" cy="420624"/>
                  <wp:docPr id="2665" name="Picture 2665"/>
                  <wp:cNvGraphicFramePr>
                    <a:graphicFrameLocks noChangeAspect="1"/>
                  </wp:cNvGraphicFramePr>
                  <a:graphic>
                    <a:graphicData uri="http://schemas.openxmlformats.org/drawingml/2006/picture">
                      <pic:pic>
                        <pic:nvPicPr>
                          <pic:cNvPr id="0" name="yeukita_79_0.png"/>
                          <pic:cNvPicPr/>
                        </pic:nvPicPr>
                        <pic:blipFill>
                          <a:blip r:embed="rId2673"/>
                          <a:stretch>
                            <a:fillRect/>
                          </a:stretch>
                        </pic:blipFill>
                        <pic:spPr>
                          <a:xfrm>
                            <a:off x="0" y="0"/>
                            <a:ext cx="1790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9718"/>
                  <wp:docPr id="2673" name="Picture 2673"/>
                  <wp:cNvGraphicFramePr>
                    <a:graphicFrameLocks noChangeAspect="1"/>
                  </wp:cNvGraphicFramePr>
                  <a:graphic>
                    <a:graphicData uri="http://schemas.openxmlformats.org/drawingml/2006/picture">
                      <pic:pic>
                        <pic:nvPicPr>
                          <pic:cNvPr id="0" name="yeukita_41_0.png"/>
                          <pic:cNvPicPr/>
                        </pic:nvPicPr>
                        <pic:blipFill>
                          <a:blip r:embed="rId2681"/>
                          <a:stretch>
                            <a:fillRect/>
                          </a:stretch>
                        </pic:blipFill>
                        <pic:spPr>
                          <a:xfrm>
                            <a:off x="0" y="0"/>
                            <a:ext cx="365760" cy="34971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4229"/>
                  <wp:docPr id="2675" name="Picture 2675"/>
                  <wp:cNvGraphicFramePr>
                    <a:graphicFrameLocks noChangeAspect="1"/>
                  </wp:cNvGraphicFramePr>
                  <a:graphic>
                    <a:graphicData uri="http://schemas.openxmlformats.org/drawingml/2006/picture">
                      <pic:pic>
                        <pic:nvPicPr>
                          <pic:cNvPr id="0" name="yeukita_43_0.png"/>
                          <pic:cNvPicPr/>
                        </pic:nvPicPr>
                        <pic:blipFill>
                          <a:blip r:embed="rId2683"/>
                          <a:stretch>
                            <a:fillRect/>
                          </a:stretch>
                        </pic:blipFill>
                        <pic:spPr>
                          <a:xfrm>
                            <a:off x="0" y="0"/>
                            <a:ext cx="365760" cy="33422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777" cy="420624"/>
                  <wp:docPr id="2677" name="Picture 2677"/>
                  <wp:cNvGraphicFramePr>
                    <a:graphicFrameLocks noChangeAspect="1"/>
                  </wp:cNvGraphicFramePr>
                  <a:graphic>
                    <a:graphicData uri="http://schemas.openxmlformats.org/drawingml/2006/picture">
                      <pic:pic>
                        <pic:nvPicPr>
                          <pic:cNvPr id="0" name="yeukita_44_0.png"/>
                          <pic:cNvPicPr/>
                        </pic:nvPicPr>
                        <pic:blipFill>
                          <a:blip r:embed="rId2685"/>
                          <a:stretch>
                            <a:fillRect/>
                          </a:stretch>
                        </pic:blipFill>
                        <pic:spPr>
                          <a:xfrm>
                            <a:off x="0" y="0"/>
                            <a:ext cx="2817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795" cy="420624"/>
                  <wp:docPr id="2680" name="Picture 2680"/>
                  <wp:cNvGraphicFramePr>
                    <a:graphicFrameLocks noChangeAspect="1"/>
                  </wp:cNvGraphicFramePr>
                  <a:graphic>
                    <a:graphicData uri="http://schemas.openxmlformats.org/drawingml/2006/picture">
                      <pic:pic>
                        <pic:nvPicPr>
                          <pic:cNvPr id="0" name="yeukita_45_0.png"/>
                          <pic:cNvPicPr/>
                        </pic:nvPicPr>
                        <pic:blipFill>
                          <a:blip r:embed="rId2688"/>
                          <a:stretch>
                            <a:fillRect/>
                          </a:stretch>
                        </pic:blipFill>
                        <pic:spPr>
                          <a:xfrm>
                            <a:off x="0" y="0"/>
                            <a:ext cx="23979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2068" cy="420624"/>
                  <wp:docPr id="2683" name="Picture 2683"/>
                  <wp:cNvGraphicFramePr>
                    <a:graphicFrameLocks noChangeAspect="1"/>
                  </wp:cNvGraphicFramePr>
                  <a:graphic>
                    <a:graphicData uri="http://schemas.openxmlformats.org/drawingml/2006/picture">
                      <pic:pic>
                        <pic:nvPicPr>
                          <pic:cNvPr id="0" name="yeukita_46_0.png"/>
                          <pic:cNvPicPr/>
                        </pic:nvPicPr>
                        <pic:blipFill>
                          <a:blip r:embed="rId2691"/>
                          <a:stretch>
                            <a:fillRect/>
                          </a:stretch>
                        </pic:blipFill>
                        <pic:spPr>
                          <a:xfrm>
                            <a:off x="0" y="0"/>
                            <a:ext cx="2320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24333" cy="420624"/>
                  <wp:docPr id="2684" name="Picture 2684"/>
                  <wp:cNvGraphicFramePr>
                    <a:graphicFrameLocks noChangeAspect="1"/>
                  </wp:cNvGraphicFramePr>
                  <a:graphic>
                    <a:graphicData uri="http://schemas.openxmlformats.org/drawingml/2006/picture">
                      <pic:pic>
                        <pic:nvPicPr>
                          <pic:cNvPr id="0" name="yeukita_48_0.png"/>
                          <pic:cNvPicPr/>
                        </pic:nvPicPr>
                        <pic:blipFill>
                          <a:blip r:embed="rId2692"/>
                          <a:stretch>
                            <a:fillRect/>
                          </a:stretch>
                        </pic:blipFill>
                        <pic:spPr>
                          <a:xfrm>
                            <a:off x="0" y="0"/>
                            <a:ext cx="22433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81297" cy="420624"/>
                  <wp:docPr id="2685" name="Picture 2685"/>
                  <wp:cNvGraphicFramePr>
                    <a:graphicFrameLocks noChangeAspect="1"/>
                  </wp:cNvGraphicFramePr>
                  <a:graphic>
                    <a:graphicData uri="http://schemas.openxmlformats.org/drawingml/2006/picture">
                      <pic:pic>
                        <pic:nvPicPr>
                          <pic:cNvPr id="0" name="yeukita_49_0.png"/>
                          <pic:cNvPicPr/>
                        </pic:nvPicPr>
                        <pic:blipFill>
                          <a:blip r:embed="rId2693"/>
                          <a:stretch>
                            <a:fillRect/>
                          </a:stretch>
                        </pic:blipFill>
                        <pic:spPr>
                          <a:xfrm>
                            <a:off x="0" y="0"/>
                            <a:ext cx="8129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08483" cy="420624"/>
                  <wp:docPr id="2686" name="Picture 2686"/>
                  <wp:cNvGraphicFramePr>
                    <a:graphicFrameLocks noChangeAspect="1"/>
                  </wp:cNvGraphicFramePr>
                  <a:graphic>
                    <a:graphicData uri="http://schemas.openxmlformats.org/drawingml/2006/picture">
                      <pic:pic>
                        <pic:nvPicPr>
                          <pic:cNvPr id="0" name="yeukita_4b_0.png"/>
                          <pic:cNvPicPr/>
                        </pic:nvPicPr>
                        <pic:blipFill>
                          <a:blip r:embed="rId2694"/>
                          <a:stretch>
                            <a:fillRect/>
                          </a:stretch>
                        </pic:blipFill>
                        <pic:spPr>
                          <a:xfrm>
                            <a:off x="0" y="0"/>
                            <a:ext cx="20848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47587" cy="420624"/>
                  <wp:docPr id="2688" name="Picture 2688"/>
                  <wp:cNvGraphicFramePr>
                    <a:graphicFrameLocks noChangeAspect="1"/>
                  </wp:cNvGraphicFramePr>
                  <a:graphic>
                    <a:graphicData uri="http://schemas.openxmlformats.org/drawingml/2006/picture">
                      <pic:pic>
                        <pic:nvPicPr>
                          <pic:cNvPr id="0" name="yeukita_4c_0.png"/>
                          <pic:cNvPicPr/>
                        </pic:nvPicPr>
                        <pic:blipFill>
                          <a:blip r:embed="rId2696"/>
                          <a:stretch>
                            <a:fillRect/>
                          </a:stretch>
                        </pic:blipFill>
                        <pic:spPr>
                          <a:xfrm>
                            <a:off x="0" y="0"/>
                            <a:ext cx="14758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32675" cy="420624"/>
                  <wp:docPr id="2689" name="Picture 2689"/>
                  <wp:cNvGraphicFramePr>
                    <a:graphicFrameLocks noChangeAspect="1"/>
                  </wp:cNvGraphicFramePr>
                  <a:graphic>
                    <a:graphicData uri="http://schemas.openxmlformats.org/drawingml/2006/picture">
                      <pic:pic>
                        <pic:nvPicPr>
                          <pic:cNvPr id="0" name="yeukita_4d_0.png"/>
                          <pic:cNvPicPr/>
                        </pic:nvPicPr>
                        <pic:blipFill>
                          <a:blip r:embed="rId2697"/>
                          <a:stretch>
                            <a:fillRect/>
                          </a:stretch>
                        </pic:blipFill>
                        <pic:spPr>
                          <a:xfrm>
                            <a:off x="0" y="0"/>
                            <a:ext cx="332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5175" cy="420624"/>
                  <wp:docPr id="2693" name="Picture 2693"/>
                  <wp:cNvGraphicFramePr>
                    <a:graphicFrameLocks noChangeAspect="1"/>
                  </wp:cNvGraphicFramePr>
                  <a:graphic>
                    <a:graphicData uri="http://schemas.openxmlformats.org/drawingml/2006/picture">
                      <pic:pic>
                        <pic:nvPicPr>
                          <pic:cNvPr id="0" name="yeukita_4e_0.png"/>
                          <pic:cNvPicPr/>
                        </pic:nvPicPr>
                        <pic:blipFill>
                          <a:blip r:embed="rId2701"/>
                          <a:stretch>
                            <a:fillRect/>
                          </a:stretch>
                        </pic:blipFill>
                        <pic:spPr>
                          <a:xfrm>
                            <a:off x="0" y="0"/>
                            <a:ext cx="2751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179050" cy="420624"/>
                  <wp:docPr id="2666" name="Picture 2666"/>
                  <wp:cNvGraphicFramePr>
                    <a:graphicFrameLocks noChangeAspect="1"/>
                  </wp:cNvGraphicFramePr>
                  <a:graphic>
                    <a:graphicData uri="http://schemas.openxmlformats.org/drawingml/2006/picture">
                      <pic:pic>
                        <pic:nvPicPr>
                          <pic:cNvPr id="0" name="yeukita_79_1.png"/>
                          <pic:cNvPicPr/>
                        </pic:nvPicPr>
                        <pic:blipFill>
                          <a:blip r:embed="rId2674"/>
                          <a:stretch>
                            <a:fillRect/>
                          </a:stretch>
                        </pic:blipFill>
                        <pic:spPr>
                          <a:xfrm>
                            <a:off x="0" y="0"/>
                            <a:ext cx="179050"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49718"/>
                  <wp:docPr id="2674" name="Picture 2674"/>
                  <wp:cNvGraphicFramePr>
                    <a:graphicFrameLocks noChangeAspect="1"/>
                  </wp:cNvGraphicFramePr>
                  <a:graphic>
                    <a:graphicData uri="http://schemas.openxmlformats.org/drawingml/2006/picture">
                      <pic:pic>
                        <pic:nvPicPr>
                          <pic:cNvPr id="0" name="yeukita_41_1.png"/>
                          <pic:cNvPicPr/>
                        </pic:nvPicPr>
                        <pic:blipFill>
                          <a:blip r:embed="rId2682"/>
                          <a:stretch>
                            <a:fillRect/>
                          </a:stretch>
                        </pic:blipFill>
                        <pic:spPr>
                          <a:xfrm>
                            <a:off x="0" y="0"/>
                            <a:ext cx="365760" cy="349718"/>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34229"/>
                  <wp:docPr id="2676" name="Picture 2676"/>
                  <wp:cNvGraphicFramePr>
                    <a:graphicFrameLocks noChangeAspect="1"/>
                  </wp:cNvGraphicFramePr>
                  <a:graphic>
                    <a:graphicData uri="http://schemas.openxmlformats.org/drawingml/2006/picture">
                      <pic:pic>
                        <pic:nvPicPr>
                          <pic:cNvPr id="0" name="yeukita_43_1.png"/>
                          <pic:cNvPicPr/>
                        </pic:nvPicPr>
                        <pic:blipFill>
                          <a:blip r:embed="rId2684"/>
                          <a:stretch>
                            <a:fillRect/>
                          </a:stretch>
                        </pic:blipFill>
                        <pic:spPr>
                          <a:xfrm>
                            <a:off x="0" y="0"/>
                            <a:ext cx="365760" cy="334229"/>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81777" cy="420624"/>
                  <wp:docPr id="2678" name="Picture 2678"/>
                  <wp:cNvGraphicFramePr>
                    <a:graphicFrameLocks noChangeAspect="1"/>
                  </wp:cNvGraphicFramePr>
                  <a:graphic>
                    <a:graphicData uri="http://schemas.openxmlformats.org/drawingml/2006/picture">
                      <pic:pic>
                        <pic:nvPicPr>
                          <pic:cNvPr id="0" name="yeukita_44_1.png"/>
                          <pic:cNvPicPr/>
                        </pic:nvPicPr>
                        <pic:blipFill>
                          <a:blip r:embed="rId2686"/>
                          <a:stretch>
                            <a:fillRect/>
                          </a:stretch>
                        </pic:blipFill>
                        <pic:spPr>
                          <a:xfrm>
                            <a:off x="0" y="0"/>
                            <a:ext cx="2817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795" cy="420624"/>
                  <wp:docPr id="2681" name="Picture 2681"/>
                  <wp:cNvGraphicFramePr>
                    <a:graphicFrameLocks noChangeAspect="1"/>
                  </wp:cNvGraphicFramePr>
                  <a:graphic>
                    <a:graphicData uri="http://schemas.openxmlformats.org/drawingml/2006/picture">
                      <pic:pic>
                        <pic:nvPicPr>
                          <pic:cNvPr id="0" name="yeukita_45_1.png"/>
                          <pic:cNvPicPr/>
                        </pic:nvPicPr>
                        <pic:blipFill>
                          <a:blip r:embed="rId2689"/>
                          <a:stretch>
                            <a:fillRect/>
                          </a:stretch>
                        </pic:blipFill>
                        <pic:spPr>
                          <a:xfrm>
                            <a:off x="0" y="0"/>
                            <a:ext cx="239795"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08483" cy="420624"/>
                  <wp:docPr id="2687" name="Picture 2687"/>
                  <wp:cNvGraphicFramePr>
                    <a:graphicFrameLocks noChangeAspect="1"/>
                  </wp:cNvGraphicFramePr>
                  <a:graphic>
                    <a:graphicData uri="http://schemas.openxmlformats.org/drawingml/2006/picture">
                      <pic:pic>
                        <pic:nvPicPr>
                          <pic:cNvPr id="0" name="yeukita_4b_1.png"/>
                          <pic:cNvPicPr/>
                        </pic:nvPicPr>
                        <pic:blipFill>
                          <a:blip r:embed="rId2695"/>
                          <a:stretch>
                            <a:fillRect/>
                          </a:stretch>
                        </pic:blipFill>
                        <pic:spPr>
                          <a:xfrm>
                            <a:off x="0" y="0"/>
                            <a:ext cx="208483" cy="420624"/>
                          </a:xfrm>
                          <a:prstGeom prst="rect"/>
                        </pic:spPr>
                      </pic:pic>
                    </a:graphicData>
                  </a:graphic>
                </wp:inline>
              </w:drawing>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2675" cy="420624"/>
                  <wp:docPr id="2690" name="Picture 2690"/>
                  <wp:cNvGraphicFramePr>
                    <a:graphicFrameLocks noChangeAspect="1"/>
                  </wp:cNvGraphicFramePr>
                  <a:graphic>
                    <a:graphicData uri="http://schemas.openxmlformats.org/drawingml/2006/picture">
                      <pic:pic>
                        <pic:nvPicPr>
                          <pic:cNvPr id="0" name="yeukita_4d_1.png"/>
                          <pic:cNvPicPr/>
                        </pic:nvPicPr>
                        <pic:blipFill>
                          <a:blip r:embed="rId2698"/>
                          <a:stretch>
                            <a:fillRect/>
                          </a:stretch>
                        </pic:blipFill>
                        <pic:spPr>
                          <a:xfrm>
                            <a:off x="0" y="0"/>
                            <a:ext cx="332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5175" cy="420624"/>
                  <wp:docPr id="2694" name="Picture 2694"/>
                  <wp:cNvGraphicFramePr>
                    <a:graphicFrameLocks noChangeAspect="1"/>
                  </wp:cNvGraphicFramePr>
                  <a:graphic>
                    <a:graphicData uri="http://schemas.openxmlformats.org/drawingml/2006/picture">
                      <pic:pic>
                        <pic:nvPicPr>
                          <pic:cNvPr id="0" name="yeukita_4e_1.png"/>
                          <pic:cNvPicPr/>
                        </pic:nvPicPr>
                        <pic:blipFill>
                          <a:blip r:embed="rId2702"/>
                          <a:stretch>
                            <a:fillRect/>
                          </a:stretch>
                        </pic:blipFill>
                        <pic:spPr>
                          <a:xfrm>
                            <a:off x="0" y="0"/>
                            <a:ext cx="2751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179050" cy="420624"/>
                  <wp:docPr id="2667" name="Picture 2667"/>
                  <wp:cNvGraphicFramePr>
                    <a:graphicFrameLocks noChangeAspect="1"/>
                  </wp:cNvGraphicFramePr>
                  <a:graphic>
                    <a:graphicData uri="http://schemas.openxmlformats.org/drawingml/2006/picture">
                      <pic:pic>
                        <pic:nvPicPr>
                          <pic:cNvPr id="0" name="yeukita_79_2.png"/>
                          <pic:cNvPicPr/>
                        </pic:nvPicPr>
                        <pic:blipFill>
                          <a:blip r:embed="rId2675"/>
                          <a:stretch>
                            <a:fillRect/>
                          </a:stretch>
                        </pic:blipFill>
                        <pic:spPr>
                          <a:xfrm>
                            <a:off x="0" y="0"/>
                            <a:ext cx="17905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81777" cy="420624"/>
                  <wp:docPr id="2679" name="Picture 2679"/>
                  <wp:cNvGraphicFramePr>
                    <a:graphicFrameLocks noChangeAspect="1"/>
                  </wp:cNvGraphicFramePr>
                  <a:graphic>
                    <a:graphicData uri="http://schemas.openxmlformats.org/drawingml/2006/picture">
                      <pic:pic>
                        <pic:nvPicPr>
                          <pic:cNvPr id="0" name="yeukita_44_2.png"/>
                          <pic:cNvPicPr/>
                        </pic:nvPicPr>
                        <pic:blipFill>
                          <a:blip r:embed="rId2687"/>
                          <a:stretch>
                            <a:fillRect/>
                          </a:stretch>
                        </pic:blipFill>
                        <pic:spPr>
                          <a:xfrm>
                            <a:off x="0" y="0"/>
                            <a:ext cx="28177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9795" cy="420624"/>
                  <wp:docPr id="2682" name="Picture 2682"/>
                  <wp:cNvGraphicFramePr>
                    <a:graphicFrameLocks noChangeAspect="1"/>
                  </wp:cNvGraphicFramePr>
                  <a:graphic>
                    <a:graphicData uri="http://schemas.openxmlformats.org/drawingml/2006/picture">
                      <pic:pic>
                        <pic:nvPicPr>
                          <pic:cNvPr id="0" name="yeukita_45_2.png"/>
                          <pic:cNvPicPr/>
                        </pic:nvPicPr>
                        <pic:blipFill>
                          <a:blip r:embed="rId2690"/>
                          <a:stretch>
                            <a:fillRect/>
                          </a:stretch>
                        </pic:blipFill>
                        <pic:spPr>
                          <a:xfrm>
                            <a:off x="0" y="0"/>
                            <a:ext cx="239795"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2675" cy="420624"/>
                  <wp:docPr id="2691" name="Picture 2691"/>
                  <wp:cNvGraphicFramePr>
                    <a:graphicFrameLocks noChangeAspect="1"/>
                  </wp:cNvGraphicFramePr>
                  <a:graphic>
                    <a:graphicData uri="http://schemas.openxmlformats.org/drawingml/2006/picture">
                      <pic:pic>
                        <pic:nvPicPr>
                          <pic:cNvPr id="0" name="yeukita_4d_2.png"/>
                          <pic:cNvPicPr/>
                        </pic:nvPicPr>
                        <pic:blipFill>
                          <a:blip r:embed="rId2699"/>
                          <a:stretch>
                            <a:fillRect/>
                          </a:stretch>
                        </pic:blipFill>
                        <pic:spPr>
                          <a:xfrm>
                            <a:off x="0" y="0"/>
                            <a:ext cx="332675"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5175" cy="420624"/>
                  <wp:docPr id="2695" name="Picture 2695"/>
                  <wp:cNvGraphicFramePr>
                    <a:graphicFrameLocks noChangeAspect="1"/>
                  </wp:cNvGraphicFramePr>
                  <a:graphic>
                    <a:graphicData uri="http://schemas.openxmlformats.org/drawingml/2006/picture">
                      <pic:pic>
                        <pic:nvPicPr>
                          <pic:cNvPr id="0" name="yeukita_4e_2.png"/>
                          <pic:cNvPicPr/>
                        </pic:nvPicPr>
                        <pic:blipFill>
                          <a:blip r:embed="rId2703"/>
                          <a:stretch>
                            <a:fillRect/>
                          </a:stretch>
                        </pic:blipFill>
                        <pic:spPr>
                          <a:xfrm>
                            <a:off x="0" y="0"/>
                            <a:ext cx="275175" cy="420624"/>
                          </a:xfrm>
                          <a:prstGeom prst="rect"/>
                        </pic:spPr>
                      </pic:pic>
                    </a:graphicData>
                  </a:graphic>
                </wp:inline>
              </w:drawing>
            </w:r>
          </w:p>
        </w:tc>
      </w:tr>
      <w:tr>
        <w:tc>
          <w:tcPr>
            <w:tcW w:type="dxa" w:w="888"/>
          </w:tcPr>
          <w:p>
            <w:pPr>
              <w:spacing w:after="0"/>
              <w:jc w:val="center"/>
            </w:pPr>
            <w:r/>
            <w:r>
              <w:drawing>
                <wp:inline xmlns:a="http://schemas.openxmlformats.org/drawingml/2006/main" xmlns:pic="http://schemas.openxmlformats.org/drawingml/2006/picture">
                  <wp:extent cx="179050" cy="420624"/>
                  <wp:docPr id="2668" name="Picture 2668"/>
                  <wp:cNvGraphicFramePr>
                    <a:graphicFrameLocks noChangeAspect="1"/>
                  </wp:cNvGraphicFramePr>
                  <a:graphic>
                    <a:graphicData uri="http://schemas.openxmlformats.org/drawingml/2006/picture">
                      <pic:pic>
                        <pic:nvPicPr>
                          <pic:cNvPr id="0" name="yeukita_79_3.png"/>
                          <pic:cNvPicPr/>
                        </pic:nvPicPr>
                        <pic:blipFill>
                          <a:blip r:embed="rId2676"/>
                          <a:stretch>
                            <a:fillRect/>
                          </a:stretch>
                        </pic:blipFill>
                        <pic:spPr>
                          <a:xfrm>
                            <a:off x="0" y="0"/>
                            <a:ext cx="17905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32675" cy="420624"/>
                  <wp:docPr id="2692" name="Picture 2692"/>
                  <wp:cNvGraphicFramePr>
                    <a:graphicFrameLocks noChangeAspect="1"/>
                  </wp:cNvGraphicFramePr>
                  <a:graphic>
                    <a:graphicData uri="http://schemas.openxmlformats.org/drawingml/2006/picture">
                      <pic:pic>
                        <pic:nvPicPr>
                          <pic:cNvPr id="0" name="yeukita_4d_3.png"/>
                          <pic:cNvPicPr/>
                        </pic:nvPicPr>
                        <pic:blipFill>
                          <a:blip r:embed="rId2700"/>
                          <a:stretch>
                            <a:fillRect/>
                          </a:stretch>
                        </pic:blipFill>
                        <pic:spPr>
                          <a:xfrm>
                            <a:off x="0" y="0"/>
                            <a:ext cx="332675"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179050" cy="420624"/>
                  <wp:docPr id="2669" name="Picture 2669"/>
                  <wp:cNvGraphicFramePr>
                    <a:graphicFrameLocks noChangeAspect="1"/>
                  </wp:cNvGraphicFramePr>
                  <a:graphic>
                    <a:graphicData uri="http://schemas.openxmlformats.org/drawingml/2006/picture">
                      <pic:pic>
                        <pic:nvPicPr>
                          <pic:cNvPr id="0" name="yeukita_79_4.png"/>
                          <pic:cNvPicPr/>
                        </pic:nvPicPr>
                        <pic:blipFill>
                          <a:blip r:embed="rId2677"/>
                          <a:stretch>
                            <a:fillRect/>
                          </a:stretch>
                        </pic:blipFill>
                        <pic:spPr>
                          <a:xfrm>
                            <a:off x="0" y="0"/>
                            <a:ext cx="17905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179050" cy="420624"/>
                  <wp:docPr id="2670" name="Picture 2670"/>
                  <wp:cNvGraphicFramePr>
                    <a:graphicFrameLocks noChangeAspect="1"/>
                  </wp:cNvGraphicFramePr>
                  <a:graphic>
                    <a:graphicData uri="http://schemas.openxmlformats.org/drawingml/2006/picture">
                      <pic:pic>
                        <pic:nvPicPr>
                          <pic:cNvPr id="0" name="yeukita_79_5.png"/>
                          <pic:cNvPicPr/>
                        </pic:nvPicPr>
                        <pic:blipFill>
                          <a:blip r:embed="rId2678"/>
                          <a:stretch>
                            <a:fillRect/>
                          </a:stretch>
                        </pic:blipFill>
                        <pic:spPr>
                          <a:xfrm>
                            <a:off x="0" y="0"/>
                            <a:ext cx="17905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179050" cy="420624"/>
                  <wp:docPr id="2671" name="Picture 2671"/>
                  <wp:cNvGraphicFramePr>
                    <a:graphicFrameLocks noChangeAspect="1"/>
                  </wp:cNvGraphicFramePr>
                  <a:graphic>
                    <a:graphicData uri="http://schemas.openxmlformats.org/drawingml/2006/picture">
                      <pic:pic>
                        <pic:nvPicPr>
                          <pic:cNvPr id="0" name="yeukita_79_6.png"/>
                          <pic:cNvPicPr/>
                        </pic:nvPicPr>
                        <pic:blipFill>
                          <a:blip r:embed="rId2679"/>
                          <a:stretch>
                            <a:fillRect/>
                          </a:stretch>
                        </pic:blipFill>
                        <pic:spPr>
                          <a:xfrm>
                            <a:off x="0" y="0"/>
                            <a:ext cx="17905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r>
              <w:drawing>
                <wp:inline xmlns:a="http://schemas.openxmlformats.org/drawingml/2006/main" xmlns:pic="http://schemas.openxmlformats.org/drawingml/2006/picture">
                  <wp:extent cx="179050" cy="420624"/>
                  <wp:docPr id="2672" name="Picture 2672"/>
                  <wp:cNvGraphicFramePr>
                    <a:graphicFrameLocks noChangeAspect="1"/>
                  </wp:cNvGraphicFramePr>
                  <a:graphic>
                    <a:graphicData uri="http://schemas.openxmlformats.org/drawingml/2006/picture">
                      <pic:pic>
                        <pic:nvPicPr>
                          <pic:cNvPr id="0" name="yeukita_79_7.png"/>
                          <pic:cNvPicPr/>
                        </pic:nvPicPr>
                        <pic:blipFill>
                          <a:blip r:embed="rId2680"/>
                          <a:stretch>
                            <a:fillRect/>
                          </a:stretch>
                        </pic:blipFill>
                        <pic:spPr>
                          <a:xfrm>
                            <a:off x="0" y="0"/>
                            <a:ext cx="179050"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tbl>
      <w:tblPr>
        <w:tblStyle w:val="TableGrid"/>
        <w:tblW w:type="auto" w:w="0"/>
        <w:jc w:val="center"/>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c>
          <w:tcPr>
            <w:tcW w:type="dxa" w:w="888"/>
          </w:tcPr>
          <w:p>
            <w:pPr>
              <w:spacing w:after="0"/>
              <w:jc w:val="center"/>
            </w:pPr>
            <w:r/>
            <w:r>
              <w:rPr>
                <w:b/>
                <w:sz w:val="26"/>
              </w:rPr>
              <w:t>O</w:t>
            </w:r>
          </w:p>
        </w:tc>
        <w:tc>
          <w:tcPr>
            <w:tcW w:type="dxa" w:w="888"/>
          </w:tcPr>
          <w:p>
            <w:pPr>
              <w:spacing w:after="0"/>
              <w:jc w:val="center"/>
            </w:pPr>
            <w:r/>
            <w:r>
              <w:rPr>
                <w:b/>
                <w:sz w:val="26"/>
              </w:rPr>
              <w:t>P</w:t>
            </w:r>
          </w:p>
        </w:tc>
        <w:tc>
          <w:tcPr>
            <w:tcW w:type="dxa" w:w="888"/>
          </w:tcPr>
          <w:p>
            <w:pPr>
              <w:spacing w:after="0"/>
              <w:jc w:val="center"/>
            </w:pPr>
            <w:r/>
            <w:r>
              <w:rPr>
                <w:b/>
                <w:sz w:val="26"/>
              </w:rPr>
              <w:t>R</w:t>
            </w:r>
          </w:p>
        </w:tc>
        <w:tc>
          <w:tcPr>
            <w:tcW w:type="dxa" w:w="888"/>
          </w:tcPr>
          <w:p>
            <w:pPr>
              <w:spacing w:after="0"/>
              <w:jc w:val="center"/>
            </w:pPr>
            <w:r/>
            <w:r>
              <w:rPr>
                <w:b/>
                <w:sz w:val="26"/>
              </w:rPr>
              <w:t>S</w:t>
            </w:r>
          </w:p>
        </w:tc>
        <w:tc>
          <w:tcPr>
            <w:tcW w:type="dxa" w:w="888"/>
          </w:tcPr>
          <w:p>
            <w:pPr>
              <w:spacing w:after="0"/>
              <w:jc w:val="center"/>
            </w:pPr>
            <w:r/>
            <w:r>
              <w:rPr>
                <w:b/>
                <w:sz w:val="26"/>
              </w:rPr>
              <w:t>T</w:t>
            </w:r>
          </w:p>
        </w:tc>
        <w:tc>
          <w:tcPr>
            <w:tcW w:type="dxa" w:w="888"/>
          </w:tcPr>
          <w:p>
            <w:pPr>
              <w:spacing w:after="0"/>
              <w:jc w:val="center"/>
            </w:pPr>
            <w:r/>
            <w:r>
              <w:rPr>
                <w:b/>
                <w:sz w:val="26"/>
              </w:rPr>
              <w:t>U</w:t>
            </w:r>
          </w:p>
        </w:tc>
        <w:tc>
          <w:tcPr>
            <w:tcW w:type="dxa" w:w="888"/>
          </w:tcPr>
          <w:p>
            <w:pPr>
              <w:spacing w:after="0"/>
              <w:jc w:val="center"/>
            </w:pPr>
            <w:r/>
            <w:r>
              <w:rPr>
                <w:b/>
                <w:sz w:val="26"/>
              </w:rPr>
              <w:t>W</w:t>
            </w:r>
          </w:p>
        </w:tc>
        <w:tc>
          <w:tcPr>
            <w:tcW w:type="dxa" w:w="888"/>
          </w:tcPr>
          <w:p>
            <w:pPr>
              <w:spacing w:after="0"/>
              <w:jc w:val="center"/>
            </w:pPr>
            <w:r/>
            <w:r>
              <w:rPr>
                <w:b/>
                <w:sz w:val="26"/>
              </w:rPr>
              <w:t>0</w:t>
            </w:r>
          </w:p>
        </w:tc>
        <w:tc>
          <w:tcPr>
            <w:tcW w:type="dxa" w:w="888"/>
          </w:tcPr>
          <w:p>
            <w:pPr>
              <w:spacing w:after="0"/>
              <w:jc w:val="center"/>
            </w:pPr>
            <w:r/>
            <w:r>
              <w:rPr>
                <w:b/>
                <w:sz w:val="26"/>
              </w:rPr>
              <w:t>1</w:t>
            </w:r>
          </w:p>
        </w:tc>
        <w:tc>
          <w:tcPr>
            <w:tcW w:type="dxa" w:w="888"/>
          </w:tcPr>
          <w:p>
            <w:pPr>
              <w:spacing w:after="0"/>
              <w:jc w:val="center"/>
            </w:pPr>
            <w:r/>
            <w:r>
              <w:rPr>
                <w:b/>
                <w:sz w:val="26"/>
              </w:rPr>
              <w:t>2</w:t>
            </w:r>
          </w:p>
        </w:tc>
        <w:tc>
          <w:tcPr>
            <w:tcW w:type="dxa" w:w="888"/>
          </w:tcPr>
          <w:p>
            <w:pPr>
              <w:spacing w:after="0"/>
              <w:jc w:val="center"/>
            </w:pPr>
            <w:r/>
            <w:r>
              <w:rPr>
                <w:b/>
                <w:sz w:val="26"/>
              </w:rPr>
              <w:t>3</w:t>
            </w:r>
          </w:p>
        </w:tc>
        <w:tc>
          <w:tcPr>
            <w:tcW w:type="dxa" w:w="888"/>
          </w:tcPr>
          <w:p>
            <w:pPr>
              <w:spacing w:after="0"/>
              <w:jc w:val="center"/>
            </w:pPr>
            <w:r/>
            <w:r>
              <w:rPr>
                <w:b/>
                <w:sz w:val="26"/>
              </w:rPr>
              <w:t>4</w:t>
            </w:r>
          </w:p>
        </w:tc>
      </w:tr>
      <w:tr>
        <w:tc>
          <w:tcPr>
            <w:tcW w:type="dxa" w:w="888"/>
          </w:tcPr>
          <w:p>
            <w:pPr>
              <w:spacing w:after="0"/>
              <w:jc w:val="center"/>
            </w:pPr>
            <w:r/>
            <w:r>
              <w:drawing>
                <wp:inline xmlns:a="http://schemas.openxmlformats.org/drawingml/2006/main" xmlns:pic="http://schemas.openxmlformats.org/drawingml/2006/picture">
                  <wp:extent cx="273406" cy="420624"/>
                  <wp:docPr id="2696" name="Picture 2696"/>
                  <wp:cNvGraphicFramePr>
                    <a:graphicFrameLocks noChangeAspect="1"/>
                  </wp:cNvGraphicFramePr>
                  <a:graphic>
                    <a:graphicData uri="http://schemas.openxmlformats.org/drawingml/2006/picture">
                      <pic:pic>
                        <pic:nvPicPr>
                          <pic:cNvPr id="0" name="yeukita_4f_0.png"/>
                          <pic:cNvPicPr/>
                        </pic:nvPicPr>
                        <pic:blipFill>
                          <a:blip r:embed="rId2704"/>
                          <a:stretch>
                            <a:fillRect/>
                          </a:stretch>
                        </pic:blipFill>
                        <pic:spPr>
                          <a:xfrm>
                            <a:off x="0" y="0"/>
                            <a:ext cx="27340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176207" cy="420624"/>
                  <wp:docPr id="2697" name="Picture 2697"/>
                  <wp:cNvGraphicFramePr>
                    <a:graphicFrameLocks noChangeAspect="1"/>
                  </wp:cNvGraphicFramePr>
                  <a:graphic>
                    <a:graphicData uri="http://schemas.openxmlformats.org/drawingml/2006/picture">
                      <pic:pic>
                        <pic:nvPicPr>
                          <pic:cNvPr id="0" name="yeukita_50_0.png"/>
                          <pic:cNvPicPr/>
                        </pic:nvPicPr>
                        <pic:blipFill>
                          <a:blip r:embed="rId2705"/>
                          <a:stretch>
                            <a:fillRect/>
                          </a:stretch>
                        </pic:blipFill>
                        <pic:spPr>
                          <a:xfrm>
                            <a:off x="0" y="0"/>
                            <a:ext cx="176207"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7096" cy="420624"/>
                  <wp:docPr id="2698" name="Picture 2698"/>
                  <wp:cNvGraphicFramePr>
                    <a:graphicFrameLocks noChangeAspect="1"/>
                  </wp:cNvGraphicFramePr>
                  <a:graphic>
                    <a:graphicData uri="http://schemas.openxmlformats.org/drawingml/2006/picture">
                      <pic:pic>
                        <pic:nvPicPr>
                          <pic:cNvPr id="0" name="yeukita_52_0.png"/>
                          <pic:cNvPicPr/>
                        </pic:nvPicPr>
                        <pic:blipFill>
                          <a:blip r:embed="rId2706"/>
                          <a:stretch>
                            <a:fillRect/>
                          </a:stretch>
                        </pic:blipFill>
                        <pic:spPr>
                          <a:xfrm>
                            <a:off x="0" y="0"/>
                            <a:ext cx="2170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2701" name="Picture 2701"/>
                  <wp:cNvGraphicFramePr>
                    <a:graphicFrameLocks noChangeAspect="1"/>
                  </wp:cNvGraphicFramePr>
                  <a:graphic>
                    <a:graphicData uri="http://schemas.openxmlformats.org/drawingml/2006/picture">
                      <pic:pic>
                        <pic:nvPicPr>
                          <pic:cNvPr id="0" name="yeukita_53_0.png"/>
                          <pic:cNvPicPr/>
                        </pic:nvPicPr>
                        <pic:blipFill>
                          <a:blip r:embed="rId2709"/>
                          <a:stretch>
                            <a:fillRect/>
                          </a:stretch>
                        </pic:blipFill>
                        <pic:spPr>
                          <a:xfrm>
                            <a:off x="0" y="0"/>
                            <a:ext cx="311573"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35549" cy="420624"/>
                  <wp:docPr id="2703" name="Picture 2703"/>
                  <wp:cNvGraphicFramePr>
                    <a:graphicFrameLocks noChangeAspect="1"/>
                  </wp:cNvGraphicFramePr>
                  <a:graphic>
                    <a:graphicData uri="http://schemas.openxmlformats.org/drawingml/2006/picture">
                      <pic:pic>
                        <pic:nvPicPr>
                          <pic:cNvPr id="0" name="yeukita_54_0.png"/>
                          <pic:cNvPicPr/>
                        </pic:nvPicPr>
                        <pic:blipFill>
                          <a:blip r:embed="rId2711"/>
                          <a:stretch>
                            <a:fillRect/>
                          </a:stretch>
                        </pic:blipFill>
                        <pic:spPr>
                          <a:xfrm>
                            <a:off x="0" y="0"/>
                            <a:ext cx="23554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64392" cy="420624"/>
                  <wp:docPr id="2704" name="Picture 2704"/>
                  <wp:cNvGraphicFramePr>
                    <a:graphicFrameLocks noChangeAspect="1"/>
                  </wp:cNvGraphicFramePr>
                  <a:graphic>
                    <a:graphicData uri="http://schemas.openxmlformats.org/drawingml/2006/picture">
                      <pic:pic>
                        <pic:nvPicPr>
                          <pic:cNvPr id="0" name="yeukita_55_0.png"/>
                          <pic:cNvPicPr/>
                        </pic:nvPicPr>
                        <pic:blipFill>
                          <a:blip r:embed="rId2712"/>
                          <a:stretch>
                            <a:fillRect/>
                          </a:stretch>
                        </pic:blipFill>
                        <pic:spPr>
                          <a:xfrm>
                            <a:off x="0" y="0"/>
                            <a:ext cx="264392"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72168" cy="420624"/>
                  <wp:docPr id="2705" name="Picture 2705"/>
                  <wp:cNvGraphicFramePr>
                    <a:graphicFrameLocks noChangeAspect="1"/>
                  </wp:cNvGraphicFramePr>
                  <a:graphic>
                    <a:graphicData uri="http://schemas.openxmlformats.org/drawingml/2006/picture">
                      <pic:pic>
                        <pic:nvPicPr>
                          <pic:cNvPr id="0" name="yeukita_57_0.png"/>
                          <pic:cNvPicPr/>
                        </pic:nvPicPr>
                        <pic:blipFill>
                          <a:blip r:embed="rId2713"/>
                          <a:stretch>
                            <a:fillRect/>
                          </a:stretch>
                        </pic:blipFill>
                        <pic:spPr>
                          <a:xfrm>
                            <a:off x="0" y="0"/>
                            <a:ext cx="272168"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760" cy="393507"/>
                  <wp:docPr id="2706" name="Picture 2706"/>
                  <wp:cNvGraphicFramePr>
                    <a:graphicFrameLocks noChangeAspect="1"/>
                  </wp:cNvGraphicFramePr>
                  <a:graphic>
                    <a:graphicData uri="http://schemas.openxmlformats.org/drawingml/2006/picture">
                      <pic:pic>
                        <pic:nvPicPr>
                          <pic:cNvPr id="0" name="yeukita_30_0.png"/>
                          <pic:cNvPicPr/>
                        </pic:nvPicPr>
                        <pic:blipFill>
                          <a:blip r:embed="rId2714"/>
                          <a:stretch>
                            <a:fillRect/>
                          </a:stretch>
                        </pic:blipFill>
                        <pic:spPr>
                          <a:xfrm>
                            <a:off x="0" y="0"/>
                            <a:ext cx="365760" cy="393507"/>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65279" cy="420624"/>
                  <wp:docPr id="2707" name="Picture 2707"/>
                  <wp:cNvGraphicFramePr>
                    <a:graphicFrameLocks noChangeAspect="1"/>
                  </wp:cNvGraphicFramePr>
                  <a:graphic>
                    <a:graphicData uri="http://schemas.openxmlformats.org/drawingml/2006/picture">
                      <pic:pic>
                        <pic:nvPicPr>
                          <pic:cNvPr id="0" name="yeukita_31_0.png"/>
                          <pic:cNvPicPr/>
                        </pic:nvPicPr>
                        <pic:blipFill>
                          <a:blip r:embed="rId2715"/>
                          <a:stretch>
                            <a:fillRect/>
                          </a:stretch>
                        </pic:blipFill>
                        <pic:spPr>
                          <a:xfrm>
                            <a:off x="0" y="0"/>
                            <a:ext cx="3652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704" cy="420624"/>
                  <wp:docPr id="2709" name="Picture 2709"/>
                  <wp:cNvGraphicFramePr>
                    <a:graphicFrameLocks noChangeAspect="1"/>
                  </wp:cNvGraphicFramePr>
                  <a:graphic>
                    <a:graphicData uri="http://schemas.openxmlformats.org/drawingml/2006/picture">
                      <pic:pic>
                        <pic:nvPicPr>
                          <pic:cNvPr id="0" name="yeukita_32_0.png"/>
                          <pic:cNvPicPr/>
                        </pic:nvPicPr>
                        <pic:blipFill>
                          <a:blip r:embed="rId2717"/>
                          <a:stretch>
                            <a:fillRect/>
                          </a:stretch>
                        </pic:blipFill>
                        <pic:spPr>
                          <a:xfrm>
                            <a:off x="0" y="0"/>
                            <a:ext cx="2137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711" name="Picture 2711"/>
                  <wp:cNvGraphicFramePr>
                    <a:graphicFrameLocks noChangeAspect="1"/>
                  </wp:cNvGraphicFramePr>
                  <a:graphic>
                    <a:graphicData uri="http://schemas.openxmlformats.org/drawingml/2006/picture">
                      <pic:pic>
                        <pic:nvPicPr>
                          <pic:cNvPr id="0" name="yeukita_33_0.png"/>
                          <pic:cNvPicPr/>
                        </pic:nvPicPr>
                        <pic:blipFill>
                          <a:blip r:embed="rId2719"/>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714" name="Picture 2714"/>
                  <wp:cNvGraphicFramePr>
                    <a:graphicFrameLocks noChangeAspect="1"/>
                  </wp:cNvGraphicFramePr>
                  <a:graphic>
                    <a:graphicData uri="http://schemas.openxmlformats.org/drawingml/2006/picture">
                      <pic:pic>
                        <pic:nvPicPr>
                          <pic:cNvPr id="0" name="yeukita_34_0.png"/>
                          <pic:cNvPicPr/>
                        </pic:nvPicPr>
                        <pic:blipFill>
                          <a:blip r:embed="rId2722"/>
                          <a:stretch>
                            <a:fillRect/>
                          </a:stretch>
                        </pic:blipFill>
                        <pic:spPr>
                          <a:xfrm>
                            <a:off x="0" y="0"/>
                            <a:ext cx="248717"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7096" cy="420624"/>
                  <wp:docPr id="2699" name="Picture 2699"/>
                  <wp:cNvGraphicFramePr>
                    <a:graphicFrameLocks noChangeAspect="1"/>
                  </wp:cNvGraphicFramePr>
                  <a:graphic>
                    <a:graphicData uri="http://schemas.openxmlformats.org/drawingml/2006/picture">
                      <pic:pic>
                        <pic:nvPicPr>
                          <pic:cNvPr id="0" name="yeukita_52_1.png"/>
                          <pic:cNvPicPr/>
                        </pic:nvPicPr>
                        <pic:blipFill>
                          <a:blip r:embed="rId2707"/>
                          <a:stretch>
                            <a:fillRect/>
                          </a:stretch>
                        </pic:blipFill>
                        <pic:spPr>
                          <a:xfrm>
                            <a:off x="0" y="0"/>
                            <a:ext cx="217096"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1573" cy="420624"/>
                  <wp:docPr id="2702" name="Picture 2702"/>
                  <wp:cNvGraphicFramePr>
                    <a:graphicFrameLocks noChangeAspect="1"/>
                  </wp:cNvGraphicFramePr>
                  <a:graphic>
                    <a:graphicData uri="http://schemas.openxmlformats.org/drawingml/2006/picture">
                      <pic:pic>
                        <pic:nvPicPr>
                          <pic:cNvPr id="0" name="yeukita_53_1.png"/>
                          <pic:cNvPicPr/>
                        </pic:nvPicPr>
                        <pic:blipFill>
                          <a:blip r:embed="rId2710"/>
                          <a:stretch>
                            <a:fillRect/>
                          </a:stretch>
                        </pic:blipFill>
                        <pic:spPr>
                          <a:xfrm>
                            <a:off x="0" y="0"/>
                            <a:ext cx="311573"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65279" cy="420624"/>
                  <wp:docPr id="2708" name="Picture 2708"/>
                  <wp:cNvGraphicFramePr>
                    <a:graphicFrameLocks noChangeAspect="1"/>
                  </wp:cNvGraphicFramePr>
                  <a:graphic>
                    <a:graphicData uri="http://schemas.openxmlformats.org/drawingml/2006/picture">
                      <pic:pic>
                        <pic:nvPicPr>
                          <pic:cNvPr id="0" name="yeukita_31_1.png"/>
                          <pic:cNvPicPr/>
                        </pic:nvPicPr>
                        <pic:blipFill>
                          <a:blip r:embed="rId2716"/>
                          <a:stretch>
                            <a:fillRect/>
                          </a:stretch>
                        </pic:blipFill>
                        <pic:spPr>
                          <a:xfrm>
                            <a:off x="0" y="0"/>
                            <a:ext cx="365279"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13704" cy="420624"/>
                  <wp:docPr id="2710" name="Picture 2710"/>
                  <wp:cNvGraphicFramePr>
                    <a:graphicFrameLocks noChangeAspect="1"/>
                  </wp:cNvGraphicFramePr>
                  <a:graphic>
                    <a:graphicData uri="http://schemas.openxmlformats.org/drawingml/2006/picture">
                      <pic:pic>
                        <pic:nvPicPr>
                          <pic:cNvPr id="0" name="yeukita_32_1.png"/>
                          <pic:cNvPicPr/>
                        </pic:nvPicPr>
                        <pic:blipFill>
                          <a:blip r:embed="rId2718"/>
                          <a:stretch>
                            <a:fillRect/>
                          </a:stretch>
                        </pic:blipFill>
                        <pic:spPr>
                          <a:xfrm>
                            <a:off x="0" y="0"/>
                            <a:ext cx="213704"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310461" cy="420624"/>
                  <wp:docPr id="2712" name="Picture 2712"/>
                  <wp:cNvGraphicFramePr>
                    <a:graphicFrameLocks noChangeAspect="1"/>
                  </wp:cNvGraphicFramePr>
                  <a:graphic>
                    <a:graphicData uri="http://schemas.openxmlformats.org/drawingml/2006/picture">
                      <pic:pic>
                        <pic:nvPicPr>
                          <pic:cNvPr id="0" name="yeukita_33_1.png"/>
                          <pic:cNvPicPr/>
                        </pic:nvPicPr>
                        <pic:blipFill>
                          <a:blip r:embed="rId2720"/>
                          <a:stretch>
                            <a:fillRect/>
                          </a:stretch>
                        </pic:blipFill>
                        <pic:spPr>
                          <a:xfrm>
                            <a:off x="0" y="0"/>
                            <a:ext cx="310461" cy="420624"/>
                          </a:xfrm>
                          <a:prstGeom prst="rect"/>
                        </pic:spPr>
                      </pic:pic>
                    </a:graphicData>
                  </a:graphic>
                </wp:inline>
              </w:drawing>
            </w:r>
          </w:p>
        </w:tc>
        <w:tc>
          <w:tcPr>
            <w:tcW w:type="dxa" w:w="888"/>
          </w:tcPr>
          <w:p>
            <w:pPr>
              <w:spacing w:after="0"/>
              <w:jc w:val="center"/>
            </w:pPr>
            <w:r/>
            <w:r>
              <w:drawing>
                <wp:inline xmlns:a="http://schemas.openxmlformats.org/drawingml/2006/main" xmlns:pic="http://schemas.openxmlformats.org/drawingml/2006/picture">
                  <wp:extent cx="248717" cy="420624"/>
                  <wp:docPr id="2715" name="Picture 2715"/>
                  <wp:cNvGraphicFramePr>
                    <a:graphicFrameLocks noChangeAspect="1"/>
                  </wp:cNvGraphicFramePr>
                  <a:graphic>
                    <a:graphicData uri="http://schemas.openxmlformats.org/drawingml/2006/picture">
                      <pic:pic>
                        <pic:nvPicPr>
                          <pic:cNvPr id="0" name="yeukita_34_1.png"/>
                          <pic:cNvPicPr/>
                        </pic:nvPicPr>
                        <pic:blipFill>
                          <a:blip r:embed="rId2723"/>
                          <a:stretch>
                            <a:fillRect/>
                          </a:stretch>
                        </pic:blipFill>
                        <pic:spPr>
                          <a:xfrm>
                            <a:off x="0" y="0"/>
                            <a:ext cx="248717" cy="420624"/>
                          </a:xfrm>
                          <a:prstGeom prst="rect"/>
                        </pic:spPr>
                      </pic:pic>
                    </a:graphicData>
                  </a:graphic>
                </wp:inline>
              </w:drawing>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217096" cy="420624"/>
                  <wp:docPr id="2700" name="Picture 2700"/>
                  <wp:cNvGraphicFramePr>
                    <a:graphicFrameLocks noChangeAspect="1"/>
                  </wp:cNvGraphicFramePr>
                  <a:graphic>
                    <a:graphicData uri="http://schemas.openxmlformats.org/drawingml/2006/picture">
                      <pic:pic>
                        <pic:nvPicPr>
                          <pic:cNvPr id="0" name="yeukita_52_2.png"/>
                          <pic:cNvPicPr/>
                        </pic:nvPicPr>
                        <pic:blipFill>
                          <a:blip r:embed="rId2708"/>
                          <a:stretch>
                            <a:fillRect/>
                          </a:stretch>
                        </pic:blipFill>
                        <pic:spPr>
                          <a:xfrm>
                            <a:off x="0" y="0"/>
                            <a:ext cx="217096" cy="420624"/>
                          </a:xfrm>
                          <a:prstGeom prst="rect"/>
                        </pic:spPr>
                      </pic:pic>
                    </a:graphicData>
                  </a:graphic>
                </wp:inline>
              </w:drawing>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r>
              <w:drawing>
                <wp:inline xmlns:a="http://schemas.openxmlformats.org/drawingml/2006/main" xmlns:pic="http://schemas.openxmlformats.org/drawingml/2006/picture">
                  <wp:extent cx="310461" cy="420624"/>
                  <wp:docPr id="2713" name="Picture 2713"/>
                  <wp:cNvGraphicFramePr>
                    <a:graphicFrameLocks noChangeAspect="1"/>
                  </wp:cNvGraphicFramePr>
                  <a:graphic>
                    <a:graphicData uri="http://schemas.openxmlformats.org/drawingml/2006/picture">
                      <pic:pic>
                        <pic:nvPicPr>
                          <pic:cNvPr id="0" name="yeukita_33_2.png"/>
                          <pic:cNvPicPr/>
                        </pic:nvPicPr>
                        <pic:blipFill>
                          <a:blip r:embed="rId2721"/>
                          <a:stretch>
                            <a:fillRect/>
                          </a:stretch>
                        </pic:blipFill>
                        <pic:spPr>
                          <a:xfrm>
                            <a:off x="0" y="0"/>
                            <a:ext cx="310461" cy="420624"/>
                          </a:xfrm>
                          <a:prstGeom prst="rect"/>
                        </pic:spPr>
                      </pic:pic>
                    </a:graphicData>
                  </a:graphic>
                </wp:inline>
              </w:drawing>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r>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c>
          <w:tcPr>
            <w:tcW w:type="dxa" w:w="888"/>
          </w:tcPr>
          <w:p>
            <w:pPr>
              <w:spacing w:after="0"/>
              <w:jc w:val="center"/>
            </w:pPr>
            <w:r/>
          </w:p>
        </w:tc>
      </w:tr>
    </w:tbl>
    <w:p>
      <w:pPr>
        <w:spacing w:after="40"/>
      </w:pPr>
    </w:p>
    <w:p>
      <w:r>
        <w:br w:type="page"/>
      </w:r>
    </w:p>
    <w:tbl>
      <w:tblPr>
        <w:tblStyle w:val="TableGrid"/>
        <w:tblW w:type="auto" w:w="0"/>
        <w:jc w:val="center"/>
        <w:tblLook w:firstColumn="1" w:firstRow="1" w:lastColumn="0" w:lastRow="0" w:noHBand="0" w:noVBand="1" w:val="04A0"/>
      </w:tblPr>
      <w:tblGrid>
        <w:gridCol w:w="1066"/>
        <w:gridCol w:w="1066"/>
        <w:gridCol w:w="1066"/>
        <w:gridCol w:w="1066"/>
        <w:gridCol w:w="1066"/>
        <w:gridCol w:w="1066"/>
        <w:gridCol w:w="1066"/>
        <w:gridCol w:w="1066"/>
        <w:gridCol w:w="1066"/>
        <w:gridCol w:w="1066"/>
      </w:tblGrid>
      <w:tr>
        <w:tc>
          <w:tcPr>
            <w:tcW w:type="dxa" w:w="1066"/>
          </w:tcPr>
          <w:p>
            <w:pPr>
              <w:spacing w:after="0"/>
              <w:jc w:val="center"/>
            </w:pPr>
            <w:r/>
            <w:r>
              <w:rPr>
                <w:b/>
                <w:sz w:val="26"/>
              </w:rPr>
              <w:t>5</w:t>
            </w:r>
          </w:p>
        </w:tc>
        <w:tc>
          <w:tcPr>
            <w:tcW w:type="dxa" w:w="1066"/>
          </w:tcPr>
          <w:p>
            <w:pPr>
              <w:spacing w:after="0"/>
              <w:jc w:val="center"/>
            </w:pPr>
            <w:r/>
            <w:r>
              <w:rPr>
                <w:b/>
                <w:sz w:val="26"/>
              </w:rPr>
              <w:t>8</w:t>
            </w:r>
          </w:p>
        </w:tc>
        <w:tc>
          <w:tcPr>
            <w:tcW w:type="dxa" w:w="1066"/>
          </w:tcPr>
          <w:p>
            <w:pPr>
              <w:spacing w:after="0"/>
              <w:jc w:val="center"/>
            </w:pPr>
            <w:r/>
            <w:r>
              <w:rPr>
                <w:b/>
                <w:sz w:val="26"/>
              </w:rPr>
              <w:t>9</w:t>
            </w:r>
          </w:p>
        </w:tc>
        <w:tc>
          <w:tcPr>
            <w:tcW w:type="dxa" w:w="1066"/>
          </w:tcPr>
          <w:p>
            <w:pPr>
              <w:spacing w:after="0"/>
              <w:jc w:val="center"/>
            </w:pPr>
            <w:r/>
            <w:r>
              <w:rPr>
                <w:b/>
                <w:sz w:val="26"/>
              </w:rPr>
              <w:t>"</w:t>
            </w:r>
          </w:p>
        </w:tc>
        <w:tc>
          <w:tcPr>
            <w:tcW w:type="dxa" w:w="1066"/>
          </w:tcPr>
          <w:p>
            <w:pPr>
              <w:spacing w:after="0"/>
              <w:jc w:val="center"/>
            </w:pPr>
            <w:r/>
            <w:r>
              <w:rPr>
                <w:b/>
                <w:sz w:val="26"/>
              </w:rPr>
              <w:t>(</w:t>
            </w:r>
          </w:p>
        </w:tc>
        <w:tc>
          <w:tcPr>
            <w:tcW w:type="dxa" w:w="1066"/>
          </w:tcPr>
          <w:p>
            <w:pPr>
              <w:spacing w:after="0"/>
              <w:jc w:val="center"/>
            </w:pPr>
            <w:r/>
            <w:r>
              <w:rPr>
                <w:b/>
                <w:sz w:val="26"/>
              </w:rPr>
              <w:t>)</w:t>
            </w:r>
          </w:p>
        </w:tc>
        <w:tc>
          <w:tcPr>
            <w:tcW w:type="dxa" w:w="1066"/>
          </w:tcPr>
          <w:p>
            <w:pPr>
              <w:spacing w:after="0"/>
              <w:jc w:val="center"/>
            </w:pPr>
            <w:r/>
            <w:r>
              <w:rPr>
                <w:b/>
                <w:sz w:val="26"/>
              </w:rPr>
              <w:t>,</w:t>
            </w:r>
          </w:p>
        </w:tc>
        <w:tc>
          <w:tcPr>
            <w:tcW w:type="dxa" w:w="1066"/>
          </w:tcPr>
          <w:p>
            <w:pPr>
              <w:spacing w:after="0"/>
              <w:jc w:val="center"/>
            </w:pPr>
            <w:r/>
            <w:r>
              <w:rPr>
                <w:b/>
                <w:sz w:val="26"/>
              </w:rPr>
              <w:t>-</w:t>
            </w:r>
          </w:p>
        </w:tc>
        <w:tc>
          <w:tcPr>
            <w:tcW w:type="dxa" w:w="1066"/>
          </w:tcPr>
          <w:p>
            <w:pPr>
              <w:spacing w:after="0"/>
              <w:jc w:val="center"/>
            </w:pPr>
            <w:r/>
            <w:r>
              <w:rPr>
                <w:b/>
                <w:sz w:val="26"/>
              </w:rPr>
              <w:t>.</w:t>
            </w:r>
          </w:p>
        </w:tc>
        <w:tc>
          <w:tcPr>
            <w:tcW w:type="dxa" w:w="1066"/>
          </w:tcPr>
          <w:p>
            <w:pPr>
              <w:spacing w:after="0"/>
              <w:jc w:val="center"/>
            </w:pPr>
            <w:r/>
            <w:r>
              <w:rPr>
                <w:b/>
                <w:sz w:val="26"/>
              </w:rPr>
              <w:t>?</w:t>
            </w:r>
          </w:p>
        </w:tc>
      </w:tr>
      <w:tr>
        <w:tc>
          <w:tcPr>
            <w:tcW w:type="dxa" w:w="1066"/>
          </w:tcPr>
          <w:p>
            <w:pPr>
              <w:spacing w:after="0"/>
              <w:jc w:val="center"/>
            </w:pPr>
            <w:r/>
            <w:r>
              <w:drawing>
                <wp:inline xmlns:a="http://schemas.openxmlformats.org/drawingml/2006/main" xmlns:pic="http://schemas.openxmlformats.org/drawingml/2006/picture">
                  <wp:extent cx="365760" cy="359229"/>
                  <wp:docPr id="2716" name="Picture 2716"/>
                  <wp:cNvGraphicFramePr>
                    <a:graphicFrameLocks noChangeAspect="1"/>
                  </wp:cNvGraphicFramePr>
                  <a:graphic>
                    <a:graphicData uri="http://schemas.openxmlformats.org/drawingml/2006/picture">
                      <pic:pic>
                        <pic:nvPicPr>
                          <pic:cNvPr id="0" name="yeukita_35_0.png"/>
                          <pic:cNvPicPr/>
                        </pic:nvPicPr>
                        <pic:blipFill>
                          <a:blip r:embed="rId2724"/>
                          <a:stretch>
                            <a:fillRect/>
                          </a:stretch>
                        </pic:blipFill>
                        <pic:spPr>
                          <a:xfrm>
                            <a:off x="0" y="0"/>
                            <a:ext cx="365760" cy="359229"/>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98840" cy="420624"/>
                  <wp:docPr id="2718" name="Picture 2718"/>
                  <wp:cNvGraphicFramePr>
                    <a:graphicFrameLocks noChangeAspect="1"/>
                  </wp:cNvGraphicFramePr>
                  <a:graphic>
                    <a:graphicData uri="http://schemas.openxmlformats.org/drawingml/2006/picture">
                      <pic:pic>
                        <pic:nvPicPr>
                          <pic:cNvPr id="0" name="yeukita_38_0.png"/>
                          <pic:cNvPicPr/>
                        </pic:nvPicPr>
                        <pic:blipFill>
                          <a:blip r:embed="rId2726"/>
                          <a:stretch>
                            <a:fillRect/>
                          </a:stretch>
                        </pic:blipFill>
                        <pic:spPr>
                          <a:xfrm>
                            <a:off x="0" y="0"/>
                            <a:ext cx="198840"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287606" cy="420624"/>
                  <wp:docPr id="2720" name="Picture 2720"/>
                  <wp:cNvGraphicFramePr>
                    <a:graphicFrameLocks noChangeAspect="1"/>
                  </wp:cNvGraphicFramePr>
                  <a:graphic>
                    <a:graphicData uri="http://schemas.openxmlformats.org/drawingml/2006/picture">
                      <pic:pic>
                        <pic:nvPicPr>
                          <pic:cNvPr id="0" name="yeukita_39_0.png"/>
                          <pic:cNvPicPr/>
                        </pic:nvPicPr>
                        <pic:blipFill>
                          <a:blip r:embed="rId2728"/>
                          <a:stretch>
                            <a:fillRect/>
                          </a:stretch>
                        </pic:blipFill>
                        <pic:spPr>
                          <a:xfrm>
                            <a:off x="0" y="0"/>
                            <a:ext cx="287606"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45601" cy="420624"/>
                  <wp:docPr id="2722" name="Picture 2722"/>
                  <wp:cNvGraphicFramePr>
                    <a:graphicFrameLocks noChangeAspect="1"/>
                  </wp:cNvGraphicFramePr>
                  <a:graphic>
                    <a:graphicData uri="http://schemas.openxmlformats.org/drawingml/2006/picture">
                      <pic:pic>
                        <pic:nvPicPr>
                          <pic:cNvPr id="0" name="yeukita_22_0.png"/>
                          <pic:cNvPicPr/>
                        </pic:nvPicPr>
                        <pic:blipFill>
                          <a:blip r:embed="rId2730"/>
                          <a:stretch>
                            <a:fillRect/>
                          </a:stretch>
                        </pic:blipFill>
                        <pic:spPr>
                          <a:xfrm>
                            <a:off x="0" y="0"/>
                            <a:ext cx="145601"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48107" cy="420624"/>
                  <wp:docPr id="2724" name="Picture 2724"/>
                  <wp:cNvGraphicFramePr>
                    <a:graphicFrameLocks noChangeAspect="1"/>
                  </wp:cNvGraphicFramePr>
                  <a:graphic>
                    <a:graphicData uri="http://schemas.openxmlformats.org/drawingml/2006/picture">
                      <pic:pic>
                        <pic:nvPicPr>
                          <pic:cNvPr id="0" name="yeukita_28_0.png"/>
                          <pic:cNvPicPr/>
                        </pic:nvPicPr>
                        <pic:blipFill>
                          <a:blip r:embed="rId2732"/>
                          <a:stretch>
                            <a:fillRect/>
                          </a:stretch>
                        </pic:blipFill>
                        <pic:spPr>
                          <a:xfrm>
                            <a:off x="0" y="0"/>
                            <a:ext cx="148107"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22460" cy="420624"/>
                  <wp:docPr id="2731" name="Picture 2731"/>
                  <wp:cNvGraphicFramePr>
                    <a:graphicFrameLocks noChangeAspect="1"/>
                  </wp:cNvGraphicFramePr>
                  <a:graphic>
                    <a:graphicData uri="http://schemas.openxmlformats.org/drawingml/2006/picture">
                      <pic:pic>
                        <pic:nvPicPr>
                          <pic:cNvPr id="0" name="yeukita_29_0.png"/>
                          <pic:cNvPicPr/>
                        </pic:nvPicPr>
                        <pic:blipFill>
                          <a:blip r:embed="rId2739"/>
                          <a:stretch>
                            <a:fillRect/>
                          </a:stretch>
                        </pic:blipFill>
                        <pic:spPr>
                          <a:xfrm>
                            <a:off x="0" y="0"/>
                            <a:ext cx="122460"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28401" cy="420624"/>
                  <wp:docPr id="2736" name="Picture 2736"/>
                  <wp:cNvGraphicFramePr>
                    <a:graphicFrameLocks noChangeAspect="1"/>
                  </wp:cNvGraphicFramePr>
                  <a:graphic>
                    <a:graphicData uri="http://schemas.openxmlformats.org/drawingml/2006/picture">
                      <pic:pic>
                        <pic:nvPicPr>
                          <pic:cNvPr id="0" name="yeukita_2c_0.png"/>
                          <pic:cNvPicPr/>
                        </pic:nvPicPr>
                        <pic:blipFill>
                          <a:blip r:embed="rId2744"/>
                          <a:stretch>
                            <a:fillRect/>
                          </a:stretch>
                        </pic:blipFill>
                        <pic:spPr>
                          <a:xfrm>
                            <a:off x="0" y="0"/>
                            <a:ext cx="128401"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365760" cy="361406"/>
                  <wp:docPr id="2737" name="Picture 2737"/>
                  <wp:cNvGraphicFramePr>
                    <a:graphicFrameLocks noChangeAspect="1"/>
                  </wp:cNvGraphicFramePr>
                  <a:graphic>
                    <a:graphicData uri="http://schemas.openxmlformats.org/drawingml/2006/picture">
                      <pic:pic>
                        <pic:nvPicPr>
                          <pic:cNvPr id="0" name="yeukita_2d_0.png"/>
                          <pic:cNvPicPr/>
                        </pic:nvPicPr>
                        <pic:blipFill>
                          <a:blip r:embed="rId2745"/>
                          <a:stretch>
                            <a:fillRect/>
                          </a:stretch>
                        </pic:blipFill>
                        <pic:spPr>
                          <a:xfrm>
                            <a:off x="0" y="0"/>
                            <a:ext cx="365760" cy="361406"/>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312676" cy="420624"/>
                  <wp:docPr id="2739" name="Picture 2739"/>
                  <wp:cNvGraphicFramePr>
                    <a:graphicFrameLocks noChangeAspect="1"/>
                  </wp:cNvGraphicFramePr>
                  <a:graphic>
                    <a:graphicData uri="http://schemas.openxmlformats.org/drawingml/2006/picture">
                      <pic:pic>
                        <pic:nvPicPr>
                          <pic:cNvPr id="0" name="yeukita_2e_0.png"/>
                          <pic:cNvPicPr/>
                        </pic:nvPicPr>
                        <pic:blipFill>
                          <a:blip r:embed="rId2747"/>
                          <a:stretch>
                            <a:fillRect/>
                          </a:stretch>
                        </pic:blipFill>
                        <pic:spPr>
                          <a:xfrm>
                            <a:off x="0" y="0"/>
                            <a:ext cx="312676"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97510" cy="420624"/>
                  <wp:docPr id="2742" name="Picture 2742"/>
                  <wp:cNvGraphicFramePr>
                    <a:graphicFrameLocks noChangeAspect="1"/>
                  </wp:cNvGraphicFramePr>
                  <a:graphic>
                    <a:graphicData uri="http://schemas.openxmlformats.org/drawingml/2006/picture">
                      <pic:pic>
                        <pic:nvPicPr>
                          <pic:cNvPr id="0" name="yeukita_3f_0.png"/>
                          <pic:cNvPicPr/>
                        </pic:nvPicPr>
                        <pic:blipFill>
                          <a:blip r:embed="rId2750"/>
                          <a:stretch>
                            <a:fillRect/>
                          </a:stretch>
                        </pic:blipFill>
                        <pic:spPr>
                          <a:xfrm>
                            <a:off x="0" y="0"/>
                            <a:ext cx="197510" cy="420624"/>
                          </a:xfrm>
                          <a:prstGeom prst="rect"/>
                        </pic:spPr>
                      </pic:pic>
                    </a:graphicData>
                  </a:graphic>
                </wp:inline>
              </w:drawing>
            </w:r>
          </w:p>
        </w:tc>
      </w:tr>
      <w:tr>
        <w:tc>
          <w:tcPr>
            <w:tcW w:type="dxa" w:w="1066"/>
          </w:tcPr>
          <w:p>
            <w:pPr>
              <w:spacing w:after="0"/>
              <w:jc w:val="center"/>
            </w:pPr>
            <w:r/>
            <w:r>
              <w:drawing>
                <wp:inline xmlns:a="http://schemas.openxmlformats.org/drawingml/2006/main" xmlns:pic="http://schemas.openxmlformats.org/drawingml/2006/picture">
                  <wp:extent cx="365760" cy="359229"/>
                  <wp:docPr id="2717" name="Picture 2717"/>
                  <wp:cNvGraphicFramePr>
                    <a:graphicFrameLocks noChangeAspect="1"/>
                  </wp:cNvGraphicFramePr>
                  <a:graphic>
                    <a:graphicData uri="http://schemas.openxmlformats.org/drawingml/2006/picture">
                      <pic:pic>
                        <pic:nvPicPr>
                          <pic:cNvPr id="0" name="yeukita_35_1.png"/>
                          <pic:cNvPicPr/>
                        </pic:nvPicPr>
                        <pic:blipFill>
                          <a:blip r:embed="rId2725"/>
                          <a:stretch>
                            <a:fillRect/>
                          </a:stretch>
                        </pic:blipFill>
                        <pic:spPr>
                          <a:xfrm>
                            <a:off x="0" y="0"/>
                            <a:ext cx="365760" cy="359229"/>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98840" cy="420624"/>
                  <wp:docPr id="2719" name="Picture 2719"/>
                  <wp:cNvGraphicFramePr>
                    <a:graphicFrameLocks noChangeAspect="1"/>
                  </wp:cNvGraphicFramePr>
                  <a:graphic>
                    <a:graphicData uri="http://schemas.openxmlformats.org/drawingml/2006/picture">
                      <pic:pic>
                        <pic:nvPicPr>
                          <pic:cNvPr id="0" name="yeukita_38_1.png"/>
                          <pic:cNvPicPr/>
                        </pic:nvPicPr>
                        <pic:blipFill>
                          <a:blip r:embed="rId2727"/>
                          <a:stretch>
                            <a:fillRect/>
                          </a:stretch>
                        </pic:blipFill>
                        <pic:spPr>
                          <a:xfrm>
                            <a:off x="0" y="0"/>
                            <a:ext cx="198840"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287606" cy="420624"/>
                  <wp:docPr id="2721" name="Picture 2721"/>
                  <wp:cNvGraphicFramePr>
                    <a:graphicFrameLocks noChangeAspect="1"/>
                  </wp:cNvGraphicFramePr>
                  <a:graphic>
                    <a:graphicData uri="http://schemas.openxmlformats.org/drawingml/2006/picture">
                      <pic:pic>
                        <pic:nvPicPr>
                          <pic:cNvPr id="0" name="yeukita_39_1.png"/>
                          <pic:cNvPicPr/>
                        </pic:nvPicPr>
                        <pic:blipFill>
                          <a:blip r:embed="rId2729"/>
                          <a:stretch>
                            <a:fillRect/>
                          </a:stretch>
                        </pic:blipFill>
                        <pic:spPr>
                          <a:xfrm>
                            <a:off x="0" y="0"/>
                            <a:ext cx="287606"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45601" cy="420624"/>
                  <wp:docPr id="2723" name="Picture 2723"/>
                  <wp:cNvGraphicFramePr>
                    <a:graphicFrameLocks noChangeAspect="1"/>
                  </wp:cNvGraphicFramePr>
                  <a:graphic>
                    <a:graphicData uri="http://schemas.openxmlformats.org/drawingml/2006/picture">
                      <pic:pic>
                        <pic:nvPicPr>
                          <pic:cNvPr id="0" name="yeukita_22_1.png"/>
                          <pic:cNvPicPr/>
                        </pic:nvPicPr>
                        <pic:blipFill>
                          <a:blip r:embed="rId2731"/>
                          <a:stretch>
                            <a:fillRect/>
                          </a:stretch>
                        </pic:blipFill>
                        <pic:spPr>
                          <a:xfrm>
                            <a:off x="0" y="0"/>
                            <a:ext cx="145601"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48107" cy="420624"/>
                  <wp:docPr id="2725" name="Picture 2725"/>
                  <wp:cNvGraphicFramePr>
                    <a:graphicFrameLocks noChangeAspect="1"/>
                  </wp:cNvGraphicFramePr>
                  <a:graphic>
                    <a:graphicData uri="http://schemas.openxmlformats.org/drawingml/2006/picture">
                      <pic:pic>
                        <pic:nvPicPr>
                          <pic:cNvPr id="0" name="yeukita_28_1.png"/>
                          <pic:cNvPicPr/>
                        </pic:nvPicPr>
                        <pic:blipFill>
                          <a:blip r:embed="rId2733"/>
                          <a:stretch>
                            <a:fillRect/>
                          </a:stretch>
                        </pic:blipFill>
                        <pic:spPr>
                          <a:xfrm>
                            <a:off x="0" y="0"/>
                            <a:ext cx="148107"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22460" cy="420624"/>
                  <wp:docPr id="2732" name="Picture 2732"/>
                  <wp:cNvGraphicFramePr>
                    <a:graphicFrameLocks noChangeAspect="1"/>
                  </wp:cNvGraphicFramePr>
                  <a:graphic>
                    <a:graphicData uri="http://schemas.openxmlformats.org/drawingml/2006/picture">
                      <pic:pic>
                        <pic:nvPicPr>
                          <pic:cNvPr id="0" name="yeukita_29_1.png"/>
                          <pic:cNvPicPr/>
                        </pic:nvPicPr>
                        <pic:blipFill>
                          <a:blip r:embed="rId2740"/>
                          <a:stretch>
                            <a:fillRect/>
                          </a:stretch>
                        </pic:blipFill>
                        <pic:spPr>
                          <a:xfrm>
                            <a:off x="0" y="0"/>
                            <a:ext cx="122460" cy="420624"/>
                          </a:xfrm>
                          <a:prstGeom prst="rect"/>
                        </pic:spPr>
                      </pic:pic>
                    </a:graphicData>
                  </a:graphic>
                </wp:inline>
              </w:drawing>
            </w:r>
          </w:p>
        </w:tc>
        <w:tc>
          <w:tcPr>
            <w:tcW w:type="dxa" w:w="1066"/>
          </w:tcPr>
          <w:p>
            <w:pPr>
              <w:spacing w:after="0"/>
              <w:jc w:val="center"/>
            </w:pPr>
            <w:r/>
          </w:p>
        </w:tc>
        <w:tc>
          <w:tcPr>
            <w:tcW w:type="dxa" w:w="1066"/>
          </w:tcPr>
          <w:p>
            <w:pPr>
              <w:spacing w:after="0"/>
              <w:jc w:val="center"/>
            </w:pPr>
            <w:r/>
            <w:r>
              <w:drawing>
                <wp:inline xmlns:a="http://schemas.openxmlformats.org/drawingml/2006/main" xmlns:pic="http://schemas.openxmlformats.org/drawingml/2006/picture">
                  <wp:extent cx="365760" cy="361406"/>
                  <wp:docPr id="2738" name="Picture 2738"/>
                  <wp:cNvGraphicFramePr>
                    <a:graphicFrameLocks noChangeAspect="1"/>
                  </wp:cNvGraphicFramePr>
                  <a:graphic>
                    <a:graphicData uri="http://schemas.openxmlformats.org/drawingml/2006/picture">
                      <pic:pic>
                        <pic:nvPicPr>
                          <pic:cNvPr id="0" name="yeukita_2d_1.png"/>
                          <pic:cNvPicPr/>
                        </pic:nvPicPr>
                        <pic:blipFill>
                          <a:blip r:embed="rId2746"/>
                          <a:stretch>
                            <a:fillRect/>
                          </a:stretch>
                        </pic:blipFill>
                        <pic:spPr>
                          <a:xfrm>
                            <a:off x="0" y="0"/>
                            <a:ext cx="365760" cy="361406"/>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312676" cy="420624"/>
                  <wp:docPr id="2740" name="Picture 2740"/>
                  <wp:cNvGraphicFramePr>
                    <a:graphicFrameLocks noChangeAspect="1"/>
                  </wp:cNvGraphicFramePr>
                  <a:graphic>
                    <a:graphicData uri="http://schemas.openxmlformats.org/drawingml/2006/picture">
                      <pic:pic>
                        <pic:nvPicPr>
                          <pic:cNvPr id="0" name="yeukita_2e_1.png"/>
                          <pic:cNvPicPr/>
                        </pic:nvPicPr>
                        <pic:blipFill>
                          <a:blip r:embed="rId2748"/>
                          <a:stretch>
                            <a:fillRect/>
                          </a:stretch>
                        </pic:blipFill>
                        <pic:spPr>
                          <a:xfrm>
                            <a:off x="0" y="0"/>
                            <a:ext cx="312676" cy="420624"/>
                          </a:xfrm>
                          <a:prstGeom prst="rect"/>
                        </pic:spPr>
                      </pic:pic>
                    </a:graphicData>
                  </a:graphic>
                </wp:inline>
              </w:drawing>
            </w:r>
          </w:p>
        </w:tc>
        <w:tc>
          <w:tcPr>
            <w:tcW w:type="dxa" w:w="1066"/>
          </w:tcPr>
          <w:p>
            <w:pPr>
              <w:spacing w:after="0"/>
              <w:jc w:val="center"/>
            </w:pPr>
            <w:r/>
          </w:p>
        </w:tc>
      </w:tr>
      <w:tr>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r>
              <w:drawing>
                <wp:inline xmlns:a="http://schemas.openxmlformats.org/drawingml/2006/main" xmlns:pic="http://schemas.openxmlformats.org/drawingml/2006/picture">
                  <wp:extent cx="148107" cy="420624"/>
                  <wp:docPr id="2726" name="Picture 2726"/>
                  <wp:cNvGraphicFramePr>
                    <a:graphicFrameLocks noChangeAspect="1"/>
                  </wp:cNvGraphicFramePr>
                  <a:graphic>
                    <a:graphicData uri="http://schemas.openxmlformats.org/drawingml/2006/picture">
                      <pic:pic>
                        <pic:nvPicPr>
                          <pic:cNvPr id="0" name="yeukita_28_2.png"/>
                          <pic:cNvPicPr/>
                        </pic:nvPicPr>
                        <pic:blipFill>
                          <a:blip r:embed="rId2734"/>
                          <a:stretch>
                            <a:fillRect/>
                          </a:stretch>
                        </pic:blipFill>
                        <pic:spPr>
                          <a:xfrm>
                            <a:off x="0" y="0"/>
                            <a:ext cx="148107"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22460" cy="420624"/>
                  <wp:docPr id="2733" name="Picture 2733"/>
                  <wp:cNvGraphicFramePr>
                    <a:graphicFrameLocks noChangeAspect="1"/>
                  </wp:cNvGraphicFramePr>
                  <a:graphic>
                    <a:graphicData uri="http://schemas.openxmlformats.org/drawingml/2006/picture">
                      <pic:pic>
                        <pic:nvPicPr>
                          <pic:cNvPr id="0" name="yeukita_29_2.png"/>
                          <pic:cNvPicPr/>
                        </pic:nvPicPr>
                        <pic:blipFill>
                          <a:blip r:embed="rId2741"/>
                          <a:stretch>
                            <a:fillRect/>
                          </a:stretch>
                        </pic:blipFill>
                        <pic:spPr>
                          <a:xfrm>
                            <a:off x="0" y="0"/>
                            <a:ext cx="122460" cy="420624"/>
                          </a:xfrm>
                          <a:prstGeom prst="rect"/>
                        </pic:spPr>
                      </pic:pic>
                    </a:graphicData>
                  </a:graphic>
                </wp:inline>
              </w:drawing>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r>
              <w:drawing>
                <wp:inline xmlns:a="http://schemas.openxmlformats.org/drawingml/2006/main" xmlns:pic="http://schemas.openxmlformats.org/drawingml/2006/picture">
                  <wp:extent cx="312676" cy="420624"/>
                  <wp:docPr id="2741" name="Picture 2741"/>
                  <wp:cNvGraphicFramePr>
                    <a:graphicFrameLocks noChangeAspect="1"/>
                  </wp:cNvGraphicFramePr>
                  <a:graphic>
                    <a:graphicData uri="http://schemas.openxmlformats.org/drawingml/2006/picture">
                      <pic:pic>
                        <pic:nvPicPr>
                          <pic:cNvPr id="0" name="yeukita_2e_2.png"/>
                          <pic:cNvPicPr/>
                        </pic:nvPicPr>
                        <pic:blipFill>
                          <a:blip r:embed="rId2749"/>
                          <a:stretch>
                            <a:fillRect/>
                          </a:stretch>
                        </pic:blipFill>
                        <pic:spPr>
                          <a:xfrm>
                            <a:off x="0" y="0"/>
                            <a:ext cx="312676" cy="420624"/>
                          </a:xfrm>
                          <a:prstGeom prst="rect"/>
                        </pic:spPr>
                      </pic:pic>
                    </a:graphicData>
                  </a:graphic>
                </wp:inline>
              </w:drawing>
            </w:r>
          </w:p>
        </w:tc>
        <w:tc>
          <w:tcPr>
            <w:tcW w:type="dxa" w:w="1066"/>
          </w:tcPr>
          <w:p>
            <w:pPr>
              <w:spacing w:after="0"/>
              <w:jc w:val="center"/>
            </w:pPr>
            <w:r/>
          </w:p>
        </w:tc>
      </w:tr>
      <w:tr>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r>
              <w:drawing>
                <wp:inline xmlns:a="http://schemas.openxmlformats.org/drawingml/2006/main" xmlns:pic="http://schemas.openxmlformats.org/drawingml/2006/picture">
                  <wp:extent cx="148107" cy="420624"/>
                  <wp:docPr id="2727" name="Picture 2727"/>
                  <wp:cNvGraphicFramePr>
                    <a:graphicFrameLocks noChangeAspect="1"/>
                  </wp:cNvGraphicFramePr>
                  <a:graphic>
                    <a:graphicData uri="http://schemas.openxmlformats.org/drawingml/2006/picture">
                      <pic:pic>
                        <pic:nvPicPr>
                          <pic:cNvPr id="0" name="yeukita_28_3.png"/>
                          <pic:cNvPicPr/>
                        </pic:nvPicPr>
                        <pic:blipFill>
                          <a:blip r:embed="rId2735"/>
                          <a:stretch>
                            <a:fillRect/>
                          </a:stretch>
                        </pic:blipFill>
                        <pic:spPr>
                          <a:xfrm>
                            <a:off x="0" y="0"/>
                            <a:ext cx="148107"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22460" cy="420624"/>
                  <wp:docPr id="2734" name="Picture 2734"/>
                  <wp:cNvGraphicFramePr>
                    <a:graphicFrameLocks noChangeAspect="1"/>
                  </wp:cNvGraphicFramePr>
                  <a:graphic>
                    <a:graphicData uri="http://schemas.openxmlformats.org/drawingml/2006/picture">
                      <pic:pic>
                        <pic:nvPicPr>
                          <pic:cNvPr id="0" name="yeukita_29_3.png"/>
                          <pic:cNvPicPr/>
                        </pic:nvPicPr>
                        <pic:blipFill>
                          <a:blip r:embed="rId2742"/>
                          <a:stretch>
                            <a:fillRect/>
                          </a:stretch>
                        </pic:blipFill>
                        <pic:spPr>
                          <a:xfrm>
                            <a:off x="0" y="0"/>
                            <a:ext cx="122460" cy="420624"/>
                          </a:xfrm>
                          <a:prstGeom prst="rect"/>
                        </pic:spPr>
                      </pic:pic>
                    </a:graphicData>
                  </a:graphic>
                </wp:inline>
              </w:drawing>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r>
      <w:tr>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r>
              <w:drawing>
                <wp:inline xmlns:a="http://schemas.openxmlformats.org/drawingml/2006/main" xmlns:pic="http://schemas.openxmlformats.org/drawingml/2006/picture">
                  <wp:extent cx="148107" cy="420624"/>
                  <wp:docPr id="2728" name="Picture 2728"/>
                  <wp:cNvGraphicFramePr>
                    <a:graphicFrameLocks noChangeAspect="1"/>
                  </wp:cNvGraphicFramePr>
                  <a:graphic>
                    <a:graphicData uri="http://schemas.openxmlformats.org/drawingml/2006/picture">
                      <pic:pic>
                        <pic:nvPicPr>
                          <pic:cNvPr id="0" name="yeukita_28_4.png"/>
                          <pic:cNvPicPr/>
                        </pic:nvPicPr>
                        <pic:blipFill>
                          <a:blip r:embed="rId2736"/>
                          <a:stretch>
                            <a:fillRect/>
                          </a:stretch>
                        </pic:blipFill>
                        <pic:spPr>
                          <a:xfrm>
                            <a:off x="0" y="0"/>
                            <a:ext cx="148107" cy="420624"/>
                          </a:xfrm>
                          <a:prstGeom prst="rect"/>
                        </pic:spPr>
                      </pic:pic>
                    </a:graphicData>
                  </a:graphic>
                </wp:inline>
              </w:drawing>
            </w:r>
          </w:p>
        </w:tc>
        <w:tc>
          <w:tcPr>
            <w:tcW w:type="dxa" w:w="1066"/>
          </w:tcPr>
          <w:p>
            <w:pPr>
              <w:spacing w:after="0"/>
              <w:jc w:val="center"/>
            </w:pPr>
            <w:r/>
            <w:r>
              <w:drawing>
                <wp:inline xmlns:a="http://schemas.openxmlformats.org/drawingml/2006/main" xmlns:pic="http://schemas.openxmlformats.org/drawingml/2006/picture">
                  <wp:extent cx="122460" cy="420624"/>
                  <wp:docPr id="2735" name="Picture 2735"/>
                  <wp:cNvGraphicFramePr>
                    <a:graphicFrameLocks noChangeAspect="1"/>
                  </wp:cNvGraphicFramePr>
                  <a:graphic>
                    <a:graphicData uri="http://schemas.openxmlformats.org/drawingml/2006/picture">
                      <pic:pic>
                        <pic:nvPicPr>
                          <pic:cNvPr id="0" name="yeukita_29_4.png"/>
                          <pic:cNvPicPr/>
                        </pic:nvPicPr>
                        <pic:blipFill>
                          <a:blip r:embed="rId2743"/>
                          <a:stretch>
                            <a:fillRect/>
                          </a:stretch>
                        </pic:blipFill>
                        <pic:spPr>
                          <a:xfrm>
                            <a:off x="0" y="0"/>
                            <a:ext cx="122460" cy="420624"/>
                          </a:xfrm>
                          <a:prstGeom prst="rect"/>
                        </pic:spPr>
                      </pic:pic>
                    </a:graphicData>
                  </a:graphic>
                </wp:inline>
              </w:drawing>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r>
      <w:tr>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r>
              <w:drawing>
                <wp:inline xmlns:a="http://schemas.openxmlformats.org/drawingml/2006/main" xmlns:pic="http://schemas.openxmlformats.org/drawingml/2006/picture">
                  <wp:extent cx="148107" cy="420624"/>
                  <wp:docPr id="2729" name="Picture 2729"/>
                  <wp:cNvGraphicFramePr>
                    <a:graphicFrameLocks noChangeAspect="1"/>
                  </wp:cNvGraphicFramePr>
                  <a:graphic>
                    <a:graphicData uri="http://schemas.openxmlformats.org/drawingml/2006/picture">
                      <pic:pic>
                        <pic:nvPicPr>
                          <pic:cNvPr id="0" name="yeukita_28_5.png"/>
                          <pic:cNvPicPr/>
                        </pic:nvPicPr>
                        <pic:blipFill>
                          <a:blip r:embed="rId2737"/>
                          <a:stretch>
                            <a:fillRect/>
                          </a:stretch>
                        </pic:blipFill>
                        <pic:spPr>
                          <a:xfrm>
                            <a:off x="0" y="0"/>
                            <a:ext cx="148107" cy="420624"/>
                          </a:xfrm>
                          <a:prstGeom prst="rect"/>
                        </pic:spPr>
                      </pic:pic>
                    </a:graphicData>
                  </a:graphic>
                </wp:inline>
              </w:drawing>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r>
      <w:tr>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r>
              <w:drawing>
                <wp:inline xmlns:a="http://schemas.openxmlformats.org/drawingml/2006/main" xmlns:pic="http://schemas.openxmlformats.org/drawingml/2006/picture">
                  <wp:extent cx="148107" cy="420624"/>
                  <wp:docPr id="2730" name="Picture 2730"/>
                  <wp:cNvGraphicFramePr>
                    <a:graphicFrameLocks noChangeAspect="1"/>
                  </wp:cNvGraphicFramePr>
                  <a:graphic>
                    <a:graphicData uri="http://schemas.openxmlformats.org/drawingml/2006/picture">
                      <pic:pic>
                        <pic:nvPicPr>
                          <pic:cNvPr id="0" name="yeukita_28_6.png"/>
                          <pic:cNvPicPr/>
                        </pic:nvPicPr>
                        <pic:blipFill>
                          <a:blip r:embed="rId2738"/>
                          <a:stretch>
                            <a:fillRect/>
                          </a:stretch>
                        </pic:blipFill>
                        <pic:spPr>
                          <a:xfrm>
                            <a:off x="0" y="0"/>
                            <a:ext cx="148107" cy="420624"/>
                          </a:xfrm>
                          <a:prstGeom prst="rect"/>
                        </pic:spPr>
                      </pic:pic>
                    </a:graphicData>
                  </a:graphic>
                </wp:inline>
              </w:drawing>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r>
      <w:tr>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c>
          <w:tcPr>
            <w:tcW w:type="dxa" w:w="1066"/>
          </w:tcPr>
          <w:p>
            <w:pPr>
              <w:spacing w:after="0"/>
              <w:jc w:val="center"/>
            </w:pPr>
            <w:r/>
          </w:p>
        </w:tc>
      </w:tr>
    </w:tbl>
    <w:p>
      <w:pPr>
        <w:spacing w:after="40"/>
      </w:pPr>
    </w:p>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 Id="rId1670" Type="http://schemas.openxmlformats.org/officeDocument/2006/relationships/image" Target="media/image1662.png"/><Relationship Id="rId1671" Type="http://schemas.openxmlformats.org/officeDocument/2006/relationships/image" Target="media/image1663.png"/><Relationship Id="rId1672" Type="http://schemas.openxmlformats.org/officeDocument/2006/relationships/image" Target="media/image1664.png"/><Relationship Id="rId1673" Type="http://schemas.openxmlformats.org/officeDocument/2006/relationships/image" Target="media/image1665.png"/><Relationship Id="rId1674" Type="http://schemas.openxmlformats.org/officeDocument/2006/relationships/image" Target="media/image1666.png"/><Relationship Id="rId1675" Type="http://schemas.openxmlformats.org/officeDocument/2006/relationships/image" Target="media/image1667.png"/><Relationship Id="rId1676" Type="http://schemas.openxmlformats.org/officeDocument/2006/relationships/image" Target="media/image1668.png"/><Relationship Id="rId1677" Type="http://schemas.openxmlformats.org/officeDocument/2006/relationships/image" Target="media/image1669.png"/><Relationship Id="rId1678" Type="http://schemas.openxmlformats.org/officeDocument/2006/relationships/image" Target="media/image1670.png"/><Relationship Id="rId1679" Type="http://schemas.openxmlformats.org/officeDocument/2006/relationships/image" Target="media/image1671.png"/><Relationship Id="rId1680" Type="http://schemas.openxmlformats.org/officeDocument/2006/relationships/image" Target="media/image1672.png"/><Relationship Id="rId1681" Type="http://schemas.openxmlformats.org/officeDocument/2006/relationships/image" Target="media/image1673.png"/><Relationship Id="rId1682" Type="http://schemas.openxmlformats.org/officeDocument/2006/relationships/image" Target="media/image1674.png"/><Relationship Id="rId1683" Type="http://schemas.openxmlformats.org/officeDocument/2006/relationships/image" Target="media/image1675.png"/><Relationship Id="rId1684" Type="http://schemas.openxmlformats.org/officeDocument/2006/relationships/image" Target="media/image1676.png"/><Relationship Id="rId1685" Type="http://schemas.openxmlformats.org/officeDocument/2006/relationships/image" Target="media/image1677.png"/><Relationship Id="rId1686" Type="http://schemas.openxmlformats.org/officeDocument/2006/relationships/image" Target="media/image1678.png"/><Relationship Id="rId1687" Type="http://schemas.openxmlformats.org/officeDocument/2006/relationships/image" Target="media/image1679.png"/><Relationship Id="rId1688" Type="http://schemas.openxmlformats.org/officeDocument/2006/relationships/image" Target="media/image1680.png"/><Relationship Id="rId1689" Type="http://schemas.openxmlformats.org/officeDocument/2006/relationships/image" Target="media/image1681.png"/><Relationship Id="rId1690" Type="http://schemas.openxmlformats.org/officeDocument/2006/relationships/image" Target="media/image1682.png"/><Relationship Id="rId1691" Type="http://schemas.openxmlformats.org/officeDocument/2006/relationships/image" Target="media/image1683.png"/><Relationship Id="rId1692" Type="http://schemas.openxmlformats.org/officeDocument/2006/relationships/image" Target="media/image1684.png"/><Relationship Id="rId1693" Type="http://schemas.openxmlformats.org/officeDocument/2006/relationships/image" Target="media/image1685.png"/><Relationship Id="rId1694" Type="http://schemas.openxmlformats.org/officeDocument/2006/relationships/image" Target="media/image1686.png"/><Relationship Id="rId1695" Type="http://schemas.openxmlformats.org/officeDocument/2006/relationships/image" Target="media/image1687.png"/><Relationship Id="rId1696" Type="http://schemas.openxmlformats.org/officeDocument/2006/relationships/image" Target="media/image1688.png"/><Relationship Id="rId1697" Type="http://schemas.openxmlformats.org/officeDocument/2006/relationships/image" Target="media/image1689.png"/><Relationship Id="rId1698" Type="http://schemas.openxmlformats.org/officeDocument/2006/relationships/image" Target="media/image1690.png"/><Relationship Id="rId1699" Type="http://schemas.openxmlformats.org/officeDocument/2006/relationships/image" Target="media/image1691.png"/><Relationship Id="rId1700" Type="http://schemas.openxmlformats.org/officeDocument/2006/relationships/image" Target="media/image1692.png"/><Relationship Id="rId1701" Type="http://schemas.openxmlformats.org/officeDocument/2006/relationships/image" Target="media/image1693.png"/><Relationship Id="rId1702" Type="http://schemas.openxmlformats.org/officeDocument/2006/relationships/image" Target="media/image1694.png"/><Relationship Id="rId1703" Type="http://schemas.openxmlformats.org/officeDocument/2006/relationships/image" Target="media/image1695.png"/><Relationship Id="rId1704" Type="http://schemas.openxmlformats.org/officeDocument/2006/relationships/image" Target="media/image1696.png"/><Relationship Id="rId1705" Type="http://schemas.openxmlformats.org/officeDocument/2006/relationships/image" Target="media/image1697.png"/><Relationship Id="rId1706" Type="http://schemas.openxmlformats.org/officeDocument/2006/relationships/image" Target="media/image1698.png"/><Relationship Id="rId1707" Type="http://schemas.openxmlformats.org/officeDocument/2006/relationships/image" Target="media/image1699.png"/><Relationship Id="rId1708" Type="http://schemas.openxmlformats.org/officeDocument/2006/relationships/image" Target="media/image1700.png"/><Relationship Id="rId1709" Type="http://schemas.openxmlformats.org/officeDocument/2006/relationships/image" Target="media/image1701.png"/><Relationship Id="rId1710" Type="http://schemas.openxmlformats.org/officeDocument/2006/relationships/image" Target="media/image1702.png"/><Relationship Id="rId1711" Type="http://schemas.openxmlformats.org/officeDocument/2006/relationships/image" Target="media/image1703.png"/><Relationship Id="rId1712" Type="http://schemas.openxmlformats.org/officeDocument/2006/relationships/image" Target="media/image1704.png"/><Relationship Id="rId1713" Type="http://schemas.openxmlformats.org/officeDocument/2006/relationships/image" Target="media/image1705.png"/><Relationship Id="rId1714" Type="http://schemas.openxmlformats.org/officeDocument/2006/relationships/image" Target="media/image1706.png"/><Relationship Id="rId1715" Type="http://schemas.openxmlformats.org/officeDocument/2006/relationships/image" Target="media/image1707.png"/><Relationship Id="rId1716" Type="http://schemas.openxmlformats.org/officeDocument/2006/relationships/image" Target="media/image1708.png"/><Relationship Id="rId1717" Type="http://schemas.openxmlformats.org/officeDocument/2006/relationships/image" Target="media/image1709.png"/><Relationship Id="rId1718" Type="http://schemas.openxmlformats.org/officeDocument/2006/relationships/image" Target="media/image1710.png"/><Relationship Id="rId1719" Type="http://schemas.openxmlformats.org/officeDocument/2006/relationships/image" Target="media/image1711.png"/><Relationship Id="rId1720" Type="http://schemas.openxmlformats.org/officeDocument/2006/relationships/image" Target="media/image1712.png"/><Relationship Id="rId1721" Type="http://schemas.openxmlformats.org/officeDocument/2006/relationships/image" Target="media/image1713.png"/><Relationship Id="rId1722" Type="http://schemas.openxmlformats.org/officeDocument/2006/relationships/image" Target="media/image1714.png"/><Relationship Id="rId1723" Type="http://schemas.openxmlformats.org/officeDocument/2006/relationships/image" Target="media/image1715.png"/><Relationship Id="rId1724" Type="http://schemas.openxmlformats.org/officeDocument/2006/relationships/image" Target="media/image1716.png"/><Relationship Id="rId1725" Type="http://schemas.openxmlformats.org/officeDocument/2006/relationships/image" Target="media/image1717.png"/><Relationship Id="rId1726" Type="http://schemas.openxmlformats.org/officeDocument/2006/relationships/image" Target="media/image1718.png"/><Relationship Id="rId1727" Type="http://schemas.openxmlformats.org/officeDocument/2006/relationships/image" Target="media/image1719.png"/><Relationship Id="rId1728" Type="http://schemas.openxmlformats.org/officeDocument/2006/relationships/image" Target="media/image1720.png"/><Relationship Id="rId1729" Type="http://schemas.openxmlformats.org/officeDocument/2006/relationships/image" Target="media/image1721.png"/><Relationship Id="rId1730" Type="http://schemas.openxmlformats.org/officeDocument/2006/relationships/image" Target="media/image1722.png"/><Relationship Id="rId1731" Type="http://schemas.openxmlformats.org/officeDocument/2006/relationships/image" Target="media/image1723.png"/><Relationship Id="rId1732" Type="http://schemas.openxmlformats.org/officeDocument/2006/relationships/image" Target="media/image1724.png"/><Relationship Id="rId1733" Type="http://schemas.openxmlformats.org/officeDocument/2006/relationships/image" Target="media/image1725.png"/><Relationship Id="rId1734" Type="http://schemas.openxmlformats.org/officeDocument/2006/relationships/image" Target="media/image1726.png"/><Relationship Id="rId1735" Type="http://schemas.openxmlformats.org/officeDocument/2006/relationships/image" Target="media/image1727.png"/><Relationship Id="rId1736" Type="http://schemas.openxmlformats.org/officeDocument/2006/relationships/image" Target="media/image1728.png"/><Relationship Id="rId1737" Type="http://schemas.openxmlformats.org/officeDocument/2006/relationships/image" Target="media/image1729.png"/><Relationship Id="rId1738" Type="http://schemas.openxmlformats.org/officeDocument/2006/relationships/image" Target="media/image1730.png"/><Relationship Id="rId1739" Type="http://schemas.openxmlformats.org/officeDocument/2006/relationships/image" Target="media/image1731.png"/><Relationship Id="rId1740" Type="http://schemas.openxmlformats.org/officeDocument/2006/relationships/image" Target="media/image1732.png"/><Relationship Id="rId1741" Type="http://schemas.openxmlformats.org/officeDocument/2006/relationships/image" Target="media/image1733.png"/><Relationship Id="rId1742" Type="http://schemas.openxmlformats.org/officeDocument/2006/relationships/image" Target="media/image1734.png"/><Relationship Id="rId1743" Type="http://schemas.openxmlformats.org/officeDocument/2006/relationships/image" Target="media/image1735.png"/><Relationship Id="rId1744" Type="http://schemas.openxmlformats.org/officeDocument/2006/relationships/image" Target="media/image1736.png"/><Relationship Id="rId1745" Type="http://schemas.openxmlformats.org/officeDocument/2006/relationships/image" Target="media/image1737.png"/><Relationship Id="rId1746" Type="http://schemas.openxmlformats.org/officeDocument/2006/relationships/image" Target="media/image1738.png"/><Relationship Id="rId1747" Type="http://schemas.openxmlformats.org/officeDocument/2006/relationships/image" Target="media/image1739.png"/><Relationship Id="rId1748" Type="http://schemas.openxmlformats.org/officeDocument/2006/relationships/image" Target="media/image1740.png"/><Relationship Id="rId1749" Type="http://schemas.openxmlformats.org/officeDocument/2006/relationships/image" Target="media/image1741.png"/><Relationship Id="rId1750" Type="http://schemas.openxmlformats.org/officeDocument/2006/relationships/image" Target="media/image1742.png"/><Relationship Id="rId1751" Type="http://schemas.openxmlformats.org/officeDocument/2006/relationships/image" Target="media/image1743.png"/><Relationship Id="rId1752" Type="http://schemas.openxmlformats.org/officeDocument/2006/relationships/image" Target="media/image1744.png"/><Relationship Id="rId1753" Type="http://schemas.openxmlformats.org/officeDocument/2006/relationships/image" Target="media/image1745.png"/><Relationship Id="rId1754" Type="http://schemas.openxmlformats.org/officeDocument/2006/relationships/image" Target="media/image1746.png"/><Relationship Id="rId1755" Type="http://schemas.openxmlformats.org/officeDocument/2006/relationships/image" Target="media/image1747.png"/><Relationship Id="rId1756" Type="http://schemas.openxmlformats.org/officeDocument/2006/relationships/image" Target="media/image1748.png"/><Relationship Id="rId1757" Type="http://schemas.openxmlformats.org/officeDocument/2006/relationships/image" Target="media/image1749.png"/><Relationship Id="rId1758" Type="http://schemas.openxmlformats.org/officeDocument/2006/relationships/image" Target="media/image1750.png"/><Relationship Id="rId1759" Type="http://schemas.openxmlformats.org/officeDocument/2006/relationships/image" Target="media/image1751.png"/><Relationship Id="rId1760" Type="http://schemas.openxmlformats.org/officeDocument/2006/relationships/image" Target="media/image1752.png"/><Relationship Id="rId1761" Type="http://schemas.openxmlformats.org/officeDocument/2006/relationships/image" Target="media/image1753.png"/><Relationship Id="rId1762" Type="http://schemas.openxmlformats.org/officeDocument/2006/relationships/image" Target="media/image1754.png"/><Relationship Id="rId1763" Type="http://schemas.openxmlformats.org/officeDocument/2006/relationships/image" Target="media/image1755.png"/><Relationship Id="rId1764" Type="http://schemas.openxmlformats.org/officeDocument/2006/relationships/image" Target="media/image1756.png"/><Relationship Id="rId1765" Type="http://schemas.openxmlformats.org/officeDocument/2006/relationships/image" Target="media/image1757.png"/><Relationship Id="rId1766" Type="http://schemas.openxmlformats.org/officeDocument/2006/relationships/image" Target="media/image1758.png"/><Relationship Id="rId1767" Type="http://schemas.openxmlformats.org/officeDocument/2006/relationships/image" Target="media/image1759.png"/><Relationship Id="rId1768" Type="http://schemas.openxmlformats.org/officeDocument/2006/relationships/image" Target="media/image1760.png"/><Relationship Id="rId1769" Type="http://schemas.openxmlformats.org/officeDocument/2006/relationships/image" Target="media/image1761.png"/><Relationship Id="rId1770" Type="http://schemas.openxmlformats.org/officeDocument/2006/relationships/image" Target="media/image1762.png"/><Relationship Id="rId1771" Type="http://schemas.openxmlformats.org/officeDocument/2006/relationships/image" Target="media/image1763.png"/><Relationship Id="rId1772" Type="http://schemas.openxmlformats.org/officeDocument/2006/relationships/image" Target="media/image1764.png"/><Relationship Id="rId1773" Type="http://schemas.openxmlformats.org/officeDocument/2006/relationships/image" Target="media/image1765.png"/><Relationship Id="rId1774" Type="http://schemas.openxmlformats.org/officeDocument/2006/relationships/image" Target="media/image1766.png"/><Relationship Id="rId1775" Type="http://schemas.openxmlformats.org/officeDocument/2006/relationships/image" Target="media/image1767.png"/><Relationship Id="rId1776" Type="http://schemas.openxmlformats.org/officeDocument/2006/relationships/image" Target="media/image1768.png"/><Relationship Id="rId1777" Type="http://schemas.openxmlformats.org/officeDocument/2006/relationships/image" Target="media/image1769.png"/><Relationship Id="rId1778" Type="http://schemas.openxmlformats.org/officeDocument/2006/relationships/image" Target="media/image1770.png"/><Relationship Id="rId1779" Type="http://schemas.openxmlformats.org/officeDocument/2006/relationships/image" Target="media/image1771.png"/><Relationship Id="rId1780" Type="http://schemas.openxmlformats.org/officeDocument/2006/relationships/image" Target="media/image1772.png"/><Relationship Id="rId1781" Type="http://schemas.openxmlformats.org/officeDocument/2006/relationships/image" Target="media/image1773.png"/><Relationship Id="rId1782" Type="http://schemas.openxmlformats.org/officeDocument/2006/relationships/image" Target="media/image1774.png"/><Relationship Id="rId1783" Type="http://schemas.openxmlformats.org/officeDocument/2006/relationships/image" Target="media/image1775.png"/><Relationship Id="rId1784" Type="http://schemas.openxmlformats.org/officeDocument/2006/relationships/image" Target="media/image1776.png"/><Relationship Id="rId1785" Type="http://schemas.openxmlformats.org/officeDocument/2006/relationships/image" Target="media/image1777.png"/><Relationship Id="rId1786" Type="http://schemas.openxmlformats.org/officeDocument/2006/relationships/image" Target="media/image1778.png"/><Relationship Id="rId1787" Type="http://schemas.openxmlformats.org/officeDocument/2006/relationships/image" Target="media/image1779.png"/><Relationship Id="rId1788" Type="http://schemas.openxmlformats.org/officeDocument/2006/relationships/image" Target="media/image1780.png"/><Relationship Id="rId1789" Type="http://schemas.openxmlformats.org/officeDocument/2006/relationships/image" Target="media/image1781.png"/><Relationship Id="rId1790" Type="http://schemas.openxmlformats.org/officeDocument/2006/relationships/image" Target="media/image1782.png"/><Relationship Id="rId1791" Type="http://schemas.openxmlformats.org/officeDocument/2006/relationships/image" Target="media/image1783.png"/><Relationship Id="rId1792" Type="http://schemas.openxmlformats.org/officeDocument/2006/relationships/image" Target="media/image1784.png"/><Relationship Id="rId1793" Type="http://schemas.openxmlformats.org/officeDocument/2006/relationships/image" Target="media/image1785.png"/><Relationship Id="rId1794" Type="http://schemas.openxmlformats.org/officeDocument/2006/relationships/image" Target="media/image1786.png"/><Relationship Id="rId1795" Type="http://schemas.openxmlformats.org/officeDocument/2006/relationships/image" Target="media/image1787.png"/><Relationship Id="rId1796" Type="http://schemas.openxmlformats.org/officeDocument/2006/relationships/image" Target="media/image1788.png"/><Relationship Id="rId1797" Type="http://schemas.openxmlformats.org/officeDocument/2006/relationships/image" Target="media/image1789.png"/><Relationship Id="rId1798" Type="http://schemas.openxmlformats.org/officeDocument/2006/relationships/image" Target="media/image1790.png"/><Relationship Id="rId1799" Type="http://schemas.openxmlformats.org/officeDocument/2006/relationships/image" Target="media/image1791.png"/><Relationship Id="rId1800" Type="http://schemas.openxmlformats.org/officeDocument/2006/relationships/image" Target="media/image1792.png"/><Relationship Id="rId1801" Type="http://schemas.openxmlformats.org/officeDocument/2006/relationships/image" Target="media/image1793.png"/><Relationship Id="rId1802" Type="http://schemas.openxmlformats.org/officeDocument/2006/relationships/image" Target="media/image1794.png"/><Relationship Id="rId1803" Type="http://schemas.openxmlformats.org/officeDocument/2006/relationships/image" Target="media/image1795.png"/><Relationship Id="rId1804" Type="http://schemas.openxmlformats.org/officeDocument/2006/relationships/image" Target="media/image1796.png"/><Relationship Id="rId1805" Type="http://schemas.openxmlformats.org/officeDocument/2006/relationships/image" Target="media/image1797.png"/><Relationship Id="rId1806" Type="http://schemas.openxmlformats.org/officeDocument/2006/relationships/image" Target="media/image1798.png"/><Relationship Id="rId1807" Type="http://schemas.openxmlformats.org/officeDocument/2006/relationships/image" Target="media/image1799.png"/><Relationship Id="rId1808" Type="http://schemas.openxmlformats.org/officeDocument/2006/relationships/image" Target="media/image1800.png"/><Relationship Id="rId1809" Type="http://schemas.openxmlformats.org/officeDocument/2006/relationships/image" Target="media/image1801.png"/><Relationship Id="rId1810" Type="http://schemas.openxmlformats.org/officeDocument/2006/relationships/image" Target="media/image1802.png"/><Relationship Id="rId1811" Type="http://schemas.openxmlformats.org/officeDocument/2006/relationships/image" Target="media/image1803.png"/><Relationship Id="rId1812" Type="http://schemas.openxmlformats.org/officeDocument/2006/relationships/image" Target="media/image1804.png"/><Relationship Id="rId1813" Type="http://schemas.openxmlformats.org/officeDocument/2006/relationships/image" Target="media/image1805.png"/><Relationship Id="rId1814" Type="http://schemas.openxmlformats.org/officeDocument/2006/relationships/image" Target="media/image1806.png"/><Relationship Id="rId1815" Type="http://schemas.openxmlformats.org/officeDocument/2006/relationships/image" Target="media/image1807.png"/><Relationship Id="rId1816" Type="http://schemas.openxmlformats.org/officeDocument/2006/relationships/image" Target="media/image1808.png"/><Relationship Id="rId1817" Type="http://schemas.openxmlformats.org/officeDocument/2006/relationships/image" Target="media/image1809.png"/><Relationship Id="rId1818" Type="http://schemas.openxmlformats.org/officeDocument/2006/relationships/image" Target="media/image1810.png"/><Relationship Id="rId1819" Type="http://schemas.openxmlformats.org/officeDocument/2006/relationships/image" Target="media/image1811.png"/><Relationship Id="rId1820" Type="http://schemas.openxmlformats.org/officeDocument/2006/relationships/image" Target="media/image1812.png"/><Relationship Id="rId1821" Type="http://schemas.openxmlformats.org/officeDocument/2006/relationships/image" Target="media/image1813.png"/><Relationship Id="rId1822" Type="http://schemas.openxmlformats.org/officeDocument/2006/relationships/image" Target="media/image1814.png"/><Relationship Id="rId1823" Type="http://schemas.openxmlformats.org/officeDocument/2006/relationships/image" Target="media/image1815.png"/><Relationship Id="rId1824" Type="http://schemas.openxmlformats.org/officeDocument/2006/relationships/image" Target="media/image1816.png"/><Relationship Id="rId1825" Type="http://schemas.openxmlformats.org/officeDocument/2006/relationships/image" Target="media/image1817.png"/><Relationship Id="rId1826" Type="http://schemas.openxmlformats.org/officeDocument/2006/relationships/image" Target="media/image1818.png"/><Relationship Id="rId1827" Type="http://schemas.openxmlformats.org/officeDocument/2006/relationships/image" Target="media/image1819.png"/><Relationship Id="rId1828" Type="http://schemas.openxmlformats.org/officeDocument/2006/relationships/image" Target="media/image1820.png"/><Relationship Id="rId1829" Type="http://schemas.openxmlformats.org/officeDocument/2006/relationships/image" Target="media/image1821.png"/><Relationship Id="rId1830" Type="http://schemas.openxmlformats.org/officeDocument/2006/relationships/image" Target="media/image1822.png"/><Relationship Id="rId1831" Type="http://schemas.openxmlformats.org/officeDocument/2006/relationships/image" Target="media/image1823.png"/><Relationship Id="rId1832" Type="http://schemas.openxmlformats.org/officeDocument/2006/relationships/image" Target="media/image1824.png"/><Relationship Id="rId1833" Type="http://schemas.openxmlformats.org/officeDocument/2006/relationships/image" Target="media/image1825.png"/><Relationship Id="rId1834" Type="http://schemas.openxmlformats.org/officeDocument/2006/relationships/image" Target="media/image1826.png"/><Relationship Id="rId1835" Type="http://schemas.openxmlformats.org/officeDocument/2006/relationships/image" Target="media/image1827.png"/><Relationship Id="rId1836" Type="http://schemas.openxmlformats.org/officeDocument/2006/relationships/image" Target="media/image1828.png"/><Relationship Id="rId1837" Type="http://schemas.openxmlformats.org/officeDocument/2006/relationships/image" Target="media/image1829.png"/><Relationship Id="rId1838" Type="http://schemas.openxmlformats.org/officeDocument/2006/relationships/image" Target="media/image1830.png"/><Relationship Id="rId1839" Type="http://schemas.openxmlformats.org/officeDocument/2006/relationships/image" Target="media/image1831.png"/><Relationship Id="rId1840" Type="http://schemas.openxmlformats.org/officeDocument/2006/relationships/image" Target="media/image1832.png"/><Relationship Id="rId1841" Type="http://schemas.openxmlformats.org/officeDocument/2006/relationships/image" Target="media/image1833.png"/><Relationship Id="rId1842" Type="http://schemas.openxmlformats.org/officeDocument/2006/relationships/image" Target="media/image1834.png"/><Relationship Id="rId1843" Type="http://schemas.openxmlformats.org/officeDocument/2006/relationships/image" Target="media/image1835.png"/><Relationship Id="rId1844" Type="http://schemas.openxmlformats.org/officeDocument/2006/relationships/image" Target="media/image1836.png"/><Relationship Id="rId1845" Type="http://schemas.openxmlformats.org/officeDocument/2006/relationships/image" Target="media/image1837.png"/><Relationship Id="rId1846" Type="http://schemas.openxmlformats.org/officeDocument/2006/relationships/image" Target="media/image1838.png"/><Relationship Id="rId1847" Type="http://schemas.openxmlformats.org/officeDocument/2006/relationships/image" Target="media/image1839.png"/><Relationship Id="rId1848" Type="http://schemas.openxmlformats.org/officeDocument/2006/relationships/image" Target="media/image1840.png"/><Relationship Id="rId1849" Type="http://schemas.openxmlformats.org/officeDocument/2006/relationships/image" Target="media/image1841.png"/><Relationship Id="rId1850" Type="http://schemas.openxmlformats.org/officeDocument/2006/relationships/image" Target="media/image1842.png"/><Relationship Id="rId1851" Type="http://schemas.openxmlformats.org/officeDocument/2006/relationships/image" Target="media/image1843.png"/><Relationship Id="rId1852" Type="http://schemas.openxmlformats.org/officeDocument/2006/relationships/image" Target="media/image1844.png"/><Relationship Id="rId1853" Type="http://schemas.openxmlformats.org/officeDocument/2006/relationships/image" Target="media/image1845.png"/><Relationship Id="rId1854" Type="http://schemas.openxmlformats.org/officeDocument/2006/relationships/image" Target="media/image1846.png"/><Relationship Id="rId1855" Type="http://schemas.openxmlformats.org/officeDocument/2006/relationships/image" Target="media/image1847.png"/><Relationship Id="rId1856" Type="http://schemas.openxmlformats.org/officeDocument/2006/relationships/image" Target="media/image1848.png"/><Relationship Id="rId1857" Type="http://schemas.openxmlformats.org/officeDocument/2006/relationships/image" Target="media/image1849.png"/><Relationship Id="rId1858" Type="http://schemas.openxmlformats.org/officeDocument/2006/relationships/image" Target="media/image1850.png"/><Relationship Id="rId1859" Type="http://schemas.openxmlformats.org/officeDocument/2006/relationships/image" Target="media/image1851.png"/><Relationship Id="rId1860" Type="http://schemas.openxmlformats.org/officeDocument/2006/relationships/image" Target="media/image1852.png"/><Relationship Id="rId1861" Type="http://schemas.openxmlformats.org/officeDocument/2006/relationships/image" Target="media/image1853.png"/><Relationship Id="rId1862" Type="http://schemas.openxmlformats.org/officeDocument/2006/relationships/image" Target="media/image1854.png"/><Relationship Id="rId1863" Type="http://schemas.openxmlformats.org/officeDocument/2006/relationships/image" Target="media/image1855.png"/><Relationship Id="rId1864" Type="http://schemas.openxmlformats.org/officeDocument/2006/relationships/image" Target="media/image1856.png"/><Relationship Id="rId1865" Type="http://schemas.openxmlformats.org/officeDocument/2006/relationships/image" Target="media/image1857.png"/><Relationship Id="rId1866" Type="http://schemas.openxmlformats.org/officeDocument/2006/relationships/image" Target="media/image1858.png"/><Relationship Id="rId1867" Type="http://schemas.openxmlformats.org/officeDocument/2006/relationships/image" Target="media/image1859.png"/><Relationship Id="rId1868" Type="http://schemas.openxmlformats.org/officeDocument/2006/relationships/image" Target="media/image1860.png"/><Relationship Id="rId1869" Type="http://schemas.openxmlformats.org/officeDocument/2006/relationships/image" Target="media/image1861.png"/><Relationship Id="rId1870" Type="http://schemas.openxmlformats.org/officeDocument/2006/relationships/image" Target="media/image1862.png"/><Relationship Id="rId1871" Type="http://schemas.openxmlformats.org/officeDocument/2006/relationships/image" Target="media/image1863.png"/><Relationship Id="rId1872" Type="http://schemas.openxmlformats.org/officeDocument/2006/relationships/image" Target="media/image1864.png"/><Relationship Id="rId1873" Type="http://schemas.openxmlformats.org/officeDocument/2006/relationships/image" Target="media/image1865.png"/><Relationship Id="rId1874" Type="http://schemas.openxmlformats.org/officeDocument/2006/relationships/image" Target="media/image1866.png"/><Relationship Id="rId1875" Type="http://schemas.openxmlformats.org/officeDocument/2006/relationships/image" Target="media/image1867.png"/><Relationship Id="rId1876" Type="http://schemas.openxmlformats.org/officeDocument/2006/relationships/image" Target="media/image1868.png"/><Relationship Id="rId1877" Type="http://schemas.openxmlformats.org/officeDocument/2006/relationships/image" Target="media/image1869.png"/><Relationship Id="rId1878" Type="http://schemas.openxmlformats.org/officeDocument/2006/relationships/image" Target="media/image1870.png"/><Relationship Id="rId1879" Type="http://schemas.openxmlformats.org/officeDocument/2006/relationships/image" Target="media/image1871.png"/><Relationship Id="rId1880" Type="http://schemas.openxmlformats.org/officeDocument/2006/relationships/image" Target="media/image1872.png"/><Relationship Id="rId1881" Type="http://schemas.openxmlformats.org/officeDocument/2006/relationships/image" Target="media/image1873.png"/><Relationship Id="rId1882" Type="http://schemas.openxmlformats.org/officeDocument/2006/relationships/image" Target="media/image1874.png"/><Relationship Id="rId1883" Type="http://schemas.openxmlformats.org/officeDocument/2006/relationships/image" Target="media/image1875.png"/><Relationship Id="rId1884" Type="http://schemas.openxmlformats.org/officeDocument/2006/relationships/image" Target="media/image1876.png"/><Relationship Id="rId1885" Type="http://schemas.openxmlformats.org/officeDocument/2006/relationships/image" Target="media/image1877.png"/><Relationship Id="rId1886" Type="http://schemas.openxmlformats.org/officeDocument/2006/relationships/image" Target="media/image1878.png"/><Relationship Id="rId1887" Type="http://schemas.openxmlformats.org/officeDocument/2006/relationships/image" Target="media/image1879.png"/><Relationship Id="rId1888" Type="http://schemas.openxmlformats.org/officeDocument/2006/relationships/image" Target="media/image1880.png"/><Relationship Id="rId1889" Type="http://schemas.openxmlformats.org/officeDocument/2006/relationships/image" Target="media/image1881.png"/><Relationship Id="rId1890" Type="http://schemas.openxmlformats.org/officeDocument/2006/relationships/image" Target="media/image1882.png"/><Relationship Id="rId1891" Type="http://schemas.openxmlformats.org/officeDocument/2006/relationships/image" Target="media/image1883.png"/><Relationship Id="rId1892" Type="http://schemas.openxmlformats.org/officeDocument/2006/relationships/image" Target="media/image1884.png"/><Relationship Id="rId1893" Type="http://schemas.openxmlformats.org/officeDocument/2006/relationships/image" Target="media/image1885.png"/><Relationship Id="rId1894" Type="http://schemas.openxmlformats.org/officeDocument/2006/relationships/image" Target="media/image1886.png"/><Relationship Id="rId1895" Type="http://schemas.openxmlformats.org/officeDocument/2006/relationships/image" Target="media/image1887.png"/><Relationship Id="rId1896" Type="http://schemas.openxmlformats.org/officeDocument/2006/relationships/image" Target="media/image1888.png"/><Relationship Id="rId1897" Type="http://schemas.openxmlformats.org/officeDocument/2006/relationships/image" Target="media/image1889.png"/><Relationship Id="rId1898" Type="http://schemas.openxmlformats.org/officeDocument/2006/relationships/image" Target="media/image1890.png"/><Relationship Id="rId1899" Type="http://schemas.openxmlformats.org/officeDocument/2006/relationships/image" Target="media/image1891.png"/><Relationship Id="rId1900" Type="http://schemas.openxmlformats.org/officeDocument/2006/relationships/image" Target="media/image1892.png"/><Relationship Id="rId1901" Type="http://schemas.openxmlformats.org/officeDocument/2006/relationships/image" Target="media/image1893.png"/><Relationship Id="rId1902" Type="http://schemas.openxmlformats.org/officeDocument/2006/relationships/image" Target="media/image1894.png"/><Relationship Id="rId1903" Type="http://schemas.openxmlformats.org/officeDocument/2006/relationships/image" Target="media/image1895.png"/><Relationship Id="rId1904" Type="http://schemas.openxmlformats.org/officeDocument/2006/relationships/image" Target="media/image1896.png"/><Relationship Id="rId1905" Type="http://schemas.openxmlformats.org/officeDocument/2006/relationships/image" Target="media/image1897.png"/><Relationship Id="rId1906" Type="http://schemas.openxmlformats.org/officeDocument/2006/relationships/image" Target="media/image1898.png"/><Relationship Id="rId1907" Type="http://schemas.openxmlformats.org/officeDocument/2006/relationships/image" Target="media/image1899.png"/><Relationship Id="rId1908" Type="http://schemas.openxmlformats.org/officeDocument/2006/relationships/image" Target="media/image1900.png"/><Relationship Id="rId1909" Type="http://schemas.openxmlformats.org/officeDocument/2006/relationships/image" Target="media/image1901.png"/><Relationship Id="rId1910" Type="http://schemas.openxmlformats.org/officeDocument/2006/relationships/image" Target="media/image1902.png"/><Relationship Id="rId1911" Type="http://schemas.openxmlformats.org/officeDocument/2006/relationships/image" Target="media/image1903.png"/><Relationship Id="rId1912" Type="http://schemas.openxmlformats.org/officeDocument/2006/relationships/image" Target="media/image1904.png"/><Relationship Id="rId1913" Type="http://schemas.openxmlformats.org/officeDocument/2006/relationships/image" Target="media/image1905.png"/><Relationship Id="rId1914" Type="http://schemas.openxmlformats.org/officeDocument/2006/relationships/image" Target="media/image1906.png"/><Relationship Id="rId1915" Type="http://schemas.openxmlformats.org/officeDocument/2006/relationships/image" Target="media/image1907.png"/><Relationship Id="rId1916" Type="http://schemas.openxmlformats.org/officeDocument/2006/relationships/image" Target="media/image1908.png"/><Relationship Id="rId1917" Type="http://schemas.openxmlformats.org/officeDocument/2006/relationships/image" Target="media/image1909.png"/><Relationship Id="rId1918" Type="http://schemas.openxmlformats.org/officeDocument/2006/relationships/image" Target="media/image1910.png"/><Relationship Id="rId1919" Type="http://schemas.openxmlformats.org/officeDocument/2006/relationships/image" Target="media/image1911.png"/><Relationship Id="rId1920" Type="http://schemas.openxmlformats.org/officeDocument/2006/relationships/image" Target="media/image1912.png"/><Relationship Id="rId1921" Type="http://schemas.openxmlformats.org/officeDocument/2006/relationships/image" Target="media/image1913.png"/><Relationship Id="rId1922" Type="http://schemas.openxmlformats.org/officeDocument/2006/relationships/image" Target="media/image1914.png"/><Relationship Id="rId1923" Type="http://schemas.openxmlformats.org/officeDocument/2006/relationships/image" Target="media/image1915.png"/><Relationship Id="rId1924" Type="http://schemas.openxmlformats.org/officeDocument/2006/relationships/image" Target="media/image1916.png"/><Relationship Id="rId1925" Type="http://schemas.openxmlformats.org/officeDocument/2006/relationships/image" Target="media/image1917.png"/><Relationship Id="rId1926" Type="http://schemas.openxmlformats.org/officeDocument/2006/relationships/image" Target="media/image1918.png"/><Relationship Id="rId1927" Type="http://schemas.openxmlformats.org/officeDocument/2006/relationships/image" Target="media/image1919.png"/><Relationship Id="rId1928" Type="http://schemas.openxmlformats.org/officeDocument/2006/relationships/image" Target="media/image1920.png"/><Relationship Id="rId1929" Type="http://schemas.openxmlformats.org/officeDocument/2006/relationships/image" Target="media/image1921.png"/><Relationship Id="rId1930" Type="http://schemas.openxmlformats.org/officeDocument/2006/relationships/image" Target="media/image1922.png"/><Relationship Id="rId1931" Type="http://schemas.openxmlformats.org/officeDocument/2006/relationships/image" Target="media/image1923.png"/><Relationship Id="rId1932" Type="http://schemas.openxmlformats.org/officeDocument/2006/relationships/image" Target="media/image1924.png"/><Relationship Id="rId1933" Type="http://schemas.openxmlformats.org/officeDocument/2006/relationships/image" Target="media/image1925.png"/><Relationship Id="rId1934" Type="http://schemas.openxmlformats.org/officeDocument/2006/relationships/image" Target="media/image1926.png"/><Relationship Id="rId1935" Type="http://schemas.openxmlformats.org/officeDocument/2006/relationships/image" Target="media/image1927.png"/><Relationship Id="rId1936" Type="http://schemas.openxmlformats.org/officeDocument/2006/relationships/image" Target="media/image1928.png"/><Relationship Id="rId1937" Type="http://schemas.openxmlformats.org/officeDocument/2006/relationships/image" Target="media/image1929.png"/><Relationship Id="rId1938" Type="http://schemas.openxmlformats.org/officeDocument/2006/relationships/image" Target="media/image1930.png"/><Relationship Id="rId1939" Type="http://schemas.openxmlformats.org/officeDocument/2006/relationships/image" Target="media/image1931.png"/><Relationship Id="rId1940" Type="http://schemas.openxmlformats.org/officeDocument/2006/relationships/image" Target="media/image1932.png"/><Relationship Id="rId1941" Type="http://schemas.openxmlformats.org/officeDocument/2006/relationships/image" Target="media/image1933.png"/><Relationship Id="rId1942" Type="http://schemas.openxmlformats.org/officeDocument/2006/relationships/image" Target="media/image1934.png"/><Relationship Id="rId1943" Type="http://schemas.openxmlformats.org/officeDocument/2006/relationships/image" Target="media/image1935.png"/><Relationship Id="rId1944" Type="http://schemas.openxmlformats.org/officeDocument/2006/relationships/image" Target="media/image1936.png"/><Relationship Id="rId1945" Type="http://schemas.openxmlformats.org/officeDocument/2006/relationships/image" Target="media/image1937.png"/><Relationship Id="rId1946" Type="http://schemas.openxmlformats.org/officeDocument/2006/relationships/image" Target="media/image1938.png"/><Relationship Id="rId1947" Type="http://schemas.openxmlformats.org/officeDocument/2006/relationships/image" Target="media/image1939.png"/><Relationship Id="rId1948" Type="http://schemas.openxmlformats.org/officeDocument/2006/relationships/image" Target="media/image1940.png"/><Relationship Id="rId1949" Type="http://schemas.openxmlformats.org/officeDocument/2006/relationships/image" Target="media/image1941.png"/><Relationship Id="rId1950" Type="http://schemas.openxmlformats.org/officeDocument/2006/relationships/image" Target="media/image1942.png"/><Relationship Id="rId1951" Type="http://schemas.openxmlformats.org/officeDocument/2006/relationships/image" Target="media/image1943.png"/><Relationship Id="rId1952" Type="http://schemas.openxmlformats.org/officeDocument/2006/relationships/image" Target="media/image1944.png"/><Relationship Id="rId1953" Type="http://schemas.openxmlformats.org/officeDocument/2006/relationships/image" Target="media/image1945.png"/><Relationship Id="rId1954" Type="http://schemas.openxmlformats.org/officeDocument/2006/relationships/image" Target="media/image1946.png"/><Relationship Id="rId1955" Type="http://schemas.openxmlformats.org/officeDocument/2006/relationships/image" Target="media/image1947.png"/><Relationship Id="rId1956" Type="http://schemas.openxmlformats.org/officeDocument/2006/relationships/image" Target="media/image1948.png"/><Relationship Id="rId1957" Type="http://schemas.openxmlformats.org/officeDocument/2006/relationships/image" Target="media/image1949.png"/><Relationship Id="rId1958" Type="http://schemas.openxmlformats.org/officeDocument/2006/relationships/image" Target="media/image1950.png"/><Relationship Id="rId1959" Type="http://schemas.openxmlformats.org/officeDocument/2006/relationships/image" Target="media/image1951.png"/><Relationship Id="rId1960" Type="http://schemas.openxmlformats.org/officeDocument/2006/relationships/image" Target="media/image1952.png"/><Relationship Id="rId1961" Type="http://schemas.openxmlformats.org/officeDocument/2006/relationships/image" Target="media/image1953.png"/><Relationship Id="rId1962" Type="http://schemas.openxmlformats.org/officeDocument/2006/relationships/image" Target="media/image1954.png"/><Relationship Id="rId1963" Type="http://schemas.openxmlformats.org/officeDocument/2006/relationships/image" Target="media/image1955.png"/><Relationship Id="rId1964" Type="http://schemas.openxmlformats.org/officeDocument/2006/relationships/image" Target="media/image1956.png"/><Relationship Id="rId1965" Type="http://schemas.openxmlformats.org/officeDocument/2006/relationships/image" Target="media/image1957.png"/><Relationship Id="rId1966" Type="http://schemas.openxmlformats.org/officeDocument/2006/relationships/image" Target="media/image1958.png"/><Relationship Id="rId1967" Type="http://schemas.openxmlformats.org/officeDocument/2006/relationships/image" Target="media/image1959.png"/><Relationship Id="rId1968" Type="http://schemas.openxmlformats.org/officeDocument/2006/relationships/image" Target="media/image1960.png"/><Relationship Id="rId1969" Type="http://schemas.openxmlformats.org/officeDocument/2006/relationships/image" Target="media/image1961.png"/><Relationship Id="rId1970" Type="http://schemas.openxmlformats.org/officeDocument/2006/relationships/image" Target="media/image1962.png"/><Relationship Id="rId1971" Type="http://schemas.openxmlformats.org/officeDocument/2006/relationships/image" Target="media/image1963.png"/><Relationship Id="rId1972" Type="http://schemas.openxmlformats.org/officeDocument/2006/relationships/image" Target="media/image1964.png"/><Relationship Id="rId1973" Type="http://schemas.openxmlformats.org/officeDocument/2006/relationships/image" Target="media/image1965.png"/><Relationship Id="rId1974" Type="http://schemas.openxmlformats.org/officeDocument/2006/relationships/image" Target="media/image1966.png"/><Relationship Id="rId1975" Type="http://schemas.openxmlformats.org/officeDocument/2006/relationships/image" Target="media/image1967.png"/><Relationship Id="rId1976" Type="http://schemas.openxmlformats.org/officeDocument/2006/relationships/image" Target="media/image1968.png"/><Relationship Id="rId1977" Type="http://schemas.openxmlformats.org/officeDocument/2006/relationships/image" Target="media/image1969.png"/><Relationship Id="rId1978" Type="http://schemas.openxmlformats.org/officeDocument/2006/relationships/image" Target="media/image1970.png"/><Relationship Id="rId1979" Type="http://schemas.openxmlformats.org/officeDocument/2006/relationships/image" Target="media/image1971.png"/><Relationship Id="rId1980" Type="http://schemas.openxmlformats.org/officeDocument/2006/relationships/image" Target="media/image1972.png"/><Relationship Id="rId1981" Type="http://schemas.openxmlformats.org/officeDocument/2006/relationships/image" Target="media/image1973.png"/><Relationship Id="rId1982" Type="http://schemas.openxmlformats.org/officeDocument/2006/relationships/image" Target="media/image1974.png"/><Relationship Id="rId1983" Type="http://schemas.openxmlformats.org/officeDocument/2006/relationships/image" Target="media/image1975.png"/><Relationship Id="rId1984" Type="http://schemas.openxmlformats.org/officeDocument/2006/relationships/image" Target="media/image1976.png"/><Relationship Id="rId1985" Type="http://schemas.openxmlformats.org/officeDocument/2006/relationships/image" Target="media/image1977.png"/><Relationship Id="rId1986" Type="http://schemas.openxmlformats.org/officeDocument/2006/relationships/image" Target="media/image1978.png"/><Relationship Id="rId1987" Type="http://schemas.openxmlformats.org/officeDocument/2006/relationships/image" Target="media/image1979.png"/><Relationship Id="rId1988" Type="http://schemas.openxmlformats.org/officeDocument/2006/relationships/image" Target="media/image1980.png"/><Relationship Id="rId1989" Type="http://schemas.openxmlformats.org/officeDocument/2006/relationships/image" Target="media/image1981.png"/><Relationship Id="rId1990" Type="http://schemas.openxmlformats.org/officeDocument/2006/relationships/image" Target="media/image1982.png"/><Relationship Id="rId1991" Type="http://schemas.openxmlformats.org/officeDocument/2006/relationships/image" Target="media/image1983.png"/><Relationship Id="rId1992" Type="http://schemas.openxmlformats.org/officeDocument/2006/relationships/image" Target="media/image1984.png"/><Relationship Id="rId1993" Type="http://schemas.openxmlformats.org/officeDocument/2006/relationships/image" Target="media/image1985.png"/><Relationship Id="rId1994" Type="http://schemas.openxmlformats.org/officeDocument/2006/relationships/image" Target="media/image1986.png"/><Relationship Id="rId1995" Type="http://schemas.openxmlformats.org/officeDocument/2006/relationships/image" Target="media/image1987.png"/><Relationship Id="rId1996" Type="http://schemas.openxmlformats.org/officeDocument/2006/relationships/image" Target="media/image1988.png"/><Relationship Id="rId1997" Type="http://schemas.openxmlformats.org/officeDocument/2006/relationships/image" Target="media/image1989.png"/><Relationship Id="rId1998" Type="http://schemas.openxmlformats.org/officeDocument/2006/relationships/image" Target="media/image1990.png"/><Relationship Id="rId1999" Type="http://schemas.openxmlformats.org/officeDocument/2006/relationships/image" Target="media/image1991.png"/><Relationship Id="rId2000" Type="http://schemas.openxmlformats.org/officeDocument/2006/relationships/image" Target="media/image1992.png"/><Relationship Id="rId2001" Type="http://schemas.openxmlformats.org/officeDocument/2006/relationships/image" Target="media/image1993.png"/><Relationship Id="rId2002" Type="http://schemas.openxmlformats.org/officeDocument/2006/relationships/image" Target="media/image1994.png"/><Relationship Id="rId2003" Type="http://schemas.openxmlformats.org/officeDocument/2006/relationships/image" Target="media/image1995.png"/><Relationship Id="rId2004" Type="http://schemas.openxmlformats.org/officeDocument/2006/relationships/image" Target="media/image1996.png"/><Relationship Id="rId2005" Type="http://schemas.openxmlformats.org/officeDocument/2006/relationships/image" Target="media/image1997.png"/><Relationship Id="rId2006" Type="http://schemas.openxmlformats.org/officeDocument/2006/relationships/image" Target="media/image1998.png"/><Relationship Id="rId2007" Type="http://schemas.openxmlformats.org/officeDocument/2006/relationships/image" Target="media/image1999.png"/><Relationship Id="rId2008" Type="http://schemas.openxmlformats.org/officeDocument/2006/relationships/image" Target="media/image2000.png"/><Relationship Id="rId2009" Type="http://schemas.openxmlformats.org/officeDocument/2006/relationships/image" Target="media/image2001.png"/><Relationship Id="rId2010" Type="http://schemas.openxmlformats.org/officeDocument/2006/relationships/image" Target="media/image2002.png"/><Relationship Id="rId2011" Type="http://schemas.openxmlformats.org/officeDocument/2006/relationships/image" Target="media/image2003.png"/><Relationship Id="rId2012" Type="http://schemas.openxmlformats.org/officeDocument/2006/relationships/image" Target="media/image2004.png"/><Relationship Id="rId2013" Type="http://schemas.openxmlformats.org/officeDocument/2006/relationships/image" Target="media/image2005.png"/><Relationship Id="rId2014" Type="http://schemas.openxmlformats.org/officeDocument/2006/relationships/image" Target="media/image2006.png"/><Relationship Id="rId2015" Type="http://schemas.openxmlformats.org/officeDocument/2006/relationships/image" Target="media/image2007.png"/><Relationship Id="rId2016" Type="http://schemas.openxmlformats.org/officeDocument/2006/relationships/image" Target="media/image2008.png"/><Relationship Id="rId2017" Type="http://schemas.openxmlformats.org/officeDocument/2006/relationships/image" Target="media/image2009.png"/><Relationship Id="rId2018" Type="http://schemas.openxmlformats.org/officeDocument/2006/relationships/image" Target="media/image2010.png"/><Relationship Id="rId2019" Type="http://schemas.openxmlformats.org/officeDocument/2006/relationships/image" Target="media/image2011.png"/><Relationship Id="rId2020" Type="http://schemas.openxmlformats.org/officeDocument/2006/relationships/image" Target="media/image2012.png"/><Relationship Id="rId2021" Type="http://schemas.openxmlformats.org/officeDocument/2006/relationships/image" Target="media/image2013.png"/><Relationship Id="rId2022" Type="http://schemas.openxmlformats.org/officeDocument/2006/relationships/image" Target="media/image2014.png"/><Relationship Id="rId2023" Type="http://schemas.openxmlformats.org/officeDocument/2006/relationships/image" Target="media/image2015.png"/><Relationship Id="rId2024" Type="http://schemas.openxmlformats.org/officeDocument/2006/relationships/image" Target="media/image2016.png"/><Relationship Id="rId2025" Type="http://schemas.openxmlformats.org/officeDocument/2006/relationships/image" Target="media/image2017.png"/><Relationship Id="rId2026" Type="http://schemas.openxmlformats.org/officeDocument/2006/relationships/image" Target="media/image2018.png"/><Relationship Id="rId2027" Type="http://schemas.openxmlformats.org/officeDocument/2006/relationships/image" Target="media/image2019.png"/><Relationship Id="rId2028" Type="http://schemas.openxmlformats.org/officeDocument/2006/relationships/image" Target="media/image2020.png"/><Relationship Id="rId2029" Type="http://schemas.openxmlformats.org/officeDocument/2006/relationships/image" Target="media/image2021.png"/><Relationship Id="rId2030" Type="http://schemas.openxmlformats.org/officeDocument/2006/relationships/image" Target="media/image2022.png"/><Relationship Id="rId2031" Type="http://schemas.openxmlformats.org/officeDocument/2006/relationships/image" Target="media/image2023.png"/><Relationship Id="rId2032" Type="http://schemas.openxmlformats.org/officeDocument/2006/relationships/image" Target="media/image2024.png"/><Relationship Id="rId2033" Type="http://schemas.openxmlformats.org/officeDocument/2006/relationships/image" Target="media/image2025.png"/><Relationship Id="rId2034" Type="http://schemas.openxmlformats.org/officeDocument/2006/relationships/image" Target="media/image2026.png"/><Relationship Id="rId2035" Type="http://schemas.openxmlformats.org/officeDocument/2006/relationships/image" Target="media/image2027.png"/><Relationship Id="rId2036" Type="http://schemas.openxmlformats.org/officeDocument/2006/relationships/image" Target="media/image2028.png"/><Relationship Id="rId2037" Type="http://schemas.openxmlformats.org/officeDocument/2006/relationships/image" Target="media/image2029.png"/><Relationship Id="rId2038" Type="http://schemas.openxmlformats.org/officeDocument/2006/relationships/image" Target="media/image2030.png"/><Relationship Id="rId2039" Type="http://schemas.openxmlformats.org/officeDocument/2006/relationships/image" Target="media/image2031.png"/><Relationship Id="rId2040" Type="http://schemas.openxmlformats.org/officeDocument/2006/relationships/image" Target="media/image2032.png"/><Relationship Id="rId2041" Type="http://schemas.openxmlformats.org/officeDocument/2006/relationships/image" Target="media/image2033.png"/><Relationship Id="rId2042" Type="http://schemas.openxmlformats.org/officeDocument/2006/relationships/image" Target="media/image2034.png"/><Relationship Id="rId2043" Type="http://schemas.openxmlformats.org/officeDocument/2006/relationships/image" Target="media/image2035.png"/><Relationship Id="rId2044" Type="http://schemas.openxmlformats.org/officeDocument/2006/relationships/image" Target="media/image2036.png"/><Relationship Id="rId2045" Type="http://schemas.openxmlformats.org/officeDocument/2006/relationships/image" Target="media/image2037.png"/><Relationship Id="rId2046" Type="http://schemas.openxmlformats.org/officeDocument/2006/relationships/image" Target="media/image2038.png"/><Relationship Id="rId2047" Type="http://schemas.openxmlformats.org/officeDocument/2006/relationships/image" Target="media/image2039.png"/><Relationship Id="rId2048" Type="http://schemas.openxmlformats.org/officeDocument/2006/relationships/image" Target="media/image2040.png"/><Relationship Id="rId2049" Type="http://schemas.openxmlformats.org/officeDocument/2006/relationships/image" Target="media/image2041.png"/><Relationship Id="rId2050" Type="http://schemas.openxmlformats.org/officeDocument/2006/relationships/image" Target="media/image2042.png"/><Relationship Id="rId2051" Type="http://schemas.openxmlformats.org/officeDocument/2006/relationships/image" Target="media/image2043.png"/><Relationship Id="rId2052" Type="http://schemas.openxmlformats.org/officeDocument/2006/relationships/image" Target="media/image2044.png"/><Relationship Id="rId2053" Type="http://schemas.openxmlformats.org/officeDocument/2006/relationships/image" Target="media/image2045.png"/><Relationship Id="rId2054" Type="http://schemas.openxmlformats.org/officeDocument/2006/relationships/image" Target="media/image2046.png"/><Relationship Id="rId2055" Type="http://schemas.openxmlformats.org/officeDocument/2006/relationships/image" Target="media/image2047.png"/><Relationship Id="rId2056" Type="http://schemas.openxmlformats.org/officeDocument/2006/relationships/image" Target="media/image2048.png"/><Relationship Id="rId2057" Type="http://schemas.openxmlformats.org/officeDocument/2006/relationships/image" Target="media/image2049.png"/><Relationship Id="rId2058" Type="http://schemas.openxmlformats.org/officeDocument/2006/relationships/image" Target="media/image2050.png"/><Relationship Id="rId2059" Type="http://schemas.openxmlformats.org/officeDocument/2006/relationships/image" Target="media/image2051.png"/><Relationship Id="rId2060" Type="http://schemas.openxmlformats.org/officeDocument/2006/relationships/image" Target="media/image2052.png"/><Relationship Id="rId2061" Type="http://schemas.openxmlformats.org/officeDocument/2006/relationships/image" Target="media/image2053.png"/><Relationship Id="rId2062" Type="http://schemas.openxmlformats.org/officeDocument/2006/relationships/image" Target="media/image2054.png"/><Relationship Id="rId2063" Type="http://schemas.openxmlformats.org/officeDocument/2006/relationships/image" Target="media/image2055.png"/><Relationship Id="rId2064" Type="http://schemas.openxmlformats.org/officeDocument/2006/relationships/image" Target="media/image2056.png"/><Relationship Id="rId2065" Type="http://schemas.openxmlformats.org/officeDocument/2006/relationships/image" Target="media/image2057.png"/><Relationship Id="rId2066" Type="http://schemas.openxmlformats.org/officeDocument/2006/relationships/image" Target="media/image2058.png"/><Relationship Id="rId2067" Type="http://schemas.openxmlformats.org/officeDocument/2006/relationships/image" Target="media/image2059.png"/><Relationship Id="rId2068" Type="http://schemas.openxmlformats.org/officeDocument/2006/relationships/image" Target="media/image2060.png"/><Relationship Id="rId2069" Type="http://schemas.openxmlformats.org/officeDocument/2006/relationships/image" Target="media/image2061.png"/><Relationship Id="rId2070" Type="http://schemas.openxmlformats.org/officeDocument/2006/relationships/image" Target="media/image2062.png"/><Relationship Id="rId2071" Type="http://schemas.openxmlformats.org/officeDocument/2006/relationships/image" Target="media/image2063.png"/><Relationship Id="rId2072" Type="http://schemas.openxmlformats.org/officeDocument/2006/relationships/image" Target="media/image2064.png"/><Relationship Id="rId2073" Type="http://schemas.openxmlformats.org/officeDocument/2006/relationships/image" Target="media/image2065.png"/><Relationship Id="rId2074" Type="http://schemas.openxmlformats.org/officeDocument/2006/relationships/image" Target="media/image2066.png"/><Relationship Id="rId2075" Type="http://schemas.openxmlformats.org/officeDocument/2006/relationships/image" Target="media/image2067.png"/><Relationship Id="rId2076" Type="http://schemas.openxmlformats.org/officeDocument/2006/relationships/image" Target="media/image2068.png"/><Relationship Id="rId2077" Type="http://schemas.openxmlformats.org/officeDocument/2006/relationships/image" Target="media/image2069.png"/><Relationship Id="rId2078" Type="http://schemas.openxmlformats.org/officeDocument/2006/relationships/image" Target="media/image2070.png"/><Relationship Id="rId2079" Type="http://schemas.openxmlformats.org/officeDocument/2006/relationships/image" Target="media/image2071.png"/><Relationship Id="rId2080" Type="http://schemas.openxmlformats.org/officeDocument/2006/relationships/image" Target="media/image2072.png"/><Relationship Id="rId2081" Type="http://schemas.openxmlformats.org/officeDocument/2006/relationships/image" Target="media/image2073.png"/><Relationship Id="rId2082" Type="http://schemas.openxmlformats.org/officeDocument/2006/relationships/image" Target="media/image2074.png"/><Relationship Id="rId2083" Type="http://schemas.openxmlformats.org/officeDocument/2006/relationships/image" Target="media/image2075.png"/><Relationship Id="rId2084" Type="http://schemas.openxmlformats.org/officeDocument/2006/relationships/image" Target="media/image2076.png"/><Relationship Id="rId2085" Type="http://schemas.openxmlformats.org/officeDocument/2006/relationships/image" Target="media/image2077.png"/><Relationship Id="rId2086" Type="http://schemas.openxmlformats.org/officeDocument/2006/relationships/image" Target="media/image2078.png"/><Relationship Id="rId2087" Type="http://schemas.openxmlformats.org/officeDocument/2006/relationships/image" Target="media/image2079.png"/><Relationship Id="rId2088" Type="http://schemas.openxmlformats.org/officeDocument/2006/relationships/image" Target="media/image2080.png"/><Relationship Id="rId2089" Type="http://schemas.openxmlformats.org/officeDocument/2006/relationships/image" Target="media/image2081.png"/><Relationship Id="rId2090" Type="http://schemas.openxmlformats.org/officeDocument/2006/relationships/image" Target="media/image2082.png"/><Relationship Id="rId2091" Type="http://schemas.openxmlformats.org/officeDocument/2006/relationships/image" Target="media/image2083.png"/><Relationship Id="rId2092" Type="http://schemas.openxmlformats.org/officeDocument/2006/relationships/image" Target="media/image2084.png"/><Relationship Id="rId2093" Type="http://schemas.openxmlformats.org/officeDocument/2006/relationships/image" Target="media/image2085.png"/><Relationship Id="rId2094" Type="http://schemas.openxmlformats.org/officeDocument/2006/relationships/image" Target="media/image2086.png"/><Relationship Id="rId2095" Type="http://schemas.openxmlformats.org/officeDocument/2006/relationships/image" Target="media/image2087.png"/><Relationship Id="rId2096" Type="http://schemas.openxmlformats.org/officeDocument/2006/relationships/image" Target="media/image2088.png"/><Relationship Id="rId2097" Type="http://schemas.openxmlformats.org/officeDocument/2006/relationships/image" Target="media/image2089.png"/><Relationship Id="rId2098" Type="http://schemas.openxmlformats.org/officeDocument/2006/relationships/image" Target="media/image2090.png"/><Relationship Id="rId2099" Type="http://schemas.openxmlformats.org/officeDocument/2006/relationships/image" Target="media/image2091.png"/><Relationship Id="rId2100" Type="http://schemas.openxmlformats.org/officeDocument/2006/relationships/image" Target="media/image2092.png"/><Relationship Id="rId2101" Type="http://schemas.openxmlformats.org/officeDocument/2006/relationships/image" Target="media/image2093.png"/><Relationship Id="rId2102" Type="http://schemas.openxmlformats.org/officeDocument/2006/relationships/image" Target="media/image2094.png"/><Relationship Id="rId2103" Type="http://schemas.openxmlformats.org/officeDocument/2006/relationships/image" Target="media/image2095.png"/><Relationship Id="rId2104" Type="http://schemas.openxmlformats.org/officeDocument/2006/relationships/image" Target="media/image2096.png"/><Relationship Id="rId2105" Type="http://schemas.openxmlformats.org/officeDocument/2006/relationships/image" Target="media/image2097.png"/><Relationship Id="rId2106" Type="http://schemas.openxmlformats.org/officeDocument/2006/relationships/image" Target="media/image2098.png"/><Relationship Id="rId2107" Type="http://schemas.openxmlformats.org/officeDocument/2006/relationships/image" Target="media/image2099.png"/><Relationship Id="rId2108" Type="http://schemas.openxmlformats.org/officeDocument/2006/relationships/image" Target="media/image2100.png"/><Relationship Id="rId2109" Type="http://schemas.openxmlformats.org/officeDocument/2006/relationships/image" Target="media/image2101.png"/><Relationship Id="rId2110" Type="http://schemas.openxmlformats.org/officeDocument/2006/relationships/image" Target="media/image2102.png"/><Relationship Id="rId2111" Type="http://schemas.openxmlformats.org/officeDocument/2006/relationships/image" Target="media/image2103.png"/><Relationship Id="rId2112" Type="http://schemas.openxmlformats.org/officeDocument/2006/relationships/image" Target="media/image2104.png"/><Relationship Id="rId2113" Type="http://schemas.openxmlformats.org/officeDocument/2006/relationships/image" Target="media/image2105.png"/><Relationship Id="rId2114" Type="http://schemas.openxmlformats.org/officeDocument/2006/relationships/image" Target="media/image2106.png"/><Relationship Id="rId2115" Type="http://schemas.openxmlformats.org/officeDocument/2006/relationships/image" Target="media/image2107.png"/><Relationship Id="rId2116" Type="http://schemas.openxmlformats.org/officeDocument/2006/relationships/image" Target="media/image2108.png"/><Relationship Id="rId2117" Type="http://schemas.openxmlformats.org/officeDocument/2006/relationships/image" Target="media/image2109.png"/><Relationship Id="rId2118" Type="http://schemas.openxmlformats.org/officeDocument/2006/relationships/image" Target="media/image2110.png"/><Relationship Id="rId2119" Type="http://schemas.openxmlformats.org/officeDocument/2006/relationships/image" Target="media/image2111.png"/><Relationship Id="rId2120" Type="http://schemas.openxmlformats.org/officeDocument/2006/relationships/image" Target="media/image2112.png"/><Relationship Id="rId2121" Type="http://schemas.openxmlformats.org/officeDocument/2006/relationships/image" Target="media/image2113.png"/><Relationship Id="rId2122" Type="http://schemas.openxmlformats.org/officeDocument/2006/relationships/image" Target="media/image2114.png"/><Relationship Id="rId2123" Type="http://schemas.openxmlformats.org/officeDocument/2006/relationships/image" Target="media/image2115.png"/><Relationship Id="rId2124" Type="http://schemas.openxmlformats.org/officeDocument/2006/relationships/image" Target="media/image2116.png"/><Relationship Id="rId2125" Type="http://schemas.openxmlformats.org/officeDocument/2006/relationships/image" Target="media/image2117.png"/><Relationship Id="rId2126" Type="http://schemas.openxmlformats.org/officeDocument/2006/relationships/image" Target="media/image2118.png"/><Relationship Id="rId2127" Type="http://schemas.openxmlformats.org/officeDocument/2006/relationships/image" Target="media/image2119.png"/><Relationship Id="rId2128" Type="http://schemas.openxmlformats.org/officeDocument/2006/relationships/image" Target="media/image2120.png"/><Relationship Id="rId2129" Type="http://schemas.openxmlformats.org/officeDocument/2006/relationships/image" Target="media/image2121.png"/><Relationship Id="rId2130" Type="http://schemas.openxmlformats.org/officeDocument/2006/relationships/image" Target="media/image2122.png"/><Relationship Id="rId2131" Type="http://schemas.openxmlformats.org/officeDocument/2006/relationships/image" Target="media/image2123.png"/><Relationship Id="rId2132" Type="http://schemas.openxmlformats.org/officeDocument/2006/relationships/image" Target="media/image2124.png"/><Relationship Id="rId2133" Type="http://schemas.openxmlformats.org/officeDocument/2006/relationships/image" Target="media/image2125.png"/><Relationship Id="rId2134" Type="http://schemas.openxmlformats.org/officeDocument/2006/relationships/image" Target="media/image2126.png"/><Relationship Id="rId2135" Type="http://schemas.openxmlformats.org/officeDocument/2006/relationships/image" Target="media/image2127.png"/><Relationship Id="rId2136" Type="http://schemas.openxmlformats.org/officeDocument/2006/relationships/image" Target="media/image2128.png"/><Relationship Id="rId2137" Type="http://schemas.openxmlformats.org/officeDocument/2006/relationships/image" Target="media/image2129.png"/><Relationship Id="rId2138" Type="http://schemas.openxmlformats.org/officeDocument/2006/relationships/image" Target="media/image2130.png"/><Relationship Id="rId2139" Type="http://schemas.openxmlformats.org/officeDocument/2006/relationships/image" Target="media/image2131.png"/><Relationship Id="rId2140" Type="http://schemas.openxmlformats.org/officeDocument/2006/relationships/image" Target="media/image2132.png"/><Relationship Id="rId2141" Type="http://schemas.openxmlformats.org/officeDocument/2006/relationships/image" Target="media/image2133.png"/><Relationship Id="rId2142" Type="http://schemas.openxmlformats.org/officeDocument/2006/relationships/image" Target="media/image2134.png"/><Relationship Id="rId2143" Type="http://schemas.openxmlformats.org/officeDocument/2006/relationships/image" Target="media/image2135.png"/><Relationship Id="rId2144" Type="http://schemas.openxmlformats.org/officeDocument/2006/relationships/image" Target="media/image2136.png"/><Relationship Id="rId2145" Type="http://schemas.openxmlformats.org/officeDocument/2006/relationships/image" Target="media/image2137.png"/><Relationship Id="rId2146" Type="http://schemas.openxmlformats.org/officeDocument/2006/relationships/image" Target="media/image2138.png"/><Relationship Id="rId2147" Type="http://schemas.openxmlformats.org/officeDocument/2006/relationships/image" Target="media/image2139.png"/><Relationship Id="rId2148" Type="http://schemas.openxmlformats.org/officeDocument/2006/relationships/image" Target="media/image2140.png"/><Relationship Id="rId2149" Type="http://schemas.openxmlformats.org/officeDocument/2006/relationships/image" Target="media/image2141.png"/><Relationship Id="rId2150" Type="http://schemas.openxmlformats.org/officeDocument/2006/relationships/image" Target="media/image2142.png"/><Relationship Id="rId2151" Type="http://schemas.openxmlformats.org/officeDocument/2006/relationships/image" Target="media/image2143.png"/><Relationship Id="rId2152" Type="http://schemas.openxmlformats.org/officeDocument/2006/relationships/image" Target="media/image2144.png"/><Relationship Id="rId2153" Type="http://schemas.openxmlformats.org/officeDocument/2006/relationships/image" Target="media/image2145.png"/><Relationship Id="rId2154" Type="http://schemas.openxmlformats.org/officeDocument/2006/relationships/image" Target="media/image2146.png"/><Relationship Id="rId2155" Type="http://schemas.openxmlformats.org/officeDocument/2006/relationships/image" Target="media/image2147.png"/><Relationship Id="rId2156" Type="http://schemas.openxmlformats.org/officeDocument/2006/relationships/image" Target="media/image2148.png"/><Relationship Id="rId2157" Type="http://schemas.openxmlformats.org/officeDocument/2006/relationships/image" Target="media/image2149.png"/><Relationship Id="rId2158" Type="http://schemas.openxmlformats.org/officeDocument/2006/relationships/image" Target="media/image2150.png"/><Relationship Id="rId2159" Type="http://schemas.openxmlformats.org/officeDocument/2006/relationships/image" Target="media/image2151.png"/><Relationship Id="rId2160" Type="http://schemas.openxmlformats.org/officeDocument/2006/relationships/image" Target="media/image2152.png"/><Relationship Id="rId2161" Type="http://schemas.openxmlformats.org/officeDocument/2006/relationships/image" Target="media/image2153.png"/><Relationship Id="rId2162" Type="http://schemas.openxmlformats.org/officeDocument/2006/relationships/image" Target="media/image2154.png"/><Relationship Id="rId2163" Type="http://schemas.openxmlformats.org/officeDocument/2006/relationships/image" Target="media/image2155.png"/><Relationship Id="rId2164" Type="http://schemas.openxmlformats.org/officeDocument/2006/relationships/image" Target="media/image2156.png"/><Relationship Id="rId2165" Type="http://schemas.openxmlformats.org/officeDocument/2006/relationships/image" Target="media/image2157.png"/><Relationship Id="rId2166" Type="http://schemas.openxmlformats.org/officeDocument/2006/relationships/image" Target="media/image2158.png"/><Relationship Id="rId2167" Type="http://schemas.openxmlformats.org/officeDocument/2006/relationships/image" Target="media/image2159.png"/><Relationship Id="rId2168" Type="http://schemas.openxmlformats.org/officeDocument/2006/relationships/image" Target="media/image2160.png"/><Relationship Id="rId2169" Type="http://schemas.openxmlformats.org/officeDocument/2006/relationships/image" Target="media/image2161.png"/><Relationship Id="rId2170" Type="http://schemas.openxmlformats.org/officeDocument/2006/relationships/image" Target="media/image2162.png"/><Relationship Id="rId2171" Type="http://schemas.openxmlformats.org/officeDocument/2006/relationships/image" Target="media/image2163.png"/><Relationship Id="rId2172" Type="http://schemas.openxmlformats.org/officeDocument/2006/relationships/image" Target="media/image2164.png"/><Relationship Id="rId2173" Type="http://schemas.openxmlformats.org/officeDocument/2006/relationships/image" Target="media/image2165.png"/><Relationship Id="rId2174" Type="http://schemas.openxmlformats.org/officeDocument/2006/relationships/image" Target="media/image2166.png"/><Relationship Id="rId2175" Type="http://schemas.openxmlformats.org/officeDocument/2006/relationships/image" Target="media/image2167.png"/><Relationship Id="rId2176" Type="http://schemas.openxmlformats.org/officeDocument/2006/relationships/image" Target="media/image2168.png"/><Relationship Id="rId2177" Type="http://schemas.openxmlformats.org/officeDocument/2006/relationships/image" Target="media/image2169.png"/><Relationship Id="rId2178" Type="http://schemas.openxmlformats.org/officeDocument/2006/relationships/image" Target="media/image2170.png"/><Relationship Id="rId2179" Type="http://schemas.openxmlformats.org/officeDocument/2006/relationships/image" Target="media/image2171.png"/><Relationship Id="rId2180" Type="http://schemas.openxmlformats.org/officeDocument/2006/relationships/image" Target="media/image2172.png"/><Relationship Id="rId2181" Type="http://schemas.openxmlformats.org/officeDocument/2006/relationships/image" Target="media/image2173.png"/><Relationship Id="rId2182" Type="http://schemas.openxmlformats.org/officeDocument/2006/relationships/image" Target="media/image2174.png"/><Relationship Id="rId2183" Type="http://schemas.openxmlformats.org/officeDocument/2006/relationships/image" Target="media/image2175.png"/><Relationship Id="rId2184" Type="http://schemas.openxmlformats.org/officeDocument/2006/relationships/image" Target="media/image2176.png"/><Relationship Id="rId2185" Type="http://schemas.openxmlformats.org/officeDocument/2006/relationships/image" Target="media/image2177.png"/><Relationship Id="rId2186" Type="http://schemas.openxmlformats.org/officeDocument/2006/relationships/image" Target="media/image2178.png"/><Relationship Id="rId2187" Type="http://schemas.openxmlformats.org/officeDocument/2006/relationships/image" Target="media/image2179.png"/><Relationship Id="rId2188" Type="http://schemas.openxmlformats.org/officeDocument/2006/relationships/image" Target="media/image2180.png"/><Relationship Id="rId2189" Type="http://schemas.openxmlformats.org/officeDocument/2006/relationships/image" Target="media/image2181.png"/><Relationship Id="rId2190" Type="http://schemas.openxmlformats.org/officeDocument/2006/relationships/image" Target="media/image2182.png"/><Relationship Id="rId2191" Type="http://schemas.openxmlformats.org/officeDocument/2006/relationships/image" Target="media/image2183.png"/><Relationship Id="rId2192" Type="http://schemas.openxmlformats.org/officeDocument/2006/relationships/image" Target="media/image2184.png"/><Relationship Id="rId2193" Type="http://schemas.openxmlformats.org/officeDocument/2006/relationships/image" Target="media/image2185.png"/><Relationship Id="rId2194" Type="http://schemas.openxmlformats.org/officeDocument/2006/relationships/image" Target="media/image2186.png"/><Relationship Id="rId2195" Type="http://schemas.openxmlformats.org/officeDocument/2006/relationships/image" Target="media/image2187.png"/><Relationship Id="rId2196" Type="http://schemas.openxmlformats.org/officeDocument/2006/relationships/image" Target="media/image2188.png"/><Relationship Id="rId2197" Type="http://schemas.openxmlformats.org/officeDocument/2006/relationships/image" Target="media/image2189.png"/><Relationship Id="rId2198" Type="http://schemas.openxmlformats.org/officeDocument/2006/relationships/image" Target="media/image2190.png"/><Relationship Id="rId2199" Type="http://schemas.openxmlformats.org/officeDocument/2006/relationships/image" Target="media/image2191.png"/><Relationship Id="rId2200" Type="http://schemas.openxmlformats.org/officeDocument/2006/relationships/image" Target="media/image2192.png"/><Relationship Id="rId2201" Type="http://schemas.openxmlformats.org/officeDocument/2006/relationships/image" Target="media/image2193.png"/><Relationship Id="rId2202" Type="http://schemas.openxmlformats.org/officeDocument/2006/relationships/image" Target="media/image2194.png"/><Relationship Id="rId2203" Type="http://schemas.openxmlformats.org/officeDocument/2006/relationships/image" Target="media/image2195.png"/><Relationship Id="rId2204" Type="http://schemas.openxmlformats.org/officeDocument/2006/relationships/image" Target="media/image2196.png"/><Relationship Id="rId2205" Type="http://schemas.openxmlformats.org/officeDocument/2006/relationships/image" Target="media/image2197.png"/><Relationship Id="rId2206" Type="http://schemas.openxmlformats.org/officeDocument/2006/relationships/image" Target="media/image2198.png"/><Relationship Id="rId2207" Type="http://schemas.openxmlformats.org/officeDocument/2006/relationships/image" Target="media/image2199.png"/><Relationship Id="rId2208" Type="http://schemas.openxmlformats.org/officeDocument/2006/relationships/image" Target="media/image2200.png"/><Relationship Id="rId2209" Type="http://schemas.openxmlformats.org/officeDocument/2006/relationships/image" Target="media/image2201.png"/><Relationship Id="rId2210" Type="http://schemas.openxmlformats.org/officeDocument/2006/relationships/image" Target="media/image2202.png"/><Relationship Id="rId2211" Type="http://schemas.openxmlformats.org/officeDocument/2006/relationships/image" Target="media/image2203.png"/><Relationship Id="rId2212" Type="http://schemas.openxmlformats.org/officeDocument/2006/relationships/image" Target="media/image2204.png"/><Relationship Id="rId2213" Type="http://schemas.openxmlformats.org/officeDocument/2006/relationships/image" Target="media/image2205.png"/><Relationship Id="rId2214" Type="http://schemas.openxmlformats.org/officeDocument/2006/relationships/image" Target="media/image2206.png"/><Relationship Id="rId2215" Type="http://schemas.openxmlformats.org/officeDocument/2006/relationships/image" Target="media/image2207.png"/><Relationship Id="rId2216" Type="http://schemas.openxmlformats.org/officeDocument/2006/relationships/image" Target="media/image2208.png"/><Relationship Id="rId2217" Type="http://schemas.openxmlformats.org/officeDocument/2006/relationships/image" Target="media/image2209.png"/><Relationship Id="rId2218" Type="http://schemas.openxmlformats.org/officeDocument/2006/relationships/image" Target="media/image2210.png"/><Relationship Id="rId2219" Type="http://schemas.openxmlformats.org/officeDocument/2006/relationships/image" Target="media/image2211.png"/><Relationship Id="rId2220" Type="http://schemas.openxmlformats.org/officeDocument/2006/relationships/image" Target="media/image2212.png"/><Relationship Id="rId2221" Type="http://schemas.openxmlformats.org/officeDocument/2006/relationships/image" Target="media/image2213.png"/><Relationship Id="rId2222" Type="http://schemas.openxmlformats.org/officeDocument/2006/relationships/image" Target="media/image2214.png"/><Relationship Id="rId2223" Type="http://schemas.openxmlformats.org/officeDocument/2006/relationships/image" Target="media/image2215.png"/><Relationship Id="rId2224" Type="http://schemas.openxmlformats.org/officeDocument/2006/relationships/image" Target="media/image2216.png"/><Relationship Id="rId2225" Type="http://schemas.openxmlformats.org/officeDocument/2006/relationships/image" Target="media/image2217.png"/><Relationship Id="rId2226" Type="http://schemas.openxmlformats.org/officeDocument/2006/relationships/image" Target="media/image2218.png"/><Relationship Id="rId2227" Type="http://schemas.openxmlformats.org/officeDocument/2006/relationships/image" Target="media/image2219.png"/><Relationship Id="rId2228" Type="http://schemas.openxmlformats.org/officeDocument/2006/relationships/image" Target="media/image2220.png"/><Relationship Id="rId2229" Type="http://schemas.openxmlformats.org/officeDocument/2006/relationships/image" Target="media/image2221.png"/><Relationship Id="rId2230" Type="http://schemas.openxmlformats.org/officeDocument/2006/relationships/image" Target="media/image2222.png"/><Relationship Id="rId2231" Type="http://schemas.openxmlformats.org/officeDocument/2006/relationships/image" Target="media/image2223.png"/><Relationship Id="rId2232" Type="http://schemas.openxmlformats.org/officeDocument/2006/relationships/image" Target="media/image2224.png"/><Relationship Id="rId2233" Type="http://schemas.openxmlformats.org/officeDocument/2006/relationships/image" Target="media/image2225.png"/><Relationship Id="rId2234" Type="http://schemas.openxmlformats.org/officeDocument/2006/relationships/image" Target="media/image2226.png"/><Relationship Id="rId2235" Type="http://schemas.openxmlformats.org/officeDocument/2006/relationships/image" Target="media/image2227.png"/><Relationship Id="rId2236" Type="http://schemas.openxmlformats.org/officeDocument/2006/relationships/image" Target="media/image2228.png"/><Relationship Id="rId2237" Type="http://schemas.openxmlformats.org/officeDocument/2006/relationships/image" Target="media/image2229.png"/><Relationship Id="rId2238" Type="http://schemas.openxmlformats.org/officeDocument/2006/relationships/image" Target="media/image2230.png"/><Relationship Id="rId2239" Type="http://schemas.openxmlformats.org/officeDocument/2006/relationships/image" Target="media/image2231.png"/><Relationship Id="rId2240" Type="http://schemas.openxmlformats.org/officeDocument/2006/relationships/image" Target="media/image2232.png"/><Relationship Id="rId2241" Type="http://schemas.openxmlformats.org/officeDocument/2006/relationships/image" Target="media/image2233.png"/><Relationship Id="rId2242" Type="http://schemas.openxmlformats.org/officeDocument/2006/relationships/image" Target="media/image2234.png"/><Relationship Id="rId2243" Type="http://schemas.openxmlformats.org/officeDocument/2006/relationships/image" Target="media/image2235.png"/><Relationship Id="rId2244" Type="http://schemas.openxmlformats.org/officeDocument/2006/relationships/image" Target="media/image2236.png"/><Relationship Id="rId2245" Type="http://schemas.openxmlformats.org/officeDocument/2006/relationships/image" Target="media/image2237.png"/><Relationship Id="rId2246" Type="http://schemas.openxmlformats.org/officeDocument/2006/relationships/image" Target="media/image2238.png"/><Relationship Id="rId2247" Type="http://schemas.openxmlformats.org/officeDocument/2006/relationships/image" Target="media/image2239.png"/><Relationship Id="rId2248" Type="http://schemas.openxmlformats.org/officeDocument/2006/relationships/image" Target="media/image2240.png"/><Relationship Id="rId2249" Type="http://schemas.openxmlformats.org/officeDocument/2006/relationships/image" Target="media/image2241.png"/><Relationship Id="rId2250" Type="http://schemas.openxmlformats.org/officeDocument/2006/relationships/image" Target="media/image2242.png"/><Relationship Id="rId2251" Type="http://schemas.openxmlformats.org/officeDocument/2006/relationships/image" Target="media/image2243.png"/><Relationship Id="rId2252" Type="http://schemas.openxmlformats.org/officeDocument/2006/relationships/image" Target="media/image2244.png"/><Relationship Id="rId2253" Type="http://schemas.openxmlformats.org/officeDocument/2006/relationships/image" Target="media/image2245.png"/><Relationship Id="rId2254" Type="http://schemas.openxmlformats.org/officeDocument/2006/relationships/image" Target="media/image2246.png"/><Relationship Id="rId2255" Type="http://schemas.openxmlformats.org/officeDocument/2006/relationships/image" Target="media/image2247.png"/><Relationship Id="rId2256" Type="http://schemas.openxmlformats.org/officeDocument/2006/relationships/image" Target="media/image2248.png"/><Relationship Id="rId2257" Type="http://schemas.openxmlformats.org/officeDocument/2006/relationships/image" Target="media/image2249.png"/><Relationship Id="rId2258" Type="http://schemas.openxmlformats.org/officeDocument/2006/relationships/image" Target="media/image2250.png"/><Relationship Id="rId2259" Type="http://schemas.openxmlformats.org/officeDocument/2006/relationships/image" Target="media/image2251.png"/><Relationship Id="rId2260" Type="http://schemas.openxmlformats.org/officeDocument/2006/relationships/image" Target="media/image2252.png"/><Relationship Id="rId2261" Type="http://schemas.openxmlformats.org/officeDocument/2006/relationships/image" Target="media/image2253.png"/><Relationship Id="rId2262" Type="http://schemas.openxmlformats.org/officeDocument/2006/relationships/image" Target="media/image2254.png"/><Relationship Id="rId2263" Type="http://schemas.openxmlformats.org/officeDocument/2006/relationships/image" Target="media/image2255.png"/><Relationship Id="rId2264" Type="http://schemas.openxmlformats.org/officeDocument/2006/relationships/image" Target="media/image2256.png"/><Relationship Id="rId2265" Type="http://schemas.openxmlformats.org/officeDocument/2006/relationships/image" Target="media/image2257.png"/><Relationship Id="rId2266" Type="http://schemas.openxmlformats.org/officeDocument/2006/relationships/image" Target="media/image2258.png"/><Relationship Id="rId2267" Type="http://schemas.openxmlformats.org/officeDocument/2006/relationships/image" Target="media/image2259.png"/><Relationship Id="rId2268" Type="http://schemas.openxmlformats.org/officeDocument/2006/relationships/image" Target="media/image2260.png"/><Relationship Id="rId2269" Type="http://schemas.openxmlformats.org/officeDocument/2006/relationships/image" Target="media/image2261.png"/><Relationship Id="rId2270" Type="http://schemas.openxmlformats.org/officeDocument/2006/relationships/image" Target="media/image2262.png"/><Relationship Id="rId2271" Type="http://schemas.openxmlformats.org/officeDocument/2006/relationships/image" Target="media/image2263.png"/><Relationship Id="rId2272" Type="http://schemas.openxmlformats.org/officeDocument/2006/relationships/image" Target="media/image2264.png"/><Relationship Id="rId2273" Type="http://schemas.openxmlformats.org/officeDocument/2006/relationships/image" Target="media/image2265.png"/><Relationship Id="rId2274" Type="http://schemas.openxmlformats.org/officeDocument/2006/relationships/image" Target="media/image2266.png"/><Relationship Id="rId2275" Type="http://schemas.openxmlformats.org/officeDocument/2006/relationships/image" Target="media/image2267.png"/><Relationship Id="rId2276" Type="http://schemas.openxmlformats.org/officeDocument/2006/relationships/image" Target="media/image2268.png"/><Relationship Id="rId2277" Type="http://schemas.openxmlformats.org/officeDocument/2006/relationships/image" Target="media/image2269.png"/><Relationship Id="rId2278" Type="http://schemas.openxmlformats.org/officeDocument/2006/relationships/image" Target="media/image2270.png"/><Relationship Id="rId2279" Type="http://schemas.openxmlformats.org/officeDocument/2006/relationships/image" Target="media/image2271.png"/><Relationship Id="rId2280" Type="http://schemas.openxmlformats.org/officeDocument/2006/relationships/image" Target="media/image2272.png"/><Relationship Id="rId2281" Type="http://schemas.openxmlformats.org/officeDocument/2006/relationships/image" Target="media/image2273.png"/><Relationship Id="rId2282" Type="http://schemas.openxmlformats.org/officeDocument/2006/relationships/image" Target="media/image2274.png"/><Relationship Id="rId2283" Type="http://schemas.openxmlformats.org/officeDocument/2006/relationships/image" Target="media/image2275.png"/><Relationship Id="rId2284" Type="http://schemas.openxmlformats.org/officeDocument/2006/relationships/image" Target="media/image2276.png"/><Relationship Id="rId2285" Type="http://schemas.openxmlformats.org/officeDocument/2006/relationships/image" Target="media/image2277.png"/><Relationship Id="rId2286" Type="http://schemas.openxmlformats.org/officeDocument/2006/relationships/image" Target="media/image2278.png"/><Relationship Id="rId2287" Type="http://schemas.openxmlformats.org/officeDocument/2006/relationships/image" Target="media/image2279.png"/><Relationship Id="rId2288" Type="http://schemas.openxmlformats.org/officeDocument/2006/relationships/image" Target="media/image2280.png"/><Relationship Id="rId2289" Type="http://schemas.openxmlformats.org/officeDocument/2006/relationships/image" Target="media/image2281.png"/><Relationship Id="rId2290" Type="http://schemas.openxmlformats.org/officeDocument/2006/relationships/image" Target="media/image2282.png"/><Relationship Id="rId2291" Type="http://schemas.openxmlformats.org/officeDocument/2006/relationships/image" Target="media/image2283.png"/><Relationship Id="rId2292" Type="http://schemas.openxmlformats.org/officeDocument/2006/relationships/image" Target="media/image2284.png"/><Relationship Id="rId2293" Type="http://schemas.openxmlformats.org/officeDocument/2006/relationships/image" Target="media/image2285.png"/><Relationship Id="rId2294" Type="http://schemas.openxmlformats.org/officeDocument/2006/relationships/image" Target="media/image2286.png"/><Relationship Id="rId2295" Type="http://schemas.openxmlformats.org/officeDocument/2006/relationships/image" Target="media/image2287.png"/><Relationship Id="rId2296" Type="http://schemas.openxmlformats.org/officeDocument/2006/relationships/image" Target="media/image2288.png"/><Relationship Id="rId2297" Type="http://schemas.openxmlformats.org/officeDocument/2006/relationships/image" Target="media/image2289.png"/><Relationship Id="rId2298" Type="http://schemas.openxmlformats.org/officeDocument/2006/relationships/image" Target="media/image2290.png"/><Relationship Id="rId2299" Type="http://schemas.openxmlformats.org/officeDocument/2006/relationships/image" Target="media/image2291.png"/><Relationship Id="rId2300" Type="http://schemas.openxmlformats.org/officeDocument/2006/relationships/image" Target="media/image2292.png"/><Relationship Id="rId2301" Type="http://schemas.openxmlformats.org/officeDocument/2006/relationships/image" Target="media/image2293.png"/><Relationship Id="rId2302" Type="http://schemas.openxmlformats.org/officeDocument/2006/relationships/image" Target="media/image2294.png"/><Relationship Id="rId2303" Type="http://schemas.openxmlformats.org/officeDocument/2006/relationships/image" Target="media/image2295.png"/><Relationship Id="rId2304" Type="http://schemas.openxmlformats.org/officeDocument/2006/relationships/image" Target="media/image2296.png"/><Relationship Id="rId2305" Type="http://schemas.openxmlformats.org/officeDocument/2006/relationships/image" Target="media/image2297.png"/><Relationship Id="rId2306" Type="http://schemas.openxmlformats.org/officeDocument/2006/relationships/image" Target="media/image2298.png"/><Relationship Id="rId2307" Type="http://schemas.openxmlformats.org/officeDocument/2006/relationships/image" Target="media/image2299.png"/><Relationship Id="rId2308" Type="http://schemas.openxmlformats.org/officeDocument/2006/relationships/image" Target="media/image2300.png"/><Relationship Id="rId2309" Type="http://schemas.openxmlformats.org/officeDocument/2006/relationships/image" Target="media/image2301.png"/><Relationship Id="rId2310" Type="http://schemas.openxmlformats.org/officeDocument/2006/relationships/image" Target="media/image2302.png"/><Relationship Id="rId2311" Type="http://schemas.openxmlformats.org/officeDocument/2006/relationships/image" Target="media/image2303.png"/><Relationship Id="rId2312" Type="http://schemas.openxmlformats.org/officeDocument/2006/relationships/image" Target="media/image2304.png"/><Relationship Id="rId2313" Type="http://schemas.openxmlformats.org/officeDocument/2006/relationships/image" Target="media/image2305.png"/><Relationship Id="rId2314" Type="http://schemas.openxmlformats.org/officeDocument/2006/relationships/image" Target="media/image2306.png"/><Relationship Id="rId2315" Type="http://schemas.openxmlformats.org/officeDocument/2006/relationships/image" Target="media/image2307.png"/><Relationship Id="rId2316" Type="http://schemas.openxmlformats.org/officeDocument/2006/relationships/image" Target="media/image2308.png"/><Relationship Id="rId2317" Type="http://schemas.openxmlformats.org/officeDocument/2006/relationships/image" Target="media/image2309.png"/><Relationship Id="rId2318" Type="http://schemas.openxmlformats.org/officeDocument/2006/relationships/image" Target="media/image2310.png"/><Relationship Id="rId2319" Type="http://schemas.openxmlformats.org/officeDocument/2006/relationships/image" Target="media/image2311.png"/><Relationship Id="rId2320" Type="http://schemas.openxmlformats.org/officeDocument/2006/relationships/image" Target="media/image2312.png"/><Relationship Id="rId2321" Type="http://schemas.openxmlformats.org/officeDocument/2006/relationships/image" Target="media/image2313.png"/><Relationship Id="rId2322" Type="http://schemas.openxmlformats.org/officeDocument/2006/relationships/image" Target="media/image2314.png"/><Relationship Id="rId2323" Type="http://schemas.openxmlformats.org/officeDocument/2006/relationships/image" Target="media/image2315.png"/><Relationship Id="rId2324" Type="http://schemas.openxmlformats.org/officeDocument/2006/relationships/image" Target="media/image2316.png"/><Relationship Id="rId2325" Type="http://schemas.openxmlformats.org/officeDocument/2006/relationships/image" Target="media/image2317.png"/><Relationship Id="rId2326" Type="http://schemas.openxmlformats.org/officeDocument/2006/relationships/image" Target="media/image2318.png"/><Relationship Id="rId2327" Type="http://schemas.openxmlformats.org/officeDocument/2006/relationships/image" Target="media/image2319.png"/><Relationship Id="rId2328" Type="http://schemas.openxmlformats.org/officeDocument/2006/relationships/image" Target="media/image2320.png"/><Relationship Id="rId2329" Type="http://schemas.openxmlformats.org/officeDocument/2006/relationships/image" Target="media/image2321.png"/><Relationship Id="rId2330" Type="http://schemas.openxmlformats.org/officeDocument/2006/relationships/image" Target="media/image2322.png"/><Relationship Id="rId2331" Type="http://schemas.openxmlformats.org/officeDocument/2006/relationships/image" Target="media/image2323.png"/><Relationship Id="rId2332" Type="http://schemas.openxmlformats.org/officeDocument/2006/relationships/image" Target="media/image2324.png"/><Relationship Id="rId2333" Type="http://schemas.openxmlformats.org/officeDocument/2006/relationships/image" Target="media/image2325.png"/><Relationship Id="rId2334" Type="http://schemas.openxmlformats.org/officeDocument/2006/relationships/image" Target="media/image2326.png"/><Relationship Id="rId2335" Type="http://schemas.openxmlformats.org/officeDocument/2006/relationships/image" Target="media/image2327.png"/><Relationship Id="rId2336" Type="http://schemas.openxmlformats.org/officeDocument/2006/relationships/image" Target="media/image2328.png"/><Relationship Id="rId2337" Type="http://schemas.openxmlformats.org/officeDocument/2006/relationships/image" Target="media/image2329.png"/><Relationship Id="rId2338" Type="http://schemas.openxmlformats.org/officeDocument/2006/relationships/image" Target="media/image2330.png"/><Relationship Id="rId2339" Type="http://schemas.openxmlformats.org/officeDocument/2006/relationships/image" Target="media/image2331.png"/><Relationship Id="rId2340" Type="http://schemas.openxmlformats.org/officeDocument/2006/relationships/image" Target="media/image2332.png"/><Relationship Id="rId2341" Type="http://schemas.openxmlformats.org/officeDocument/2006/relationships/image" Target="media/image2333.png"/><Relationship Id="rId2342" Type="http://schemas.openxmlformats.org/officeDocument/2006/relationships/image" Target="media/image2334.png"/><Relationship Id="rId2343" Type="http://schemas.openxmlformats.org/officeDocument/2006/relationships/image" Target="media/image2335.png"/><Relationship Id="rId2344" Type="http://schemas.openxmlformats.org/officeDocument/2006/relationships/image" Target="media/image2336.png"/><Relationship Id="rId2345" Type="http://schemas.openxmlformats.org/officeDocument/2006/relationships/image" Target="media/image2337.png"/><Relationship Id="rId2346" Type="http://schemas.openxmlformats.org/officeDocument/2006/relationships/image" Target="media/image2338.png"/><Relationship Id="rId2347" Type="http://schemas.openxmlformats.org/officeDocument/2006/relationships/image" Target="media/image2339.png"/><Relationship Id="rId2348" Type="http://schemas.openxmlformats.org/officeDocument/2006/relationships/image" Target="media/image2340.png"/><Relationship Id="rId2349" Type="http://schemas.openxmlformats.org/officeDocument/2006/relationships/image" Target="media/image2341.png"/><Relationship Id="rId2350" Type="http://schemas.openxmlformats.org/officeDocument/2006/relationships/image" Target="media/image2342.png"/><Relationship Id="rId2351" Type="http://schemas.openxmlformats.org/officeDocument/2006/relationships/image" Target="media/image2343.png"/><Relationship Id="rId2352" Type="http://schemas.openxmlformats.org/officeDocument/2006/relationships/image" Target="media/image2344.png"/><Relationship Id="rId2353" Type="http://schemas.openxmlformats.org/officeDocument/2006/relationships/image" Target="media/image2345.png"/><Relationship Id="rId2354" Type="http://schemas.openxmlformats.org/officeDocument/2006/relationships/image" Target="media/image2346.png"/><Relationship Id="rId2355" Type="http://schemas.openxmlformats.org/officeDocument/2006/relationships/image" Target="media/image2347.png"/><Relationship Id="rId2356" Type="http://schemas.openxmlformats.org/officeDocument/2006/relationships/image" Target="media/image2348.png"/><Relationship Id="rId2357" Type="http://schemas.openxmlformats.org/officeDocument/2006/relationships/image" Target="media/image2349.png"/><Relationship Id="rId2358" Type="http://schemas.openxmlformats.org/officeDocument/2006/relationships/image" Target="media/image2350.png"/><Relationship Id="rId2359" Type="http://schemas.openxmlformats.org/officeDocument/2006/relationships/image" Target="media/image2351.png"/><Relationship Id="rId2360" Type="http://schemas.openxmlformats.org/officeDocument/2006/relationships/image" Target="media/image2352.png"/><Relationship Id="rId2361" Type="http://schemas.openxmlformats.org/officeDocument/2006/relationships/image" Target="media/image2353.png"/><Relationship Id="rId2362" Type="http://schemas.openxmlformats.org/officeDocument/2006/relationships/image" Target="media/image2354.png"/><Relationship Id="rId2363" Type="http://schemas.openxmlformats.org/officeDocument/2006/relationships/image" Target="media/image2355.png"/><Relationship Id="rId2364" Type="http://schemas.openxmlformats.org/officeDocument/2006/relationships/image" Target="media/image2356.png"/><Relationship Id="rId2365" Type="http://schemas.openxmlformats.org/officeDocument/2006/relationships/image" Target="media/image2357.png"/><Relationship Id="rId2366" Type="http://schemas.openxmlformats.org/officeDocument/2006/relationships/image" Target="media/image2358.png"/><Relationship Id="rId2367" Type="http://schemas.openxmlformats.org/officeDocument/2006/relationships/image" Target="media/image2359.png"/><Relationship Id="rId2368" Type="http://schemas.openxmlformats.org/officeDocument/2006/relationships/image" Target="media/image2360.png"/><Relationship Id="rId2369" Type="http://schemas.openxmlformats.org/officeDocument/2006/relationships/image" Target="media/image2361.png"/><Relationship Id="rId2370" Type="http://schemas.openxmlformats.org/officeDocument/2006/relationships/image" Target="media/image2362.png"/><Relationship Id="rId2371" Type="http://schemas.openxmlformats.org/officeDocument/2006/relationships/image" Target="media/image2363.png"/><Relationship Id="rId2372" Type="http://schemas.openxmlformats.org/officeDocument/2006/relationships/image" Target="media/image2364.png"/><Relationship Id="rId2373" Type="http://schemas.openxmlformats.org/officeDocument/2006/relationships/image" Target="media/image2365.png"/><Relationship Id="rId2374" Type="http://schemas.openxmlformats.org/officeDocument/2006/relationships/image" Target="media/image2366.png"/><Relationship Id="rId2375" Type="http://schemas.openxmlformats.org/officeDocument/2006/relationships/image" Target="media/image2367.png"/><Relationship Id="rId2376" Type="http://schemas.openxmlformats.org/officeDocument/2006/relationships/image" Target="media/image2368.png"/><Relationship Id="rId2377" Type="http://schemas.openxmlformats.org/officeDocument/2006/relationships/image" Target="media/image2369.png"/><Relationship Id="rId2378" Type="http://schemas.openxmlformats.org/officeDocument/2006/relationships/image" Target="media/image2370.png"/><Relationship Id="rId2379" Type="http://schemas.openxmlformats.org/officeDocument/2006/relationships/image" Target="media/image2371.png"/><Relationship Id="rId2380" Type="http://schemas.openxmlformats.org/officeDocument/2006/relationships/image" Target="media/image2372.png"/><Relationship Id="rId2381" Type="http://schemas.openxmlformats.org/officeDocument/2006/relationships/image" Target="media/image2373.png"/><Relationship Id="rId2382" Type="http://schemas.openxmlformats.org/officeDocument/2006/relationships/image" Target="media/image2374.png"/><Relationship Id="rId2383" Type="http://schemas.openxmlformats.org/officeDocument/2006/relationships/image" Target="media/image2375.png"/><Relationship Id="rId2384" Type="http://schemas.openxmlformats.org/officeDocument/2006/relationships/image" Target="media/image2376.png"/><Relationship Id="rId2385" Type="http://schemas.openxmlformats.org/officeDocument/2006/relationships/image" Target="media/image2377.png"/><Relationship Id="rId2386" Type="http://schemas.openxmlformats.org/officeDocument/2006/relationships/image" Target="media/image2378.png"/><Relationship Id="rId2387" Type="http://schemas.openxmlformats.org/officeDocument/2006/relationships/image" Target="media/image2379.png"/><Relationship Id="rId2388" Type="http://schemas.openxmlformats.org/officeDocument/2006/relationships/image" Target="media/image2380.png"/><Relationship Id="rId2389" Type="http://schemas.openxmlformats.org/officeDocument/2006/relationships/image" Target="media/image2381.png"/><Relationship Id="rId2390" Type="http://schemas.openxmlformats.org/officeDocument/2006/relationships/image" Target="media/image2382.png"/><Relationship Id="rId2391" Type="http://schemas.openxmlformats.org/officeDocument/2006/relationships/image" Target="media/image2383.png"/><Relationship Id="rId2392" Type="http://schemas.openxmlformats.org/officeDocument/2006/relationships/image" Target="media/image2384.png"/><Relationship Id="rId2393" Type="http://schemas.openxmlformats.org/officeDocument/2006/relationships/image" Target="media/image2385.png"/><Relationship Id="rId2394" Type="http://schemas.openxmlformats.org/officeDocument/2006/relationships/image" Target="media/image2386.png"/><Relationship Id="rId2395" Type="http://schemas.openxmlformats.org/officeDocument/2006/relationships/image" Target="media/image2387.png"/><Relationship Id="rId2396" Type="http://schemas.openxmlformats.org/officeDocument/2006/relationships/image" Target="media/image2388.png"/><Relationship Id="rId2397" Type="http://schemas.openxmlformats.org/officeDocument/2006/relationships/image" Target="media/image2389.png"/><Relationship Id="rId2398" Type="http://schemas.openxmlformats.org/officeDocument/2006/relationships/image" Target="media/image2390.png"/><Relationship Id="rId2399" Type="http://schemas.openxmlformats.org/officeDocument/2006/relationships/image" Target="media/image2391.png"/><Relationship Id="rId2400" Type="http://schemas.openxmlformats.org/officeDocument/2006/relationships/image" Target="media/image2392.png"/><Relationship Id="rId2401" Type="http://schemas.openxmlformats.org/officeDocument/2006/relationships/image" Target="media/image2393.png"/><Relationship Id="rId2402" Type="http://schemas.openxmlformats.org/officeDocument/2006/relationships/image" Target="media/image2394.png"/><Relationship Id="rId2403" Type="http://schemas.openxmlformats.org/officeDocument/2006/relationships/image" Target="media/image2395.png"/><Relationship Id="rId2404" Type="http://schemas.openxmlformats.org/officeDocument/2006/relationships/image" Target="media/image2396.png"/><Relationship Id="rId2405" Type="http://schemas.openxmlformats.org/officeDocument/2006/relationships/image" Target="media/image2397.png"/><Relationship Id="rId2406" Type="http://schemas.openxmlformats.org/officeDocument/2006/relationships/image" Target="media/image2398.png"/><Relationship Id="rId2407" Type="http://schemas.openxmlformats.org/officeDocument/2006/relationships/image" Target="media/image2399.png"/><Relationship Id="rId2408" Type="http://schemas.openxmlformats.org/officeDocument/2006/relationships/image" Target="media/image2400.png"/><Relationship Id="rId2409" Type="http://schemas.openxmlformats.org/officeDocument/2006/relationships/image" Target="media/image2401.png"/><Relationship Id="rId2410" Type="http://schemas.openxmlformats.org/officeDocument/2006/relationships/image" Target="media/image2402.png"/><Relationship Id="rId2411" Type="http://schemas.openxmlformats.org/officeDocument/2006/relationships/image" Target="media/image2403.png"/><Relationship Id="rId2412" Type="http://schemas.openxmlformats.org/officeDocument/2006/relationships/image" Target="media/image2404.png"/><Relationship Id="rId2413" Type="http://schemas.openxmlformats.org/officeDocument/2006/relationships/image" Target="media/image2405.png"/><Relationship Id="rId2414" Type="http://schemas.openxmlformats.org/officeDocument/2006/relationships/image" Target="media/image2406.png"/><Relationship Id="rId2415" Type="http://schemas.openxmlformats.org/officeDocument/2006/relationships/image" Target="media/image2407.png"/><Relationship Id="rId2416" Type="http://schemas.openxmlformats.org/officeDocument/2006/relationships/image" Target="media/image2408.png"/><Relationship Id="rId2417" Type="http://schemas.openxmlformats.org/officeDocument/2006/relationships/image" Target="media/image2409.png"/><Relationship Id="rId2418" Type="http://schemas.openxmlformats.org/officeDocument/2006/relationships/image" Target="media/image2410.png"/><Relationship Id="rId2419" Type="http://schemas.openxmlformats.org/officeDocument/2006/relationships/image" Target="media/image2411.png"/><Relationship Id="rId2420" Type="http://schemas.openxmlformats.org/officeDocument/2006/relationships/image" Target="media/image2412.png"/><Relationship Id="rId2421" Type="http://schemas.openxmlformats.org/officeDocument/2006/relationships/image" Target="media/image2413.png"/><Relationship Id="rId2422" Type="http://schemas.openxmlformats.org/officeDocument/2006/relationships/image" Target="media/image2414.png"/><Relationship Id="rId2423" Type="http://schemas.openxmlformats.org/officeDocument/2006/relationships/image" Target="media/image2415.png"/><Relationship Id="rId2424" Type="http://schemas.openxmlformats.org/officeDocument/2006/relationships/image" Target="media/image2416.png"/><Relationship Id="rId2425" Type="http://schemas.openxmlformats.org/officeDocument/2006/relationships/image" Target="media/image2417.png"/><Relationship Id="rId2426" Type="http://schemas.openxmlformats.org/officeDocument/2006/relationships/image" Target="media/image2418.png"/><Relationship Id="rId2427" Type="http://schemas.openxmlformats.org/officeDocument/2006/relationships/image" Target="media/image2419.png"/><Relationship Id="rId2428" Type="http://schemas.openxmlformats.org/officeDocument/2006/relationships/image" Target="media/image2420.png"/><Relationship Id="rId2429" Type="http://schemas.openxmlformats.org/officeDocument/2006/relationships/image" Target="media/image2421.png"/><Relationship Id="rId2430" Type="http://schemas.openxmlformats.org/officeDocument/2006/relationships/image" Target="media/image2422.png"/><Relationship Id="rId2431" Type="http://schemas.openxmlformats.org/officeDocument/2006/relationships/image" Target="media/image2423.png"/><Relationship Id="rId2432" Type="http://schemas.openxmlformats.org/officeDocument/2006/relationships/image" Target="media/image2424.png"/><Relationship Id="rId2433" Type="http://schemas.openxmlformats.org/officeDocument/2006/relationships/image" Target="media/image2425.png"/><Relationship Id="rId2434" Type="http://schemas.openxmlformats.org/officeDocument/2006/relationships/image" Target="media/image2426.png"/><Relationship Id="rId2435" Type="http://schemas.openxmlformats.org/officeDocument/2006/relationships/image" Target="media/image2427.png"/><Relationship Id="rId2436" Type="http://schemas.openxmlformats.org/officeDocument/2006/relationships/image" Target="media/image2428.png"/><Relationship Id="rId2437" Type="http://schemas.openxmlformats.org/officeDocument/2006/relationships/image" Target="media/image2429.png"/><Relationship Id="rId2438" Type="http://schemas.openxmlformats.org/officeDocument/2006/relationships/image" Target="media/image2430.png"/><Relationship Id="rId2439" Type="http://schemas.openxmlformats.org/officeDocument/2006/relationships/image" Target="media/image2431.png"/><Relationship Id="rId2440" Type="http://schemas.openxmlformats.org/officeDocument/2006/relationships/image" Target="media/image2432.png"/><Relationship Id="rId2441" Type="http://schemas.openxmlformats.org/officeDocument/2006/relationships/image" Target="media/image2433.png"/><Relationship Id="rId2442" Type="http://schemas.openxmlformats.org/officeDocument/2006/relationships/image" Target="media/image2434.png"/><Relationship Id="rId2443" Type="http://schemas.openxmlformats.org/officeDocument/2006/relationships/image" Target="media/image2435.png"/><Relationship Id="rId2444" Type="http://schemas.openxmlformats.org/officeDocument/2006/relationships/image" Target="media/image2436.png"/><Relationship Id="rId2445" Type="http://schemas.openxmlformats.org/officeDocument/2006/relationships/image" Target="media/image2437.png"/><Relationship Id="rId2446" Type="http://schemas.openxmlformats.org/officeDocument/2006/relationships/image" Target="media/image2438.png"/><Relationship Id="rId2447" Type="http://schemas.openxmlformats.org/officeDocument/2006/relationships/image" Target="media/image2439.png"/><Relationship Id="rId2448" Type="http://schemas.openxmlformats.org/officeDocument/2006/relationships/image" Target="media/image2440.png"/><Relationship Id="rId2449" Type="http://schemas.openxmlformats.org/officeDocument/2006/relationships/image" Target="media/image2441.png"/><Relationship Id="rId2450" Type="http://schemas.openxmlformats.org/officeDocument/2006/relationships/image" Target="media/image2442.png"/><Relationship Id="rId2451" Type="http://schemas.openxmlformats.org/officeDocument/2006/relationships/image" Target="media/image2443.png"/><Relationship Id="rId2452" Type="http://schemas.openxmlformats.org/officeDocument/2006/relationships/image" Target="media/image2444.png"/><Relationship Id="rId2453" Type="http://schemas.openxmlformats.org/officeDocument/2006/relationships/image" Target="media/image2445.png"/><Relationship Id="rId2454" Type="http://schemas.openxmlformats.org/officeDocument/2006/relationships/image" Target="media/image2446.png"/><Relationship Id="rId2455" Type="http://schemas.openxmlformats.org/officeDocument/2006/relationships/image" Target="media/image2447.png"/><Relationship Id="rId2456" Type="http://schemas.openxmlformats.org/officeDocument/2006/relationships/image" Target="media/image2448.png"/><Relationship Id="rId2457" Type="http://schemas.openxmlformats.org/officeDocument/2006/relationships/image" Target="media/image2449.png"/><Relationship Id="rId2458" Type="http://schemas.openxmlformats.org/officeDocument/2006/relationships/image" Target="media/image2450.png"/><Relationship Id="rId2459" Type="http://schemas.openxmlformats.org/officeDocument/2006/relationships/image" Target="media/image2451.png"/><Relationship Id="rId2460" Type="http://schemas.openxmlformats.org/officeDocument/2006/relationships/image" Target="media/image2452.png"/><Relationship Id="rId2461" Type="http://schemas.openxmlformats.org/officeDocument/2006/relationships/image" Target="media/image2453.png"/><Relationship Id="rId2462" Type="http://schemas.openxmlformats.org/officeDocument/2006/relationships/image" Target="media/image2454.png"/><Relationship Id="rId2463" Type="http://schemas.openxmlformats.org/officeDocument/2006/relationships/image" Target="media/image2455.png"/><Relationship Id="rId2464" Type="http://schemas.openxmlformats.org/officeDocument/2006/relationships/image" Target="media/image2456.png"/><Relationship Id="rId2465" Type="http://schemas.openxmlformats.org/officeDocument/2006/relationships/image" Target="media/image2457.png"/><Relationship Id="rId2466" Type="http://schemas.openxmlformats.org/officeDocument/2006/relationships/image" Target="media/image2458.png"/><Relationship Id="rId2467" Type="http://schemas.openxmlformats.org/officeDocument/2006/relationships/image" Target="media/image2459.png"/><Relationship Id="rId2468" Type="http://schemas.openxmlformats.org/officeDocument/2006/relationships/image" Target="media/image2460.png"/><Relationship Id="rId2469" Type="http://schemas.openxmlformats.org/officeDocument/2006/relationships/image" Target="media/image2461.png"/><Relationship Id="rId2470" Type="http://schemas.openxmlformats.org/officeDocument/2006/relationships/image" Target="media/image2462.png"/><Relationship Id="rId2471" Type="http://schemas.openxmlformats.org/officeDocument/2006/relationships/image" Target="media/image2463.png"/><Relationship Id="rId2472" Type="http://schemas.openxmlformats.org/officeDocument/2006/relationships/image" Target="media/image2464.png"/><Relationship Id="rId2473" Type="http://schemas.openxmlformats.org/officeDocument/2006/relationships/image" Target="media/image2465.png"/><Relationship Id="rId2474" Type="http://schemas.openxmlformats.org/officeDocument/2006/relationships/image" Target="media/image2466.png"/><Relationship Id="rId2475" Type="http://schemas.openxmlformats.org/officeDocument/2006/relationships/image" Target="media/image2467.png"/><Relationship Id="rId2476" Type="http://schemas.openxmlformats.org/officeDocument/2006/relationships/image" Target="media/image2468.png"/><Relationship Id="rId2477" Type="http://schemas.openxmlformats.org/officeDocument/2006/relationships/image" Target="media/image2469.png"/><Relationship Id="rId2478" Type="http://schemas.openxmlformats.org/officeDocument/2006/relationships/image" Target="media/image2470.png"/><Relationship Id="rId2479" Type="http://schemas.openxmlformats.org/officeDocument/2006/relationships/image" Target="media/image2471.png"/><Relationship Id="rId2480" Type="http://schemas.openxmlformats.org/officeDocument/2006/relationships/image" Target="media/image2472.png"/><Relationship Id="rId2481" Type="http://schemas.openxmlformats.org/officeDocument/2006/relationships/image" Target="media/image2473.png"/><Relationship Id="rId2482" Type="http://schemas.openxmlformats.org/officeDocument/2006/relationships/image" Target="media/image2474.png"/><Relationship Id="rId2483" Type="http://schemas.openxmlformats.org/officeDocument/2006/relationships/image" Target="media/image2475.png"/><Relationship Id="rId2484" Type="http://schemas.openxmlformats.org/officeDocument/2006/relationships/image" Target="media/image2476.png"/><Relationship Id="rId2485" Type="http://schemas.openxmlformats.org/officeDocument/2006/relationships/image" Target="media/image2477.png"/><Relationship Id="rId2486" Type="http://schemas.openxmlformats.org/officeDocument/2006/relationships/image" Target="media/image2478.png"/><Relationship Id="rId2487" Type="http://schemas.openxmlformats.org/officeDocument/2006/relationships/image" Target="media/image2479.png"/><Relationship Id="rId2488" Type="http://schemas.openxmlformats.org/officeDocument/2006/relationships/image" Target="media/image2480.png"/><Relationship Id="rId2489" Type="http://schemas.openxmlformats.org/officeDocument/2006/relationships/image" Target="media/image2481.png"/><Relationship Id="rId2490" Type="http://schemas.openxmlformats.org/officeDocument/2006/relationships/image" Target="media/image2482.png"/><Relationship Id="rId2491" Type="http://schemas.openxmlformats.org/officeDocument/2006/relationships/image" Target="media/image2483.png"/><Relationship Id="rId2492" Type="http://schemas.openxmlformats.org/officeDocument/2006/relationships/image" Target="media/image2484.png"/><Relationship Id="rId2493" Type="http://schemas.openxmlformats.org/officeDocument/2006/relationships/image" Target="media/image2485.png"/><Relationship Id="rId2494" Type="http://schemas.openxmlformats.org/officeDocument/2006/relationships/image" Target="media/image2486.png"/><Relationship Id="rId2495" Type="http://schemas.openxmlformats.org/officeDocument/2006/relationships/image" Target="media/image2487.png"/><Relationship Id="rId2496" Type="http://schemas.openxmlformats.org/officeDocument/2006/relationships/image" Target="media/image2488.png"/><Relationship Id="rId2497" Type="http://schemas.openxmlformats.org/officeDocument/2006/relationships/image" Target="media/image2489.png"/><Relationship Id="rId2498" Type="http://schemas.openxmlformats.org/officeDocument/2006/relationships/image" Target="media/image2490.png"/><Relationship Id="rId2499" Type="http://schemas.openxmlformats.org/officeDocument/2006/relationships/image" Target="media/image2491.png"/><Relationship Id="rId2500" Type="http://schemas.openxmlformats.org/officeDocument/2006/relationships/image" Target="media/image2492.png"/><Relationship Id="rId2501" Type="http://schemas.openxmlformats.org/officeDocument/2006/relationships/image" Target="media/image2493.png"/><Relationship Id="rId2502" Type="http://schemas.openxmlformats.org/officeDocument/2006/relationships/image" Target="media/image2494.png"/><Relationship Id="rId2503" Type="http://schemas.openxmlformats.org/officeDocument/2006/relationships/image" Target="media/image2495.png"/><Relationship Id="rId2504" Type="http://schemas.openxmlformats.org/officeDocument/2006/relationships/image" Target="media/image2496.png"/><Relationship Id="rId2505" Type="http://schemas.openxmlformats.org/officeDocument/2006/relationships/image" Target="media/image2497.png"/><Relationship Id="rId2506" Type="http://schemas.openxmlformats.org/officeDocument/2006/relationships/image" Target="media/image2498.png"/><Relationship Id="rId2507" Type="http://schemas.openxmlformats.org/officeDocument/2006/relationships/image" Target="media/image2499.png"/><Relationship Id="rId2508" Type="http://schemas.openxmlformats.org/officeDocument/2006/relationships/image" Target="media/image2500.png"/><Relationship Id="rId2509" Type="http://schemas.openxmlformats.org/officeDocument/2006/relationships/image" Target="media/image2501.png"/><Relationship Id="rId2510" Type="http://schemas.openxmlformats.org/officeDocument/2006/relationships/image" Target="media/image2502.png"/><Relationship Id="rId2511" Type="http://schemas.openxmlformats.org/officeDocument/2006/relationships/image" Target="media/image2503.png"/><Relationship Id="rId2512" Type="http://schemas.openxmlformats.org/officeDocument/2006/relationships/image" Target="media/image2504.png"/><Relationship Id="rId2513" Type="http://schemas.openxmlformats.org/officeDocument/2006/relationships/image" Target="media/image2505.png"/><Relationship Id="rId2514" Type="http://schemas.openxmlformats.org/officeDocument/2006/relationships/image" Target="media/image2506.png"/><Relationship Id="rId2515" Type="http://schemas.openxmlformats.org/officeDocument/2006/relationships/image" Target="media/image2507.png"/><Relationship Id="rId2516" Type="http://schemas.openxmlformats.org/officeDocument/2006/relationships/image" Target="media/image2508.png"/><Relationship Id="rId2517" Type="http://schemas.openxmlformats.org/officeDocument/2006/relationships/image" Target="media/image2509.png"/><Relationship Id="rId2518" Type="http://schemas.openxmlformats.org/officeDocument/2006/relationships/image" Target="media/image2510.png"/><Relationship Id="rId2519" Type="http://schemas.openxmlformats.org/officeDocument/2006/relationships/image" Target="media/image2511.png"/><Relationship Id="rId2520" Type="http://schemas.openxmlformats.org/officeDocument/2006/relationships/image" Target="media/image2512.png"/><Relationship Id="rId2521" Type="http://schemas.openxmlformats.org/officeDocument/2006/relationships/image" Target="media/image2513.png"/><Relationship Id="rId2522" Type="http://schemas.openxmlformats.org/officeDocument/2006/relationships/image" Target="media/image2514.png"/><Relationship Id="rId2523" Type="http://schemas.openxmlformats.org/officeDocument/2006/relationships/image" Target="media/image2515.png"/><Relationship Id="rId2524" Type="http://schemas.openxmlformats.org/officeDocument/2006/relationships/image" Target="media/image2516.png"/><Relationship Id="rId2525" Type="http://schemas.openxmlformats.org/officeDocument/2006/relationships/image" Target="media/image2517.png"/><Relationship Id="rId2526" Type="http://schemas.openxmlformats.org/officeDocument/2006/relationships/image" Target="media/image2518.png"/><Relationship Id="rId2527" Type="http://schemas.openxmlformats.org/officeDocument/2006/relationships/image" Target="media/image2519.png"/><Relationship Id="rId2528" Type="http://schemas.openxmlformats.org/officeDocument/2006/relationships/image" Target="media/image2520.png"/><Relationship Id="rId2529" Type="http://schemas.openxmlformats.org/officeDocument/2006/relationships/image" Target="media/image2521.png"/><Relationship Id="rId2530" Type="http://schemas.openxmlformats.org/officeDocument/2006/relationships/image" Target="media/image2522.png"/><Relationship Id="rId2531" Type="http://schemas.openxmlformats.org/officeDocument/2006/relationships/image" Target="media/image2523.png"/><Relationship Id="rId2532" Type="http://schemas.openxmlformats.org/officeDocument/2006/relationships/image" Target="media/image2524.png"/><Relationship Id="rId2533" Type="http://schemas.openxmlformats.org/officeDocument/2006/relationships/image" Target="media/image2525.png"/><Relationship Id="rId2534" Type="http://schemas.openxmlformats.org/officeDocument/2006/relationships/image" Target="media/image2526.png"/><Relationship Id="rId2535" Type="http://schemas.openxmlformats.org/officeDocument/2006/relationships/image" Target="media/image2527.png"/><Relationship Id="rId2536" Type="http://schemas.openxmlformats.org/officeDocument/2006/relationships/image" Target="media/image2528.png"/><Relationship Id="rId2537" Type="http://schemas.openxmlformats.org/officeDocument/2006/relationships/image" Target="media/image2529.png"/><Relationship Id="rId2538" Type="http://schemas.openxmlformats.org/officeDocument/2006/relationships/image" Target="media/image2530.png"/><Relationship Id="rId2539" Type="http://schemas.openxmlformats.org/officeDocument/2006/relationships/image" Target="media/image2531.png"/><Relationship Id="rId2540" Type="http://schemas.openxmlformats.org/officeDocument/2006/relationships/image" Target="media/image2532.png"/><Relationship Id="rId2541" Type="http://schemas.openxmlformats.org/officeDocument/2006/relationships/image" Target="media/image2533.png"/><Relationship Id="rId2542" Type="http://schemas.openxmlformats.org/officeDocument/2006/relationships/image" Target="media/image2534.png"/><Relationship Id="rId2543" Type="http://schemas.openxmlformats.org/officeDocument/2006/relationships/image" Target="media/image2535.png"/><Relationship Id="rId2544" Type="http://schemas.openxmlformats.org/officeDocument/2006/relationships/image" Target="media/image2536.png"/><Relationship Id="rId2545" Type="http://schemas.openxmlformats.org/officeDocument/2006/relationships/image" Target="media/image2537.png"/><Relationship Id="rId2546" Type="http://schemas.openxmlformats.org/officeDocument/2006/relationships/image" Target="media/image2538.png"/><Relationship Id="rId2547" Type="http://schemas.openxmlformats.org/officeDocument/2006/relationships/image" Target="media/image2539.png"/><Relationship Id="rId2548" Type="http://schemas.openxmlformats.org/officeDocument/2006/relationships/image" Target="media/image2540.png"/><Relationship Id="rId2549" Type="http://schemas.openxmlformats.org/officeDocument/2006/relationships/image" Target="media/image2541.png"/><Relationship Id="rId2550" Type="http://schemas.openxmlformats.org/officeDocument/2006/relationships/image" Target="media/image2542.png"/><Relationship Id="rId2551" Type="http://schemas.openxmlformats.org/officeDocument/2006/relationships/image" Target="media/image2543.png"/><Relationship Id="rId2552" Type="http://schemas.openxmlformats.org/officeDocument/2006/relationships/image" Target="media/image2544.png"/><Relationship Id="rId2553" Type="http://schemas.openxmlformats.org/officeDocument/2006/relationships/image" Target="media/image2545.png"/><Relationship Id="rId2554" Type="http://schemas.openxmlformats.org/officeDocument/2006/relationships/image" Target="media/image2546.png"/><Relationship Id="rId2555" Type="http://schemas.openxmlformats.org/officeDocument/2006/relationships/image" Target="media/image2547.png"/><Relationship Id="rId2556" Type="http://schemas.openxmlformats.org/officeDocument/2006/relationships/image" Target="media/image2548.png"/><Relationship Id="rId2557" Type="http://schemas.openxmlformats.org/officeDocument/2006/relationships/image" Target="media/image2549.png"/><Relationship Id="rId2558" Type="http://schemas.openxmlformats.org/officeDocument/2006/relationships/image" Target="media/image2550.png"/><Relationship Id="rId2559" Type="http://schemas.openxmlformats.org/officeDocument/2006/relationships/image" Target="media/image2551.png"/><Relationship Id="rId2560" Type="http://schemas.openxmlformats.org/officeDocument/2006/relationships/image" Target="media/image2552.png"/><Relationship Id="rId2561" Type="http://schemas.openxmlformats.org/officeDocument/2006/relationships/image" Target="media/image2553.png"/><Relationship Id="rId2562" Type="http://schemas.openxmlformats.org/officeDocument/2006/relationships/image" Target="media/image2554.png"/><Relationship Id="rId2563" Type="http://schemas.openxmlformats.org/officeDocument/2006/relationships/image" Target="media/image2555.png"/><Relationship Id="rId2564" Type="http://schemas.openxmlformats.org/officeDocument/2006/relationships/image" Target="media/image2556.png"/><Relationship Id="rId2565" Type="http://schemas.openxmlformats.org/officeDocument/2006/relationships/image" Target="media/image2557.png"/><Relationship Id="rId2566" Type="http://schemas.openxmlformats.org/officeDocument/2006/relationships/image" Target="media/image2558.png"/><Relationship Id="rId2567" Type="http://schemas.openxmlformats.org/officeDocument/2006/relationships/image" Target="media/image2559.png"/><Relationship Id="rId2568" Type="http://schemas.openxmlformats.org/officeDocument/2006/relationships/image" Target="media/image2560.png"/><Relationship Id="rId2569" Type="http://schemas.openxmlformats.org/officeDocument/2006/relationships/image" Target="media/image2561.png"/><Relationship Id="rId2570" Type="http://schemas.openxmlformats.org/officeDocument/2006/relationships/image" Target="media/image2562.png"/><Relationship Id="rId2571" Type="http://schemas.openxmlformats.org/officeDocument/2006/relationships/image" Target="media/image2563.png"/><Relationship Id="rId2572" Type="http://schemas.openxmlformats.org/officeDocument/2006/relationships/image" Target="media/image2564.png"/><Relationship Id="rId2573" Type="http://schemas.openxmlformats.org/officeDocument/2006/relationships/image" Target="media/image2565.png"/><Relationship Id="rId2574" Type="http://schemas.openxmlformats.org/officeDocument/2006/relationships/image" Target="media/image2566.png"/><Relationship Id="rId2575" Type="http://schemas.openxmlformats.org/officeDocument/2006/relationships/image" Target="media/image2567.png"/><Relationship Id="rId2576" Type="http://schemas.openxmlformats.org/officeDocument/2006/relationships/image" Target="media/image2568.png"/><Relationship Id="rId2577" Type="http://schemas.openxmlformats.org/officeDocument/2006/relationships/image" Target="media/image2569.png"/><Relationship Id="rId2578" Type="http://schemas.openxmlformats.org/officeDocument/2006/relationships/image" Target="media/image2570.png"/><Relationship Id="rId2579" Type="http://schemas.openxmlformats.org/officeDocument/2006/relationships/image" Target="media/image2571.png"/><Relationship Id="rId2580" Type="http://schemas.openxmlformats.org/officeDocument/2006/relationships/image" Target="media/image2572.png"/><Relationship Id="rId2581" Type="http://schemas.openxmlformats.org/officeDocument/2006/relationships/image" Target="media/image2573.png"/><Relationship Id="rId2582" Type="http://schemas.openxmlformats.org/officeDocument/2006/relationships/image" Target="media/image2574.png"/><Relationship Id="rId2583" Type="http://schemas.openxmlformats.org/officeDocument/2006/relationships/image" Target="media/image2575.png"/><Relationship Id="rId2584" Type="http://schemas.openxmlformats.org/officeDocument/2006/relationships/image" Target="media/image2576.png"/><Relationship Id="rId2585" Type="http://schemas.openxmlformats.org/officeDocument/2006/relationships/image" Target="media/image2577.png"/><Relationship Id="rId2586" Type="http://schemas.openxmlformats.org/officeDocument/2006/relationships/image" Target="media/image2578.png"/><Relationship Id="rId2587" Type="http://schemas.openxmlformats.org/officeDocument/2006/relationships/image" Target="media/image2579.png"/><Relationship Id="rId2588" Type="http://schemas.openxmlformats.org/officeDocument/2006/relationships/image" Target="media/image2580.png"/><Relationship Id="rId2589" Type="http://schemas.openxmlformats.org/officeDocument/2006/relationships/image" Target="media/image2581.png"/><Relationship Id="rId2590" Type="http://schemas.openxmlformats.org/officeDocument/2006/relationships/image" Target="media/image2582.png"/><Relationship Id="rId2591" Type="http://schemas.openxmlformats.org/officeDocument/2006/relationships/image" Target="media/image2583.png"/><Relationship Id="rId2592" Type="http://schemas.openxmlformats.org/officeDocument/2006/relationships/image" Target="media/image2584.png"/><Relationship Id="rId2593" Type="http://schemas.openxmlformats.org/officeDocument/2006/relationships/image" Target="media/image2585.png"/><Relationship Id="rId2594" Type="http://schemas.openxmlformats.org/officeDocument/2006/relationships/image" Target="media/image2586.png"/><Relationship Id="rId2595" Type="http://schemas.openxmlformats.org/officeDocument/2006/relationships/image" Target="media/image2587.png"/><Relationship Id="rId2596" Type="http://schemas.openxmlformats.org/officeDocument/2006/relationships/image" Target="media/image2588.png"/><Relationship Id="rId2597" Type="http://schemas.openxmlformats.org/officeDocument/2006/relationships/image" Target="media/image2589.png"/><Relationship Id="rId2598" Type="http://schemas.openxmlformats.org/officeDocument/2006/relationships/image" Target="media/image2590.png"/><Relationship Id="rId2599" Type="http://schemas.openxmlformats.org/officeDocument/2006/relationships/image" Target="media/image2591.png"/><Relationship Id="rId2600" Type="http://schemas.openxmlformats.org/officeDocument/2006/relationships/image" Target="media/image2592.png"/><Relationship Id="rId2601" Type="http://schemas.openxmlformats.org/officeDocument/2006/relationships/image" Target="media/image2593.png"/><Relationship Id="rId2602" Type="http://schemas.openxmlformats.org/officeDocument/2006/relationships/image" Target="media/image2594.png"/><Relationship Id="rId2603" Type="http://schemas.openxmlformats.org/officeDocument/2006/relationships/image" Target="media/image2595.png"/><Relationship Id="rId2604" Type="http://schemas.openxmlformats.org/officeDocument/2006/relationships/image" Target="media/image2596.png"/><Relationship Id="rId2605" Type="http://schemas.openxmlformats.org/officeDocument/2006/relationships/image" Target="media/image2597.png"/><Relationship Id="rId2606" Type="http://schemas.openxmlformats.org/officeDocument/2006/relationships/image" Target="media/image2598.png"/><Relationship Id="rId2607" Type="http://schemas.openxmlformats.org/officeDocument/2006/relationships/image" Target="media/image2599.png"/><Relationship Id="rId2608" Type="http://schemas.openxmlformats.org/officeDocument/2006/relationships/image" Target="media/image2600.png"/><Relationship Id="rId2609" Type="http://schemas.openxmlformats.org/officeDocument/2006/relationships/image" Target="media/image2601.png"/><Relationship Id="rId2610" Type="http://schemas.openxmlformats.org/officeDocument/2006/relationships/image" Target="media/image2602.png"/><Relationship Id="rId2611" Type="http://schemas.openxmlformats.org/officeDocument/2006/relationships/image" Target="media/image2603.png"/><Relationship Id="rId2612" Type="http://schemas.openxmlformats.org/officeDocument/2006/relationships/image" Target="media/image2604.png"/><Relationship Id="rId2613" Type="http://schemas.openxmlformats.org/officeDocument/2006/relationships/image" Target="media/image2605.png"/><Relationship Id="rId2614" Type="http://schemas.openxmlformats.org/officeDocument/2006/relationships/image" Target="media/image2606.png"/><Relationship Id="rId2615" Type="http://schemas.openxmlformats.org/officeDocument/2006/relationships/image" Target="media/image2607.png"/><Relationship Id="rId2616" Type="http://schemas.openxmlformats.org/officeDocument/2006/relationships/image" Target="media/image2608.png"/><Relationship Id="rId2617" Type="http://schemas.openxmlformats.org/officeDocument/2006/relationships/image" Target="media/image2609.png"/><Relationship Id="rId2618" Type="http://schemas.openxmlformats.org/officeDocument/2006/relationships/image" Target="media/image2610.png"/><Relationship Id="rId2619" Type="http://schemas.openxmlformats.org/officeDocument/2006/relationships/image" Target="media/image2611.png"/><Relationship Id="rId2620" Type="http://schemas.openxmlformats.org/officeDocument/2006/relationships/image" Target="media/image2612.png"/><Relationship Id="rId2621" Type="http://schemas.openxmlformats.org/officeDocument/2006/relationships/image" Target="media/image2613.png"/><Relationship Id="rId2622" Type="http://schemas.openxmlformats.org/officeDocument/2006/relationships/image" Target="media/image2614.png"/><Relationship Id="rId2623" Type="http://schemas.openxmlformats.org/officeDocument/2006/relationships/image" Target="media/image2615.png"/><Relationship Id="rId2624" Type="http://schemas.openxmlformats.org/officeDocument/2006/relationships/image" Target="media/image2616.png"/><Relationship Id="rId2625" Type="http://schemas.openxmlformats.org/officeDocument/2006/relationships/image" Target="media/image2617.png"/><Relationship Id="rId2626" Type="http://schemas.openxmlformats.org/officeDocument/2006/relationships/image" Target="media/image2618.png"/><Relationship Id="rId2627" Type="http://schemas.openxmlformats.org/officeDocument/2006/relationships/image" Target="media/image2619.png"/><Relationship Id="rId2628" Type="http://schemas.openxmlformats.org/officeDocument/2006/relationships/image" Target="media/image2620.png"/><Relationship Id="rId2629" Type="http://schemas.openxmlformats.org/officeDocument/2006/relationships/image" Target="media/image2621.png"/><Relationship Id="rId2630" Type="http://schemas.openxmlformats.org/officeDocument/2006/relationships/image" Target="media/image2622.png"/><Relationship Id="rId2631" Type="http://schemas.openxmlformats.org/officeDocument/2006/relationships/image" Target="media/image2623.png"/><Relationship Id="rId2632" Type="http://schemas.openxmlformats.org/officeDocument/2006/relationships/image" Target="media/image2624.png"/><Relationship Id="rId2633" Type="http://schemas.openxmlformats.org/officeDocument/2006/relationships/image" Target="media/image2625.png"/><Relationship Id="rId2634" Type="http://schemas.openxmlformats.org/officeDocument/2006/relationships/image" Target="media/image2626.png"/><Relationship Id="rId2635" Type="http://schemas.openxmlformats.org/officeDocument/2006/relationships/image" Target="media/image2627.png"/><Relationship Id="rId2636" Type="http://schemas.openxmlformats.org/officeDocument/2006/relationships/image" Target="media/image2628.png"/><Relationship Id="rId2637" Type="http://schemas.openxmlformats.org/officeDocument/2006/relationships/image" Target="media/image2629.png"/><Relationship Id="rId2638" Type="http://schemas.openxmlformats.org/officeDocument/2006/relationships/image" Target="media/image2630.png"/><Relationship Id="rId2639" Type="http://schemas.openxmlformats.org/officeDocument/2006/relationships/image" Target="media/image2631.png"/><Relationship Id="rId2640" Type="http://schemas.openxmlformats.org/officeDocument/2006/relationships/image" Target="media/image2632.png"/><Relationship Id="rId2641" Type="http://schemas.openxmlformats.org/officeDocument/2006/relationships/image" Target="media/image2633.png"/><Relationship Id="rId2642" Type="http://schemas.openxmlformats.org/officeDocument/2006/relationships/image" Target="media/image2634.png"/><Relationship Id="rId2643" Type="http://schemas.openxmlformats.org/officeDocument/2006/relationships/image" Target="media/image2635.png"/><Relationship Id="rId2644" Type="http://schemas.openxmlformats.org/officeDocument/2006/relationships/image" Target="media/image2636.png"/><Relationship Id="rId2645" Type="http://schemas.openxmlformats.org/officeDocument/2006/relationships/image" Target="media/image2637.png"/><Relationship Id="rId2646" Type="http://schemas.openxmlformats.org/officeDocument/2006/relationships/image" Target="media/image2638.png"/><Relationship Id="rId2647" Type="http://schemas.openxmlformats.org/officeDocument/2006/relationships/image" Target="media/image2639.png"/><Relationship Id="rId2648" Type="http://schemas.openxmlformats.org/officeDocument/2006/relationships/image" Target="media/image2640.png"/><Relationship Id="rId2649" Type="http://schemas.openxmlformats.org/officeDocument/2006/relationships/image" Target="media/image2641.png"/><Relationship Id="rId2650" Type="http://schemas.openxmlformats.org/officeDocument/2006/relationships/image" Target="media/image2642.png"/><Relationship Id="rId2651" Type="http://schemas.openxmlformats.org/officeDocument/2006/relationships/image" Target="media/image2643.png"/><Relationship Id="rId2652" Type="http://schemas.openxmlformats.org/officeDocument/2006/relationships/image" Target="media/image2644.png"/><Relationship Id="rId2653" Type="http://schemas.openxmlformats.org/officeDocument/2006/relationships/image" Target="media/image2645.png"/><Relationship Id="rId2654" Type="http://schemas.openxmlformats.org/officeDocument/2006/relationships/image" Target="media/image2646.png"/><Relationship Id="rId2655" Type="http://schemas.openxmlformats.org/officeDocument/2006/relationships/image" Target="media/image2647.png"/><Relationship Id="rId2656" Type="http://schemas.openxmlformats.org/officeDocument/2006/relationships/image" Target="media/image2648.png"/><Relationship Id="rId2657" Type="http://schemas.openxmlformats.org/officeDocument/2006/relationships/image" Target="media/image2649.png"/><Relationship Id="rId2658" Type="http://schemas.openxmlformats.org/officeDocument/2006/relationships/image" Target="media/image2650.png"/><Relationship Id="rId2659" Type="http://schemas.openxmlformats.org/officeDocument/2006/relationships/image" Target="media/image2651.png"/><Relationship Id="rId2660" Type="http://schemas.openxmlformats.org/officeDocument/2006/relationships/image" Target="media/image2652.png"/><Relationship Id="rId2661" Type="http://schemas.openxmlformats.org/officeDocument/2006/relationships/image" Target="media/image2653.png"/><Relationship Id="rId2662" Type="http://schemas.openxmlformats.org/officeDocument/2006/relationships/image" Target="media/image2654.png"/><Relationship Id="rId2663" Type="http://schemas.openxmlformats.org/officeDocument/2006/relationships/image" Target="media/image2655.png"/><Relationship Id="rId2664" Type="http://schemas.openxmlformats.org/officeDocument/2006/relationships/image" Target="media/image2656.png"/><Relationship Id="rId2665" Type="http://schemas.openxmlformats.org/officeDocument/2006/relationships/image" Target="media/image2657.png"/><Relationship Id="rId2666" Type="http://schemas.openxmlformats.org/officeDocument/2006/relationships/image" Target="media/image2658.png"/><Relationship Id="rId2667" Type="http://schemas.openxmlformats.org/officeDocument/2006/relationships/image" Target="media/image2659.png"/><Relationship Id="rId2668" Type="http://schemas.openxmlformats.org/officeDocument/2006/relationships/image" Target="media/image2660.png"/><Relationship Id="rId2669" Type="http://schemas.openxmlformats.org/officeDocument/2006/relationships/image" Target="media/image2661.png"/><Relationship Id="rId2670" Type="http://schemas.openxmlformats.org/officeDocument/2006/relationships/image" Target="media/image2662.png"/><Relationship Id="rId2671" Type="http://schemas.openxmlformats.org/officeDocument/2006/relationships/image" Target="media/image2663.png"/><Relationship Id="rId2672" Type="http://schemas.openxmlformats.org/officeDocument/2006/relationships/image" Target="media/image2664.png"/><Relationship Id="rId2673" Type="http://schemas.openxmlformats.org/officeDocument/2006/relationships/image" Target="media/image2665.png"/><Relationship Id="rId2674" Type="http://schemas.openxmlformats.org/officeDocument/2006/relationships/image" Target="media/image2666.png"/><Relationship Id="rId2675" Type="http://schemas.openxmlformats.org/officeDocument/2006/relationships/image" Target="media/image2667.png"/><Relationship Id="rId2676" Type="http://schemas.openxmlformats.org/officeDocument/2006/relationships/image" Target="media/image2668.png"/><Relationship Id="rId2677" Type="http://schemas.openxmlformats.org/officeDocument/2006/relationships/image" Target="media/image2669.png"/><Relationship Id="rId2678" Type="http://schemas.openxmlformats.org/officeDocument/2006/relationships/image" Target="media/image2670.png"/><Relationship Id="rId2679" Type="http://schemas.openxmlformats.org/officeDocument/2006/relationships/image" Target="media/image2671.png"/><Relationship Id="rId2680" Type="http://schemas.openxmlformats.org/officeDocument/2006/relationships/image" Target="media/image2672.png"/><Relationship Id="rId2681" Type="http://schemas.openxmlformats.org/officeDocument/2006/relationships/image" Target="media/image2673.png"/><Relationship Id="rId2682" Type="http://schemas.openxmlformats.org/officeDocument/2006/relationships/image" Target="media/image2674.png"/><Relationship Id="rId2683" Type="http://schemas.openxmlformats.org/officeDocument/2006/relationships/image" Target="media/image2675.png"/><Relationship Id="rId2684" Type="http://schemas.openxmlformats.org/officeDocument/2006/relationships/image" Target="media/image2676.png"/><Relationship Id="rId2685" Type="http://schemas.openxmlformats.org/officeDocument/2006/relationships/image" Target="media/image2677.png"/><Relationship Id="rId2686" Type="http://schemas.openxmlformats.org/officeDocument/2006/relationships/image" Target="media/image2678.png"/><Relationship Id="rId2687" Type="http://schemas.openxmlformats.org/officeDocument/2006/relationships/image" Target="media/image2679.png"/><Relationship Id="rId2688" Type="http://schemas.openxmlformats.org/officeDocument/2006/relationships/image" Target="media/image2680.png"/><Relationship Id="rId2689" Type="http://schemas.openxmlformats.org/officeDocument/2006/relationships/image" Target="media/image2681.png"/><Relationship Id="rId2690" Type="http://schemas.openxmlformats.org/officeDocument/2006/relationships/image" Target="media/image2682.png"/><Relationship Id="rId2691" Type="http://schemas.openxmlformats.org/officeDocument/2006/relationships/image" Target="media/image2683.png"/><Relationship Id="rId2692" Type="http://schemas.openxmlformats.org/officeDocument/2006/relationships/image" Target="media/image2684.png"/><Relationship Id="rId2693" Type="http://schemas.openxmlformats.org/officeDocument/2006/relationships/image" Target="media/image2685.png"/><Relationship Id="rId2694" Type="http://schemas.openxmlformats.org/officeDocument/2006/relationships/image" Target="media/image2686.png"/><Relationship Id="rId2695" Type="http://schemas.openxmlformats.org/officeDocument/2006/relationships/image" Target="media/image2687.png"/><Relationship Id="rId2696" Type="http://schemas.openxmlformats.org/officeDocument/2006/relationships/image" Target="media/image2688.png"/><Relationship Id="rId2697" Type="http://schemas.openxmlformats.org/officeDocument/2006/relationships/image" Target="media/image2689.png"/><Relationship Id="rId2698" Type="http://schemas.openxmlformats.org/officeDocument/2006/relationships/image" Target="media/image2690.png"/><Relationship Id="rId2699" Type="http://schemas.openxmlformats.org/officeDocument/2006/relationships/image" Target="media/image2691.png"/><Relationship Id="rId2700" Type="http://schemas.openxmlformats.org/officeDocument/2006/relationships/image" Target="media/image2692.png"/><Relationship Id="rId2701" Type="http://schemas.openxmlformats.org/officeDocument/2006/relationships/image" Target="media/image2693.png"/><Relationship Id="rId2702" Type="http://schemas.openxmlformats.org/officeDocument/2006/relationships/image" Target="media/image2694.png"/><Relationship Id="rId2703" Type="http://schemas.openxmlformats.org/officeDocument/2006/relationships/image" Target="media/image2695.png"/><Relationship Id="rId2704" Type="http://schemas.openxmlformats.org/officeDocument/2006/relationships/image" Target="media/image2696.png"/><Relationship Id="rId2705" Type="http://schemas.openxmlformats.org/officeDocument/2006/relationships/image" Target="media/image2697.png"/><Relationship Id="rId2706" Type="http://schemas.openxmlformats.org/officeDocument/2006/relationships/image" Target="media/image2698.png"/><Relationship Id="rId2707" Type="http://schemas.openxmlformats.org/officeDocument/2006/relationships/image" Target="media/image2699.png"/><Relationship Id="rId2708" Type="http://schemas.openxmlformats.org/officeDocument/2006/relationships/image" Target="media/image2700.png"/><Relationship Id="rId2709" Type="http://schemas.openxmlformats.org/officeDocument/2006/relationships/image" Target="media/image2701.png"/><Relationship Id="rId2710" Type="http://schemas.openxmlformats.org/officeDocument/2006/relationships/image" Target="media/image2702.png"/><Relationship Id="rId2711" Type="http://schemas.openxmlformats.org/officeDocument/2006/relationships/image" Target="media/image2703.png"/><Relationship Id="rId2712" Type="http://schemas.openxmlformats.org/officeDocument/2006/relationships/image" Target="media/image2704.png"/><Relationship Id="rId2713" Type="http://schemas.openxmlformats.org/officeDocument/2006/relationships/image" Target="media/image2705.png"/><Relationship Id="rId2714" Type="http://schemas.openxmlformats.org/officeDocument/2006/relationships/image" Target="media/image2706.png"/><Relationship Id="rId2715" Type="http://schemas.openxmlformats.org/officeDocument/2006/relationships/image" Target="media/image2707.png"/><Relationship Id="rId2716" Type="http://schemas.openxmlformats.org/officeDocument/2006/relationships/image" Target="media/image2708.png"/><Relationship Id="rId2717" Type="http://schemas.openxmlformats.org/officeDocument/2006/relationships/image" Target="media/image2709.png"/><Relationship Id="rId2718" Type="http://schemas.openxmlformats.org/officeDocument/2006/relationships/image" Target="media/image2710.png"/><Relationship Id="rId2719" Type="http://schemas.openxmlformats.org/officeDocument/2006/relationships/image" Target="media/image2711.png"/><Relationship Id="rId2720" Type="http://schemas.openxmlformats.org/officeDocument/2006/relationships/image" Target="media/image2712.png"/><Relationship Id="rId2721" Type="http://schemas.openxmlformats.org/officeDocument/2006/relationships/image" Target="media/image2713.png"/><Relationship Id="rId2722" Type="http://schemas.openxmlformats.org/officeDocument/2006/relationships/image" Target="media/image2714.png"/><Relationship Id="rId2723" Type="http://schemas.openxmlformats.org/officeDocument/2006/relationships/image" Target="media/image2715.png"/><Relationship Id="rId2724" Type="http://schemas.openxmlformats.org/officeDocument/2006/relationships/image" Target="media/image2716.png"/><Relationship Id="rId2725" Type="http://schemas.openxmlformats.org/officeDocument/2006/relationships/image" Target="media/image2717.png"/><Relationship Id="rId2726" Type="http://schemas.openxmlformats.org/officeDocument/2006/relationships/image" Target="media/image2718.png"/><Relationship Id="rId2727" Type="http://schemas.openxmlformats.org/officeDocument/2006/relationships/image" Target="media/image2719.png"/><Relationship Id="rId2728" Type="http://schemas.openxmlformats.org/officeDocument/2006/relationships/image" Target="media/image2720.png"/><Relationship Id="rId2729" Type="http://schemas.openxmlformats.org/officeDocument/2006/relationships/image" Target="media/image2721.png"/><Relationship Id="rId2730" Type="http://schemas.openxmlformats.org/officeDocument/2006/relationships/image" Target="media/image2722.png"/><Relationship Id="rId2731" Type="http://schemas.openxmlformats.org/officeDocument/2006/relationships/image" Target="media/image2723.png"/><Relationship Id="rId2732" Type="http://schemas.openxmlformats.org/officeDocument/2006/relationships/image" Target="media/image2724.png"/><Relationship Id="rId2733" Type="http://schemas.openxmlformats.org/officeDocument/2006/relationships/image" Target="media/image2725.png"/><Relationship Id="rId2734" Type="http://schemas.openxmlformats.org/officeDocument/2006/relationships/image" Target="media/image2726.png"/><Relationship Id="rId2735" Type="http://schemas.openxmlformats.org/officeDocument/2006/relationships/image" Target="media/image2727.png"/><Relationship Id="rId2736" Type="http://schemas.openxmlformats.org/officeDocument/2006/relationships/image" Target="media/image2728.png"/><Relationship Id="rId2737" Type="http://schemas.openxmlformats.org/officeDocument/2006/relationships/image" Target="media/image2729.png"/><Relationship Id="rId2738" Type="http://schemas.openxmlformats.org/officeDocument/2006/relationships/image" Target="media/image2730.png"/><Relationship Id="rId2739" Type="http://schemas.openxmlformats.org/officeDocument/2006/relationships/image" Target="media/image2731.png"/><Relationship Id="rId2740" Type="http://schemas.openxmlformats.org/officeDocument/2006/relationships/image" Target="media/image2732.png"/><Relationship Id="rId2741" Type="http://schemas.openxmlformats.org/officeDocument/2006/relationships/image" Target="media/image2733.png"/><Relationship Id="rId2742" Type="http://schemas.openxmlformats.org/officeDocument/2006/relationships/image" Target="media/image2734.png"/><Relationship Id="rId2743" Type="http://schemas.openxmlformats.org/officeDocument/2006/relationships/image" Target="media/image2735.png"/><Relationship Id="rId2744" Type="http://schemas.openxmlformats.org/officeDocument/2006/relationships/image" Target="media/image2736.png"/><Relationship Id="rId2745" Type="http://schemas.openxmlformats.org/officeDocument/2006/relationships/image" Target="media/image2737.png"/><Relationship Id="rId2746" Type="http://schemas.openxmlformats.org/officeDocument/2006/relationships/image" Target="media/image2738.png"/><Relationship Id="rId2747" Type="http://schemas.openxmlformats.org/officeDocument/2006/relationships/image" Target="media/image2739.png"/><Relationship Id="rId2748" Type="http://schemas.openxmlformats.org/officeDocument/2006/relationships/image" Target="media/image2740.png"/><Relationship Id="rId2749" Type="http://schemas.openxmlformats.org/officeDocument/2006/relationships/image" Target="media/image2741.png"/><Relationship Id="rId2750" Type="http://schemas.openxmlformats.org/officeDocument/2006/relationships/image" Target="media/image27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