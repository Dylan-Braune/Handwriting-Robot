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Handwriting Robot — Pipeline Code Inventory</w:t>
      </w:r>
    </w:p>
    <w:p>
      <w:r>
        <w:rPr>
          <w:i/>
        </w:rPr>
        <w:t>Generated 2026-10-12 16:52. Every figure here is produced mechanically from the source tree by the audit scripts in NOGIT/full_pipeline_run/ (build_inventory2.py, classify_files.py, audit_dead_code.py, audit_subtrees.py, audit_lowimpact.py). Nothing is estimated by reading code.</w:t>
      </w:r>
    </w:p>
    <w:p>
      <w:pPr>
        <w:pStyle w:val="Heading1"/>
      </w:pPr>
      <w:r>
        <w:t>1. How these numbers were derived</w:t>
      </w:r>
    </w:p>
    <w:p>
      <w:pPr>
        <w:pStyle w:val="ListBullet"/>
      </w:pPr>
      <w:r>
        <w:t>Files and definitions: every .py under Software/ is parsed with ast; each top-level function and class is recorded with its exact line span, docstring first line, and any decorators.</w:t>
      </w:r>
    </w:p>
    <w:p>
      <w:pPr>
        <w:pStyle w:val="ListBullet"/>
      </w:pPr>
      <w:r>
        <w:t>Usage: every file is walked for ast.Name, ast.Attribute and ast.Constant references (so obj.method() and string-keyed lookups both count). A definition is USED if that token appears anywhere outside its own line span.</w:t>
      </w:r>
    </w:p>
    <w:p>
      <w:pPr>
        <w:pStyle w:val="ListBullet"/>
      </w:pPr>
      <w:r>
        <w:t>Dead code: a definition with zero references, excluding decorated functions (Flask registers routes by decorator, so @app.route handlers legitimately have no by-name caller).</w:t>
      </w:r>
    </w:p>
    <w:p>
      <w:pPr>
        <w:pStyle w:val="ListBullet"/>
      </w:pPr>
      <w:r>
        <w:t>Reachability: module-level imports are followed transitively. Imports inside function bodies are counted as lazy, NOT as import-time, because that distinction is exactly why the server boots without torch.</w:t>
      </w:r>
    </w:p>
    <w:p>
      <w:pPr>
        <w:pStyle w:val="ListBullet"/>
      </w:pPr>
      <w:r>
        <w:t>The analysis scripts themselves are excluded from the reference corpus, so they cannot inflate reference counts by naming what they measure.</w:t>
      </w:r>
    </w:p>
    <w:p>
      <w:pPr>
        <w:pStyle w:val="Heading1"/>
      </w:pPr>
      <w:r>
        <w:t>2. Scale of the tree</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6"/>
              </w:rPr>
              <w:t>Measure</w:t>
            </w:r>
          </w:p>
        </w:tc>
        <w:tc>
          <w:tcPr>
            <w:tcW w:type="dxa" w:w="5112"/>
          </w:tcPr>
          <w:p>
            <w:r>
              <w:rPr>
                <w:b/>
                <w:sz w:val="16"/>
              </w:rPr>
              <w:t>Value</w:t>
            </w:r>
          </w:p>
        </w:tc>
      </w:tr>
      <w:tr>
        <w:tc>
          <w:tcPr>
            <w:tcW w:type="dxa" w:w="5112"/>
          </w:tcPr>
          <w:p>
            <w:r>
              <w:rPr>
                <w:sz w:val="16"/>
              </w:rPr>
              <w:t>Python files under Software/</w:t>
            </w:r>
          </w:p>
        </w:tc>
        <w:tc>
          <w:tcPr>
            <w:tcW w:type="dxa" w:w="5112"/>
          </w:tcPr>
          <w:p>
            <w:r>
              <w:rPr>
                <w:sz w:val="16"/>
              </w:rPr>
              <w:t>157</w:t>
            </w:r>
          </w:p>
        </w:tc>
      </w:tr>
      <w:tr>
        <w:tc>
          <w:tcPr>
            <w:tcW w:type="dxa" w:w="5112"/>
          </w:tcPr>
          <w:p>
            <w:r>
              <w:rPr>
                <w:sz w:val="16"/>
              </w:rPr>
              <w:t>Total lines</w:t>
            </w:r>
          </w:p>
        </w:tc>
        <w:tc>
          <w:tcPr>
            <w:tcW w:type="dxa" w:w="5112"/>
          </w:tcPr>
          <w:p>
            <w:r>
              <w:rPr>
                <w:sz w:val="16"/>
              </w:rPr>
              <w:t>38,978</w:t>
            </w:r>
          </w:p>
        </w:tc>
      </w:tr>
      <w:tr>
        <w:tc>
          <w:tcPr>
            <w:tcW w:type="dxa" w:w="5112"/>
          </w:tcPr>
          <w:p>
            <w:r>
              <w:rPr>
                <w:sz w:val="16"/>
              </w:rPr>
              <w:t>Top-level definitions (functions + classes)</w:t>
            </w:r>
          </w:p>
        </w:tc>
        <w:tc>
          <w:tcPr>
            <w:tcW w:type="dxa" w:w="5112"/>
          </w:tcPr>
          <w:p>
            <w:r>
              <w:rPr>
                <w:sz w:val="16"/>
              </w:rPr>
              <w:t>924</w:t>
            </w:r>
          </w:p>
        </w:tc>
      </w:tr>
      <w:tr>
        <w:tc>
          <w:tcPr>
            <w:tcW w:type="dxa" w:w="5112"/>
          </w:tcPr>
          <w:p>
            <w:r>
              <w:rPr>
                <w:sz w:val="16"/>
              </w:rPr>
              <w:t>Genuinely dead definitions</w:t>
            </w:r>
          </w:p>
        </w:tc>
        <w:tc>
          <w:tcPr>
            <w:tcW w:type="dxa" w:w="5112"/>
          </w:tcPr>
          <w:p>
            <w:r>
              <w:rPr>
                <w:sz w:val="16"/>
              </w:rPr>
              <w:t>6 (96 lines)</w:t>
            </w:r>
          </w:p>
        </w:tc>
      </w:tr>
      <w:tr>
        <w:tc>
          <w:tcPr>
            <w:tcW w:type="dxa" w:w="5112"/>
          </w:tcPr>
          <w:p>
            <w:r>
              <w:rPr>
                <w:sz w:val="16"/>
              </w:rPr>
              <w:t>Files in the live server boot closure</w:t>
            </w:r>
          </w:p>
        </w:tc>
        <w:tc>
          <w:tcPr>
            <w:tcW w:type="dxa" w:w="5112"/>
          </w:tcPr>
          <w:p>
            <w:r>
              <w:rPr>
                <w:sz w:val="16"/>
              </w:rPr>
              <w:t>10</w:t>
            </w:r>
          </w:p>
        </w:tc>
      </w:tr>
      <w:tr>
        <w:tc>
          <w:tcPr>
            <w:tcW w:type="dxa" w:w="5112"/>
          </w:tcPr>
          <w:p>
            <w:r>
              <w:rPr>
                <w:sz w:val="16"/>
              </w:rPr>
              <w:t>Lines in the live server boot closure</w:t>
            </w:r>
          </w:p>
        </w:tc>
        <w:tc>
          <w:tcPr>
            <w:tcW w:type="dxa" w:w="5112"/>
          </w:tcPr>
          <w:p>
            <w:r>
              <w:rPr>
                <w:sz w:val="16"/>
              </w:rPr>
              <w:t>4,749</w:t>
            </w:r>
          </w:p>
        </w:tc>
      </w:tr>
    </w:tbl>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6"/>
              </w:rPr>
              <w:t>Category</w:t>
            </w:r>
          </w:p>
        </w:tc>
        <w:tc>
          <w:tcPr>
            <w:tcW w:type="dxa" w:w="2556"/>
          </w:tcPr>
          <w:p>
            <w:r>
              <w:rPr>
                <w:b/>
                <w:sz w:val="16"/>
              </w:rPr>
              <w:t>Files</w:t>
            </w:r>
          </w:p>
        </w:tc>
        <w:tc>
          <w:tcPr>
            <w:tcW w:type="dxa" w:w="2556"/>
          </w:tcPr>
          <w:p>
            <w:r>
              <w:rPr>
                <w:b/>
                <w:sz w:val="16"/>
              </w:rPr>
              <w:t>Lines</w:t>
            </w:r>
          </w:p>
        </w:tc>
        <w:tc>
          <w:tcPr>
            <w:tcW w:type="dxa" w:w="2556"/>
          </w:tcPr>
          <w:p>
            <w:r>
              <w:rPr>
                <w:b/>
                <w:sz w:val="16"/>
              </w:rPr>
              <w:t>What it means</w:t>
            </w:r>
          </w:p>
        </w:tc>
      </w:tr>
      <w:tr>
        <w:tc>
          <w:tcPr>
            <w:tcW w:type="dxa" w:w="2556"/>
          </w:tcPr>
          <w:p>
            <w:r>
              <w:rPr>
                <w:sz w:val="16"/>
              </w:rPr>
              <w:t>RUNTIME</w:t>
            </w:r>
          </w:p>
        </w:tc>
        <w:tc>
          <w:tcPr>
            <w:tcW w:type="dxa" w:w="2556"/>
          </w:tcPr>
          <w:p>
            <w:r>
              <w:rPr>
                <w:sz w:val="16"/>
              </w:rPr>
              <w:t>20</w:t>
            </w:r>
          </w:p>
        </w:tc>
        <w:tc>
          <w:tcPr>
            <w:tcW w:type="dxa" w:w="2556"/>
          </w:tcPr>
          <w:p>
            <w:r>
              <w:rPr>
                <w:sz w:val="16"/>
              </w:rPr>
              <w:t>17,296</w:t>
            </w:r>
          </w:p>
        </w:tc>
        <w:tc>
          <w:tcPr>
            <w:tcW w:type="dxa" w:w="2556"/>
          </w:tcPr>
          <w:p>
            <w:r>
              <w:rPr>
                <w:sz w:val="16"/>
              </w:rPr>
              <w:t>loads at server/gantry import time, or is the gantry driver</w:t>
            </w:r>
          </w:p>
        </w:tc>
      </w:tr>
      <w:tr>
        <w:tc>
          <w:tcPr>
            <w:tcW w:type="dxa" w:w="2556"/>
          </w:tcPr>
          <w:p>
            <w:r>
              <w:rPr>
                <w:sz w:val="16"/>
              </w:rPr>
              <w:t>CACHE</w:t>
            </w:r>
          </w:p>
        </w:tc>
        <w:tc>
          <w:tcPr>
            <w:tcW w:type="dxa" w:w="2556"/>
          </w:tcPr>
          <w:p>
            <w:r>
              <w:rPr>
                <w:sz w:val="16"/>
              </w:rPr>
              <w:t>82</w:t>
            </w:r>
          </w:p>
        </w:tc>
        <w:tc>
          <w:tcPr>
            <w:tcW w:type="dxa" w:w="2556"/>
          </w:tcPr>
          <w:p>
            <w:r>
              <w:rPr>
                <w:sz w:val="16"/>
              </w:rPr>
              <w:t>12,196</w:t>
            </w:r>
          </w:p>
        </w:tc>
        <w:tc>
          <w:tcPr>
            <w:tcW w:type="dxa" w:w="2556"/>
          </w:tcPr>
          <w:p>
            <w:r>
              <w:rPr>
                <w:sz w:val="16"/>
              </w:rPr>
              <w:t>inside NOGIT/ or preview/ build output — not source you maintain</w:t>
            </w:r>
          </w:p>
        </w:tc>
      </w:tr>
      <w:tr>
        <w:tc>
          <w:tcPr>
            <w:tcW w:type="dxa" w:w="2556"/>
          </w:tcPr>
          <w:p>
            <w:r>
              <w:rPr>
                <w:sz w:val="16"/>
              </w:rPr>
              <w:t>SCRIPT</w:t>
            </w:r>
          </w:p>
        </w:tc>
        <w:tc>
          <w:tcPr>
            <w:tcW w:type="dxa" w:w="2556"/>
          </w:tcPr>
          <w:p>
            <w:r>
              <w:rPr>
                <w:sz w:val="16"/>
              </w:rPr>
              <w:t>26</w:t>
            </w:r>
          </w:p>
        </w:tc>
        <w:tc>
          <w:tcPr>
            <w:tcW w:type="dxa" w:w="2556"/>
          </w:tcPr>
          <w:p>
            <w:r>
              <w:rPr>
                <w:sz w:val="16"/>
              </w:rPr>
              <w:t>6,493</w:t>
            </w:r>
          </w:p>
        </w:tc>
        <w:tc>
          <w:tcPr>
            <w:tcW w:type="dxa" w:w="2556"/>
          </w:tcPr>
          <w:p>
            <w:r>
              <w:rPr>
                <w:sz w:val="16"/>
              </w:rPr>
              <w:t>has an `if __name__ == "__main__"` guard — run by hand</w:t>
            </w:r>
          </w:p>
        </w:tc>
      </w:tr>
      <w:tr>
        <w:tc>
          <w:tcPr>
            <w:tcW w:type="dxa" w:w="2556"/>
          </w:tcPr>
          <w:p>
            <w:r>
              <w:rPr>
                <w:sz w:val="16"/>
              </w:rPr>
              <w:t>ORPHAN</w:t>
            </w:r>
          </w:p>
        </w:tc>
        <w:tc>
          <w:tcPr>
            <w:tcW w:type="dxa" w:w="2556"/>
          </w:tcPr>
          <w:p>
            <w:r>
              <w:rPr>
                <w:sz w:val="16"/>
              </w:rPr>
              <w:t>25</w:t>
            </w:r>
          </w:p>
        </w:tc>
        <w:tc>
          <w:tcPr>
            <w:tcW w:type="dxa" w:w="2556"/>
          </w:tcPr>
          <w:p>
            <w:r>
              <w:rPr>
                <w:sz w:val="16"/>
              </w:rPr>
              <w:t>1,686</w:t>
            </w:r>
          </w:p>
        </w:tc>
        <w:tc>
          <w:tcPr>
            <w:tcW w:type="dxa" w:w="2556"/>
          </w:tcPr>
          <w:p>
            <w:r>
              <w:rPr>
                <w:sz w:val="16"/>
              </w:rPr>
              <w:t>no __main__ guard AND imported by nothing — unreachable</w:t>
            </w:r>
          </w:p>
        </w:tc>
      </w:tr>
      <w:tr>
        <w:tc>
          <w:tcPr>
            <w:tcW w:type="dxa" w:w="2556"/>
          </w:tcPr>
          <w:p>
            <w:r>
              <w:rPr>
                <w:sz w:val="16"/>
              </w:rPr>
              <w:t>TRAIN</w:t>
            </w:r>
          </w:p>
        </w:tc>
        <w:tc>
          <w:tcPr>
            <w:tcW w:type="dxa" w:w="2556"/>
          </w:tcPr>
          <w:p>
            <w:r>
              <w:rPr>
                <w:sz w:val="16"/>
              </w:rPr>
              <w:t>1</w:t>
            </w:r>
          </w:p>
        </w:tc>
        <w:tc>
          <w:tcPr>
            <w:tcW w:type="dxa" w:w="2556"/>
          </w:tcPr>
          <w:p>
            <w:r>
              <w:rPr>
                <w:sz w:val="16"/>
              </w:rPr>
              <w:t>1,092</w:t>
            </w:r>
          </w:p>
        </w:tc>
        <w:tc>
          <w:tcPr>
            <w:tcW w:type="dxa" w:w="2556"/>
          </w:tcPr>
          <w:p>
            <w:r>
              <w:rPr>
                <w:sz w:val="16"/>
              </w:rPr>
              <w:t>reached only from a trainer/evaluator closure</w:t>
            </w:r>
          </w:p>
        </w:tc>
      </w:tr>
      <w:tr>
        <w:tc>
          <w:tcPr>
            <w:tcW w:type="dxa" w:w="2556"/>
          </w:tcPr>
          <w:p>
            <w:r>
              <w:rPr>
                <w:sz w:val="16"/>
              </w:rPr>
              <w:t>LIB</w:t>
            </w:r>
          </w:p>
        </w:tc>
        <w:tc>
          <w:tcPr>
            <w:tcW w:type="dxa" w:w="2556"/>
          </w:tcPr>
          <w:p>
            <w:r>
              <w:rPr>
                <w:sz w:val="16"/>
              </w:rPr>
              <w:t>3</w:t>
            </w:r>
          </w:p>
        </w:tc>
        <w:tc>
          <w:tcPr>
            <w:tcW w:type="dxa" w:w="2556"/>
          </w:tcPr>
          <w:p>
            <w:r>
              <w:rPr>
                <w:sz w:val="16"/>
              </w:rPr>
              <w:t>215</w:t>
            </w:r>
          </w:p>
        </w:tc>
        <w:tc>
          <w:tcPr>
            <w:tcW w:type="dxa" w:w="2556"/>
          </w:tcPr>
          <w:p>
            <w:r>
              <w:rPr>
                <w:sz w:val="16"/>
              </w:rPr>
              <w:t>imported by something, no __main__ guard</w:t>
            </w:r>
          </w:p>
        </w:tc>
      </w:tr>
    </w:tbl>
    <w:p>
      <w:r>
        <w:t>The headline: of the whole tree, only about a fifth is the pipeline that runs. Roughly a third is build output living under NOGIT/ that happens to contain .py files, and the rest is hand-run tooling, experiments and duplicates.</w:t>
      </w:r>
    </w:p>
    <w:p>
      <w:pPr>
        <w:pStyle w:val="Heading1"/>
      </w:pPr>
      <w:r>
        <w:t>3. The live path — what actually runs</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6"/>
              </w:rPr>
              <w:t>Module</w:t>
            </w:r>
          </w:p>
        </w:tc>
        <w:tc>
          <w:tcPr>
            <w:tcW w:type="dxa" w:w="3408"/>
          </w:tcPr>
          <w:p>
            <w:r>
              <w:rPr>
                <w:b/>
                <w:sz w:val="16"/>
              </w:rPr>
              <w:t>Lines</w:t>
            </w:r>
          </w:p>
        </w:tc>
        <w:tc>
          <w:tcPr>
            <w:tcW w:type="dxa" w:w="3408"/>
          </w:tcPr>
          <w:p>
            <w:r>
              <w:rPr>
                <w:b/>
                <w:sz w:val="16"/>
              </w:rPr>
              <w:t>Path</w:t>
            </w:r>
          </w:p>
        </w:tc>
      </w:tr>
      <w:tr>
        <w:tc>
          <w:tcPr>
            <w:tcW w:type="dxa" w:w="3408"/>
          </w:tcPr>
          <w:p>
            <w:r>
              <w:rPr>
                <w:sz w:val="16"/>
              </w:rPr>
              <w:t>server.py</w:t>
            </w:r>
          </w:p>
        </w:tc>
        <w:tc>
          <w:tcPr>
            <w:tcW w:type="dxa" w:w="3408"/>
          </w:tcPr>
          <w:p>
            <w:r>
              <w:rPr>
                <w:sz w:val="16"/>
              </w:rPr>
              <w:t>624</w:t>
            </w:r>
          </w:p>
        </w:tc>
        <w:tc>
          <w:tcPr>
            <w:tcW w:type="dxa" w:w="3408"/>
          </w:tcPr>
          <w:p>
            <w:r>
              <w:rPr>
                <w:sz w:val="16"/>
              </w:rPr>
              <w:t>Software/CNN/AuthorReproductionStuff/server.py</w:t>
            </w:r>
          </w:p>
        </w:tc>
      </w:tr>
      <w:tr>
        <w:tc>
          <w:tcPr>
            <w:tcW w:type="dxa" w:w="3408"/>
          </w:tcPr>
          <w:p>
            <w:r>
              <w:rPr>
                <w:sz w:val="16"/>
              </w:rPr>
              <w:t>SynthesizeHandwriting.py</w:t>
            </w:r>
          </w:p>
        </w:tc>
        <w:tc>
          <w:tcPr>
            <w:tcW w:type="dxa" w:w="3408"/>
          </w:tcPr>
          <w:p>
            <w:r>
              <w:rPr>
                <w:sz w:val="16"/>
              </w:rPr>
              <w:t>1695</w:t>
            </w:r>
          </w:p>
        </w:tc>
        <w:tc>
          <w:tcPr>
            <w:tcW w:type="dxa" w:w="3408"/>
          </w:tcPr>
          <w:p>
            <w:r>
              <w:rPr>
                <w:sz w:val="16"/>
              </w:rPr>
              <w:t>Software/CNN/AuthorReproductionStuff/SynthesizeHandwriting.py</w:t>
            </w:r>
          </w:p>
        </w:tc>
      </w:tr>
      <w:tr>
        <w:tc>
          <w:tcPr>
            <w:tcW w:type="dxa" w:w="3408"/>
          </w:tcPr>
          <w:p>
            <w:r>
              <w:rPr>
                <w:sz w:val="16"/>
              </w:rPr>
              <w:t>SegmentLean.py</w:t>
            </w:r>
          </w:p>
        </w:tc>
        <w:tc>
          <w:tcPr>
            <w:tcW w:type="dxa" w:w="3408"/>
          </w:tcPr>
          <w:p>
            <w:r>
              <w:rPr>
                <w:sz w:val="16"/>
              </w:rPr>
              <w:t>593</w:t>
            </w:r>
          </w:p>
        </w:tc>
        <w:tc>
          <w:tcPr>
            <w:tcW w:type="dxa" w:w="3408"/>
          </w:tcPr>
          <w:p>
            <w:r>
              <w:rPr>
                <w:sz w:val="16"/>
              </w:rPr>
              <w:t>Software/CNN/SegmentLean.py</w:t>
            </w:r>
          </w:p>
        </w:tc>
      </w:tr>
      <w:tr>
        <w:tc>
          <w:tcPr>
            <w:tcW w:type="dxa" w:w="3408"/>
          </w:tcPr>
          <w:p>
            <w:r>
              <w:rPr>
                <w:sz w:val="16"/>
              </w:rPr>
              <w:t>web_render_helpers.py</w:t>
            </w:r>
          </w:p>
        </w:tc>
        <w:tc>
          <w:tcPr>
            <w:tcW w:type="dxa" w:w="3408"/>
          </w:tcPr>
          <w:p>
            <w:r>
              <w:rPr>
                <w:sz w:val="16"/>
              </w:rPr>
              <w:t>144</w:t>
            </w:r>
          </w:p>
        </w:tc>
        <w:tc>
          <w:tcPr>
            <w:tcW w:type="dxa" w:w="3408"/>
          </w:tcPr>
          <w:p>
            <w:r>
              <w:rPr>
                <w:sz w:val="16"/>
              </w:rPr>
              <w:t>Software/CNN/AuthorReproductionStuff/web_render_helpers.py</w:t>
            </w:r>
          </w:p>
        </w:tc>
      </w:tr>
      <w:tr>
        <w:tc>
          <w:tcPr>
            <w:tcW w:type="dxa" w:w="3408"/>
          </w:tcPr>
          <w:p>
            <w:r>
              <w:rPr>
                <w:sz w:val="16"/>
              </w:rPr>
              <w:t>camera_capture.py</w:t>
            </w:r>
          </w:p>
        </w:tc>
        <w:tc>
          <w:tcPr>
            <w:tcW w:type="dxa" w:w="3408"/>
          </w:tcPr>
          <w:p>
            <w:r>
              <w:rPr>
                <w:sz w:val="16"/>
              </w:rPr>
              <w:t>176</w:t>
            </w:r>
          </w:p>
        </w:tc>
        <w:tc>
          <w:tcPr>
            <w:tcW w:type="dxa" w:w="3408"/>
          </w:tcPr>
          <w:p>
            <w:r>
              <w:rPr>
                <w:sz w:val="16"/>
              </w:rPr>
              <w:t>Software/CNN/AuthorReproductionStuff/camera_capture.py</w:t>
            </w:r>
          </w:p>
        </w:tc>
      </w:tr>
      <w:tr>
        <w:tc>
          <w:tcPr>
            <w:tcW w:type="dxa" w:w="3408"/>
          </w:tcPr>
          <w:p>
            <w:r>
              <w:rPr>
                <w:sz w:val="16"/>
              </w:rPr>
              <w:t>text_model.py</w:t>
            </w:r>
          </w:p>
        </w:tc>
        <w:tc>
          <w:tcPr>
            <w:tcW w:type="dxa" w:w="3408"/>
          </w:tcPr>
          <w:p>
            <w:r>
              <w:rPr>
                <w:sz w:val="16"/>
              </w:rPr>
              <w:t>160</w:t>
            </w:r>
          </w:p>
        </w:tc>
        <w:tc>
          <w:tcPr>
            <w:tcW w:type="dxa" w:w="3408"/>
          </w:tcPr>
          <w:p>
            <w:r>
              <w:rPr>
                <w:sz w:val="16"/>
              </w:rPr>
              <w:t>Software/CNN/AuthorReproductionStuff/np_inference/text_model.py</w:t>
            </w:r>
          </w:p>
        </w:tc>
      </w:tr>
      <w:tr>
        <w:tc>
          <w:tcPr>
            <w:tcW w:type="dxa" w:w="3408"/>
          </w:tcPr>
          <w:p>
            <w:r>
              <w:rPr>
                <w:sz w:val="16"/>
              </w:rPr>
              <w:t>author_model.py</w:t>
            </w:r>
          </w:p>
        </w:tc>
        <w:tc>
          <w:tcPr>
            <w:tcW w:type="dxa" w:w="3408"/>
          </w:tcPr>
          <w:p>
            <w:r>
              <w:rPr>
                <w:sz w:val="16"/>
              </w:rPr>
              <w:t>107</w:t>
            </w:r>
          </w:p>
        </w:tc>
        <w:tc>
          <w:tcPr>
            <w:tcW w:type="dxa" w:w="3408"/>
          </w:tcPr>
          <w:p>
            <w:r>
              <w:rPr>
                <w:sz w:val="16"/>
              </w:rPr>
              <w:t>Software/CNN/AuthorReproductionStuff/np_inference/author_model.py</w:t>
            </w:r>
          </w:p>
        </w:tc>
      </w:tr>
      <w:tr>
        <w:tc>
          <w:tcPr>
            <w:tcW w:type="dxa" w:w="3408"/>
          </w:tcPr>
          <w:p>
            <w:r>
              <w:rPr>
                <w:sz w:val="16"/>
              </w:rPr>
              <w:t>authors_config.py</w:t>
            </w:r>
          </w:p>
        </w:tc>
        <w:tc>
          <w:tcPr>
            <w:tcW w:type="dxa" w:w="3408"/>
          </w:tcPr>
          <w:p>
            <w:r>
              <w:rPr>
                <w:sz w:val="16"/>
              </w:rPr>
              <w:t>44</w:t>
            </w:r>
          </w:p>
        </w:tc>
        <w:tc>
          <w:tcPr>
            <w:tcW w:type="dxa" w:w="3408"/>
          </w:tcPr>
          <w:p>
            <w:r>
              <w:rPr>
                <w:sz w:val="16"/>
              </w:rPr>
              <w:t>Software/CNN/authors_config.py</w:t>
            </w:r>
          </w:p>
        </w:tc>
      </w:tr>
      <w:tr>
        <w:tc>
          <w:tcPr>
            <w:tcW w:type="dxa" w:w="3408"/>
          </w:tcPr>
          <w:p>
            <w:r>
              <w:rPr>
                <w:sz w:val="16"/>
              </w:rPr>
              <w:t>odroid_direct_drive.py</w:t>
            </w:r>
          </w:p>
        </w:tc>
        <w:tc>
          <w:tcPr>
            <w:tcW w:type="dxa" w:w="3408"/>
          </w:tcPr>
          <w:p>
            <w:r>
              <w:rPr>
                <w:sz w:val="16"/>
              </w:rPr>
              <w:t>816</w:t>
            </w:r>
          </w:p>
        </w:tc>
        <w:tc>
          <w:tcPr>
            <w:tcW w:type="dxa" w:w="3408"/>
          </w:tcPr>
          <w:p>
            <w:r>
              <w:rPr>
                <w:sz w:val="16"/>
              </w:rPr>
              <w:t>Software/GantryControl/odroid_direct_drive.py</w:t>
            </w:r>
          </w:p>
        </w:tc>
      </w:tr>
      <w:tr>
        <w:tc>
          <w:tcPr>
            <w:tcW w:type="dxa" w:w="3408"/>
          </w:tcPr>
          <w:p>
            <w:r>
              <w:rPr>
                <w:sz w:val="16"/>
              </w:rPr>
              <w:t>ProfileIO.py</w:t>
            </w:r>
          </w:p>
        </w:tc>
        <w:tc>
          <w:tcPr>
            <w:tcW w:type="dxa" w:w="3408"/>
          </w:tcPr>
          <w:p>
            <w:r>
              <w:rPr>
                <w:sz w:val="16"/>
              </w:rPr>
              <w:t>390</w:t>
            </w:r>
          </w:p>
        </w:tc>
        <w:tc>
          <w:tcPr>
            <w:tcW w:type="dxa" w:w="3408"/>
          </w:tcPr>
          <w:p>
            <w:r>
              <w:rPr>
                <w:sz w:val="16"/>
              </w:rPr>
              <w:t>Software/CNN/AuthorReproductionStuff/ProfileIO.py</w:t>
            </w:r>
          </w:p>
        </w:tc>
      </w:tr>
    </w:tbl>
    <w:p>
      <w:r>
        <w:t>Import-time closure of server.py: 10 files, 4,749 lines. That is the code a boot actually loads.</w:t>
      </w:r>
    </w:p>
    <w:p>
      <w:r>
        <w:t>The static text search for `import torch` that the earlier pipeline report describes is confirmed by this closure: torch is absent because TrainText and BuildStyleProfile are imported INSIDE functions in web_render_helpers.py and SynthesizeHandwriting.py, not at module level. The statistics/glyph pages load them on demand.</w:t>
      </w:r>
    </w:p>
    <w:p>
      <w:pPr>
        <w:pStyle w:val="Heading2"/>
      </w:pPr>
      <w:r>
        <w:t>3.1 Every function in the live-path modules</w:t>
      </w:r>
    </w:p>
    <w:p>
      <w:pPr>
        <w:pStyle w:val="Heading3"/>
      </w:pPr>
      <w:r>
        <w:t>Live server boot path</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Lines</w:t>
            </w:r>
          </w:p>
        </w:tc>
        <w:tc>
          <w:tcPr>
            <w:tcW w:type="dxa" w:w="2045"/>
          </w:tcPr>
          <w:p>
            <w:r>
              <w:rPr>
                <w:b/>
                <w:sz w:val="16"/>
              </w:rPr>
              <w:t>At</w:t>
            </w:r>
          </w:p>
        </w:tc>
        <w:tc>
          <w:tcPr>
            <w:tcW w:type="dxa" w:w="2045"/>
          </w:tcPr>
          <w:p>
            <w:r>
              <w:rPr>
                <w:b/>
                <w:sz w:val="16"/>
              </w:rPr>
              <w:t>Kind</w:t>
            </w:r>
          </w:p>
        </w:tc>
        <w:tc>
          <w:tcPr>
            <w:tcW w:type="dxa" w:w="2045"/>
          </w:tcPr>
          <w:p>
            <w:r>
              <w:rPr>
                <w:b/>
                <w:sz w:val="16"/>
              </w:rPr>
              <w:t>Definition</w:t>
            </w:r>
          </w:p>
        </w:tc>
        <w:tc>
          <w:tcPr>
            <w:tcW w:type="dxa" w:w="2045"/>
          </w:tcPr>
          <w:p>
            <w:r>
              <w:rPr>
                <w:b/>
                <w:sz w:val="16"/>
              </w:rPr>
              <w:t>First doc line</w:t>
            </w:r>
          </w:p>
        </w:tc>
      </w:tr>
      <w:tr>
        <w:tc>
          <w:tcPr>
            <w:tcW w:type="dxa" w:w="2045"/>
          </w:tcPr>
          <w:p>
            <w:r>
              <w:rPr>
                <w:sz w:val="16"/>
              </w:rPr>
              <w:t>9</w:t>
            </w:r>
          </w:p>
        </w:tc>
        <w:tc>
          <w:tcPr>
            <w:tcW w:type="dxa" w:w="2045"/>
          </w:tcPr>
          <w:p>
            <w:r>
              <w:rPr>
                <w:sz w:val="16"/>
              </w:rPr>
              <w:t>L130</w:t>
            </w:r>
          </w:p>
        </w:tc>
        <w:tc>
          <w:tcPr>
            <w:tcW w:type="dxa" w:w="2045"/>
          </w:tcPr>
          <w:p>
            <w:r>
              <w:rPr>
                <w:sz w:val="16"/>
              </w:rPr>
              <w:t>func</w:t>
            </w:r>
          </w:p>
        </w:tc>
        <w:tc>
          <w:tcPr>
            <w:tcW w:type="dxa" w:w="2045"/>
          </w:tcPr>
          <w:p>
            <w:r>
              <w:rPr>
                <w:sz w:val="16"/>
              </w:rPr>
              <w:t>_prewarm</w:t>
            </w:r>
          </w:p>
        </w:tc>
        <w:tc>
          <w:tcPr>
            <w:tcW w:type="dxa" w:w="2045"/>
          </w:tcPr>
          <w:p>
            <w:r>
              <w:rPr>
                <w:sz w:val="16"/>
              </w:rPr>
            </w:r>
          </w:p>
        </w:tc>
      </w:tr>
      <w:tr>
        <w:tc>
          <w:tcPr>
            <w:tcW w:type="dxa" w:w="2045"/>
          </w:tcPr>
          <w:p>
            <w:r>
              <w:rPr>
                <w:sz w:val="16"/>
              </w:rPr>
              <w:t>5</w:t>
            </w:r>
          </w:p>
        </w:tc>
        <w:tc>
          <w:tcPr>
            <w:tcW w:type="dxa" w:w="2045"/>
          </w:tcPr>
          <w:p>
            <w:r>
              <w:rPr>
                <w:sz w:val="16"/>
              </w:rPr>
              <w:t>L146</w:t>
            </w:r>
          </w:p>
        </w:tc>
        <w:tc>
          <w:tcPr>
            <w:tcW w:type="dxa" w:w="2045"/>
          </w:tcPr>
          <w:p>
            <w:r>
              <w:rPr>
                <w:sz w:val="16"/>
              </w:rPr>
              <w:t>func</w:t>
            </w:r>
          </w:p>
        </w:tc>
        <w:tc>
          <w:tcPr>
            <w:tcW w:type="dxa" w:w="2045"/>
          </w:tcPr>
          <w:p>
            <w:r>
              <w:rPr>
                <w:sz w:val="16"/>
              </w:rPr>
              <w:t>_check_api_key</w:t>
            </w:r>
          </w:p>
        </w:tc>
        <w:tc>
          <w:tcPr>
            <w:tcW w:type="dxa" w:w="2045"/>
          </w:tcPr>
          <w:p>
            <w:r>
              <w:rPr>
                <w:sz w:val="16"/>
              </w:rPr>
            </w:r>
          </w:p>
        </w:tc>
      </w:tr>
      <w:tr>
        <w:tc>
          <w:tcPr>
            <w:tcW w:type="dxa" w:w="2045"/>
          </w:tcPr>
          <w:p>
            <w:r>
              <w:rPr>
                <w:sz w:val="16"/>
              </w:rPr>
              <w:t>2</w:t>
            </w:r>
          </w:p>
        </w:tc>
        <w:tc>
          <w:tcPr>
            <w:tcW w:type="dxa" w:w="2045"/>
          </w:tcPr>
          <w:p>
            <w:r>
              <w:rPr>
                <w:sz w:val="16"/>
              </w:rPr>
              <w:t>L154</w:t>
            </w:r>
          </w:p>
        </w:tc>
        <w:tc>
          <w:tcPr>
            <w:tcW w:type="dxa" w:w="2045"/>
          </w:tcPr>
          <w:p>
            <w:r>
              <w:rPr>
                <w:sz w:val="16"/>
              </w:rPr>
              <w:t>func</w:t>
            </w:r>
          </w:p>
        </w:tc>
        <w:tc>
          <w:tcPr>
            <w:tcW w:type="dxa" w:w="2045"/>
          </w:tcPr>
          <w:p>
            <w:r>
              <w:rPr>
                <w:sz w:val="16"/>
              </w:rPr>
              <w:t>_auth</w:t>
            </w:r>
          </w:p>
        </w:tc>
        <w:tc>
          <w:tcPr>
            <w:tcW w:type="dxa" w:w="2045"/>
          </w:tcPr>
          <w:p>
            <w:r>
              <w:rPr>
                <w:sz w:val="16"/>
              </w:rPr>
            </w:r>
          </w:p>
        </w:tc>
      </w:tr>
      <w:tr>
        <w:tc>
          <w:tcPr>
            <w:tcW w:type="dxa" w:w="2045"/>
          </w:tcPr>
          <w:p>
            <w:r>
              <w:rPr>
                <w:sz w:val="16"/>
              </w:rPr>
              <w:t>6</w:t>
            </w:r>
          </w:p>
        </w:tc>
        <w:tc>
          <w:tcPr>
            <w:tcW w:type="dxa" w:w="2045"/>
          </w:tcPr>
          <w:p>
            <w:r>
              <w:rPr>
                <w:sz w:val="16"/>
              </w:rPr>
              <w:t>L158</w:t>
            </w:r>
          </w:p>
        </w:tc>
        <w:tc>
          <w:tcPr>
            <w:tcW w:type="dxa" w:w="2045"/>
          </w:tcPr>
          <w:p>
            <w:r>
              <w:rPr>
                <w:sz w:val="16"/>
              </w:rPr>
              <w:t>func</w:t>
            </w:r>
          </w:p>
        </w:tc>
        <w:tc>
          <w:tcPr>
            <w:tcW w:type="dxa" w:w="2045"/>
          </w:tcPr>
          <w:p>
            <w:r>
              <w:rPr>
                <w:sz w:val="16"/>
              </w:rPr>
              <w:t>_classify_ink</w:t>
            </w:r>
          </w:p>
        </w:tc>
        <w:tc>
          <w:tcPr>
            <w:tcW w:type="dxa" w:w="2045"/>
          </w:tcPr>
          <w:p>
            <w:r>
              <w:rPr>
                <w:sz w:val="16"/>
              </w:rPr>
              <w:t>Runs the INK-based classifier on one real line image (NOT the</w:t>
            </w:r>
          </w:p>
        </w:tc>
      </w:tr>
      <w:tr>
        <w:tc>
          <w:tcPr>
            <w:tcW w:type="dxa" w:w="2045"/>
          </w:tcPr>
          <w:p>
            <w:r>
              <w:rPr>
                <w:sz w:val="16"/>
              </w:rPr>
              <w:t>11</w:t>
            </w:r>
          </w:p>
        </w:tc>
        <w:tc>
          <w:tcPr>
            <w:tcW w:type="dxa" w:w="2045"/>
          </w:tcPr>
          <w:p>
            <w:r>
              <w:rPr>
                <w:sz w:val="16"/>
              </w:rPr>
              <w:t>L170</w:t>
            </w:r>
          </w:p>
        </w:tc>
        <w:tc>
          <w:tcPr>
            <w:tcW w:type="dxa" w:w="2045"/>
          </w:tcPr>
          <w:p>
            <w:r>
              <w:rPr>
                <w:sz w:val="16"/>
              </w:rPr>
              <w:t>func</w:t>
            </w:r>
          </w:p>
        </w:tc>
        <w:tc>
          <w:tcPr>
            <w:tcW w:type="dxa" w:w="2045"/>
          </w:tcPr>
          <w:p>
            <w:r>
              <w:rPr>
                <w:sz w:val="16"/>
              </w:rPr>
              <w:t>api_authors</w:t>
            </w:r>
          </w:p>
        </w:tc>
        <w:tc>
          <w:tcPr>
            <w:tcW w:type="dxa" w:w="2045"/>
          </w:tcPr>
          <w:p>
            <w:r>
              <w:rPr>
                <w:sz w:val="16"/>
              </w:rPr>
            </w:r>
          </w:p>
        </w:tc>
      </w:tr>
      <w:tr>
        <w:tc>
          <w:tcPr>
            <w:tcW w:type="dxa" w:w="2045"/>
          </w:tcPr>
          <w:p>
            <w:r>
              <w:rPr>
                <w:sz w:val="16"/>
              </w:rPr>
              <w:t>9</w:t>
            </w:r>
          </w:p>
        </w:tc>
        <w:tc>
          <w:tcPr>
            <w:tcW w:type="dxa" w:w="2045"/>
          </w:tcPr>
          <w:p>
            <w:r>
              <w:rPr>
                <w:sz w:val="16"/>
              </w:rPr>
              <w:t>L187</w:t>
            </w:r>
          </w:p>
        </w:tc>
        <w:tc>
          <w:tcPr>
            <w:tcW w:type="dxa" w:w="2045"/>
          </w:tcPr>
          <w:p>
            <w:r>
              <w:rPr>
                <w:sz w:val="16"/>
              </w:rPr>
              <w:t>func</w:t>
            </w:r>
          </w:p>
        </w:tc>
        <w:tc>
          <w:tcPr>
            <w:tcW w:type="dxa" w:w="2045"/>
          </w:tcPr>
          <w:p>
            <w:r>
              <w:rPr>
                <w:sz w:val="16"/>
              </w:rPr>
              <w:t>api_camera_capture</w:t>
            </w:r>
          </w:p>
        </w:tc>
        <w:tc>
          <w:tcPr>
            <w:tcW w:type="dxa" w:w="2045"/>
          </w:tcPr>
          <w:p>
            <w:r>
              <w:rPr>
                <w:sz w:val="16"/>
              </w:rPr>
            </w:r>
          </w:p>
        </w:tc>
      </w:tr>
      <w:tr>
        <w:tc>
          <w:tcPr>
            <w:tcW w:type="dxa" w:w="2045"/>
          </w:tcPr>
          <w:p>
            <w:r>
              <w:rPr>
                <w:sz w:val="16"/>
              </w:rPr>
              <w:t>6</w:t>
            </w:r>
          </w:p>
        </w:tc>
        <w:tc>
          <w:tcPr>
            <w:tcW w:type="dxa" w:w="2045"/>
          </w:tcPr>
          <w:p>
            <w:r>
              <w:rPr>
                <w:sz w:val="16"/>
              </w:rPr>
              <w:t>L207</w:t>
            </w:r>
          </w:p>
        </w:tc>
        <w:tc>
          <w:tcPr>
            <w:tcW w:type="dxa" w:w="2045"/>
          </w:tcPr>
          <w:p>
            <w:r>
              <w:rPr>
                <w:sz w:val="16"/>
              </w:rPr>
              <w:t>func</w:t>
            </w:r>
          </w:p>
        </w:tc>
        <w:tc>
          <w:tcPr>
            <w:tcW w:type="dxa" w:w="2045"/>
          </w:tcPr>
          <w:p>
            <w:r>
              <w:rPr>
                <w:sz w:val="16"/>
              </w:rPr>
              <w:t>api_camera_preview_start</w:t>
            </w:r>
          </w:p>
        </w:tc>
        <w:tc>
          <w:tcPr>
            <w:tcW w:type="dxa" w:w="2045"/>
          </w:tcPr>
          <w:p>
            <w:r>
              <w:rPr>
                <w:sz w:val="16"/>
              </w:rPr>
            </w:r>
          </w:p>
        </w:tc>
      </w:tr>
      <w:tr>
        <w:tc>
          <w:tcPr>
            <w:tcW w:type="dxa" w:w="2045"/>
          </w:tcPr>
          <w:p>
            <w:r>
              <w:rPr>
                <w:sz w:val="16"/>
              </w:rPr>
              <w:t>3</w:t>
            </w:r>
          </w:p>
        </w:tc>
        <w:tc>
          <w:tcPr>
            <w:tcW w:type="dxa" w:w="2045"/>
          </w:tcPr>
          <w:p>
            <w:r>
              <w:rPr>
                <w:sz w:val="16"/>
              </w:rPr>
              <w:t>L216</w:t>
            </w:r>
          </w:p>
        </w:tc>
        <w:tc>
          <w:tcPr>
            <w:tcW w:type="dxa" w:w="2045"/>
          </w:tcPr>
          <w:p>
            <w:r>
              <w:rPr>
                <w:sz w:val="16"/>
              </w:rPr>
              <w:t>func</w:t>
            </w:r>
          </w:p>
        </w:tc>
        <w:tc>
          <w:tcPr>
            <w:tcW w:type="dxa" w:w="2045"/>
          </w:tcPr>
          <w:p>
            <w:r>
              <w:rPr>
                <w:sz w:val="16"/>
              </w:rPr>
              <w:t>api_camera_preview_stop</w:t>
            </w:r>
          </w:p>
        </w:tc>
        <w:tc>
          <w:tcPr>
            <w:tcW w:type="dxa" w:w="2045"/>
          </w:tcPr>
          <w:p>
            <w:r>
              <w:rPr>
                <w:sz w:val="16"/>
              </w:rPr>
            </w:r>
          </w:p>
        </w:tc>
      </w:tr>
      <w:tr>
        <w:tc>
          <w:tcPr>
            <w:tcW w:type="dxa" w:w="2045"/>
          </w:tcPr>
          <w:p>
            <w:r>
              <w:rPr>
                <w:sz w:val="16"/>
              </w:rPr>
              <w:t>12</w:t>
            </w:r>
          </w:p>
        </w:tc>
        <w:tc>
          <w:tcPr>
            <w:tcW w:type="dxa" w:w="2045"/>
          </w:tcPr>
          <w:p>
            <w:r>
              <w:rPr>
                <w:sz w:val="16"/>
              </w:rPr>
              <w:t>L222</w:t>
            </w:r>
          </w:p>
        </w:tc>
        <w:tc>
          <w:tcPr>
            <w:tcW w:type="dxa" w:w="2045"/>
          </w:tcPr>
          <w:p>
            <w:r>
              <w:rPr>
                <w:sz w:val="16"/>
              </w:rPr>
              <w:t>func</w:t>
            </w:r>
          </w:p>
        </w:tc>
        <w:tc>
          <w:tcPr>
            <w:tcW w:type="dxa" w:w="2045"/>
          </w:tcPr>
          <w:p>
            <w:r>
              <w:rPr>
                <w:sz w:val="16"/>
              </w:rPr>
              <w:t>api_camera_preview_stream</w:t>
            </w:r>
          </w:p>
        </w:tc>
        <w:tc>
          <w:tcPr>
            <w:tcW w:type="dxa" w:w="2045"/>
          </w:tcPr>
          <w:p>
            <w:r>
              <w:rPr>
                <w:sz w:val="16"/>
              </w:rPr>
            </w:r>
          </w:p>
        </w:tc>
      </w:tr>
      <w:tr>
        <w:tc>
          <w:tcPr>
            <w:tcW w:type="dxa" w:w="2045"/>
          </w:tcPr>
          <w:p>
            <w:r>
              <w:rPr>
                <w:sz w:val="16"/>
              </w:rPr>
              <w:t>6</w:t>
            </w:r>
          </w:p>
        </w:tc>
        <w:tc>
          <w:tcPr>
            <w:tcW w:type="dxa" w:w="2045"/>
          </w:tcPr>
          <w:p>
            <w:r>
              <w:rPr>
                <w:sz w:val="16"/>
              </w:rPr>
              <w:t>L240</w:t>
            </w:r>
          </w:p>
        </w:tc>
        <w:tc>
          <w:tcPr>
            <w:tcW w:type="dxa" w:w="2045"/>
          </w:tcPr>
          <w:p>
            <w:r>
              <w:rPr>
                <w:sz w:val="16"/>
              </w:rPr>
              <w:t>func</w:t>
            </w:r>
          </w:p>
        </w:tc>
        <w:tc>
          <w:tcPr>
            <w:tcW w:type="dxa" w:w="2045"/>
          </w:tcPr>
          <w:p>
            <w:r>
              <w:rPr>
                <w:sz w:val="16"/>
              </w:rPr>
              <w:t>api_get_image</w:t>
            </w:r>
          </w:p>
        </w:tc>
        <w:tc>
          <w:tcPr>
            <w:tcW w:type="dxa" w:w="2045"/>
          </w:tcPr>
          <w:p>
            <w:r>
              <w:rPr>
                <w:sz w:val="16"/>
              </w:rPr>
            </w:r>
          </w:p>
        </w:tc>
      </w:tr>
      <w:tr>
        <w:tc>
          <w:tcPr>
            <w:tcW w:type="dxa" w:w="2045"/>
          </w:tcPr>
          <w:p>
            <w:r>
              <w:rPr>
                <w:sz w:val="16"/>
              </w:rPr>
              <w:t>67</w:t>
            </w:r>
          </w:p>
        </w:tc>
        <w:tc>
          <w:tcPr>
            <w:tcW w:type="dxa" w:w="2045"/>
          </w:tcPr>
          <w:p>
            <w:r>
              <w:rPr>
                <w:sz w:val="16"/>
              </w:rPr>
              <w:t>L254</w:t>
            </w:r>
          </w:p>
        </w:tc>
        <w:tc>
          <w:tcPr>
            <w:tcW w:type="dxa" w:w="2045"/>
          </w:tcPr>
          <w:p>
            <w:r>
              <w:rPr>
                <w:sz w:val="16"/>
              </w:rPr>
              <w:t>func</w:t>
            </w:r>
          </w:p>
        </w:tc>
        <w:tc>
          <w:tcPr>
            <w:tcW w:type="dxa" w:w="2045"/>
          </w:tcPr>
          <w:p>
            <w:r>
              <w:rPr>
                <w:sz w:val="16"/>
              </w:rPr>
              <w:t>api_classify</w:t>
            </w:r>
          </w:p>
        </w:tc>
        <w:tc>
          <w:tcPr>
            <w:tcW w:type="dxa" w:w="2045"/>
          </w:tcPr>
          <w:p>
            <w:r>
              <w:rPr>
                <w:sz w:val="16"/>
              </w:rPr>
            </w:r>
          </w:p>
        </w:tc>
      </w:tr>
      <w:tr>
        <w:tc>
          <w:tcPr>
            <w:tcW w:type="dxa" w:w="2045"/>
          </w:tcPr>
          <w:p>
            <w:r>
              <w:rPr>
                <w:sz w:val="16"/>
              </w:rPr>
              <w:t>16</w:t>
            </w:r>
          </w:p>
        </w:tc>
        <w:tc>
          <w:tcPr>
            <w:tcW w:type="dxa" w:w="2045"/>
          </w:tcPr>
          <w:p>
            <w:r>
              <w:rPr>
                <w:sz w:val="16"/>
              </w:rPr>
              <w:t>L323</w:t>
            </w:r>
          </w:p>
        </w:tc>
        <w:tc>
          <w:tcPr>
            <w:tcW w:type="dxa" w:w="2045"/>
          </w:tcPr>
          <w:p>
            <w:r>
              <w:rPr>
                <w:sz w:val="16"/>
              </w:rPr>
              <w:t>func</w:t>
            </w:r>
          </w:p>
        </w:tc>
        <w:tc>
          <w:tcPr>
            <w:tcW w:type="dxa" w:w="2045"/>
          </w:tcPr>
          <w:p>
            <w:r>
              <w:rPr>
                <w:sz w:val="16"/>
              </w:rPr>
              <w:t>_job_response</w:t>
            </w:r>
          </w:p>
        </w:tc>
        <w:tc>
          <w:tcPr>
            <w:tcW w:type="dxa" w:w="2045"/>
          </w:tcPr>
          <w:p>
            <w:r>
              <w:rPr>
                <w:sz w:val="16"/>
              </w:rPr>
              <w:t>Shared response shape for /api/generate and /api/gcode/upload: reads</w:t>
            </w:r>
          </w:p>
        </w:tc>
      </w:tr>
      <w:tr>
        <w:tc>
          <w:tcPr>
            <w:tcW w:type="dxa" w:w="2045"/>
          </w:tcPr>
          <w:p>
            <w:r>
              <w:rPr>
                <w:sz w:val="16"/>
              </w:rPr>
              <w:t>33</w:t>
            </w:r>
          </w:p>
        </w:tc>
        <w:tc>
          <w:tcPr>
            <w:tcW w:type="dxa" w:w="2045"/>
          </w:tcPr>
          <w:p>
            <w:r>
              <w:rPr>
                <w:sz w:val="16"/>
              </w:rPr>
              <w:t>L345</w:t>
            </w:r>
          </w:p>
        </w:tc>
        <w:tc>
          <w:tcPr>
            <w:tcW w:type="dxa" w:w="2045"/>
          </w:tcPr>
          <w:p>
            <w:r>
              <w:rPr>
                <w:sz w:val="16"/>
              </w:rPr>
              <w:t>func</w:t>
            </w:r>
          </w:p>
        </w:tc>
        <w:tc>
          <w:tcPr>
            <w:tcW w:type="dxa" w:w="2045"/>
          </w:tcPr>
          <w:p>
            <w:r>
              <w:rPr>
                <w:sz w:val="16"/>
              </w:rPr>
              <w:t>api_generate</w:t>
            </w:r>
          </w:p>
        </w:tc>
        <w:tc>
          <w:tcPr>
            <w:tcW w:type="dxa" w:w="2045"/>
          </w:tcPr>
          <w:p>
            <w:r>
              <w:rPr>
                <w:sz w:val="16"/>
              </w:rPr>
            </w:r>
          </w:p>
        </w:tc>
      </w:tr>
      <w:tr>
        <w:tc>
          <w:tcPr>
            <w:tcW w:type="dxa" w:w="2045"/>
          </w:tcPr>
          <w:p>
            <w:r>
              <w:rPr>
                <w:sz w:val="16"/>
              </w:rPr>
              <w:t>13</w:t>
            </w:r>
          </w:p>
        </w:tc>
        <w:tc>
          <w:tcPr>
            <w:tcW w:type="dxa" w:w="2045"/>
          </w:tcPr>
          <w:p>
            <w:r>
              <w:rPr>
                <w:sz w:val="16"/>
              </w:rPr>
              <w:t>L381</w:t>
            </w:r>
          </w:p>
        </w:tc>
        <w:tc>
          <w:tcPr>
            <w:tcW w:type="dxa" w:w="2045"/>
          </w:tcPr>
          <w:p>
            <w:r>
              <w:rPr>
                <w:sz w:val="16"/>
              </w:rPr>
              <w:t>func</w:t>
            </w:r>
          </w:p>
        </w:tc>
        <w:tc>
          <w:tcPr>
            <w:tcW w:type="dxa" w:w="2045"/>
          </w:tcPr>
          <w:p>
            <w:r>
              <w:rPr>
                <w:sz w:val="16"/>
              </w:rPr>
              <w:t>api_gantry_status</w:t>
            </w:r>
          </w:p>
        </w:tc>
        <w:tc>
          <w:tcPr>
            <w:tcW w:type="dxa" w:w="2045"/>
          </w:tcPr>
          <w:p>
            <w:r>
              <w:rPr>
                <w:sz w:val="16"/>
              </w:rPr>
            </w:r>
          </w:p>
        </w:tc>
      </w:tr>
      <w:tr>
        <w:tc>
          <w:tcPr>
            <w:tcW w:type="dxa" w:w="2045"/>
          </w:tcPr>
          <w:p>
            <w:r>
              <w:rPr>
                <w:sz w:val="16"/>
              </w:rPr>
              <w:t>15</w:t>
            </w:r>
          </w:p>
        </w:tc>
        <w:tc>
          <w:tcPr>
            <w:tcW w:type="dxa" w:w="2045"/>
          </w:tcPr>
          <w:p>
            <w:r>
              <w:rPr>
                <w:sz w:val="16"/>
              </w:rPr>
              <w:t>L397</w:t>
            </w:r>
          </w:p>
        </w:tc>
        <w:tc>
          <w:tcPr>
            <w:tcW w:type="dxa" w:w="2045"/>
          </w:tcPr>
          <w:p>
            <w:r>
              <w:rPr>
                <w:sz w:val="16"/>
              </w:rPr>
              <w:t>func</w:t>
            </w:r>
          </w:p>
        </w:tc>
        <w:tc>
          <w:tcPr>
            <w:tcW w:type="dxa" w:w="2045"/>
          </w:tcPr>
          <w:p>
            <w:r>
              <w:rPr>
                <w:sz w:val="16"/>
              </w:rPr>
              <w:t>api_gantry_calibrate</w:t>
            </w:r>
          </w:p>
        </w:tc>
        <w:tc>
          <w:tcPr>
            <w:tcW w:type="dxa" w:w="2045"/>
          </w:tcPr>
          <w:p>
            <w:r>
              <w:rPr>
                <w:sz w:val="16"/>
              </w:rPr>
              <w:t>Runs the full homing/calibration sequence (see calibrate() in</w:t>
            </w:r>
          </w:p>
        </w:tc>
      </w:tr>
      <w:tr>
        <w:tc>
          <w:tcPr>
            <w:tcW w:type="dxa" w:w="2045"/>
          </w:tcPr>
          <w:p>
            <w:r>
              <w:rPr>
                <w:sz w:val="16"/>
              </w:rPr>
              <w:t>37</w:t>
            </w:r>
          </w:p>
        </w:tc>
        <w:tc>
          <w:tcPr>
            <w:tcW w:type="dxa" w:w="2045"/>
          </w:tcPr>
          <w:p>
            <w:r>
              <w:rPr>
                <w:sz w:val="16"/>
              </w:rPr>
              <w:t>L415</w:t>
            </w:r>
          </w:p>
        </w:tc>
        <w:tc>
          <w:tcPr>
            <w:tcW w:type="dxa" w:w="2045"/>
          </w:tcPr>
          <w:p>
            <w:r>
              <w:rPr>
                <w:sz w:val="16"/>
              </w:rPr>
              <w:t>func</w:t>
            </w:r>
          </w:p>
        </w:tc>
        <w:tc>
          <w:tcPr>
            <w:tcW w:type="dxa" w:w="2045"/>
          </w:tcPr>
          <w:p>
            <w:r>
              <w:rPr>
                <w:sz w:val="16"/>
              </w:rPr>
              <w:t>api_write_gcode</w:t>
            </w:r>
          </w:p>
        </w:tc>
        <w:tc>
          <w:tcPr>
            <w:tcW w:type="dxa" w:w="2045"/>
          </w:tcPr>
          <w:p>
            <w:r>
              <w:rPr>
                <w:sz w:val="16"/>
              </w:rPr>
              <w:t>Sends a previously-generated (or uploaded) job's G-code to the</w:t>
            </w:r>
          </w:p>
        </w:tc>
      </w:tr>
      <w:tr>
        <w:tc>
          <w:tcPr>
            <w:tcW w:type="dxa" w:w="2045"/>
          </w:tcPr>
          <w:p>
            <w:r>
              <w:rPr>
                <w:sz w:val="16"/>
              </w:rPr>
              <w:t>23</w:t>
            </w:r>
          </w:p>
        </w:tc>
        <w:tc>
          <w:tcPr>
            <w:tcW w:type="dxa" w:w="2045"/>
          </w:tcPr>
          <w:p>
            <w:r>
              <w:rPr>
                <w:sz w:val="16"/>
              </w:rPr>
              <w:t>L461</w:t>
            </w:r>
          </w:p>
        </w:tc>
        <w:tc>
          <w:tcPr>
            <w:tcW w:type="dxa" w:w="2045"/>
          </w:tcPr>
          <w:p>
            <w:r>
              <w:rPr>
                <w:sz w:val="16"/>
              </w:rPr>
              <w:t>func</w:t>
            </w:r>
          </w:p>
        </w:tc>
        <w:tc>
          <w:tcPr>
            <w:tcW w:type="dxa" w:w="2045"/>
          </w:tcPr>
          <w:p>
            <w:r>
              <w:rPr>
                <w:sz w:val="16"/>
              </w:rPr>
              <w:t>api_gcode_upload</w:t>
            </w:r>
          </w:p>
        </w:tc>
        <w:tc>
          <w:tcPr>
            <w:tcW w:type="dxa" w:w="2045"/>
          </w:tcPr>
          <w:p>
            <w:r>
              <w:rPr>
                <w:sz w:val="16"/>
              </w:rPr>
            </w:r>
          </w:p>
        </w:tc>
      </w:tr>
      <w:tr>
        <w:tc>
          <w:tcPr>
            <w:tcW w:type="dxa" w:w="2045"/>
          </w:tcPr>
          <w:p>
            <w:r>
              <w:rPr>
                <w:sz w:val="16"/>
              </w:rPr>
              <w:t>6</w:t>
            </w:r>
          </w:p>
        </w:tc>
        <w:tc>
          <w:tcPr>
            <w:tcW w:type="dxa" w:w="2045"/>
          </w:tcPr>
          <w:p>
            <w:r>
              <w:rPr>
                <w:sz w:val="16"/>
              </w:rPr>
              <w:t>L487</w:t>
            </w:r>
          </w:p>
        </w:tc>
        <w:tc>
          <w:tcPr>
            <w:tcW w:type="dxa" w:w="2045"/>
          </w:tcPr>
          <w:p>
            <w:r>
              <w:rPr>
                <w:sz w:val="16"/>
              </w:rPr>
              <w:t>func</w:t>
            </w:r>
          </w:p>
        </w:tc>
        <w:tc>
          <w:tcPr>
            <w:tcW w:type="dxa" w:w="2045"/>
          </w:tcPr>
          <w:p>
            <w:r>
              <w:rPr>
                <w:sz w:val="16"/>
              </w:rPr>
              <w:t>api_get_gcode</w:t>
            </w:r>
          </w:p>
        </w:tc>
        <w:tc>
          <w:tcPr>
            <w:tcW w:type="dxa" w:w="2045"/>
          </w:tcPr>
          <w:p>
            <w:r>
              <w:rPr>
                <w:sz w:val="16"/>
              </w:rPr>
            </w:r>
          </w:p>
        </w:tc>
      </w:tr>
      <w:tr>
        <w:tc>
          <w:tcPr>
            <w:tcW w:type="dxa" w:w="2045"/>
          </w:tcPr>
          <w:p>
            <w:r>
              <w:rPr>
                <w:sz w:val="16"/>
              </w:rPr>
              <w:t>6</w:t>
            </w:r>
          </w:p>
        </w:tc>
        <w:tc>
          <w:tcPr>
            <w:tcW w:type="dxa" w:w="2045"/>
          </w:tcPr>
          <w:p>
            <w:r>
              <w:rPr>
                <w:sz w:val="16"/>
              </w:rPr>
              <w:t>L496</w:t>
            </w:r>
          </w:p>
        </w:tc>
        <w:tc>
          <w:tcPr>
            <w:tcW w:type="dxa" w:w="2045"/>
          </w:tcPr>
          <w:p>
            <w:r>
              <w:rPr>
                <w:sz w:val="16"/>
              </w:rPr>
              <w:t>func</w:t>
            </w:r>
          </w:p>
        </w:tc>
        <w:tc>
          <w:tcPr>
            <w:tcW w:type="dxa" w:w="2045"/>
          </w:tcPr>
          <w:p>
            <w:r>
              <w:rPr>
                <w:sz w:val="16"/>
              </w:rPr>
              <w:t>api_get_job_preview</w:t>
            </w:r>
          </w:p>
        </w:tc>
        <w:tc>
          <w:tcPr>
            <w:tcW w:type="dxa" w:w="2045"/>
          </w:tcPr>
          <w:p>
            <w:r>
              <w:rPr>
                <w:sz w:val="16"/>
              </w:rPr>
            </w:r>
          </w:p>
        </w:tc>
      </w:tr>
      <w:tr>
        <w:tc>
          <w:tcPr>
            <w:tcW w:type="dxa" w:w="2045"/>
          </w:tcPr>
          <w:p>
            <w:r>
              <w:rPr>
                <w:sz w:val="16"/>
              </w:rPr>
              <w:t>58</w:t>
            </w:r>
          </w:p>
        </w:tc>
        <w:tc>
          <w:tcPr>
            <w:tcW w:type="dxa" w:w="2045"/>
          </w:tcPr>
          <w:p>
            <w:r>
              <w:rPr>
                <w:sz w:val="16"/>
              </w:rPr>
              <w:t>L508</w:t>
            </w:r>
          </w:p>
        </w:tc>
        <w:tc>
          <w:tcPr>
            <w:tcW w:type="dxa" w:w="2045"/>
          </w:tcPr>
          <w:p>
            <w:r>
              <w:rPr>
                <w:sz w:val="16"/>
              </w:rPr>
              <w:t>func</w:t>
            </w:r>
          </w:p>
        </w:tc>
        <w:tc>
          <w:tcPr>
            <w:tcW w:type="dxa" w:w="2045"/>
          </w:tcPr>
          <w:p>
            <w:r>
              <w:rPr>
                <w:sz w:val="16"/>
              </w:rPr>
              <w:t>api_model_info</w:t>
            </w:r>
          </w:p>
        </w:tc>
        <w:tc>
          <w:tcPr>
            <w:tcW w:type="dxa" w:w="2045"/>
          </w:tcPr>
          <w:p>
            <w:r>
              <w:rPr>
                <w:sz w:val="16"/>
              </w:rPr>
            </w:r>
          </w:p>
        </w:tc>
      </w:tr>
      <w:tr>
        <w:tc>
          <w:tcPr>
            <w:tcW w:type="dxa" w:w="2045"/>
          </w:tcPr>
          <w:p>
            <w:r>
              <w:rPr>
                <w:sz w:val="16"/>
              </w:rPr>
              <w:t>11</w:t>
            </w:r>
          </w:p>
        </w:tc>
        <w:tc>
          <w:tcPr>
            <w:tcW w:type="dxa" w:w="2045"/>
          </w:tcPr>
          <w:p>
            <w:r>
              <w:rPr>
                <w:sz w:val="16"/>
              </w:rPr>
              <w:t>L572</w:t>
            </w:r>
          </w:p>
        </w:tc>
        <w:tc>
          <w:tcPr>
            <w:tcW w:type="dxa" w:w="2045"/>
          </w:tcPr>
          <w:p>
            <w:r>
              <w:rPr>
                <w:sz w:val="16"/>
              </w:rPr>
              <w:t>func</w:t>
            </w:r>
          </w:p>
        </w:tc>
        <w:tc>
          <w:tcPr>
            <w:tcW w:type="dxa" w:w="2045"/>
          </w:tcPr>
          <w:p>
            <w:r>
              <w:rPr>
                <w:sz w:val="16"/>
              </w:rPr>
              <w:t>api_glyphs</w:t>
            </w:r>
          </w:p>
        </w:tc>
        <w:tc>
          <w:tcPr>
            <w:tcW w:type="dxa" w:w="2045"/>
          </w:tcPr>
          <w:p>
            <w:r>
              <w:rPr>
                <w:sz w:val="16"/>
              </w:rPr>
            </w:r>
          </w:p>
        </w:tc>
      </w:tr>
      <w:tr>
        <w:tc>
          <w:tcPr>
            <w:tcW w:type="dxa" w:w="2045"/>
          </w:tcPr>
          <w:p>
            <w:r>
              <w:rPr>
                <w:sz w:val="16"/>
              </w:rPr>
              <w:t>15</w:t>
            </w:r>
          </w:p>
        </w:tc>
        <w:tc>
          <w:tcPr>
            <w:tcW w:type="dxa" w:w="2045"/>
          </w:tcPr>
          <w:p>
            <w:r>
              <w:rPr>
                <w:sz w:val="16"/>
              </w:rPr>
              <w:t>L589</w:t>
            </w:r>
          </w:p>
        </w:tc>
        <w:tc>
          <w:tcPr>
            <w:tcW w:type="dxa" w:w="2045"/>
          </w:tcPr>
          <w:p>
            <w:r>
              <w:rPr>
                <w:sz w:val="16"/>
              </w:rPr>
              <w:t>func</w:t>
            </w:r>
          </w:p>
        </w:tc>
        <w:tc>
          <w:tcPr>
            <w:tcW w:type="dxa" w:w="2045"/>
          </w:tcPr>
          <w:p>
            <w:r>
              <w:rPr>
                <w:sz w:val="16"/>
              </w:rPr>
              <w:t>api_samples</w:t>
            </w:r>
          </w:p>
        </w:tc>
        <w:tc>
          <w:tcPr>
            <w:tcW w:type="dxa" w:w="2045"/>
          </w:tcPr>
          <w:p>
            <w:r>
              <w:rPr>
                <w:sz w:val="16"/>
              </w:rPr>
            </w:r>
          </w:p>
        </w:tc>
      </w:tr>
      <w:tr>
        <w:tc>
          <w:tcPr>
            <w:tcW w:type="dxa" w:w="2045"/>
          </w:tcPr>
          <w:p>
            <w:r>
              <w:rPr>
                <w:sz w:val="16"/>
              </w:rPr>
              <w:t>6</w:t>
            </w:r>
          </w:p>
        </w:tc>
        <w:tc>
          <w:tcPr>
            <w:tcW w:type="dxa" w:w="2045"/>
          </w:tcPr>
          <w:p>
            <w:r>
              <w:rPr>
                <w:sz w:val="16"/>
              </w:rPr>
              <w:t>L607</w:t>
            </w:r>
          </w:p>
        </w:tc>
        <w:tc>
          <w:tcPr>
            <w:tcW w:type="dxa" w:w="2045"/>
          </w:tcPr>
          <w:p>
            <w:r>
              <w:rPr>
                <w:sz w:val="16"/>
              </w:rPr>
              <w:t>func</w:t>
            </w:r>
          </w:p>
        </w:tc>
        <w:tc>
          <w:tcPr>
            <w:tcW w:type="dxa" w:w="2045"/>
          </w:tcPr>
          <w:p>
            <w:r>
              <w:rPr>
                <w:sz w:val="16"/>
              </w:rPr>
              <w:t>api_sample_file</w:t>
            </w:r>
          </w:p>
        </w:tc>
        <w:tc>
          <w:tcPr>
            <w:tcW w:type="dxa" w:w="2045"/>
          </w:tcPr>
          <w:p>
            <w:r>
              <w:rPr>
                <w:sz w:val="16"/>
              </w:rPr>
            </w:r>
          </w:p>
        </w:tc>
      </w:tr>
      <w:tr>
        <w:tc>
          <w:tcPr>
            <w:tcW w:type="dxa" w:w="2045"/>
          </w:tcPr>
          <w:p>
            <w:r>
              <w:rPr>
                <w:sz w:val="16"/>
              </w:rPr>
              <w:t>30</w:t>
            </w:r>
          </w:p>
        </w:tc>
        <w:tc>
          <w:tcPr>
            <w:tcW w:type="dxa" w:w="2045"/>
          </w:tcPr>
          <w:p>
            <w:r>
              <w:rPr>
                <w:sz w:val="16"/>
              </w:rPr>
              <w:t>L308</w:t>
            </w:r>
          </w:p>
        </w:tc>
        <w:tc>
          <w:tcPr>
            <w:tcW w:type="dxa" w:w="2045"/>
          </w:tcPr>
          <w:p>
            <w:r>
              <w:rPr>
                <w:sz w:val="16"/>
              </w:rPr>
              <w:t>func</w:t>
            </w:r>
          </w:p>
        </w:tc>
        <w:tc>
          <w:tcPr>
            <w:tcW w:type="dxa" w:w="2045"/>
          </w:tcPr>
          <w:p>
            <w:r>
              <w:rPr>
                <w:sz w:val="16"/>
              </w:rPr>
              <w:t>_BaselineGlyph</w:t>
            </w:r>
          </w:p>
        </w:tc>
        <w:tc>
          <w:tcPr>
            <w:tcW w:type="dxa" w:w="2045"/>
          </w:tcPr>
          <w:p>
            <w:r>
              <w:rPr>
                <w:sz w:val="16"/>
              </w:rPr>
              <w:t>Generic legible letterform, re-proportioned into the author's own</w:t>
            </w:r>
          </w:p>
        </w:tc>
      </w:tr>
      <w:tr>
        <w:tc>
          <w:tcPr>
            <w:tcW w:type="dxa" w:w="2045"/>
          </w:tcPr>
          <w:p>
            <w:r>
              <w:rPr>
                <w:sz w:val="16"/>
              </w:rPr>
              <w:t>22</w:t>
            </w:r>
          </w:p>
        </w:tc>
        <w:tc>
          <w:tcPr>
            <w:tcW w:type="dxa" w:w="2045"/>
          </w:tcPr>
          <w:p>
            <w:r>
              <w:rPr>
                <w:sz w:val="16"/>
              </w:rPr>
              <w:t>L346</w:t>
            </w:r>
          </w:p>
        </w:tc>
        <w:tc>
          <w:tcPr>
            <w:tcW w:type="dxa" w:w="2045"/>
          </w:tcPr>
          <w:p>
            <w:r>
              <w:rPr>
                <w:sz w:val="16"/>
              </w:rPr>
              <w:t>class</w:t>
            </w:r>
          </w:p>
        </w:tc>
        <w:tc>
          <w:tcPr>
            <w:tcW w:type="dxa" w:w="2045"/>
          </w:tcPr>
          <w:p>
            <w:r>
              <w:rPr>
                <w:sz w:val="16"/>
              </w:rPr>
              <w:t>Trajectory</w:t>
            </w:r>
          </w:p>
        </w:tc>
        <w:tc>
          <w:tcPr>
            <w:tcW w:type="dxa" w:w="2045"/>
          </w:tcPr>
          <w:p>
            <w:r>
              <w:rPr>
                <w:sz w:val="16"/>
              </w:rPr>
              <w:t>Pen path in millimetres. y is UP; the caller's writer flips if needed.</w:t>
            </w:r>
          </w:p>
        </w:tc>
      </w:tr>
      <w:tr>
        <w:tc>
          <w:tcPr>
            <w:tcW w:type="dxa" w:w="2045"/>
          </w:tcPr>
          <w:p>
            <w:r>
              <w:rPr>
                <w:sz w:val="16"/>
              </w:rPr>
              <w:t>33</w:t>
            </w:r>
          </w:p>
        </w:tc>
        <w:tc>
          <w:tcPr>
            <w:tcW w:type="dxa" w:w="2045"/>
          </w:tcPr>
          <w:p>
            <w:r>
              <w:rPr>
                <w:sz w:val="16"/>
              </w:rPr>
              <w:t>L410</w:t>
            </w:r>
          </w:p>
        </w:tc>
        <w:tc>
          <w:tcPr>
            <w:tcW w:type="dxa" w:w="2045"/>
          </w:tcPr>
          <w:p>
            <w:r>
              <w:rPr>
                <w:sz w:val="16"/>
              </w:rPr>
              <w:t>func</w:t>
            </w:r>
          </w:p>
        </w:tc>
        <w:tc>
          <w:tcPr>
            <w:tcW w:type="dxa" w:w="2045"/>
          </w:tcPr>
          <w:p>
            <w:r>
              <w:rPr>
                <w:sz w:val="16"/>
              </w:rPr>
              <w:t>_CoreGlyph</w:t>
            </w:r>
          </w:p>
        </w:tc>
        <w:tc>
          <w:tcPr>
            <w:tcW w:type="dxa" w:w="2045"/>
          </w:tcPr>
          <w:p>
            <w:r>
              <w:rPr>
                <w:sz w:val="16"/>
              </w:rPr>
              <w:t>The legible anchor letterform for `ch`, reshaped to this author.</w:t>
            </w:r>
          </w:p>
        </w:tc>
      </w:tr>
      <w:tr>
        <w:tc>
          <w:tcPr>
            <w:tcW w:type="dxa" w:w="2045"/>
          </w:tcPr>
          <w:p>
            <w:r>
              <w:rPr>
                <w:sz w:val="16"/>
              </w:rPr>
              <w:t>19</w:t>
            </w:r>
          </w:p>
        </w:tc>
        <w:tc>
          <w:tcPr>
            <w:tcW w:type="dxa" w:w="2045"/>
          </w:tcPr>
          <w:p>
            <w:r>
              <w:rPr>
                <w:sz w:val="16"/>
              </w:rPr>
              <w:t>L470</w:t>
            </w:r>
          </w:p>
        </w:tc>
        <w:tc>
          <w:tcPr>
            <w:tcW w:type="dxa" w:w="2045"/>
          </w:tcPr>
          <w:p>
            <w:r>
              <w:rPr>
                <w:sz w:val="16"/>
              </w:rPr>
              <w:t>func</w:t>
            </w:r>
          </w:p>
        </w:tc>
        <w:tc>
          <w:tcPr>
            <w:tcW w:type="dxa" w:w="2045"/>
          </w:tcPr>
          <w:p>
            <w:r>
              <w:rPr>
                <w:sz w:val="16"/>
              </w:rPr>
              <w:t>_SwapProb</w:t>
            </w:r>
          </w:p>
        </w:tc>
        <w:tc>
          <w:tcPr>
            <w:tcW w:type="dxa" w:w="2045"/>
          </w:tcPr>
          <w:p>
            <w:r>
              <w:rPr>
                <w:sz w:val="16"/>
              </w:rPr>
              <w:t>P(replace this glyph with the style-aware anchor letterform).</w:t>
            </w:r>
          </w:p>
        </w:tc>
      </w:tr>
      <w:tr>
        <w:tc>
          <w:tcPr>
            <w:tcW w:type="dxa" w:w="2045"/>
          </w:tcPr>
          <w:p>
            <w:r>
              <w:rPr>
                <w:sz w:val="16"/>
              </w:rPr>
              <w:t>92</w:t>
            </w:r>
          </w:p>
        </w:tc>
        <w:tc>
          <w:tcPr>
            <w:tcW w:type="dxa" w:w="2045"/>
          </w:tcPr>
          <w:p>
            <w:r>
              <w:rPr>
                <w:sz w:val="16"/>
              </w:rPr>
              <w:t>L491</w:t>
            </w:r>
          </w:p>
        </w:tc>
        <w:tc>
          <w:tcPr>
            <w:tcW w:type="dxa" w:w="2045"/>
          </w:tcPr>
          <w:p>
            <w:r>
              <w:rPr>
                <w:sz w:val="16"/>
              </w:rPr>
              <w:t>func</w:t>
            </w:r>
          </w:p>
        </w:tc>
        <w:tc>
          <w:tcPr>
            <w:tcW w:type="dxa" w:w="2045"/>
          </w:tcPr>
          <w:p>
            <w:r>
              <w:rPr>
                <w:sz w:val="16"/>
              </w:rPr>
              <w:t>_GlyphSource</w:t>
            </w:r>
          </w:p>
        </w:tc>
        <w:tc>
          <w:tcPr>
            <w:tcW w:type="dxa" w:w="2045"/>
          </w:tcPr>
          <w:p>
            <w:r>
              <w:rPr>
                <w:sz w:val="16"/>
              </w:rPr>
              <w:t>Returns (strokes, advance, lead, source). Uses one of the author's</w:t>
            </w:r>
          </w:p>
        </w:tc>
      </w:tr>
      <w:tr>
        <w:tc>
          <w:tcPr>
            <w:tcW w:type="dxa" w:w="2045"/>
          </w:tcPr>
          <w:p>
            <w:r>
              <w:rPr>
                <w:sz w:val="16"/>
              </w:rPr>
              <w:t>15</w:t>
            </w:r>
          </w:p>
        </w:tc>
        <w:tc>
          <w:tcPr>
            <w:tcW w:type="dxa" w:w="2045"/>
          </w:tcPr>
          <w:p>
            <w:r>
              <w:rPr>
                <w:sz w:val="16"/>
              </w:rPr>
              <w:t>L588</w:t>
            </w:r>
          </w:p>
        </w:tc>
        <w:tc>
          <w:tcPr>
            <w:tcW w:type="dxa" w:w="2045"/>
          </w:tcPr>
          <w:p>
            <w:r>
              <w:rPr>
                <w:sz w:val="16"/>
              </w:rPr>
              <w:t>func</w:t>
            </w:r>
          </w:p>
        </w:tc>
        <w:tc>
          <w:tcPr>
            <w:tcW w:type="dxa" w:w="2045"/>
          </w:tcPr>
          <w:p>
            <w:r>
              <w:rPr>
                <w:sz w:val="16"/>
              </w:rPr>
              <w:t>_Jitter</w:t>
            </w:r>
          </w:p>
        </w:tc>
        <w:tc>
          <w:tcPr>
            <w:tcW w:type="dxa" w:w="2045"/>
          </w:tcPr>
          <w:p>
            <w:r>
              <w:rPr>
                <w:sz w:val="16"/>
              </w:rPr>
            </w:r>
          </w:p>
        </w:tc>
      </w:tr>
      <w:tr>
        <w:tc>
          <w:tcPr>
            <w:tcW w:type="dxa" w:w="2045"/>
          </w:tcPr>
          <w:p>
            <w:r>
              <w:rPr>
                <w:sz w:val="16"/>
              </w:rPr>
              <w:t>16</w:t>
            </w:r>
          </w:p>
        </w:tc>
        <w:tc>
          <w:tcPr>
            <w:tcW w:type="dxa" w:w="2045"/>
          </w:tcPr>
          <w:p>
            <w:r>
              <w:rPr>
                <w:sz w:val="16"/>
              </w:rPr>
              <w:t>L605</w:t>
            </w:r>
          </w:p>
        </w:tc>
        <w:tc>
          <w:tcPr>
            <w:tcW w:type="dxa" w:w="2045"/>
          </w:tcPr>
          <w:p>
            <w:r>
              <w:rPr>
                <w:sz w:val="16"/>
              </w:rPr>
              <w:t>func</w:t>
            </w:r>
          </w:p>
        </w:tc>
        <w:tc>
          <w:tcPr>
            <w:tcW w:type="dxa" w:w="2045"/>
          </w:tcPr>
          <w:p>
            <w:r>
              <w:rPr>
                <w:sz w:val="16"/>
              </w:rPr>
              <w:t>_Resample</w:t>
            </w:r>
          </w:p>
        </w:tc>
        <w:tc>
          <w:tcPr>
            <w:tcW w:type="dxa" w:w="2045"/>
          </w:tcPr>
          <w:p>
            <w:r>
              <w:rPr>
                <w:sz w:val="16"/>
              </w:rPr>
              <w:t>Even arc-length resampling: the plotter wants smooth motion, and it</w:t>
            </w:r>
          </w:p>
        </w:tc>
      </w:tr>
      <w:tr>
        <w:tc>
          <w:tcPr>
            <w:tcW w:type="dxa" w:w="2045"/>
          </w:tcPr>
          <w:p>
            <w:r>
              <w:rPr>
                <w:sz w:val="16"/>
              </w:rPr>
              <w:t>181</w:t>
            </w:r>
          </w:p>
        </w:tc>
        <w:tc>
          <w:tcPr>
            <w:tcW w:type="dxa" w:w="2045"/>
          </w:tcPr>
          <w:p>
            <w:r>
              <w:rPr>
                <w:sz w:val="16"/>
              </w:rPr>
              <w:t>L623</w:t>
            </w:r>
          </w:p>
        </w:tc>
        <w:tc>
          <w:tcPr>
            <w:tcW w:type="dxa" w:w="2045"/>
          </w:tcPr>
          <w:p>
            <w:r>
              <w:rPr>
                <w:sz w:val="16"/>
              </w:rPr>
              <w:t>func</w:t>
            </w:r>
          </w:p>
        </w:tc>
        <w:tc>
          <w:tcPr>
            <w:tcW w:type="dxa" w:w="2045"/>
          </w:tcPr>
          <w:p>
            <w:r>
              <w:rPr>
                <w:sz w:val="16"/>
              </w:rPr>
              <w:t>SynthesizeText</w:t>
            </w:r>
          </w:p>
        </w:tc>
        <w:tc>
          <w:tcPr>
            <w:tcW w:type="dxa" w:w="2045"/>
          </w:tcPr>
          <w:p>
            <w:r>
              <w:rPr>
                <w:sz w:val="16"/>
              </w:rPr>
              <w:t>text -&gt; Trajectory (mm, y up, origin at first baseline).</w:t>
            </w:r>
          </w:p>
        </w:tc>
      </w:tr>
      <w:tr>
        <w:tc>
          <w:tcPr>
            <w:tcW w:type="dxa" w:w="2045"/>
          </w:tcPr>
          <w:p>
            <w:r>
              <w:rPr>
                <w:sz w:val="16"/>
              </w:rPr>
              <w:t>51</w:t>
            </w:r>
          </w:p>
        </w:tc>
        <w:tc>
          <w:tcPr>
            <w:tcW w:type="dxa" w:w="2045"/>
          </w:tcPr>
          <w:p>
            <w:r>
              <w:rPr>
                <w:sz w:val="16"/>
              </w:rPr>
              <w:t>L820</w:t>
            </w:r>
          </w:p>
        </w:tc>
        <w:tc>
          <w:tcPr>
            <w:tcW w:type="dxa" w:w="2045"/>
          </w:tcPr>
          <w:p>
            <w:r>
              <w:rPr>
                <w:sz w:val="16"/>
              </w:rPr>
              <w:t>func</w:t>
            </w:r>
          </w:p>
        </w:tc>
        <w:tc>
          <w:tcPr>
            <w:tcW w:type="dxa" w:w="2045"/>
          </w:tcPr>
          <w:p>
            <w:r>
              <w:rPr>
                <w:sz w:val="16"/>
              </w:rPr>
              <w:t>StyleCalibration</w:t>
            </w:r>
          </w:p>
        </w:tc>
        <w:tc>
          <w:tcPr>
            <w:tcW w:type="dxa" w:w="2045"/>
          </w:tcPr>
          <w:p>
            <w:r>
              <w:rPr>
                <w:sz w:val="16"/>
              </w:rPr>
              <w:t>Correct the two line-level style statistics that synthesis drifts on.</w:t>
            </w:r>
          </w:p>
        </w:tc>
      </w:tr>
      <w:tr>
        <w:tc>
          <w:tcPr>
            <w:tcW w:type="dxa" w:w="2045"/>
          </w:tcPr>
          <w:p>
            <w:r>
              <w:rPr>
                <w:sz w:val="16"/>
              </w:rPr>
              <w:t>17</w:t>
            </w:r>
          </w:p>
        </w:tc>
        <w:tc>
          <w:tcPr>
            <w:tcW w:type="dxa" w:w="2045"/>
          </w:tcPr>
          <w:p>
            <w:r>
              <w:rPr>
                <w:sz w:val="16"/>
              </w:rPr>
              <w:t>L873</w:t>
            </w:r>
          </w:p>
        </w:tc>
        <w:tc>
          <w:tcPr>
            <w:tcW w:type="dxa" w:w="2045"/>
          </w:tcPr>
          <w:p>
            <w:r>
              <w:rPr>
                <w:sz w:val="16"/>
              </w:rPr>
              <w:t>func</w:t>
            </w:r>
          </w:p>
        </w:tc>
        <w:tc>
          <w:tcPr>
            <w:tcW w:type="dxa" w:w="2045"/>
          </w:tcPr>
          <w:p>
            <w:r>
              <w:rPr>
                <w:sz w:val="16"/>
              </w:rPr>
              <w:t>_ApplyCal</w:t>
            </w:r>
          </w:p>
        </w:tc>
        <w:tc>
          <w:tcPr>
            <w:tcW w:type="dxa" w:w="2045"/>
          </w:tcPr>
          <w:p>
            <w:r>
              <w:rPr>
                <w:sz w:val="16"/>
              </w:rPr>
              <w:t>Compress/stretch only what lies OUTSIDE the x-height band, so the</w:t>
            </w:r>
          </w:p>
        </w:tc>
      </w:tr>
      <w:tr>
        <w:tc>
          <w:tcPr>
            <w:tcW w:type="dxa" w:w="2045"/>
          </w:tcPr>
          <w:p>
            <w:r>
              <w:rPr>
                <w:sz w:val="16"/>
              </w:rPr>
              <w:t>11</w:t>
            </w:r>
          </w:p>
        </w:tc>
        <w:tc>
          <w:tcPr>
            <w:tcW w:type="dxa" w:w="2045"/>
          </w:tcPr>
          <w:p>
            <w:r>
              <w:rPr>
                <w:sz w:val="16"/>
              </w:rPr>
              <w:t>L892</w:t>
            </w:r>
          </w:p>
        </w:tc>
        <w:tc>
          <w:tcPr>
            <w:tcW w:type="dxa" w:w="2045"/>
          </w:tcPr>
          <w:p>
            <w:r>
              <w:rPr>
                <w:sz w:val="16"/>
              </w:rPr>
              <w:t>func</w:t>
            </w:r>
          </w:p>
        </w:tc>
        <w:tc>
          <w:tcPr>
            <w:tcW w:type="dxa" w:w="2045"/>
          </w:tcPr>
          <w:p>
            <w:r>
              <w:rPr>
                <w:sz w:val="16"/>
              </w:rPr>
              <w:t>_Ligature</w:t>
            </w:r>
          </w:p>
        </w:tc>
        <w:tc>
          <w:tcPr>
            <w:tcW w:type="dxa" w:w="2045"/>
          </w:tcPr>
          <w:p>
            <w:r>
              <w:rPr>
                <w:sz w:val="16"/>
              </w:rPr>
              <w:t>The carry-across stroke between two joined letters. It sags only in</w:t>
            </w:r>
          </w:p>
        </w:tc>
      </w:tr>
      <w:tr>
        <w:tc>
          <w:tcPr>
            <w:tcW w:type="dxa" w:w="2045"/>
          </w:tcPr>
          <w:p>
            <w:r>
              <w:rPr>
                <w:sz w:val="16"/>
              </w:rPr>
              <w:t>6</w:t>
            </w:r>
          </w:p>
        </w:tc>
        <w:tc>
          <w:tcPr>
            <w:tcW w:type="dxa" w:w="2045"/>
          </w:tcPr>
          <w:p>
            <w:r>
              <w:rPr>
                <w:sz w:val="16"/>
              </w:rPr>
              <w:t>L905</w:t>
            </w:r>
          </w:p>
        </w:tc>
        <w:tc>
          <w:tcPr>
            <w:tcW w:type="dxa" w:w="2045"/>
          </w:tcPr>
          <w:p>
            <w:r>
              <w:rPr>
                <w:sz w:val="16"/>
              </w:rPr>
              <w:t>func</w:t>
            </w:r>
          </w:p>
        </w:tc>
        <w:tc>
          <w:tcPr>
            <w:tcW w:type="dxa" w:w="2045"/>
          </w:tcPr>
          <w:p>
            <w:r>
              <w:rPr>
                <w:sz w:val="16"/>
              </w:rPr>
              <w:t>_SplitWords</w:t>
            </w:r>
          </w:p>
        </w:tc>
        <w:tc>
          <w:tcPr>
            <w:tcW w:type="dxa" w:w="2045"/>
          </w:tcPr>
          <w:p>
            <w:r>
              <w:rPr>
                <w:sz w:val="16"/>
              </w:rPr>
            </w:r>
          </w:p>
        </w:tc>
      </w:tr>
      <w:tr>
        <w:tc>
          <w:tcPr>
            <w:tcW w:type="dxa" w:w="2045"/>
          </w:tcPr>
          <w:p>
            <w:r>
              <w:rPr>
                <w:sz w:val="16"/>
              </w:rPr>
              <w:t>3</w:t>
            </w:r>
          </w:p>
        </w:tc>
        <w:tc>
          <w:tcPr>
            <w:tcW w:type="dxa" w:w="2045"/>
          </w:tcPr>
          <w:p>
            <w:r>
              <w:rPr>
                <w:sz w:val="16"/>
              </w:rPr>
              <w:t>L913</w:t>
            </w:r>
          </w:p>
        </w:tc>
        <w:tc>
          <w:tcPr>
            <w:tcW w:type="dxa" w:w="2045"/>
          </w:tcPr>
          <w:p>
            <w:r>
              <w:rPr>
                <w:sz w:val="16"/>
              </w:rPr>
              <w:t>func</w:t>
            </w:r>
          </w:p>
        </w:tc>
        <w:tc>
          <w:tcPr>
            <w:tcW w:type="dxa" w:w="2045"/>
          </w:tcPr>
          <w:p>
            <w:r>
              <w:rPr>
                <w:sz w:val="16"/>
              </w:rPr>
              <w:t>_WordWidth</w:t>
            </w:r>
          </w:p>
        </w:tc>
        <w:tc>
          <w:tcPr>
            <w:tcW w:type="dxa" w:w="2045"/>
          </w:tcPr>
          <w:p>
            <w:r>
              <w:rPr>
                <w:sz w:val="16"/>
              </w:rPr>
            </w:r>
          </w:p>
        </w:tc>
      </w:tr>
      <w:tr>
        <w:tc>
          <w:tcPr>
            <w:tcW w:type="dxa" w:w="2045"/>
          </w:tcPr>
          <w:p>
            <w:r>
              <w:rPr>
                <w:sz w:val="16"/>
              </w:rPr>
              <w:t>22</w:t>
            </w:r>
          </w:p>
        </w:tc>
        <w:tc>
          <w:tcPr>
            <w:tcW w:type="dxa" w:w="2045"/>
          </w:tcPr>
          <w:p>
            <w:r>
              <w:rPr>
                <w:sz w:val="16"/>
              </w:rPr>
              <w:t>L921</w:t>
            </w:r>
          </w:p>
        </w:tc>
        <w:tc>
          <w:tcPr>
            <w:tcW w:type="dxa" w:w="2045"/>
          </w:tcPr>
          <w:p>
            <w:r>
              <w:rPr>
                <w:sz w:val="16"/>
              </w:rPr>
              <w:t>func</w:t>
            </w:r>
          </w:p>
        </w:tc>
        <w:tc>
          <w:tcPr>
            <w:tcW w:type="dxa" w:w="2045"/>
          </w:tcPr>
          <w:p>
            <w:r>
              <w:rPr>
                <w:sz w:val="16"/>
              </w:rPr>
              <w:t>_Draw</w:t>
            </w:r>
          </w:p>
        </w:tc>
        <w:tc>
          <w:tcPr>
            <w:tcW w:type="dxa" w:w="2045"/>
          </w:tcPr>
          <w:p>
            <w:r>
              <w:rPr>
                <w:sz w:val="16"/>
              </w:rPr>
            </w:r>
          </w:p>
        </w:tc>
      </w:tr>
      <w:tr>
        <w:tc>
          <w:tcPr>
            <w:tcW w:type="dxa" w:w="2045"/>
          </w:tcPr>
          <w:p>
            <w:r>
              <w:rPr>
                <w:sz w:val="16"/>
              </w:rPr>
              <w:t>51</w:t>
            </w:r>
          </w:p>
        </w:tc>
        <w:tc>
          <w:tcPr>
            <w:tcW w:type="dxa" w:w="2045"/>
          </w:tcPr>
          <w:p>
            <w:r>
              <w:rPr>
                <w:sz w:val="16"/>
              </w:rPr>
              <w:t>L945</w:t>
            </w:r>
          </w:p>
        </w:tc>
        <w:tc>
          <w:tcPr>
            <w:tcW w:type="dxa" w:w="2045"/>
          </w:tcPr>
          <w:p>
            <w:r>
              <w:rPr>
                <w:sz w:val="16"/>
              </w:rPr>
              <w:t>func</w:t>
            </w:r>
          </w:p>
        </w:tc>
        <w:tc>
          <w:tcPr>
            <w:tcW w:type="dxa" w:w="2045"/>
          </w:tcPr>
          <w:p>
            <w:r>
              <w:rPr>
                <w:sz w:val="16"/>
              </w:rPr>
              <w:t>RenderTrajectory</w:t>
            </w:r>
          </w:p>
        </w:tc>
        <w:tc>
          <w:tcPr>
            <w:tcW w:type="dxa" w:w="2045"/>
          </w:tcPr>
          <w:p>
            <w:r>
              <w:rPr>
                <w:sz w:val="16"/>
              </w:rPr>
              <w:t>Render as a training-style crop (black ink, white paper).</w:t>
            </w:r>
          </w:p>
        </w:tc>
      </w:tr>
      <w:tr>
        <w:tc>
          <w:tcPr>
            <w:tcW w:type="dxa" w:w="2045"/>
          </w:tcPr>
          <w:p>
            <w:r>
              <w:rPr>
                <w:sz w:val="16"/>
              </w:rPr>
              <w:t>34</w:t>
            </w:r>
          </w:p>
        </w:tc>
        <w:tc>
          <w:tcPr>
            <w:tcW w:type="dxa" w:w="2045"/>
          </w:tcPr>
          <w:p>
            <w:r>
              <w:rPr>
                <w:sz w:val="16"/>
              </w:rPr>
              <w:t>L998</w:t>
            </w:r>
          </w:p>
        </w:tc>
        <w:tc>
          <w:tcPr>
            <w:tcW w:type="dxa" w:w="2045"/>
          </w:tcPr>
          <w:p>
            <w:r>
              <w:rPr>
                <w:sz w:val="16"/>
              </w:rPr>
              <w:t>func</w:t>
            </w:r>
          </w:p>
        </w:tc>
        <w:tc>
          <w:tcPr>
            <w:tcW w:type="dxa" w:w="2045"/>
          </w:tcPr>
          <w:p>
            <w:r>
              <w:rPr>
                <w:sz w:val="16"/>
              </w:rPr>
              <w:t>_MatchInkDensity</w:t>
            </w:r>
          </w:p>
        </w:tc>
        <w:tc>
          <w:tcPr>
            <w:tcW w:type="dxa" w:w="2045"/>
          </w:tcPr>
          <w:p>
            <w:r>
              <w:rPr>
                <w:sz w:val="16"/>
              </w:rPr>
              <w:t>Choose the stroke width whose rendered ink density matches the</w:t>
            </w:r>
          </w:p>
        </w:tc>
      </w:tr>
      <w:tr>
        <w:tc>
          <w:tcPr>
            <w:tcW w:type="dxa" w:w="2045"/>
          </w:tcPr>
          <w:p>
            <w:r>
              <w:rPr>
                <w:sz w:val="16"/>
              </w:rPr>
              <w:t>6</w:t>
            </w:r>
          </w:p>
        </w:tc>
        <w:tc>
          <w:tcPr>
            <w:tcW w:type="dxa" w:w="2045"/>
          </w:tcPr>
          <w:p>
            <w:r>
              <w:rPr>
                <w:sz w:val="16"/>
              </w:rPr>
              <w:t>L1034</w:t>
            </w:r>
          </w:p>
        </w:tc>
        <w:tc>
          <w:tcPr>
            <w:tcW w:type="dxa" w:w="2045"/>
          </w:tcPr>
          <w:p>
            <w:r>
              <w:rPr>
                <w:sz w:val="16"/>
              </w:rPr>
              <w:t>func</w:t>
            </w:r>
          </w:p>
        </w:tc>
        <w:tc>
          <w:tcPr>
            <w:tcW w:type="dxa" w:w="2045"/>
          </w:tcPr>
          <w:p>
            <w:r>
              <w:rPr>
                <w:sz w:val="16"/>
              </w:rPr>
              <w:t>LoadAllProfiles</w:t>
            </w:r>
          </w:p>
        </w:tc>
        <w:tc>
          <w:tcPr>
            <w:tcW w:type="dxa" w:w="2045"/>
          </w:tcPr>
          <w:p>
            <w:r>
              <w:rPr>
                <w:sz w:val="16"/>
              </w:rPr>
            </w:r>
          </w:p>
        </w:tc>
      </w:tr>
      <w:tr>
        <w:tc>
          <w:tcPr>
            <w:tcW w:type="dxa" w:w="2045"/>
          </w:tcPr>
          <w:p>
            <w:r>
              <w:rPr>
                <w:sz w:val="16"/>
              </w:rPr>
              <w:t>5</w:t>
            </w:r>
          </w:p>
        </w:tc>
        <w:tc>
          <w:tcPr>
            <w:tcW w:type="dxa" w:w="2045"/>
          </w:tcPr>
          <w:p>
            <w:r>
              <w:rPr>
                <w:sz w:val="16"/>
              </w:rPr>
              <w:t>L1069</w:t>
            </w:r>
          </w:p>
        </w:tc>
        <w:tc>
          <w:tcPr>
            <w:tcW w:type="dxa" w:w="2045"/>
          </w:tcPr>
          <w:p>
            <w:r>
              <w:rPr>
                <w:sz w:val="16"/>
              </w:rPr>
              <w:t>func</w:t>
            </w:r>
          </w:p>
        </w:tc>
        <w:tc>
          <w:tcPr>
            <w:tcW w:type="dxa" w:w="2045"/>
          </w:tcPr>
          <w:p>
            <w:r>
              <w:rPr>
                <w:sz w:val="16"/>
              </w:rPr>
              <w:t>_LineLogProbs</w:t>
            </w:r>
          </w:p>
        </w:tc>
        <w:tc>
          <w:tcPr>
            <w:tcW w:type="dxa" w:w="2045"/>
          </w:tcPr>
          <w:p>
            <w:r>
              <w:rPr>
                <w:sz w:val="16"/>
              </w:rPr>
              <w:t>(T, C) log-probs from the frozen recognizer for one line image.</w:t>
            </w:r>
          </w:p>
        </w:tc>
      </w:tr>
      <w:tr>
        <w:tc>
          <w:tcPr>
            <w:tcW w:type="dxa" w:w="2045"/>
          </w:tcPr>
          <w:p>
            <w:r>
              <w:rPr>
                <w:sz w:val="16"/>
              </w:rPr>
              <w:t>26</w:t>
            </w:r>
          </w:p>
        </w:tc>
        <w:tc>
          <w:tcPr>
            <w:tcW w:type="dxa" w:w="2045"/>
          </w:tcPr>
          <w:p>
            <w:r>
              <w:rPr>
                <w:sz w:val="16"/>
              </w:rPr>
              <w:t>L1076</w:t>
            </w:r>
          </w:p>
        </w:tc>
        <w:tc>
          <w:tcPr>
            <w:tcW w:type="dxa" w:w="2045"/>
          </w:tcPr>
          <w:p>
            <w:r>
              <w:rPr>
                <w:sz w:val="16"/>
              </w:rPr>
              <w:t>func</w:t>
            </w:r>
          </w:p>
        </w:tc>
        <w:tc>
          <w:tcPr>
            <w:tcW w:type="dxa" w:w="2045"/>
          </w:tcPr>
          <w:p>
            <w:r>
              <w:rPr>
                <w:sz w:val="16"/>
              </w:rPr>
              <w:t>_WeakChars</w:t>
            </w:r>
          </w:p>
        </w:tc>
        <w:tc>
          <w:tcPr>
            <w:tcW w:type="dxa" w:w="2045"/>
          </w:tcPr>
          <w:p>
            <w:r>
              <w:rPr>
                <w:sz w:val="16"/>
              </w:rPr>
              <w:t>Visible-text positions the recognizer is least sure about, worst</w:t>
            </w:r>
          </w:p>
        </w:tc>
      </w:tr>
      <w:tr>
        <w:tc>
          <w:tcPr>
            <w:tcW w:type="dxa" w:w="2045"/>
          </w:tcPr>
          <w:p>
            <w:r>
              <w:rPr>
                <w:sz w:val="16"/>
              </w:rPr>
              <w:t>79</w:t>
            </w:r>
          </w:p>
        </w:tc>
        <w:tc>
          <w:tcPr>
            <w:tcW w:type="dxa" w:w="2045"/>
          </w:tcPr>
          <w:p>
            <w:r>
              <w:rPr>
                <w:sz w:val="16"/>
              </w:rPr>
              <w:t>L1104</w:t>
            </w:r>
          </w:p>
        </w:tc>
        <w:tc>
          <w:tcPr>
            <w:tcW w:type="dxa" w:w="2045"/>
          </w:tcPr>
          <w:p>
            <w:r>
              <w:rPr>
                <w:sz w:val="16"/>
              </w:rPr>
              <w:t>func</w:t>
            </w:r>
          </w:p>
        </w:tc>
        <w:tc>
          <w:tcPr>
            <w:tcW w:type="dxa" w:w="2045"/>
          </w:tcPr>
          <w:p>
            <w:r>
              <w:rPr>
                <w:sz w:val="16"/>
              </w:rPr>
              <w:t>SynthesizeLegible</w:t>
            </w:r>
          </w:p>
        </w:tc>
        <w:tc>
          <w:tcPr>
            <w:tcW w:type="dxa" w:w="2045"/>
          </w:tcPr>
          <w:p>
            <w:r>
              <w:rPr>
                <w:sz w:val="16"/>
              </w:rPr>
              <w:t>Best-of-N in the author's style, then a targeted repair pass.</w:t>
            </w:r>
          </w:p>
        </w:tc>
      </w:tr>
      <w:tr>
        <w:tc>
          <w:tcPr>
            <w:tcW w:type="dxa" w:w="2045"/>
          </w:tcPr>
          <w:p>
            <w:r>
              <w:rPr>
                <w:sz w:val="16"/>
              </w:rPr>
              <w:t>98</w:t>
            </w:r>
          </w:p>
        </w:tc>
        <w:tc>
          <w:tcPr>
            <w:tcW w:type="dxa" w:w="2045"/>
          </w:tcPr>
          <w:p>
            <w:r>
              <w:rPr>
                <w:sz w:val="16"/>
              </w:rPr>
              <w:t>L1185</w:t>
            </w:r>
          </w:p>
        </w:tc>
        <w:tc>
          <w:tcPr>
            <w:tcW w:type="dxa" w:w="2045"/>
          </w:tcPr>
          <w:p>
            <w:r>
              <w:rPr>
                <w:sz w:val="16"/>
              </w:rPr>
              <w:t>func</w:t>
            </w:r>
          </w:p>
        </w:tc>
        <w:tc>
          <w:tcPr>
            <w:tcW w:type="dxa" w:w="2045"/>
          </w:tcPr>
          <w:p>
            <w:r>
              <w:rPr>
                <w:sz w:val="16"/>
              </w:rPr>
              <w:t>SynthesizeJointBestOf</w:t>
            </w:r>
          </w:p>
        </w:tc>
        <w:tc>
          <w:tcPr>
            <w:tcW w:type="dxa" w:w="2045"/>
          </w:tcPr>
          <w:p>
            <w:r>
              <w:rPr>
                <w:sz w:val="16"/>
              </w:rPr>
              <w:t>Best-of-N, like SynthesizeLegible, but scored by the HARMONIC MEAN of</w:t>
            </w:r>
          </w:p>
        </w:tc>
      </w:tr>
      <w:tr>
        <w:tc>
          <w:tcPr>
            <w:tcW w:type="dxa" w:w="2045"/>
          </w:tcPr>
          <w:p>
            <w:r>
              <w:rPr>
                <w:sz w:val="16"/>
              </w:rPr>
              <w:t>36</w:t>
            </w:r>
          </w:p>
        </w:tc>
        <w:tc>
          <w:tcPr>
            <w:tcW w:type="dxa" w:w="2045"/>
          </w:tcPr>
          <w:p>
            <w:r>
              <w:rPr>
                <w:sz w:val="16"/>
              </w:rPr>
              <w:t>L1291</w:t>
            </w:r>
          </w:p>
        </w:tc>
        <w:tc>
          <w:tcPr>
            <w:tcW w:type="dxa" w:w="2045"/>
          </w:tcPr>
          <w:p>
            <w:r>
              <w:rPr>
                <w:sz w:val="16"/>
              </w:rPr>
              <w:t>class</w:t>
            </w:r>
          </w:p>
        </w:tc>
        <w:tc>
          <w:tcPr>
            <w:tcW w:type="dxa" w:w="2045"/>
          </w:tcPr>
          <w:p>
            <w:r>
              <w:rPr>
                <w:sz w:val="16"/>
              </w:rPr>
              <w:t>GantryConfig</w:t>
            </w:r>
          </w:p>
        </w:tc>
        <w:tc>
          <w:tcPr>
            <w:tcW w:type="dxa" w:w="2045"/>
          </w:tcPr>
          <w:p>
            <w:r>
              <w:rPr>
                <w:sz w:val="16"/>
              </w:rPr>
            </w:r>
          </w:p>
        </w:tc>
      </w:tr>
      <w:tr>
        <w:tc>
          <w:tcPr>
            <w:tcW w:type="dxa" w:w="2045"/>
          </w:tcPr>
          <w:p>
            <w:r>
              <w:rPr>
                <w:sz w:val="16"/>
              </w:rPr>
              <w:t>22</w:t>
            </w:r>
          </w:p>
        </w:tc>
        <w:tc>
          <w:tcPr>
            <w:tcW w:type="dxa" w:w="2045"/>
          </w:tcPr>
          <w:p>
            <w:r>
              <w:rPr>
                <w:sz w:val="16"/>
              </w:rPr>
              <w:t>L1332</w:t>
            </w:r>
          </w:p>
        </w:tc>
        <w:tc>
          <w:tcPr>
            <w:tcW w:type="dxa" w:w="2045"/>
          </w:tcPr>
          <w:p>
            <w:r>
              <w:rPr>
                <w:sz w:val="16"/>
              </w:rPr>
              <w:t>func</w:t>
            </w:r>
          </w:p>
        </w:tc>
        <w:tc>
          <w:tcPr>
            <w:tcW w:type="dxa" w:w="2045"/>
          </w:tcPr>
          <w:p>
            <w:r>
              <w:rPr>
                <w:sz w:val="16"/>
              </w:rPr>
              <w:t>ToMachine</w:t>
            </w:r>
          </w:p>
        </w:tc>
        <w:tc>
          <w:tcPr>
            <w:tcW w:type="dxa" w:w="2045"/>
          </w:tcPr>
          <w:p>
            <w:r>
              <w:rPr>
                <w:sz w:val="16"/>
              </w:rPr>
              <w:t>Places the trajectory on the bed at (originX, originY) with y DOWN</w:t>
            </w:r>
          </w:p>
        </w:tc>
      </w:tr>
      <w:tr>
        <w:tc>
          <w:tcPr>
            <w:tcW w:type="dxa" w:w="2045"/>
          </w:tcPr>
          <w:p>
            <w:r>
              <w:rPr>
                <w:sz w:val="16"/>
              </w:rPr>
              <w:t>9</w:t>
            </w:r>
          </w:p>
        </w:tc>
        <w:tc>
          <w:tcPr>
            <w:tcW w:type="dxa" w:w="2045"/>
          </w:tcPr>
          <w:p>
            <w:r>
              <w:rPr>
                <w:sz w:val="16"/>
              </w:rPr>
              <w:t>L1356</w:t>
            </w:r>
          </w:p>
        </w:tc>
        <w:tc>
          <w:tcPr>
            <w:tcW w:type="dxa" w:w="2045"/>
          </w:tcPr>
          <w:p>
            <w:r>
              <w:rPr>
                <w:sz w:val="16"/>
              </w:rPr>
              <w:t>func</w:t>
            </w:r>
          </w:p>
        </w:tc>
        <w:tc>
          <w:tcPr>
            <w:tcW w:type="dxa" w:w="2045"/>
          </w:tcPr>
          <w:p>
            <w:r>
              <w:rPr>
                <w:sz w:val="16"/>
              </w:rPr>
              <w:t>_Decimate</w:t>
            </w:r>
          </w:p>
        </w:tc>
        <w:tc>
          <w:tcPr>
            <w:tcW w:type="dxa" w:w="2045"/>
          </w:tcPr>
          <w:p>
            <w:r>
              <w:rPr>
                <w:sz w:val="16"/>
              </w:rPr>
            </w:r>
          </w:p>
        </w:tc>
      </w:tr>
      <w:tr>
        <w:tc>
          <w:tcPr>
            <w:tcW w:type="dxa" w:w="2045"/>
          </w:tcPr>
          <w:p>
            <w:r>
              <w:rPr>
                <w:sz w:val="16"/>
              </w:rPr>
              <w:t>47</w:t>
            </w:r>
          </w:p>
        </w:tc>
        <w:tc>
          <w:tcPr>
            <w:tcW w:type="dxa" w:w="2045"/>
          </w:tcPr>
          <w:p>
            <w:r>
              <w:rPr>
                <w:sz w:val="16"/>
              </w:rPr>
              <w:t>L1367</w:t>
            </w:r>
          </w:p>
        </w:tc>
        <w:tc>
          <w:tcPr>
            <w:tcW w:type="dxa" w:w="2045"/>
          </w:tcPr>
          <w:p>
            <w:r>
              <w:rPr>
                <w:sz w:val="16"/>
              </w:rPr>
              <w:t>func</w:t>
            </w:r>
          </w:p>
        </w:tc>
        <w:tc>
          <w:tcPr>
            <w:tcW w:type="dxa" w:w="2045"/>
          </w:tcPr>
          <w:p>
            <w:r>
              <w:rPr>
                <w:sz w:val="16"/>
              </w:rPr>
              <w:t>OptimizeStrokeOrder</w:t>
            </w:r>
          </w:p>
        </w:tc>
        <w:tc>
          <w:tcPr>
            <w:tcW w:type="dxa" w:w="2045"/>
          </w:tcPr>
          <w:p>
            <w:r>
              <w:rPr>
                <w:sz w:val="16"/>
              </w:rPr>
              <w:t>Greedy nearest-neighbour ordering of the pen-down strokes, so the</w:t>
            </w:r>
          </w:p>
        </w:tc>
      </w:tr>
      <w:tr>
        <w:tc>
          <w:tcPr>
            <w:tcW w:type="dxa" w:w="2045"/>
          </w:tcPr>
          <w:p>
            <w:r>
              <w:rPr>
                <w:sz w:val="16"/>
              </w:rPr>
              <w:t>15</w:t>
            </w:r>
          </w:p>
        </w:tc>
        <w:tc>
          <w:tcPr>
            <w:tcW w:type="dxa" w:w="2045"/>
          </w:tcPr>
          <w:p>
            <w:r>
              <w:rPr>
                <w:sz w:val="16"/>
              </w:rPr>
              <w:t>L1416</w:t>
            </w:r>
          </w:p>
        </w:tc>
        <w:tc>
          <w:tcPr>
            <w:tcW w:type="dxa" w:w="2045"/>
          </w:tcPr>
          <w:p>
            <w:r>
              <w:rPr>
                <w:sz w:val="16"/>
              </w:rPr>
              <w:t>func</w:t>
            </w:r>
          </w:p>
        </w:tc>
        <w:tc>
          <w:tcPr>
            <w:tcW w:type="dxa" w:w="2045"/>
          </w:tcPr>
          <w:p>
            <w:r>
              <w:rPr>
                <w:sz w:val="16"/>
              </w:rPr>
              <w:t>_Clamp</w:t>
            </w:r>
          </w:p>
        </w:tc>
        <w:tc>
          <w:tcPr>
            <w:tcW w:type="dxa" w:w="2045"/>
          </w:tcPr>
          <w:p>
            <w:r>
              <w:rPr>
                <w:sz w:val="16"/>
              </w:rPr>
            </w:r>
          </w:p>
        </w:tc>
      </w:tr>
      <w:tr>
        <w:tc>
          <w:tcPr>
            <w:tcW w:type="dxa" w:w="2045"/>
          </w:tcPr>
          <w:p>
            <w:r>
              <w:rPr>
                <w:sz w:val="16"/>
              </w:rPr>
              <w:t>21</w:t>
            </w:r>
          </w:p>
        </w:tc>
        <w:tc>
          <w:tcPr>
            <w:tcW w:type="dxa" w:w="2045"/>
          </w:tcPr>
          <w:p>
            <w:r>
              <w:rPr>
                <w:sz w:val="16"/>
              </w:rPr>
              <w:t>L1436</w:t>
            </w:r>
          </w:p>
        </w:tc>
        <w:tc>
          <w:tcPr>
            <w:tcW w:type="dxa" w:w="2045"/>
          </w:tcPr>
          <w:p>
            <w:r>
              <w:rPr>
                <w:sz w:val="16"/>
              </w:rPr>
              <w:t>class</w:t>
            </w:r>
          </w:p>
        </w:tc>
        <w:tc>
          <w:tcPr>
            <w:tcW w:type="dxa" w:w="2045"/>
          </w:tcPr>
          <w:p>
            <w:r>
              <w:rPr>
                <w:sz w:val="16"/>
              </w:rPr>
              <w:t>PenController</w:t>
            </w:r>
          </w:p>
        </w:tc>
        <w:tc>
          <w:tcPr>
            <w:tcW w:type="dxa" w:w="2045"/>
          </w:tcPr>
          <w:p>
            <w:r>
              <w:rPr>
                <w:sz w:val="16"/>
              </w:rPr>
              <w:t>The gear motor cannot reverse and has no position feedback, so pen</w:t>
            </w:r>
          </w:p>
        </w:tc>
      </w:tr>
      <w:tr>
        <w:tc>
          <w:tcPr>
            <w:tcW w:type="dxa" w:w="2045"/>
          </w:tcPr>
          <w:p>
            <w:r>
              <w:rPr>
                <w:sz w:val="16"/>
              </w:rPr>
              <w:t>35</w:t>
            </w:r>
          </w:p>
        </w:tc>
        <w:tc>
          <w:tcPr>
            <w:tcW w:type="dxa" w:w="2045"/>
          </w:tcPr>
          <w:p>
            <w:r>
              <w:rPr>
                <w:sz w:val="16"/>
              </w:rPr>
              <w:t>L1462</w:t>
            </w:r>
          </w:p>
        </w:tc>
        <w:tc>
          <w:tcPr>
            <w:tcW w:type="dxa" w:w="2045"/>
          </w:tcPr>
          <w:p>
            <w:r>
              <w:rPr>
                <w:sz w:val="16"/>
              </w:rPr>
              <w:t>func</w:t>
            </w:r>
          </w:p>
        </w:tc>
        <w:tc>
          <w:tcPr>
            <w:tcW w:type="dxa" w:w="2045"/>
          </w:tcPr>
          <w:p>
            <w:r>
              <w:rPr>
                <w:sz w:val="16"/>
              </w:rPr>
              <w:t>WriteGcode</w:t>
            </w:r>
          </w:p>
        </w:tc>
        <w:tc>
          <w:tcPr>
            <w:tcW w:type="dxa" w:w="2045"/>
          </w:tcPr>
          <w:p>
            <w:r>
              <w:rPr>
                <w:sz w:val="16"/>
              </w:rPr>
            </w:r>
          </w:p>
        </w:tc>
      </w:tr>
      <w:tr>
        <w:tc>
          <w:tcPr>
            <w:tcW w:type="dxa" w:w="2045"/>
          </w:tcPr>
          <w:p>
            <w:r>
              <w:rPr>
                <w:sz w:val="16"/>
              </w:rPr>
              <w:t>9</w:t>
            </w:r>
          </w:p>
        </w:tc>
        <w:tc>
          <w:tcPr>
            <w:tcW w:type="dxa" w:w="2045"/>
          </w:tcPr>
          <w:p>
            <w:r>
              <w:rPr>
                <w:sz w:val="16"/>
              </w:rPr>
              <w:t>L1502</w:t>
            </w:r>
          </w:p>
        </w:tc>
        <w:tc>
          <w:tcPr>
            <w:tcW w:type="dxa" w:w="2045"/>
          </w:tcPr>
          <w:p>
            <w:r>
              <w:rPr>
                <w:sz w:val="16"/>
              </w:rPr>
              <w:t>func</w:t>
            </w:r>
          </w:p>
        </w:tc>
        <w:tc>
          <w:tcPr>
            <w:tcW w:type="dxa" w:w="2045"/>
          </w:tcPr>
          <w:p>
            <w:r>
              <w:rPr>
                <w:sz w:val="16"/>
              </w:rPr>
              <w:t>_TrapezoidTime</w:t>
            </w:r>
          </w:p>
        </w:tc>
        <w:tc>
          <w:tcPr>
            <w:tcW w:type="dxa" w:w="2045"/>
          </w:tcPr>
          <w:p>
            <w:r>
              <w:rPr>
                <w:sz w:val="16"/>
              </w:rPr>
              <w:t>Time to move `dist` mm under a trapezoidal profile from rest to rest.</w:t>
            </w:r>
          </w:p>
        </w:tc>
      </w:tr>
      <w:tr>
        <w:tc>
          <w:tcPr>
            <w:tcW w:type="dxa" w:w="2045"/>
          </w:tcPr>
          <w:p>
            <w:r>
              <w:rPr>
                <w:sz w:val="16"/>
              </w:rPr>
              <w:t>60</w:t>
            </w:r>
          </w:p>
        </w:tc>
        <w:tc>
          <w:tcPr>
            <w:tcW w:type="dxa" w:w="2045"/>
          </w:tcPr>
          <w:p>
            <w:r>
              <w:rPr>
                <w:sz w:val="16"/>
              </w:rPr>
              <w:t>L1513</w:t>
            </w:r>
          </w:p>
        </w:tc>
        <w:tc>
          <w:tcPr>
            <w:tcW w:type="dxa" w:w="2045"/>
          </w:tcPr>
          <w:p>
            <w:r>
              <w:rPr>
                <w:sz w:val="16"/>
              </w:rPr>
              <w:t>func</w:t>
            </w:r>
          </w:p>
        </w:tc>
        <w:tc>
          <w:tcPr>
            <w:tcW w:type="dxa" w:w="2045"/>
          </w:tcPr>
          <w:p>
            <w:r>
              <w:rPr>
                <w:sz w:val="16"/>
              </w:rPr>
              <w:t>WriteStepSchedule</w:t>
            </w:r>
          </w:p>
        </w:tc>
        <w:tc>
          <w:tcPr>
            <w:tcW w:type="dxa" w:w="2045"/>
          </w:tcPr>
          <w:p>
            <w:r>
              <w:rPr>
                <w:sz w:val="16"/>
              </w:rPr>
              <w:t>Bresenham-style per-segment step counts with a trapezoidal time</w:t>
            </w:r>
          </w:p>
        </w:tc>
      </w:tr>
      <w:tr>
        <w:tc>
          <w:tcPr>
            <w:tcW w:type="dxa" w:w="2045"/>
          </w:tcPr>
          <w:p>
            <w:r>
              <w:rPr>
                <w:sz w:val="16"/>
              </w:rPr>
              <w:t>35</w:t>
            </w:r>
          </w:p>
        </w:tc>
        <w:tc>
          <w:tcPr>
            <w:tcW w:type="dxa" w:w="2045"/>
          </w:tcPr>
          <w:p>
            <w:r>
              <w:rPr>
                <w:sz w:val="16"/>
              </w:rPr>
              <w:t>L1578</w:t>
            </w:r>
          </w:p>
        </w:tc>
        <w:tc>
          <w:tcPr>
            <w:tcW w:type="dxa" w:w="2045"/>
          </w:tcPr>
          <w:p>
            <w:r>
              <w:rPr>
                <w:sz w:val="16"/>
              </w:rPr>
              <w:t>func</w:t>
            </w:r>
          </w:p>
        </w:tc>
        <w:tc>
          <w:tcPr>
            <w:tcW w:type="dxa" w:w="2045"/>
          </w:tcPr>
          <w:p>
            <w:r>
              <w:rPr>
                <w:sz w:val="16"/>
              </w:rPr>
              <w:t>ParseGcode</w:t>
            </w:r>
          </w:p>
        </w:tc>
        <w:tc>
          <w:tcPr>
            <w:tcW w:type="dxa" w:w="2045"/>
          </w:tcPr>
          <w:p>
            <w:r>
              <w:rPr>
                <w:sz w:val="16"/>
              </w:rPr>
              <w:t>Returns pen-down polylines in machine mm, by replaying the file.</w:t>
            </w:r>
          </w:p>
        </w:tc>
      </w:tr>
      <w:tr>
        <w:tc>
          <w:tcPr>
            <w:tcW w:type="dxa" w:w="2045"/>
          </w:tcPr>
          <w:p>
            <w:r>
              <w:rPr>
                <w:sz w:val="16"/>
              </w:rPr>
              <w:t>24</w:t>
            </w:r>
          </w:p>
        </w:tc>
        <w:tc>
          <w:tcPr>
            <w:tcW w:type="dxa" w:w="2045"/>
          </w:tcPr>
          <w:p>
            <w:r>
              <w:rPr>
                <w:sz w:val="16"/>
              </w:rPr>
              <w:t>L1615</w:t>
            </w:r>
          </w:p>
        </w:tc>
        <w:tc>
          <w:tcPr>
            <w:tcW w:type="dxa" w:w="2045"/>
          </w:tcPr>
          <w:p>
            <w:r>
              <w:rPr>
                <w:sz w:val="16"/>
              </w:rPr>
              <w:t>func</w:t>
            </w:r>
          </w:p>
        </w:tc>
        <w:tc>
          <w:tcPr>
            <w:tcW w:type="dxa" w:w="2045"/>
          </w:tcPr>
          <w:p>
            <w:r>
              <w:rPr>
                <w:sz w:val="16"/>
              </w:rPr>
              <w:t>RenderGcodePreview</w:t>
            </w:r>
          </w:p>
        </w:tc>
        <w:tc>
          <w:tcPr>
            <w:tcW w:type="dxa" w:w="2045"/>
          </w:tcPr>
          <w:p>
            <w:r>
              <w:rPr>
                <w:sz w:val="16"/>
              </w:rPr>
            </w:r>
          </w:p>
        </w:tc>
      </w:tr>
      <w:tr>
        <w:tc>
          <w:tcPr>
            <w:tcW w:type="dxa" w:w="2045"/>
          </w:tcPr>
          <w:p>
            <w:r>
              <w:rPr>
                <w:sz w:val="16"/>
              </w:rPr>
              <w:t>17</w:t>
            </w:r>
          </w:p>
        </w:tc>
        <w:tc>
          <w:tcPr>
            <w:tcW w:type="dxa" w:w="2045"/>
          </w:tcPr>
          <w:p>
            <w:r>
              <w:rPr>
                <w:sz w:val="16"/>
              </w:rPr>
              <w:t>L1641</w:t>
            </w:r>
          </w:p>
        </w:tc>
        <w:tc>
          <w:tcPr>
            <w:tcW w:type="dxa" w:w="2045"/>
          </w:tcPr>
          <w:p>
            <w:r>
              <w:rPr>
                <w:sz w:val="16"/>
              </w:rPr>
              <w:t>func</w:t>
            </w:r>
          </w:p>
        </w:tc>
        <w:tc>
          <w:tcPr>
            <w:tcW w:type="dxa" w:w="2045"/>
          </w:tcPr>
          <w:p>
            <w:r>
              <w:rPr>
                <w:sz w:val="16"/>
              </w:rPr>
              <w:t>RasterizeStrokes</w:t>
            </w:r>
          </w:p>
        </w:tc>
        <w:tc>
          <w:tcPr>
            <w:tcW w:type="dxa" w:w="2045"/>
          </w:tcPr>
          <w:p>
            <w:r>
              <w:rPr>
                <w:sz w:val="16"/>
              </w:rPr>
              <w:t>Binary raster of a stroke set (used by the simulation check).</w:t>
            </w:r>
          </w:p>
        </w:tc>
      </w:tr>
      <w:tr>
        <w:tc>
          <w:tcPr>
            <w:tcW w:type="dxa" w:w="2045"/>
          </w:tcPr>
          <w:p>
            <w:r>
              <w:rPr>
                <w:sz w:val="16"/>
              </w:rPr>
              <w:t>36</w:t>
            </w:r>
          </w:p>
        </w:tc>
        <w:tc>
          <w:tcPr>
            <w:tcW w:type="dxa" w:w="2045"/>
          </w:tcPr>
          <w:p>
            <w:r>
              <w:rPr>
                <w:sz w:val="16"/>
              </w:rPr>
              <w:t>L1660</w:t>
            </w:r>
          </w:p>
        </w:tc>
        <w:tc>
          <w:tcPr>
            <w:tcW w:type="dxa" w:w="2045"/>
          </w:tcPr>
          <w:p>
            <w:r>
              <w:rPr>
                <w:sz w:val="16"/>
              </w:rPr>
              <w:t>func</w:t>
            </w:r>
          </w:p>
        </w:tc>
        <w:tc>
          <w:tcPr>
            <w:tcW w:type="dxa" w:w="2045"/>
          </w:tcPr>
          <w:p>
            <w:r>
              <w:rPr>
                <w:sz w:val="16"/>
              </w:rPr>
              <w:t>SimulateAndCompare</w:t>
            </w:r>
          </w:p>
        </w:tc>
        <w:tc>
          <w:tcPr>
            <w:tcW w:type="dxa" w:w="2045"/>
          </w:tcPr>
          <w:p>
            <w:r>
              <w:rPr>
                <w:sz w:val="16"/>
              </w:rPr>
              <w:t>Rasterizes the synthesized trajectory and the G-code that was</w:t>
            </w:r>
          </w:p>
        </w:tc>
      </w:tr>
      <w:tr>
        <w:tc>
          <w:tcPr>
            <w:tcW w:type="dxa" w:w="2045"/>
          </w:tcPr>
          <w:p>
            <w:r>
              <w:rPr>
                <w:sz w:val="16"/>
              </w:rPr>
              <w:t>13</w:t>
            </w:r>
          </w:p>
        </w:tc>
        <w:tc>
          <w:tcPr>
            <w:tcW w:type="dxa" w:w="2045"/>
          </w:tcPr>
          <w:p>
            <w:r>
              <w:rPr>
                <w:sz w:val="16"/>
              </w:rPr>
              <w:t>L26</w:t>
            </w:r>
          </w:p>
        </w:tc>
        <w:tc>
          <w:tcPr>
            <w:tcW w:type="dxa" w:w="2045"/>
          </w:tcPr>
          <w:p>
            <w:r>
              <w:rPr>
                <w:sz w:val="16"/>
              </w:rPr>
              <w:t>func</w:t>
            </w:r>
          </w:p>
        </w:tc>
        <w:tc>
          <w:tcPr>
            <w:tcW w:type="dxa" w:w="2045"/>
          </w:tcPr>
          <w:p>
            <w:r>
              <w:rPr>
                <w:sz w:val="16"/>
              </w:rPr>
              <w:t>_toClassifierFormat</w:t>
            </w:r>
          </w:p>
        </w:tc>
        <w:tc>
          <w:tcPr>
            <w:tcW w:type="dxa" w:w="2045"/>
          </w:tcPr>
          <w:p>
            <w:r>
              <w:rPr>
                <w:sz w:val="16"/>
              </w:rPr>
              <w:t>Ported from TrainText.py's resize_line_image_fixed: one scale factor for both axes</w:t>
            </w:r>
          </w:p>
        </w:tc>
      </w:tr>
      <w:tr>
        <w:tc>
          <w:tcPr>
            <w:tcW w:type="dxa" w:w="2045"/>
          </w:tcPr>
          <w:p>
            <w:r>
              <w:rPr>
                <w:sz w:val="16"/>
              </w:rPr>
              <w:t>6</w:t>
            </w:r>
          </w:p>
        </w:tc>
        <w:tc>
          <w:tcPr>
            <w:tcW w:type="dxa" w:w="2045"/>
          </w:tcPr>
          <w:p>
            <w:r>
              <w:rPr>
                <w:sz w:val="16"/>
              </w:rPr>
              <w:t>L41</w:t>
            </w:r>
          </w:p>
        </w:tc>
        <w:tc>
          <w:tcPr>
            <w:tcW w:type="dxa" w:w="2045"/>
          </w:tcPr>
          <w:p>
            <w:r>
              <w:rPr>
                <w:sz w:val="16"/>
              </w:rPr>
              <w:t>func</w:t>
            </w:r>
          </w:p>
        </w:tc>
        <w:tc>
          <w:tcPr>
            <w:tcW w:type="dxa" w:w="2045"/>
          </w:tcPr>
          <w:p>
            <w:r>
              <w:rPr>
                <w:sz w:val="16"/>
              </w:rPr>
              <w:t>_box</w:t>
            </w:r>
          </w:p>
        </w:tc>
        <w:tc>
          <w:tcPr>
            <w:tcW w:type="dxa" w:w="2045"/>
          </w:tcPr>
          <w:p>
            <w:r>
              <w:rPr>
                <w:sz w:val="16"/>
              </w:rPr>
              <w:t>Mean over a (2r+1)x(2r+1) window using an integral image.</w:t>
            </w:r>
          </w:p>
        </w:tc>
      </w:tr>
      <w:tr>
        <w:tc>
          <w:tcPr>
            <w:tcW w:type="dxa" w:w="2045"/>
          </w:tcPr>
          <w:p>
            <w:r>
              <w:rPr>
                <w:sz w:val="16"/>
              </w:rPr>
              <w:t>6</w:t>
            </w:r>
          </w:p>
        </w:tc>
        <w:tc>
          <w:tcPr>
            <w:tcW w:type="dxa" w:w="2045"/>
          </w:tcPr>
          <w:p>
            <w:r>
              <w:rPr>
                <w:sz w:val="16"/>
              </w:rPr>
              <w:t>L49</w:t>
            </w:r>
          </w:p>
        </w:tc>
        <w:tc>
          <w:tcPr>
            <w:tcW w:type="dxa" w:w="2045"/>
          </w:tcPr>
          <w:p>
            <w:r>
              <w:rPr>
                <w:sz w:val="16"/>
              </w:rPr>
              <w:t>func</w:t>
            </w:r>
          </w:p>
        </w:tc>
        <w:tc>
          <w:tcPr>
            <w:tcW w:type="dxa" w:w="2045"/>
          </w:tcPr>
          <w:p>
            <w:r>
              <w:rPr>
                <w:sz w:val="16"/>
              </w:rPr>
              <w:t>_any</w:t>
            </w:r>
          </w:p>
        </w:tc>
        <w:tc>
          <w:tcPr>
            <w:tcW w:type="dxa" w:w="2045"/>
          </w:tcPr>
          <w:p>
            <w:r>
              <w:rPr>
                <w:sz w:val="16"/>
              </w:rPr>
              <w:t>True where any pixel within r along `axis` is set.</w:t>
            </w:r>
          </w:p>
        </w:tc>
      </w:tr>
      <w:tr>
        <w:tc>
          <w:tcPr>
            <w:tcW w:type="dxa" w:w="2045"/>
          </w:tcPr>
          <w:p>
            <w:r>
              <w:rPr>
                <w:sz w:val="16"/>
              </w:rPr>
              <w:t>13</w:t>
            </w:r>
          </w:p>
        </w:tc>
        <w:tc>
          <w:tcPr>
            <w:tcW w:type="dxa" w:w="2045"/>
          </w:tcPr>
          <w:p>
            <w:r>
              <w:rPr>
                <w:sz w:val="16"/>
              </w:rPr>
              <w:t>L57</w:t>
            </w:r>
          </w:p>
        </w:tc>
        <w:tc>
          <w:tcPr>
            <w:tcW w:type="dxa" w:w="2045"/>
          </w:tcPr>
          <w:p>
            <w:r>
              <w:rPr>
                <w:sz w:val="16"/>
              </w:rPr>
              <w:t>func</w:t>
            </w:r>
          </w:p>
        </w:tc>
        <w:tc>
          <w:tcPr>
            <w:tcW w:type="dxa" w:w="2045"/>
          </w:tcPr>
          <w:p>
            <w:r>
              <w:rPr>
                <w:sz w:val="16"/>
              </w:rPr>
              <w:t>_long_runs</w:t>
            </w:r>
          </w:p>
        </w:tc>
        <w:tc>
          <w:tcPr>
            <w:tcW w:type="dxa" w:w="2045"/>
          </w:tcPr>
          <w:p>
            <w:r>
              <w:rPr>
                <w:sz w:val="16"/>
              </w:rPr>
              <w:t>Pixels lying on a run of &gt;= n consecutive set pixels along `axis`.</w:t>
            </w:r>
          </w:p>
        </w:tc>
      </w:tr>
      <w:tr>
        <w:tc>
          <w:tcPr>
            <w:tcW w:type="dxa" w:w="2045"/>
          </w:tcPr>
          <w:p>
            <w:r>
              <w:rPr>
                <w:sz w:val="16"/>
              </w:rPr>
              <w:t>6</w:t>
            </w:r>
          </w:p>
        </w:tc>
        <w:tc>
          <w:tcPr>
            <w:tcW w:type="dxa" w:w="2045"/>
          </w:tcPr>
          <w:p>
            <w:r>
              <w:rPr>
                <w:sz w:val="16"/>
              </w:rPr>
              <w:t>L72</w:t>
            </w:r>
          </w:p>
        </w:tc>
        <w:tc>
          <w:tcPr>
            <w:tcW w:type="dxa" w:w="2045"/>
          </w:tcPr>
          <w:p>
            <w:r>
              <w:rPr>
                <w:sz w:val="16"/>
              </w:rPr>
              <w:t>func</w:t>
            </w:r>
          </w:p>
        </w:tc>
        <w:tc>
          <w:tcPr>
            <w:tcW w:type="dxa" w:w="2045"/>
          </w:tcPr>
          <w:p>
            <w:r>
              <w:rPr>
                <w:sz w:val="16"/>
              </w:rPr>
              <w:t>_otsu</w:t>
            </w:r>
          </w:p>
        </w:tc>
        <w:tc>
          <w:tcPr>
            <w:tcW w:type="dxa" w:w="2045"/>
          </w:tcPr>
          <w:p>
            <w:r>
              <w:rPr>
                <w:sz w:val="16"/>
              </w:rPr>
            </w:r>
          </w:p>
        </w:tc>
      </w:tr>
      <w:tr>
        <w:tc>
          <w:tcPr>
            <w:tcW w:type="dxa" w:w="2045"/>
          </w:tcPr>
          <w:p>
            <w:r>
              <w:rPr>
                <w:sz w:val="16"/>
              </w:rPr>
              <w:t>6</w:t>
            </w:r>
          </w:p>
        </w:tc>
        <w:tc>
          <w:tcPr>
            <w:tcW w:type="dxa" w:w="2045"/>
          </w:tcPr>
          <w:p>
            <w:r>
              <w:rPr>
                <w:sz w:val="16"/>
              </w:rPr>
              <w:t>L80</w:t>
            </w:r>
          </w:p>
        </w:tc>
        <w:tc>
          <w:tcPr>
            <w:tcW w:type="dxa" w:w="2045"/>
          </w:tcPr>
          <w:p>
            <w:r>
              <w:rPr>
                <w:sz w:val="16"/>
              </w:rPr>
              <w:t>func</w:t>
            </w:r>
          </w:p>
        </w:tc>
        <w:tc>
          <w:tcPr>
            <w:tcW w:type="dxa" w:w="2045"/>
          </w:tcPr>
          <w:p>
            <w:r>
              <w:rPr>
                <w:sz w:val="16"/>
              </w:rPr>
              <w:t>_ink</w:t>
            </w:r>
          </w:p>
        </w:tc>
        <w:tc>
          <w:tcPr>
            <w:tcW w:type="dxa" w:w="2045"/>
          </w:tcPr>
          <w:p>
            <w:r>
              <w:rPr>
                <w:sz w:val="16"/>
              </w:rPr>
            </w:r>
          </w:p>
        </w:tc>
      </w:tr>
      <w:tr>
        <w:tc>
          <w:tcPr>
            <w:tcW w:type="dxa" w:w="2045"/>
          </w:tcPr>
          <w:p>
            <w:r>
              <w:rPr>
                <w:sz w:val="16"/>
              </w:rPr>
              <w:t>37</w:t>
            </w:r>
          </w:p>
        </w:tc>
        <w:tc>
          <w:tcPr>
            <w:tcW w:type="dxa" w:w="2045"/>
          </w:tcPr>
          <w:p>
            <w:r>
              <w:rPr>
                <w:sz w:val="16"/>
              </w:rPr>
              <w:t>L88</w:t>
            </w:r>
          </w:p>
        </w:tc>
        <w:tc>
          <w:tcPr>
            <w:tcW w:type="dxa" w:w="2045"/>
          </w:tcPr>
          <w:p>
            <w:r>
              <w:rPr>
                <w:sz w:val="16"/>
              </w:rPr>
              <w:t>func</w:t>
            </w:r>
          </w:p>
        </w:tc>
        <w:tc>
          <w:tcPr>
            <w:tcW w:type="dxa" w:w="2045"/>
          </w:tcPr>
          <w:p>
            <w:r>
              <w:rPr>
                <w:sz w:val="16"/>
              </w:rPr>
              <w:t>_pitch</w:t>
            </w:r>
          </w:p>
        </w:tc>
        <w:tc>
          <w:tcPr>
            <w:tcW w:type="dxa" w:w="2045"/>
          </w:tcPr>
          <w:p>
            <w:r>
              <w:rPr>
                <w:sz w:val="16"/>
              </w:rPr>
              <w:t>Line spacing P: a direct gap between the row-profile's own peaks when there are at least 2</w:t>
            </w:r>
          </w:p>
        </w:tc>
      </w:tr>
      <w:tr>
        <w:tc>
          <w:tcPr>
            <w:tcW w:type="dxa" w:w="2045"/>
          </w:tcPr>
          <w:p>
            <w:r>
              <w:rPr>
                <w:sz w:val="16"/>
              </w:rPr>
              <w:t>25</w:t>
            </w:r>
          </w:p>
        </w:tc>
        <w:tc>
          <w:tcPr>
            <w:tcW w:type="dxa" w:w="2045"/>
          </w:tcPr>
          <w:p>
            <w:r>
              <w:rPr>
                <w:sz w:val="16"/>
              </w:rPr>
              <w:t>L127</w:t>
            </w:r>
          </w:p>
        </w:tc>
        <w:tc>
          <w:tcPr>
            <w:tcW w:type="dxa" w:w="2045"/>
          </w:tcPr>
          <w:p>
            <w:r>
              <w:rPr>
                <w:sz w:val="16"/>
              </w:rPr>
              <w:t>func</w:t>
            </w:r>
          </w:p>
        </w:tc>
        <w:tc>
          <w:tcPr>
            <w:tcW w:type="dxa" w:w="2045"/>
          </w:tcPr>
          <w:p>
            <w:r>
              <w:rPr>
                <w:sz w:val="16"/>
              </w:rPr>
              <w:t>_seam</w:t>
            </w:r>
          </w:p>
        </w:tc>
        <w:tc>
          <w:tcPr>
            <w:tcW w:type="dxa" w:w="2045"/>
          </w:tcPr>
          <w:p>
            <w:r>
              <w:rPr>
                <w:sz w:val="16"/>
              </w:rPr>
              <w:t>Left-to-right minimum-cost path (row index per column), up to `step` rows per column.</w:t>
            </w:r>
          </w:p>
        </w:tc>
      </w:tr>
      <w:tr>
        <w:tc>
          <w:tcPr>
            <w:tcW w:type="dxa" w:w="2045"/>
          </w:tcPr>
          <w:p>
            <w:r>
              <w:rPr>
                <w:sz w:val="16"/>
              </w:rPr>
              <w:t>37</w:t>
            </w:r>
          </w:p>
        </w:tc>
        <w:tc>
          <w:tcPr>
            <w:tcW w:type="dxa" w:w="2045"/>
          </w:tcPr>
          <w:p>
            <w:r>
              <w:rPr>
                <w:sz w:val="16"/>
              </w:rPr>
              <w:t>L154</w:t>
            </w:r>
          </w:p>
        </w:tc>
        <w:tc>
          <w:tcPr>
            <w:tcW w:type="dxa" w:w="2045"/>
          </w:tcPr>
          <w:p>
            <w:r>
              <w:rPr>
                <w:sz w:val="16"/>
              </w:rPr>
              <w:t>func</w:t>
            </w:r>
          </w:p>
        </w:tc>
        <w:tc>
          <w:tcPr>
            <w:tcW w:type="dxa" w:w="2045"/>
          </w:tcPr>
          <w:p>
            <w:r>
              <w:rPr>
                <w:sz w:val="16"/>
              </w:rPr>
              <w:t>_label</w:t>
            </w:r>
          </w:p>
        </w:tc>
        <w:tc>
          <w:tcPr>
            <w:tcW w:type="dxa" w:w="2045"/>
          </w:tcPr>
          <w:p>
            <w:r>
              <w:rPr>
                <w:sz w:val="16"/>
              </w:rPr>
              <w:t>8-connected component labelling (run based union-find) -&gt; (labels, count).</w:t>
            </w:r>
          </w:p>
        </w:tc>
      </w:tr>
      <w:tr>
        <w:tc>
          <w:tcPr>
            <w:tcW w:type="dxa" w:w="2045"/>
          </w:tcPr>
          <w:p>
            <w:r>
              <w:rPr>
                <w:sz w:val="16"/>
              </w:rPr>
              <w:t>16</w:t>
            </w:r>
          </w:p>
        </w:tc>
        <w:tc>
          <w:tcPr>
            <w:tcW w:type="dxa" w:w="2045"/>
          </w:tcPr>
          <w:p>
            <w:r>
              <w:rPr>
                <w:sz w:val="16"/>
              </w:rPr>
              <w:t>L193</w:t>
            </w:r>
          </w:p>
        </w:tc>
        <w:tc>
          <w:tcPr>
            <w:tcW w:type="dxa" w:w="2045"/>
          </w:tcPr>
          <w:p>
            <w:r>
              <w:rPr>
                <w:sz w:val="16"/>
              </w:rPr>
              <w:t>func</w:t>
            </w:r>
          </w:p>
        </w:tc>
        <w:tc>
          <w:tcPr>
            <w:tcW w:type="dxa" w:w="2045"/>
          </w:tcPr>
          <w:p>
            <w:r>
              <w:rPr>
                <w:sz w:val="16"/>
              </w:rPr>
              <w:t>_paper</w:t>
            </w:r>
          </w:p>
        </w:tc>
        <w:tc>
          <w:tcPr>
            <w:tcW w:type="dxa" w:w="2045"/>
          </w:tcPr>
          <w:p>
            <w:r>
              <w:rPr>
                <w:sz w:val="16"/>
              </w:rPr>
              <w:t>Paper region of a photo: the largest bright area after the handwriting is blurred away, sh</w:t>
            </w:r>
          </w:p>
        </w:tc>
      </w:tr>
      <w:tr>
        <w:tc>
          <w:tcPr>
            <w:tcW w:type="dxa" w:w="2045"/>
          </w:tcPr>
          <w:p>
            <w:r>
              <w:rPr>
                <w:sz w:val="16"/>
              </w:rPr>
              <w:t>369</w:t>
            </w:r>
          </w:p>
        </w:tc>
        <w:tc>
          <w:tcPr>
            <w:tcW w:type="dxa" w:w="2045"/>
          </w:tcPr>
          <w:p>
            <w:r>
              <w:rPr>
                <w:sz w:val="16"/>
              </w:rPr>
              <w:t>L211</w:t>
            </w:r>
          </w:p>
        </w:tc>
        <w:tc>
          <w:tcPr>
            <w:tcW w:type="dxa" w:w="2045"/>
          </w:tcPr>
          <w:p>
            <w:r>
              <w:rPr>
                <w:sz w:val="16"/>
              </w:rPr>
              <w:t>func</w:t>
            </w:r>
          </w:p>
        </w:tc>
        <w:tc>
          <w:tcPr>
            <w:tcW w:type="dxa" w:w="2045"/>
          </w:tcPr>
          <w:p>
            <w:r>
              <w:rPr>
                <w:sz w:val="16"/>
              </w:rPr>
              <w:t>SegmentLines</w:t>
            </w:r>
          </w:p>
        </w:tc>
        <w:tc>
          <w:tcPr>
            <w:tcW w:type="dxa" w:w="2045"/>
          </w:tcPr>
          <w:p>
            <w:r>
              <w:rPr>
                <w:sz w:val="16"/>
              </w:rPr>
            </w:r>
          </w:p>
        </w:tc>
      </w:tr>
      <w:tr>
        <w:tc>
          <w:tcPr>
            <w:tcW w:type="dxa" w:w="2045"/>
          </w:tcPr>
          <w:p>
            <w:r>
              <w:rPr>
                <w:sz w:val="16"/>
              </w:rPr>
              <w:t>9</w:t>
            </w:r>
          </w:p>
        </w:tc>
        <w:tc>
          <w:tcPr>
            <w:tcW w:type="dxa" w:w="2045"/>
          </w:tcPr>
          <w:p>
            <w:r>
              <w:rPr>
                <w:sz w:val="16"/>
              </w:rPr>
              <w:t>L28</w:t>
            </w:r>
          </w:p>
        </w:tc>
        <w:tc>
          <w:tcPr>
            <w:tcW w:type="dxa" w:w="2045"/>
          </w:tcPr>
          <w:p>
            <w:r>
              <w:rPr>
                <w:sz w:val="16"/>
              </w:rPr>
              <w:t>func</w:t>
            </w:r>
          </w:p>
        </w:tc>
        <w:tc>
          <w:tcPr>
            <w:tcW w:type="dxa" w:w="2045"/>
          </w:tcPr>
          <w:p>
            <w:r>
              <w:rPr>
                <w:sz w:val="16"/>
              </w:rPr>
              <w:t>_font</w:t>
            </w:r>
          </w:p>
        </w:tc>
        <w:tc>
          <w:tcPr>
            <w:tcW w:type="dxa" w:w="2045"/>
          </w:tcPr>
          <w:p>
            <w:r>
              <w:rPr>
                <w:sz w:val="16"/>
              </w:rPr>
            </w:r>
          </w:p>
        </w:tc>
      </w:tr>
      <w:tr>
        <w:tc>
          <w:tcPr>
            <w:tcW w:type="dxa" w:w="2045"/>
          </w:tcPr>
          <w:p>
            <w:r>
              <w:rPr>
                <w:sz w:val="16"/>
              </w:rPr>
              <w:t>22</w:t>
            </w:r>
          </w:p>
        </w:tc>
        <w:tc>
          <w:tcPr>
            <w:tcW w:type="dxa" w:w="2045"/>
          </w:tcPr>
          <w:p>
            <w:r>
              <w:rPr>
                <w:sz w:val="16"/>
              </w:rPr>
              <w:t>L39</w:t>
            </w:r>
          </w:p>
        </w:tc>
        <w:tc>
          <w:tcPr>
            <w:tcW w:type="dxa" w:w="2045"/>
          </w:tcPr>
          <w:p>
            <w:r>
              <w:rPr>
                <w:sz w:val="16"/>
              </w:rPr>
              <w:t>func</w:t>
            </w:r>
          </w:p>
        </w:tc>
        <w:tc>
          <w:tcPr>
            <w:tcW w:type="dxa" w:w="2045"/>
          </w:tcPr>
          <w:p>
            <w:r>
              <w:rPr>
                <w:sz w:val="16"/>
              </w:rPr>
              <w:t>_render_one_glyph</w:t>
            </w:r>
          </w:p>
        </w:tc>
        <w:tc>
          <w:tcPr>
            <w:tcW w:type="dxa" w:w="2045"/>
          </w:tcPr>
          <w:p>
            <w:r>
              <w:rPr>
                <w:sz w:val="16"/>
              </w:rPr>
            </w:r>
          </w:p>
        </w:tc>
      </w:tr>
      <w:tr>
        <w:tc>
          <w:tcPr>
            <w:tcW w:type="dxa" w:w="2045"/>
          </w:tcPr>
          <w:p>
            <w:r>
              <w:rPr>
                <w:sz w:val="16"/>
              </w:rPr>
              <w:t>30</w:t>
            </w:r>
          </w:p>
        </w:tc>
        <w:tc>
          <w:tcPr>
            <w:tcW w:type="dxa" w:w="2045"/>
          </w:tcPr>
          <w:p>
            <w:r>
              <w:rPr>
                <w:sz w:val="16"/>
              </w:rPr>
              <w:t>L63</w:t>
            </w:r>
          </w:p>
        </w:tc>
        <w:tc>
          <w:tcPr>
            <w:tcW w:type="dxa" w:w="2045"/>
          </w:tcPr>
          <w:p>
            <w:r>
              <w:rPr>
                <w:sz w:val="16"/>
              </w:rPr>
              <w:t>func</w:t>
            </w:r>
          </w:p>
        </w:tc>
        <w:tc>
          <w:tcPr>
            <w:tcW w:type="dxa" w:w="2045"/>
          </w:tcPr>
          <w:p>
            <w:r>
              <w:rPr>
                <w:sz w:val="16"/>
              </w:rPr>
              <w:t>glyph_grid_path</w:t>
            </w:r>
          </w:p>
        </w:tc>
        <w:tc>
          <w:tcPr>
            <w:tcW w:type="dxa" w:w="2045"/>
          </w:tcPr>
          <w:p>
            <w:r>
              <w:rPr>
                <w:sz w:val="16"/>
              </w:rPr>
              <w:t>Returns the path to a cached glyph-grid PNG for `author`, rendering</w:t>
            </w:r>
          </w:p>
        </w:tc>
      </w:tr>
      <w:tr>
        <w:tc>
          <w:tcPr>
            <w:tcW w:type="dxa" w:w="2045"/>
          </w:tcPr>
          <w:p>
            <w:r>
              <w:rPr>
                <w:sz w:val="16"/>
              </w:rPr>
              <w:t>42</w:t>
            </w:r>
          </w:p>
        </w:tc>
        <w:tc>
          <w:tcPr>
            <w:tcW w:type="dxa" w:w="2045"/>
          </w:tcPr>
          <w:p>
            <w:r>
              <w:rPr>
                <w:sz w:val="16"/>
              </w:rPr>
              <w:t>L95</w:t>
            </w:r>
          </w:p>
        </w:tc>
        <w:tc>
          <w:tcPr>
            <w:tcW w:type="dxa" w:w="2045"/>
          </w:tcPr>
          <w:p>
            <w:r>
              <w:rPr>
                <w:sz w:val="16"/>
              </w:rPr>
              <w:t>func</w:t>
            </w:r>
          </w:p>
        </w:tc>
        <w:tc>
          <w:tcPr>
            <w:tcW w:type="dxa" w:w="2045"/>
          </w:tcPr>
          <w:p>
            <w:r>
              <w:rPr>
                <w:sz w:val="16"/>
              </w:rPr>
              <w:t>sample_crops</w:t>
            </w:r>
          </w:p>
        </w:tc>
        <w:tc>
          <w:tcPr>
            <w:tcW w:type="dxa" w:w="2045"/>
          </w:tcPr>
          <w:p>
            <w:r>
              <w:rPr>
                <w:sz w:val="16"/>
              </w:rPr>
              <w:t>Returns up to `n` (image_path, transcription) pairs of REAL,</w:t>
            </w:r>
          </w:p>
        </w:tc>
      </w:tr>
      <w:tr>
        <w:tc>
          <w:tcPr>
            <w:tcW w:type="dxa" w:w="2045"/>
          </w:tcPr>
          <w:p>
            <w:r>
              <w:rPr>
                <w:sz w:val="16"/>
              </w:rPr>
              <w:t>6</w:t>
            </w:r>
          </w:p>
        </w:tc>
        <w:tc>
          <w:tcPr>
            <w:tcW w:type="dxa" w:w="2045"/>
          </w:tcPr>
          <w:p>
            <w:r>
              <w:rPr>
                <w:sz w:val="16"/>
              </w:rPr>
              <w:t>L139</w:t>
            </w:r>
          </w:p>
        </w:tc>
        <w:tc>
          <w:tcPr>
            <w:tcW w:type="dxa" w:w="2045"/>
          </w:tcPr>
          <w:p>
            <w:r>
              <w:rPr>
                <w:sz w:val="16"/>
              </w:rPr>
              <w:t>func</w:t>
            </w:r>
          </w:p>
        </w:tc>
        <w:tc>
          <w:tcPr>
            <w:tcW w:type="dxa" w:w="2045"/>
          </w:tcPr>
          <w:p>
            <w:r>
              <w:rPr>
                <w:sz w:val="16"/>
              </w:rPr>
              <w:t>clear_cache</w:t>
            </w:r>
          </w:p>
        </w:tc>
        <w:tc>
          <w:tcPr>
            <w:tcW w:type="dxa" w:w="2045"/>
          </w:tcPr>
          <w:p>
            <w:r>
              <w:rPr>
                <w:sz w:val="16"/>
              </w:rPr>
              <w:t>Delete cached renders (call after rebuilding profiles/labels so</w:t>
            </w:r>
          </w:p>
        </w:tc>
      </w:tr>
      <w:tr>
        <w:tc>
          <w:tcPr>
            <w:tcW w:type="dxa" w:w="2045"/>
          </w:tcPr>
          <w:p>
            <w:r>
              <w:rPr>
                <w:sz w:val="16"/>
              </w:rPr>
              <w:t>14</w:t>
            </w:r>
          </w:p>
        </w:tc>
        <w:tc>
          <w:tcPr>
            <w:tcW w:type="dxa" w:w="2045"/>
          </w:tcPr>
          <w:p>
            <w:r>
              <w:rPr>
                <w:sz w:val="16"/>
              </w:rPr>
              <w:t>L38</w:t>
            </w:r>
          </w:p>
        </w:tc>
        <w:tc>
          <w:tcPr>
            <w:tcW w:type="dxa" w:w="2045"/>
          </w:tcPr>
          <w:p>
            <w:r>
              <w:rPr>
                <w:sz w:val="16"/>
              </w:rPr>
              <w:t>func</w:t>
            </w:r>
          </w:p>
        </w:tc>
        <w:tc>
          <w:tcPr>
            <w:tcW w:type="dxa" w:w="2045"/>
          </w:tcPr>
          <w:p>
            <w:r>
              <w:rPr>
                <w:sz w:val="16"/>
              </w:rPr>
              <w:t>camera_available</w:t>
            </w:r>
          </w:p>
        </w:tc>
        <w:tc>
          <w:tcPr>
            <w:tcW w:type="dxa" w:w="2045"/>
          </w:tcPr>
          <w:p>
            <w:r>
              <w:rPr>
                <w:sz w:val="16"/>
              </w:rPr>
              <w:t>Cheap check: can we actually open and read one frame from the</w:t>
            </w:r>
          </w:p>
        </w:tc>
      </w:tr>
      <w:tr>
        <w:tc>
          <w:tcPr>
            <w:tcW w:type="dxa" w:w="2045"/>
          </w:tcPr>
          <w:p>
            <w:r>
              <w:rPr>
                <w:sz w:val="16"/>
              </w:rPr>
              <w:t>6</w:t>
            </w:r>
          </w:p>
        </w:tc>
        <w:tc>
          <w:tcPr>
            <w:tcW w:type="dxa" w:w="2045"/>
          </w:tcPr>
          <w:p>
            <w:r>
              <w:rPr>
                <w:sz w:val="16"/>
              </w:rPr>
              <w:t>L58</w:t>
            </w:r>
          </w:p>
        </w:tc>
        <w:tc>
          <w:tcPr>
            <w:tcW w:type="dxa" w:w="2045"/>
          </w:tcPr>
          <w:p>
            <w:r>
              <w:rPr>
                <w:sz w:val="16"/>
              </w:rPr>
              <w:t>func</w:t>
            </w:r>
          </w:p>
        </w:tc>
        <w:tc>
          <w:tcPr>
            <w:tcW w:type="dxa" w:w="2045"/>
          </w:tcPr>
          <w:p>
            <w:r>
              <w:rPr>
                <w:sz w:val="16"/>
              </w:rPr>
              <w:t>_get_lock</w:t>
            </w:r>
          </w:p>
        </w:tc>
        <w:tc>
          <w:tcPr>
            <w:tcW w:type="dxa" w:w="2045"/>
          </w:tcPr>
          <w:p>
            <w:r>
              <w:rPr>
                <w:sz w:val="16"/>
              </w:rPr>
            </w:r>
          </w:p>
        </w:tc>
      </w:tr>
      <w:tr>
        <w:tc>
          <w:tcPr>
            <w:tcW w:type="dxa" w:w="2045"/>
          </w:tcPr>
          <w:p>
            <w:r>
              <w:rPr>
                <w:sz w:val="16"/>
              </w:rPr>
              <w:t>18</w:t>
            </w:r>
          </w:p>
        </w:tc>
        <w:tc>
          <w:tcPr>
            <w:tcW w:type="dxa" w:w="2045"/>
          </w:tcPr>
          <w:p>
            <w:r>
              <w:rPr>
                <w:sz w:val="16"/>
              </w:rPr>
              <w:t>L66</w:t>
            </w:r>
          </w:p>
        </w:tc>
        <w:tc>
          <w:tcPr>
            <w:tcW w:type="dxa" w:w="2045"/>
          </w:tcPr>
          <w:p>
            <w:r>
              <w:rPr>
                <w:sz w:val="16"/>
              </w:rPr>
              <w:t>func</w:t>
            </w:r>
          </w:p>
        </w:tc>
        <w:tc>
          <w:tcPr>
            <w:tcW w:type="dxa" w:w="2045"/>
          </w:tcPr>
          <w:p>
            <w:r>
              <w:rPr>
                <w:sz w:val="16"/>
              </w:rPr>
              <w:t>preview_start</w:t>
            </w:r>
          </w:p>
        </w:tc>
        <w:tc>
          <w:tcPr>
            <w:tcW w:type="dxa" w:w="2045"/>
          </w:tcPr>
          <w:p>
            <w:r>
              <w:rPr>
                <w:sz w:val="16"/>
              </w:rPr>
              <w:t>Opens (and keeps open) the camera for live preview streaming. Safe</w:t>
            </w:r>
          </w:p>
        </w:tc>
      </w:tr>
      <w:tr>
        <w:tc>
          <w:tcPr>
            <w:tcW w:type="dxa" w:w="2045"/>
          </w:tcPr>
          <w:p>
            <w:r>
              <w:rPr>
                <w:sz w:val="16"/>
              </w:rPr>
              <w:t>8</w:t>
            </w:r>
          </w:p>
        </w:tc>
        <w:tc>
          <w:tcPr>
            <w:tcW w:type="dxa" w:w="2045"/>
          </w:tcPr>
          <w:p>
            <w:r>
              <w:rPr>
                <w:sz w:val="16"/>
              </w:rPr>
              <w:t>L86</w:t>
            </w:r>
          </w:p>
        </w:tc>
        <w:tc>
          <w:tcPr>
            <w:tcW w:type="dxa" w:w="2045"/>
          </w:tcPr>
          <w:p>
            <w:r>
              <w:rPr>
                <w:sz w:val="16"/>
              </w:rPr>
              <w:t>func</w:t>
            </w:r>
          </w:p>
        </w:tc>
        <w:tc>
          <w:tcPr>
            <w:tcW w:type="dxa" w:w="2045"/>
          </w:tcPr>
          <w:p>
            <w:r>
              <w:rPr>
                <w:sz w:val="16"/>
              </w:rPr>
              <w:t>preview_stop</w:t>
            </w:r>
          </w:p>
        </w:tc>
        <w:tc>
          <w:tcPr>
            <w:tcW w:type="dxa" w:w="2045"/>
          </w:tcPr>
          <w:p>
            <w:r>
              <w:rPr>
                <w:sz w:val="16"/>
              </w:rPr>
              <w:t>Releases the preview camera handle. Always call this once you're</w:t>
            </w:r>
          </w:p>
        </w:tc>
      </w:tr>
      <w:tr>
        <w:tc>
          <w:tcPr>
            <w:tcW w:type="dxa" w:w="2045"/>
          </w:tcPr>
          <w:p>
            <w:r>
              <w:rPr>
                <w:sz w:val="16"/>
              </w:rPr>
              <w:t>2</w:t>
            </w:r>
          </w:p>
        </w:tc>
        <w:tc>
          <w:tcPr>
            <w:tcW w:type="dxa" w:w="2045"/>
          </w:tcPr>
          <w:p>
            <w:r>
              <w:rPr>
                <w:sz w:val="16"/>
              </w:rPr>
              <w:t>L96</w:t>
            </w:r>
          </w:p>
        </w:tc>
        <w:tc>
          <w:tcPr>
            <w:tcW w:type="dxa" w:w="2045"/>
          </w:tcPr>
          <w:p>
            <w:r>
              <w:rPr>
                <w:sz w:val="16"/>
              </w:rPr>
              <w:t>func</w:t>
            </w:r>
          </w:p>
        </w:tc>
        <w:tc>
          <w:tcPr>
            <w:tcW w:type="dxa" w:w="2045"/>
          </w:tcPr>
          <w:p>
            <w:r>
              <w:rPr>
                <w:sz w:val="16"/>
              </w:rPr>
              <w:t>preview_active</w:t>
            </w:r>
          </w:p>
        </w:tc>
        <w:tc>
          <w:tcPr>
            <w:tcW w:type="dxa" w:w="2045"/>
          </w:tcPr>
          <w:p>
            <w:r>
              <w:rPr>
                <w:sz w:val="16"/>
              </w:rPr>
            </w:r>
          </w:p>
        </w:tc>
      </w:tr>
      <w:tr>
        <w:tc>
          <w:tcPr>
            <w:tcW w:type="dxa" w:w="2045"/>
          </w:tcPr>
          <w:p>
            <w:r>
              <w:rPr>
                <w:sz w:val="16"/>
              </w:rPr>
              <w:t>15</w:t>
            </w:r>
          </w:p>
        </w:tc>
        <w:tc>
          <w:tcPr>
            <w:tcW w:type="dxa" w:w="2045"/>
          </w:tcPr>
          <w:p>
            <w:r>
              <w:rPr>
                <w:sz w:val="16"/>
              </w:rPr>
              <w:t>L100</w:t>
            </w:r>
          </w:p>
        </w:tc>
        <w:tc>
          <w:tcPr>
            <w:tcW w:type="dxa" w:w="2045"/>
          </w:tcPr>
          <w:p>
            <w:r>
              <w:rPr>
                <w:sz w:val="16"/>
              </w:rPr>
              <w:t>func</w:t>
            </w:r>
          </w:p>
        </w:tc>
        <w:tc>
          <w:tcPr>
            <w:tcW w:type="dxa" w:w="2045"/>
          </w:tcPr>
          <w:p>
            <w:r>
              <w:rPr>
                <w:sz w:val="16"/>
              </w:rPr>
              <w:t>preview_frame_jpeg</w:t>
            </w:r>
          </w:p>
        </w:tc>
        <w:tc>
          <w:tcPr>
            <w:tcW w:type="dxa" w:w="2045"/>
          </w:tcPr>
          <w:p>
            <w:r>
              <w:rPr>
                <w:sz w:val="16"/>
              </w:rPr>
              <w:t>Grabs one frame from the already-open preview camera and returns it</w:t>
            </w:r>
          </w:p>
        </w:tc>
      </w:tr>
      <w:tr>
        <w:tc>
          <w:tcPr>
            <w:tcW w:type="dxa" w:w="2045"/>
          </w:tcPr>
          <w:p>
            <w:r>
              <w:rPr>
                <w:sz w:val="16"/>
              </w:rPr>
              <w:t>55</w:t>
            </w:r>
          </w:p>
        </w:tc>
        <w:tc>
          <w:tcPr>
            <w:tcW w:type="dxa" w:w="2045"/>
          </w:tcPr>
          <w:p>
            <w:r>
              <w:rPr>
                <w:sz w:val="16"/>
              </w:rPr>
              <w:t>L117</w:t>
            </w:r>
          </w:p>
        </w:tc>
        <w:tc>
          <w:tcPr>
            <w:tcW w:type="dxa" w:w="2045"/>
          </w:tcPr>
          <w:p>
            <w:r>
              <w:rPr>
                <w:sz w:val="16"/>
              </w:rPr>
              <w:t>func</w:t>
            </w:r>
          </w:p>
        </w:tc>
        <w:tc>
          <w:tcPr>
            <w:tcW w:type="dxa" w:w="2045"/>
          </w:tcPr>
          <w:p>
            <w:r>
              <w:rPr>
                <w:sz w:val="16"/>
              </w:rPr>
              <w:t>capture_image</w:t>
            </w:r>
          </w:p>
        </w:tc>
        <w:tc>
          <w:tcPr>
            <w:tcW w:type="dxa" w:w="2045"/>
          </w:tcPr>
          <w:p>
            <w:r>
              <w:rPr>
                <w:sz w:val="16"/>
              </w:rPr>
              <w:t>Captures one still image, returns its Path. Raises RuntimeError if</w:t>
            </w:r>
          </w:p>
        </w:tc>
      </w:tr>
      <w:tr>
        <w:tc>
          <w:tcPr>
            <w:tcW w:type="dxa" w:w="2045"/>
          </w:tcPr>
          <w:p>
            <w:r>
              <w:rPr>
                <w:sz w:val="16"/>
              </w:rPr>
              <w:t>13</w:t>
            </w:r>
          </w:p>
        </w:tc>
        <w:tc>
          <w:tcPr>
            <w:tcW w:type="dxa" w:w="2045"/>
          </w:tcPr>
          <w:p>
            <w:r>
              <w:rPr>
                <w:sz w:val="16"/>
              </w:rPr>
              <w:t>L31</w:t>
            </w:r>
          </w:p>
        </w:tc>
        <w:tc>
          <w:tcPr>
            <w:tcW w:type="dxa" w:w="2045"/>
          </w:tcPr>
          <w:p>
            <w:r>
              <w:rPr>
                <w:sz w:val="16"/>
              </w:rPr>
              <w:t>func</w:t>
            </w:r>
          </w:p>
        </w:tc>
        <w:tc>
          <w:tcPr>
            <w:tcW w:type="dxa" w:w="2045"/>
          </w:tcPr>
          <w:p>
            <w:r>
              <w:rPr>
                <w:sz w:val="16"/>
              </w:rPr>
              <w:t>resize_line_image_fixed</w:t>
            </w:r>
          </w:p>
        </w:tc>
        <w:tc>
          <w:tcPr>
            <w:tcW w:type="dxa" w:w="2045"/>
          </w:tcPr>
          <w:p>
            <w:r>
              <w:rPr>
                <w:sz w:val="16"/>
              </w:rPr>
              <w:t>Ported verbatim from TrainText.py (already pure PIL, no torch).</w:t>
            </w:r>
          </w:p>
        </w:tc>
      </w:tr>
      <w:tr>
        <w:tc>
          <w:tcPr>
            <w:tcW w:type="dxa" w:w="2045"/>
          </w:tcPr>
          <w:p>
            <w:r>
              <w:rPr>
                <w:sz w:val="16"/>
              </w:rPr>
              <w:t>7</w:t>
            </w:r>
          </w:p>
        </w:tc>
        <w:tc>
          <w:tcPr>
            <w:tcW w:type="dxa" w:w="2045"/>
          </w:tcPr>
          <w:p>
            <w:r>
              <w:rPr>
                <w:sz w:val="16"/>
              </w:rPr>
              <w:t>L46</w:t>
            </w:r>
          </w:p>
        </w:tc>
        <w:tc>
          <w:tcPr>
            <w:tcW w:type="dxa" w:w="2045"/>
          </w:tcPr>
          <w:p>
            <w:r>
              <w:rPr>
                <w:sz w:val="16"/>
              </w:rPr>
              <w:t>func</w:t>
            </w:r>
          </w:p>
        </w:tc>
        <w:tc>
          <w:tcPr>
            <w:tcW w:type="dxa" w:w="2045"/>
          </w:tcPr>
          <w:p>
            <w:r>
              <w:rPr>
                <w:sz w:val="16"/>
              </w:rPr>
              <w:t>tensor_from_resized</w:t>
            </w:r>
          </w:p>
        </w:tc>
        <w:tc>
          <w:tcPr>
            <w:tcW w:type="dxa" w:w="2045"/>
          </w:tcPr>
          <w:p>
            <w:r>
              <w:rPr>
                <w:sz w:val="16"/>
              </w:rPr>
              <w:t>Same as TrainText.py's version, returns a plain numpy array</w:t>
            </w:r>
          </w:p>
        </w:tc>
      </w:tr>
      <w:tr>
        <w:tc>
          <w:tcPr>
            <w:tcW w:type="dxa" w:w="2045"/>
          </w:tcPr>
          <w:p>
            <w:r>
              <w:rPr>
                <w:sz w:val="16"/>
              </w:rPr>
              <w:t>13</w:t>
            </w:r>
          </w:p>
        </w:tc>
        <w:tc>
          <w:tcPr>
            <w:tcW w:type="dxa" w:w="2045"/>
          </w:tcPr>
          <w:p>
            <w:r>
              <w:rPr>
                <w:sz w:val="16"/>
              </w:rPr>
              <w:t>L55</w:t>
            </w:r>
          </w:p>
        </w:tc>
        <w:tc>
          <w:tcPr>
            <w:tcW w:type="dxa" w:w="2045"/>
          </w:tcPr>
          <w:p>
            <w:r>
              <w:rPr>
                <w:sz w:val="16"/>
              </w:rPr>
              <w:t>func</w:t>
            </w:r>
          </w:p>
        </w:tc>
        <w:tc>
          <w:tcPr>
            <w:tcW w:type="dxa" w:w="2045"/>
          </w:tcPr>
          <w:p>
            <w:r>
              <w:rPr>
                <w:sz w:val="16"/>
              </w:rPr>
              <w:t>decode_ctc</w:t>
            </w:r>
          </w:p>
        </w:tc>
        <w:tc>
          <w:tcPr>
            <w:tcW w:type="dxa" w:w="2045"/>
          </w:tcPr>
          <w:p>
            <w:r>
              <w:rPr>
                <w:sz w:val="16"/>
              </w:rPr>
              <w:t>Greedy CTC decode. log_probs: (T,B,num_classes) numpy array.</w:t>
            </w:r>
          </w:p>
        </w:tc>
      </w:tr>
      <w:tr>
        <w:tc>
          <w:tcPr>
            <w:tcW w:type="dxa" w:w="2045"/>
          </w:tcPr>
          <w:p>
            <w:r>
              <w:rPr>
                <w:sz w:val="16"/>
              </w:rPr>
              <w:t>10</w:t>
            </w:r>
          </w:p>
        </w:tc>
        <w:tc>
          <w:tcPr>
            <w:tcW w:type="dxa" w:w="2045"/>
          </w:tcPr>
          <w:p>
            <w:r>
              <w:rPr>
                <w:sz w:val="16"/>
              </w:rPr>
              <w:t>L70</w:t>
            </w:r>
          </w:p>
        </w:tc>
        <w:tc>
          <w:tcPr>
            <w:tcW w:type="dxa" w:w="2045"/>
          </w:tcPr>
          <w:p>
            <w:r>
              <w:rPr>
                <w:sz w:val="16"/>
              </w:rPr>
              <w:t>func</w:t>
            </w:r>
          </w:p>
        </w:tc>
        <w:tc>
          <w:tcPr>
            <w:tcW w:type="dxa" w:w="2045"/>
          </w:tcPr>
          <w:p>
            <w:r>
              <w:rPr>
                <w:sz w:val="16"/>
              </w:rPr>
              <w:t>_conv_block_forward</w:t>
            </w:r>
          </w:p>
        </w:tc>
        <w:tc>
          <w:tcPr>
            <w:tcW w:type="dxa" w:w="2045"/>
          </w:tcPr>
          <w:p>
            <w:r>
              <w:rPr>
                <w:sz w:val="16"/>
              </w:rPr>
              <w:t>conv_block(in,out,n_layers) as nn.Sequential(Conv,BN,ReLU)*n_layers,</w:t>
            </w:r>
          </w:p>
        </w:tc>
      </w:tr>
      <w:tr>
        <w:tc>
          <w:tcPr>
            <w:tcW w:type="dxa" w:w="2045"/>
          </w:tcPr>
          <w:p>
            <w:r>
              <w:rPr>
                <w:sz w:val="16"/>
              </w:rPr>
              <w:t>35</w:t>
            </w:r>
          </w:p>
        </w:tc>
        <w:tc>
          <w:tcPr>
            <w:tcW w:type="dxa" w:w="2045"/>
          </w:tcPr>
          <w:p>
            <w:r>
              <w:rPr>
                <w:sz w:val="16"/>
              </w:rPr>
              <w:t>L82</w:t>
            </w:r>
          </w:p>
        </w:tc>
        <w:tc>
          <w:tcPr>
            <w:tcW w:type="dxa" w:w="2045"/>
          </w:tcPr>
          <w:p>
            <w:r>
              <w:rPr>
                <w:sz w:val="16"/>
              </w:rPr>
              <w:t>class</w:t>
            </w:r>
          </w:p>
        </w:tc>
        <w:tc>
          <w:tcPr>
            <w:tcW w:type="dxa" w:w="2045"/>
          </w:tcPr>
          <w:p>
            <w:r>
              <w:rPr>
                <w:sz w:val="16"/>
              </w:rPr>
              <w:t>PaperCRNNNumpy</w:t>
            </w:r>
          </w:p>
        </w:tc>
        <w:tc>
          <w:tcPr>
            <w:tcW w:type="dxa" w:w="2045"/>
          </w:tcPr>
          <w:p>
            <w:r>
              <w:rPr>
                <w:sz w:val="16"/>
              </w:rPr>
            </w:r>
          </w:p>
        </w:tc>
      </w:tr>
      <w:tr>
        <w:tc>
          <w:tcPr>
            <w:tcW w:type="dxa" w:w="2045"/>
          </w:tcPr>
          <w:p>
            <w:r>
              <w:rPr>
                <w:sz w:val="16"/>
              </w:rPr>
              <w:t>5</w:t>
            </w:r>
          </w:p>
        </w:tc>
        <w:tc>
          <w:tcPr>
            <w:tcW w:type="dxa" w:w="2045"/>
          </w:tcPr>
          <w:p>
            <w:r>
              <w:rPr>
                <w:sz w:val="16"/>
              </w:rPr>
              <w:t>L119</w:t>
            </w:r>
          </w:p>
        </w:tc>
        <w:tc>
          <w:tcPr>
            <w:tcW w:type="dxa" w:w="2045"/>
          </w:tcPr>
          <w:p>
            <w:r>
              <w:rPr>
                <w:sz w:val="16"/>
              </w:rPr>
              <w:t>func</w:t>
            </w:r>
          </w:p>
        </w:tc>
        <w:tc>
          <w:tcPr>
            <w:tcW w:type="dxa" w:w="2045"/>
          </w:tcPr>
          <w:p>
            <w:r>
              <w:rPr>
                <w:sz w:val="16"/>
              </w:rPr>
              <w:t>ReadText</w:t>
            </w:r>
          </w:p>
        </w:tc>
        <w:tc>
          <w:tcPr>
            <w:tcW w:type="dxa" w:w="2045"/>
          </w:tcPr>
          <w:p>
            <w:r>
              <w:rPr>
                <w:sz w:val="16"/>
              </w:rPr>
              <w:t>Matches VerifyRewrite.ReadText's behavior (image -&gt; decoded string).</w:t>
            </w:r>
          </w:p>
        </w:tc>
      </w:tr>
      <w:tr>
        <w:tc>
          <w:tcPr>
            <w:tcW w:type="dxa" w:w="2045"/>
          </w:tcPr>
          <w:p>
            <w:r>
              <w:rPr>
                <w:sz w:val="16"/>
              </w:rPr>
              <w:t>13</w:t>
            </w:r>
          </w:p>
        </w:tc>
        <w:tc>
          <w:tcPr>
            <w:tcW w:type="dxa" w:w="2045"/>
          </w:tcPr>
          <w:p>
            <w:r>
              <w:rPr>
                <w:sz w:val="16"/>
              </w:rPr>
              <w:t>L126</w:t>
            </w:r>
          </w:p>
        </w:tc>
        <w:tc>
          <w:tcPr>
            <w:tcW w:type="dxa" w:w="2045"/>
          </w:tcPr>
          <w:p>
            <w:r>
              <w:rPr>
                <w:sz w:val="16"/>
              </w:rPr>
              <w:t>func</w:t>
            </w:r>
          </w:p>
        </w:tc>
        <w:tc>
          <w:tcPr>
            <w:tcW w:type="dxa" w:w="2045"/>
          </w:tcPr>
          <w:p>
            <w:r>
              <w:rPr>
                <w:sz w:val="16"/>
              </w:rPr>
              <w:t>levenshtein</w:t>
            </w:r>
          </w:p>
        </w:tc>
        <w:tc>
          <w:tcPr>
            <w:tcW w:type="dxa" w:w="2045"/>
          </w:tcPr>
          <w:p>
            <w:r>
              <w:rPr>
                <w:sz w:val="16"/>
              </w:rPr>
              <w:t>Ported verbatim from TrainText.py -- pure string edit distance.</w:t>
            </w:r>
          </w:p>
        </w:tc>
      </w:tr>
      <w:tr>
        <w:tc>
          <w:tcPr>
            <w:tcW w:type="dxa" w:w="2045"/>
          </w:tcPr>
          <w:p>
            <w:r>
              <w:rPr>
                <w:sz w:val="16"/>
              </w:rPr>
              <w:t>5</w:t>
            </w:r>
          </w:p>
        </w:tc>
        <w:tc>
          <w:tcPr>
            <w:tcW w:type="dxa" w:w="2045"/>
          </w:tcPr>
          <w:p>
            <w:r>
              <w:rPr>
                <w:sz w:val="16"/>
              </w:rPr>
              <w:t>L141</w:t>
            </w:r>
          </w:p>
        </w:tc>
        <w:tc>
          <w:tcPr>
            <w:tcW w:type="dxa" w:w="2045"/>
          </w:tcPr>
          <w:p>
            <w:r>
              <w:rPr>
                <w:sz w:val="16"/>
              </w:rPr>
              <w:t>func</w:t>
            </w:r>
          </w:p>
        </w:tc>
        <w:tc>
          <w:tcPr>
            <w:tcW w:type="dxa" w:w="2045"/>
          </w:tcPr>
          <w:p>
            <w:r>
              <w:rPr>
                <w:sz w:val="16"/>
              </w:rPr>
              <w:t>CharAcc</w:t>
            </w:r>
          </w:p>
        </w:tc>
        <w:tc>
          <w:tcPr>
            <w:tcW w:type="dxa" w:w="2045"/>
          </w:tcPr>
          <w:p>
            <w:r>
              <w:rPr>
                <w:sz w:val="16"/>
              </w:rPr>
              <w:t>1 - CER, floored at 0. Ported verbatim from VerifyRewrite.py.</w:t>
            </w:r>
          </w:p>
        </w:tc>
      </w:tr>
      <w:tr>
        <w:tc>
          <w:tcPr>
            <w:tcW w:type="dxa" w:w="2045"/>
          </w:tcPr>
          <w:p>
            <w:r>
              <w:rPr>
                <w:sz w:val="16"/>
              </w:rPr>
              <w:t>13</w:t>
            </w:r>
          </w:p>
        </w:tc>
        <w:tc>
          <w:tcPr>
            <w:tcW w:type="dxa" w:w="2045"/>
          </w:tcPr>
          <w:p>
            <w:r>
              <w:rPr>
                <w:sz w:val="16"/>
              </w:rPr>
              <w:t>L148</w:t>
            </w:r>
          </w:p>
        </w:tc>
        <w:tc>
          <w:tcPr>
            <w:tcW w:type="dxa" w:w="2045"/>
          </w:tcPr>
          <w:p>
            <w:r>
              <w:rPr>
                <w:sz w:val="16"/>
              </w:rPr>
              <w:t>func</w:t>
            </w:r>
          </w:p>
        </w:tc>
        <w:tc>
          <w:tcPr>
            <w:tcW w:type="dxa" w:w="2045"/>
          </w:tcPr>
          <w:p>
            <w:r>
              <w:rPr>
                <w:sz w:val="16"/>
              </w:rPr>
              <w:t>WordAcc</w:t>
            </w:r>
          </w:p>
        </w:tc>
        <w:tc>
          <w:tcPr>
            <w:tcW w:type="dxa" w:w="2045"/>
          </w:tcPr>
          <w:p>
            <w:r>
              <w:rPr>
                <w:sz w:val="16"/>
              </w:rPr>
              <w:t>Fraction of the intended words recovered in order (LCS over words).</w:t>
            </w:r>
          </w:p>
        </w:tc>
      </w:tr>
      <w:tr>
        <w:tc>
          <w:tcPr>
            <w:tcW w:type="dxa" w:w="2045"/>
          </w:tcPr>
          <w:p>
            <w:r>
              <w:rPr>
                <w:sz w:val="16"/>
              </w:rPr>
              <w:t>17</w:t>
            </w:r>
          </w:p>
        </w:tc>
        <w:tc>
          <w:tcPr>
            <w:tcW w:type="dxa" w:w="2045"/>
          </w:tcPr>
          <w:p>
            <w:r>
              <w:rPr>
                <w:sz w:val="16"/>
              </w:rPr>
              <w:t>L36</w:t>
            </w:r>
          </w:p>
        </w:tc>
        <w:tc>
          <w:tcPr>
            <w:tcW w:type="dxa" w:w="2045"/>
          </w:tcPr>
          <w:p>
            <w:r>
              <w:rPr>
                <w:sz w:val="16"/>
              </w:rPr>
              <w:t>func</w:t>
            </w:r>
          </w:p>
        </w:tc>
        <w:tc>
          <w:tcPr>
            <w:tcW w:type="dxa" w:w="2045"/>
          </w:tcPr>
          <w:p>
            <w:r>
              <w:rPr>
                <w:sz w:val="16"/>
              </w:rPr>
              <w:t>StrokeNormalize</w:t>
            </w:r>
          </w:p>
        </w:tc>
        <w:tc>
          <w:tcPr>
            <w:tcW w:type="dxa" w:w="2045"/>
          </w:tcPr>
          <w:p>
            <w:r>
              <w:rPr>
                <w:sz w:val="16"/>
              </w:rPr>
              <w:t>Ported from TrainAuthorShape.StrokeNormalize: real ink -&gt; centreline</w:t>
            </w:r>
          </w:p>
        </w:tc>
      </w:tr>
      <w:tr>
        <w:tc>
          <w:tcPr>
            <w:tcW w:type="dxa" w:w="2045"/>
          </w:tcPr>
          <w:p>
            <w:r>
              <w:rPr>
                <w:sz w:val="16"/>
              </w:rPr>
              <w:t>8</w:t>
            </w:r>
          </w:p>
        </w:tc>
        <w:tc>
          <w:tcPr>
            <w:tcW w:type="dxa" w:w="2045"/>
          </w:tcPr>
          <w:p>
            <w:r>
              <w:rPr>
                <w:sz w:val="16"/>
              </w:rPr>
              <w:t>L55</w:t>
            </w:r>
          </w:p>
        </w:tc>
        <w:tc>
          <w:tcPr>
            <w:tcW w:type="dxa" w:w="2045"/>
          </w:tcPr>
          <w:p>
            <w:r>
              <w:rPr>
                <w:sz w:val="16"/>
              </w:rPr>
              <w:t>func</w:t>
            </w:r>
          </w:p>
        </w:tc>
        <w:tc>
          <w:tcPr>
            <w:tcW w:type="dxa" w:w="2045"/>
          </w:tcPr>
          <w:p>
            <w:r>
              <w:rPr>
                <w:sz w:val="16"/>
              </w:rPr>
              <w:t>_conv_block_forward</w:t>
            </w:r>
          </w:p>
        </w:tc>
        <w:tc>
          <w:tcPr>
            <w:tcW w:type="dxa" w:w="2045"/>
          </w:tcPr>
          <w:p>
            <w:r>
              <w:rPr>
                <w:sz w:val="16"/>
              </w:rPr>
            </w:r>
          </w:p>
        </w:tc>
      </w:tr>
      <w:tr>
        <w:tc>
          <w:tcPr>
            <w:tcW w:type="dxa" w:w="2045"/>
          </w:tcPr>
          <w:p>
            <w:r>
              <w:rPr>
                <w:sz w:val="16"/>
              </w:rPr>
              <w:t>23</w:t>
            </w:r>
          </w:p>
        </w:tc>
        <w:tc>
          <w:tcPr>
            <w:tcW w:type="dxa" w:w="2045"/>
          </w:tcPr>
          <w:p>
            <w:r>
              <w:rPr>
                <w:sz w:val="16"/>
              </w:rPr>
              <w:t>L65</w:t>
            </w:r>
          </w:p>
        </w:tc>
        <w:tc>
          <w:tcPr>
            <w:tcW w:type="dxa" w:w="2045"/>
          </w:tcPr>
          <w:p>
            <w:r>
              <w:rPr>
                <w:sz w:val="16"/>
              </w:rPr>
              <w:t>class</w:t>
            </w:r>
          </w:p>
        </w:tc>
        <w:tc>
          <w:tcPr>
            <w:tcW w:type="dxa" w:w="2045"/>
          </w:tcPr>
          <w:p>
            <w:r>
              <w:rPr>
                <w:sz w:val="16"/>
              </w:rPr>
              <w:t>AuthorClassifierCNNNumpy</w:t>
            </w:r>
          </w:p>
        </w:tc>
        <w:tc>
          <w:tcPr>
            <w:tcW w:type="dxa" w:w="2045"/>
          </w:tcPr>
          <w:p>
            <w:r>
              <w:rPr>
                <w:sz w:val="16"/>
              </w:rPr>
            </w:r>
          </w:p>
        </w:tc>
      </w:tr>
      <w:tr>
        <w:tc>
          <w:tcPr>
            <w:tcW w:type="dxa" w:w="2045"/>
          </w:tcPr>
          <w:p>
            <w:r>
              <w:rPr>
                <w:sz w:val="16"/>
              </w:rPr>
              <w:t>18</w:t>
            </w:r>
          </w:p>
        </w:tc>
        <w:tc>
          <w:tcPr>
            <w:tcW w:type="dxa" w:w="2045"/>
          </w:tcPr>
          <w:p>
            <w:r>
              <w:rPr>
                <w:sz w:val="16"/>
              </w:rPr>
              <w:t>L90</w:t>
            </w:r>
          </w:p>
        </w:tc>
        <w:tc>
          <w:tcPr>
            <w:tcW w:type="dxa" w:w="2045"/>
          </w:tcPr>
          <w:p>
            <w:r>
              <w:rPr>
                <w:sz w:val="16"/>
              </w:rPr>
              <w:t>func</w:t>
            </w:r>
          </w:p>
        </w:tc>
        <w:tc>
          <w:tcPr>
            <w:tcW w:type="dxa" w:w="2045"/>
          </w:tcPr>
          <w:p>
            <w:r>
              <w:rPr>
                <w:sz w:val="16"/>
              </w:rPr>
              <w:t>ClassifyImage</w:t>
            </w:r>
          </w:p>
        </w:tc>
        <w:tc>
          <w:tcPr>
            <w:tcW w:type="dxa" w:w="2045"/>
          </w:tcPr>
          <w:p>
            <w:r>
              <w:rPr>
                <w:sz w:val="16"/>
              </w:rPr>
              <w:t>Matches EvaluateStyle.ClassifyImage's exact return signature:</w:t>
            </w:r>
          </w:p>
        </w:tc>
      </w:tr>
      <w:tr>
        <w:tc>
          <w:tcPr>
            <w:tcW w:type="dxa" w:w="2045"/>
          </w:tcPr>
          <w:p>
            <w:r>
              <w:rPr>
                <w:sz w:val="16"/>
              </w:rPr>
              <w:t>25</w:t>
            </w:r>
          </w:p>
        </w:tc>
        <w:tc>
          <w:tcPr>
            <w:tcW w:type="dxa" w:w="2045"/>
          </w:tcPr>
          <w:p>
            <w:r>
              <w:rPr>
                <w:sz w:val="16"/>
              </w:rPr>
              <w:t>L7</w:t>
            </w:r>
          </w:p>
        </w:tc>
        <w:tc>
          <w:tcPr>
            <w:tcW w:type="dxa" w:w="2045"/>
          </w:tcPr>
          <w:p>
            <w:r>
              <w:rPr>
                <w:sz w:val="16"/>
              </w:rPr>
              <w:t>func</w:t>
            </w:r>
          </w:p>
        </w:tc>
        <w:tc>
          <w:tcPr>
            <w:tcW w:type="dxa" w:w="2045"/>
          </w:tcPr>
          <w:p>
            <w:r>
              <w:rPr>
                <w:sz w:val="16"/>
              </w:rPr>
              <w:t>conv2d</w:t>
            </w:r>
          </w:p>
        </w:tc>
        <w:tc>
          <w:tcPr>
            <w:tcW w:type="dxa" w:w="2045"/>
          </w:tcPr>
          <w:p>
            <w:r>
              <w:rPr>
                <w:sz w:val="16"/>
              </w:rPr>
              <w:t>x: (B,C,H,W), weight: (OutC,InC,kh,kw). im2col + matmul.</w:t>
            </w:r>
          </w:p>
        </w:tc>
      </w:tr>
      <w:tr>
        <w:tc>
          <w:tcPr>
            <w:tcW w:type="dxa" w:w="2045"/>
          </w:tcPr>
          <w:p>
            <w:r>
              <w:rPr>
                <w:sz w:val="16"/>
              </w:rPr>
              <w:t>4</w:t>
            </w:r>
          </w:p>
        </w:tc>
        <w:tc>
          <w:tcPr>
            <w:tcW w:type="dxa" w:w="2045"/>
          </w:tcPr>
          <w:p>
            <w:r>
              <w:rPr>
                <w:sz w:val="16"/>
              </w:rPr>
              <w:t>L34</w:t>
            </w:r>
          </w:p>
        </w:tc>
        <w:tc>
          <w:tcPr>
            <w:tcW w:type="dxa" w:w="2045"/>
          </w:tcPr>
          <w:p>
            <w:r>
              <w:rPr>
                <w:sz w:val="16"/>
              </w:rPr>
              <w:t>func</w:t>
            </w:r>
          </w:p>
        </w:tc>
        <w:tc>
          <w:tcPr>
            <w:tcW w:type="dxa" w:w="2045"/>
          </w:tcPr>
          <w:p>
            <w:r>
              <w:rPr>
                <w:sz w:val="16"/>
              </w:rPr>
              <w:t>batchnorm2d</w:t>
            </w:r>
          </w:p>
        </w:tc>
        <w:tc>
          <w:tcPr>
            <w:tcW w:type="dxa" w:w="2045"/>
          </w:tcPr>
          <w:p>
            <w:r>
              <w:rPr>
                <w:sz w:val="16"/>
              </w:rPr>
            </w:r>
          </w:p>
        </w:tc>
      </w:tr>
      <w:tr>
        <w:tc>
          <w:tcPr>
            <w:tcW w:type="dxa" w:w="2045"/>
          </w:tcPr>
          <w:p>
            <w:r>
              <w:rPr>
                <w:sz w:val="16"/>
              </w:rPr>
              <w:t>2</w:t>
            </w:r>
          </w:p>
        </w:tc>
        <w:tc>
          <w:tcPr>
            <w:tcW w:type="dxa" w:w="2045"/>
          </w:tcPr>
          <w:p>
            <w:r>
              <w:rPr>
                <w:sz w:val="16"/>
              </w:rPr>
              <w:t>L40</w:t>
            </w:r>
          </w:p>
        </w:tc>
        <w:tc>
          <w:tcPr>
            <w:tcW w:type="dxa" w:w="2045"/>
          </w:tcPr>
          <w:p>
            <w:r>
              <w:rPr>
                <w:sz w:val="16"/>
              </w:rPr>
              <w:t>func</w:t>
            </w:r>
          </w:p>
        </w:tc>
        <w:tc>
          <w:tcPr>
            <w:tcW w:type="dxa" w:w="2045"/>
          </w:tcPr>
          <w:p>
            <w:r>
              <w:rPr>
                <w:sz w:val="16"/>
              </w:rPr>
              <w:t>relu</w:t>
            </w:r>
          </w:p>
        </w:tc>
        <w:tc>
          <w:tcPr>
            <w:tcW w:type="dxa" w:w="2045"/>
          </w:tcPr>
          <w:p>
            <w:r>
              <w:rPr>
                <w:sz w:val="16"/>
              </w:rPr>
            </w:r>
          </w:p>
        </w:tc>
      </w:tr>
      <w:tr>
        <w:tc>
          <w:tcPr>
            <w:tcW w:type="dxa" w:w="2045"/>
          </w:tcPr>
          <w:p>
            <w:r>
              <w:rPr>
                <w:sz w:val="16"/>
              </w:rPr>
              <w:t>9</w:t>
            </w:r>
          </w:p>
        </w:tc>
        <w:tc>
          <w:tcPr>
            <w:tcW w:type="dxa" w:w="2045"/>
          </w:tcPr>
          <w:p>
            <w:r>
              <w:rPr>
                <w:sz w:val="16"/>
              </w:rPr>
              <w:t>L44</w:t>
            </w:r>
          </w:p>
        </w:tc>
        <w:tc>
          <w:tcPr>
            <w:tcW w:type="dxa" w:w="2045"/>
          </w:tcPr>
          <w:p>
            <w:r>
              <w:rPr>
                <w:sz w:val="16"/>
              </w:rPr>
              <w:t>func</w:t>
            </w:r>
          </w:p>
        </w:tc>
        <w:tc>
          <w:tcPr>
            <w:tcW w:type="dxa" w:w="2045"/>
          </w:tcPr>
          <w:p>
            <w:r>
              <w:rPr>
                <w:sz w:val="16"/>
              </w:rPr>
              <w:t>maxpool2d</w:t>
            </w:r>
          </w:p>
        </w:tc>
        <w:tc>
          <w:tcPr>
            <w:tcW w:type="dxa" w:w="2045"/>
          </w:tcPr>
          <w:p>
            <w:r>
              <w:rPr>
                <w:sz w:val="16"/>
              </w:rPr>
            </w:r>
          </w:p>
        </w:tc>
      </w:tr>
      <w:tr>
        <w:tc>
          <w:tcPr>
            <w:tcW w:type="dxa" w:w="2045"/>
          </w:tcPr>
          <w:p>
            <w:r>
              <w:rPr>
                <w:sz w:val="16"/>
              </w:rPr>
              <w:t>3</w:t>
            </w:r>
          </w:p>
        </w:tc>
        <w:tc>
          <w:tcPr>
            <w:tcW w:type="dxa" w:w="2045"/>
          </w:tcPr>
          <w:p>
            <w:r>
              <w:rPr>
                <w:sz w:val="16"/>
              </w:rPr>
              <w:t>L55</w:t>
            </w:r>
          </w:p>
        </w:tc>
        <w:tc>
          <w:tcPr>
            <w:tcW w:type="dxa" w:w="2045"/>
          </w:tcPr>
          <w:p>
            <w:r>
              <w:rPr>
                <w:sz w:val="16"/>
              </w:rPr>
              <w:t>func</w:t>
            </w:r>
          </w:p>
        </w:tc>
        <w:tc>
          <w:tcPr>
            <w:tcW w:type="dxa" w:w="2045"/>
          </w:tcPr>
          <w:p>
            <w:r>
              <w:rPr>
                <w:sz w:val="16"/>
              </w:rPr>
              <w:t>adaptive_max_pool_height</w:t>
            </w:r>
          </w:p>
        </w:tc>
        <w:tc>
          <w:tcPr>
            <w:tcW w:type="dxa" w:w="2045"/>
          </w:tcPr>
          <w:p>
            <w:r>
              <w:rPr>
                <w:sz w:val="16"/>
              </w:rPr>
              <w:t>(B,C,H,W) -&gt; (B,C,1,W), max over H.</w:t>
            </w:r>
          </w:p>
        </w:tc>
      </w:tr>
      <w:tr>
        <w:tc>
          <w:tcPr>
            <w:tcW w:type="dxa" w:w="2045"/>
          </w:tcPr>
          <w:p>
            <w:r>
              <w:rPr>
                <w:sz w:val="16"/>
              </w:rPr>
              <w:t>3</w:t>
            </w:r>
          </w:p>
        </w:tc>
        <w:tc>
          <w:tcPr>
            <w:tcW w:type="dxa" w:w="2045"/>
          </w:tcPr>
          <w:p>
            <w:r>
              <w:rPr>
                <w:sz w:val="16"/>
              </w:rPr>
              <w:t>L60</w:t>
            </w:r>
          </w:p>
        </w:tc>
        <w:tc>
          <w:tcPr>
            <w:tcW w:type="dxa" w:w="2045"/>
          </w:tcPr>
          <w:p>
            <w:r>
              <w:rPr>
                <w:sz w:val="16"/>
              </w:rPr>
              <w:t>func</w:t>
            </w:r>
          </w:p>
        </w:tc>
        <w:tc>
          <w:tcPr>
            <w:tcW w:type="dxa" w:w="2045"/>
          </w:tcPr>
          <w:p>
            <w:r>
              <w:rPr>
                <w:sz w:val="16"/>
              </w:rPr>
              <w:t>adaptive_avg_pool_width_1d</w:t>
            </w:r>
          </w:p>
        </w:tc>
        <w:tc>
          <w:tcPr>
            <w:tcW w:type="dxa" w:w="2045"/>
          </w:tcPr>
          <w:p>
            <w:r>
              <w:rPr>
                <w:sz w:val="16"/>
              </w:rPr>
              <w:t>(B,C,W) -&gt; (B,C,1), mean over W.</w:t>
            </w:r>
          </w:p>
        </w:tc>
      </w:tr>
      <w:tr>
        <w:tc>
          <w:tcPr>
            <w:tcW w:type="dxa" w:w="2045"/>
          </w:tcPr>
          <w:p>
            <w:r>
              <w:rPr>
                <w:sz w:val="16"/>
              </w:rPr>
              <w:t>6</w:t>
            </w:r>
          </w:p>
        </w:tc>
        <w:tc>
          <w:tcPr>
            <w:tcW w:type="dxa" w:w="2045"/>
          </w:tcPr>
          <w:p>
            <w:r>
              <w:rPr>
                <w:sz w:val="16"/>
              </w:rPr>
              <w:t>L65</w:t>
            </w:r>
          </w:p>
        </w:tc>
        <w:tc>
          <w:tcPr>
            <w:tcW w:type="dxa" w:w="2045"/>
          </w:tcPr>
          <w:p>
            <w:r>
              <w:rPr>
                <w:sz w:val="16"/>
              </w:rPr>
              <w:t>func</w:t>
            </w:r>
          </w:p>
        </w:tc>
        <w:tc>
          <w:tcPr>
            <w:tcW w:type="dxa" w:w="2045"/>
          </w:tcPr>
          <w:p>
            <w:r>
              <w:rPr>
                <w:sz w:val="16"/>
              </w:rPr>
              <w:t>linear</w:t>
            </w:r>
          </w:p>
        </w:tc>
        <w:tc>
          <w:tcPr>
            <w:tcW w:type="dxa" w:w="2045"/>
          </w:tcPr>
          <w:p>
            <w:r>
              <w:rPr>
                <w:sz w:val="16"/>
              </w:rPr>
              <w:t>weight: (out_features, in_features), matching nn.Linear.</w:t>
            </w:r>
          </w:p>
        </w:tc>
      </w:tr>
      <w:tr>
        <w:tc>
          <w:tcPr>
            <w:tcW w:type="dxa" w:w="2045"/>
          </w:tcPr>
          <w:p>
            <w:r>
              <w:rPr>
                <w:sz w:val="16"/>
              </w:rPr>
              <w:t>2</w:t>
            </w:r>
          </w:p>
        </w:tc>
        <w:tc>
          <w:tcPr>
            <w:tcW w:type="dxa" w:w="2045"/>
          </w:tcPr>
          <w:p>
            <w:r>
              <w:rPr>
                <w:sz w:val="16"/>
              </w:rPr>
              <w:t>L73</w:t>
            </w:r>
          </w:p>
        </w:tc>
        <w:tc>
          <w:tcPr>
            <w:tcW w:type="dxa" w:w="2045"/>
          </w:tcPr>
          <w:p>
            <w:r>
              <w:rPr>
                <w:sz w:val="16"/>
              </w:rPr>
              <w:t>func</w:t>
            </w:r>
          </w:p>
        </w:tc>
        <w:tc>
          <w:tcPr>
            <w:tcW w:type="dxa" w:w="2045"/>
          </w:tcPr>
          <w:p>
            <w:r>
              <w:rPr>
                <w:sz w:val="16"/>
              </w:rPr>
              <w:t>sigmoid</w:t>
            </w:r>
          </w:p>
        </w:tc>
        <w:tc>
          <w:tcPr>
            <w:tcW w:type="dxa" w:w="2045"/>
          </w:tcPr>
          <w:p>
            <w:r>
              <w:rPr>
                <w:sz w:val="16"/>
              </w:rPr>
            </w:r>
          </w:p>
        </w:tc>
      </w:tr>
      <w:tr>
        <w:tc>
          <w:tcPr>
            <w:tcW w:type="dxa" w:w="2045"/>
          </w:tcPr>
          <w:p>
            <w:r>
              <w:rPr>
                <w:sz w:val="16"/>
              </w:rPr>
              <w:t>21</w:t>
            </w:r>
          </w:p>
        </w:tc>
        <w:tc>
          <w:tcPr>
            <w:tcW w:type="dxa" w:w="2045"/>
          </w:tcPr>
          <w:p>
            <w:r>
              <w:rPr>
                <w:sz w:val="16"/>
              </w:rPr>
              <w:t>L77</w:t>
            </w:r>
          </w:p>
        </w:tc>
        <w:tc>
          <w:tcPr>
            <w:tcW w:type="dxa" w:w="2045"/>
          </w:tcPr>
          <w:p>
            <w:r>
              <w:rPr>
                <w:sz w:val="16"/>
              </w:rPr>
              <w:t>func</w:t>
            </w:r>
          </w:p>
        </w:tc>
        <w:tc>
          <w:tcPr>
            <w:tcW w:type="dxa" w:w="2045"/>
          </w:tcPr>
          <w:p>
            <w:r>
              <w:rPr>
                <w:sz w:val="16"/>
              </w:rPr>
              <w:t>lstm_forward</w:t>
            </w:r>
          </w:p>
        </w:tc>
        <w:tc>
          <w:tcPr>
            <w:tcW w:type="dxa" w:w="2045"/>
          </w:tcPr>
          <w:p>
            <w:r>
              <w:rPr>
                <w:sz w:val="16"/>
              </w:rPr>
              <w:t>One direction, one layer. x: (T,B,input_size).</w:t>
            </w:r>
          </w:p>
        </w:tc>
      </w:tr>
      <w:tr>
        <w:tc>
          <w:tcPr>
            <w:tcW w:type="dxa" w:w="2045"/>
          </w:tcPr>
          <w:p>
            <w:r>
              <w:rPr>
                <w:sz w:val="16"/>
              </w:rPr>
              <w:t>6</w:t>
            </w:r>
          </w:p>
        </w:tc>
        <w:tc>
          <w:tcPr>
            <w:tcW w:type="dxa" w:w="2045"/>
          </w:tcPr>
          <w:p>
            <w:r>
              <w:rPr>
                <w:sz w:val="16"/>
              </w:rPr>
              <w:t>L100</w:t>
            </w:r>
          </w:p>
        </w:tc>
        <w:tc>
          <w:tcPr>
            <w:tcW w:type="dxa" w:w="2045"/>
          </w:tcPr>
          <w:p>
            <w:r>
              <w:rPr>
                <w:sz w:val="16"/>
              </w:rPr>
              <w:t>func</w:t>
            </w:r>
          </w:p>
        </w:tc>
        <w:tc>
          <w:tcPr>
            <w:tcW w:type="dxa" w:w="2045"/>
          </w:tcPr>
          <w:p>
            <w:r>
              <w:rPr>
                <w:sz w:val="16"/>
              </w:rPr>
              <w:t>bidirectional_lstm_forward</w:t>
            </w:r>
          </w:p>
        </w:tc>
        <w:tc>
          <w:tcPr>
            <w:tcW w:type="dxa" w:w="2045"/>
          </w:tcPr>
          <w:p>
            <w:r>
              <w:rPr>
                <w:sz w:val="16"/>
              </w:rPr>
              <w:t>x: (T,B,input_size) -&gt; (T,B,2*hidden_size).</w:t>
            </w:r>
          </w:p>
        </w:tc>
      </w:tr>
      <w:tr>
        <w:tc>
          <w:tcPr>
            <w:tcW w:type="dxa" w:w="2045"/>
          </w:tcPr>
          <w:p>
            <w:r>
              <w:rPr>
                <w:sz w:val="16"/>
              </w:rPr>
              <w:t>6</w:t>
            </w:r>
          </w:p>
        </w:tc>
        <w:tc>
          <w:tcPr>
            <w:tcW w:type="dxa" w:w="2045"/>
          </w:tcPr>
          <w:p>
            <w:r>
              <w:rPr>
                <w:sz w:val="16"/>
              </w:rPr>
              <w:t>L108</w:t>
            </w:r>
          </w:p>
        </w:tc>
        <w:tc>
          <w:tcPr>
            <w:tcW w:type="dxa" w:w="2045"/>
          </w:tcPr>
          <w:p>
            <w:r>
              <w:rPr>
                <w:sz w:val="16"/>
              </w:rPr>
              <w:t>func</w:t>
            </w:r>
          </w:p>
        </w:tc>
        <w:tc>
          <w:tcPr>
            <w:tcW w:type="dxa" w:w="2045"/>
          </w:tcPr>
          <w:p>
            <w:r>
              <w:rPr>
                <w:sz w:val="16"/>
              </w:rPr>
              <w:t>multilayer_bidirectional_lstm</w:t>
            </w:r>
          </w:p>
        </w:tc>
        <w:tc>
          <w:tcPr>
            <w:tcW w:type="dxa" w:w="2045"/>
          </w:tcPr>
          <w:p>
            <w:r>
              <w:rPr>
                <w:sz w:val="16"/>
              </w:rPr>
              <w:t>layer_params: list of {"fwd": {...}, "bwd": {...}} weight dicts.</w:t>
            </w:r>
          </w:p>
        </w:tc>
      </w:tr>
      <w:tr>
        <w:tc>
          <w:tcPr>
            <w:tcW w:type="dxa" w:w="2045"/>
          </w:tcPr>
          <w:p>
            <w:r>
              <w:rPr>
                <w:sz w:val="16"/>
              </w:rPr>
              <w:t>5</w:t>
            </w:r>
          </w:p>
        </w:tc>
        <w:tc>
          <w:tcPr>
            <w:tcW w:type="dxa" w:w="2045"/>
          </w:tcPr>
          <w:p>
            <w:r>
              <w:rPr>
                <w:sz w:val="16"/>
              </w:rPr>
              <w:t>L116</w:t>
            </w:r>
          </w:p>
        </w:tc>
        <w:tc>
          <w:tcPr>
            <w:tcW w:type="dxa" w:w="2045"/>
          </w:tcPr>
          <w:p>
            <w:r>
              <w:rPr>
                <w:sz w:val="16"/>
              </w:rPr>
              <w:t>func</w:t>
            </w:r>
          </w:p>
        </w:tc>
        <w:tc>
          <w:tcPr>
            <w:tcW w:type="dxa" w:w="2045"/>
          </w:tcPr>
          <w:p>
            <w:r>
              <w:rPr>
                <w:sz w:val="16"/>
              </w:rPr>
              <w:t>log_softmax</w:t>
            </w:r>
          </w:p>
        </w:tc>
        <w:tc>
          <w:tcPr>
            <w:tcW w:type="dxa" w:w="2045"/>
          </w:tcPr>
          <w:p>
            <w:r>
              <w:rPr>
                <w:sz w:val="16"/>
              </w:rPr>
            </w:r>
          </w:p>
        </w:tc>
      </w:tr>
      <w:tr>
        <w:tc>
          <w:tcPr>
            <w:tcW w:type="dxa" w:w="2045"/>
          </w:tcPr>
          <w:p>
            <w:r>
              <w:rPr>
                <w:sz w:val="16"/>
              </w:rPr>
              <w:t>4</w:t>
            </w:r>
          </w:p>
        </w:tc>
        <w:tc>
          <w:tcPr>
            <w:tcW w:type="dxa" w:w="2045"/>
          </w:tcPr>
          <w:p>
            <w:r>
              <w:rPr>
                <w:sz w:val="16"/>
              </w:rPr>
              <w:t>L123</w:t>
            </w:r>
          </w:p>
        </w:tc>
        <w:tc>
          <w:tcPr>
            <w:tcW w:type="dxa" w:w="2045"/>
          </w:tcPr>
          <w:p>
            <w:r>
              <w:rPr>
                <w:sz w:val="16"/>
              </w:rPr>
              <w:t>func</w:t>
            </w:r>
          </w:p>
        </w:tc>
        <w:tc>
          <w:tcPr>
            <w:tcW w:type="dxa" w:w="2045"/>
          </w:tcPr>
          <w:p>
            <w:r>
              <w:rPr>
                <w:sz w:val="16"/>
              </w:rPr>
              <w:t>softmax</w:t>
            </w:r>
          </w:p>
        </w:tc>
        <w:tc>
          <w:tcPr>
            <w:tcW w:type="dxa" w:w="2045"/>
          </w:tcPr>
          <w:p>
            <w:r>
              <w:rPr>
                <w:sz w:val="16"/>
              </w:rPr>
            </w:r>
          </w:p>
        </w:tc>
      </w:tr>
      <w:tr>
        <w:tc>
          <w:tcPr>
            <w:tcW w:type="dxa" w:w="2045"/>
          </w:tcPr>
          <w:p>
            <w:r>
              <w:rPr>
                <w:sz w:val="16"/>
              </w:rPr>
              <w:t>11</w:t>
            </w:r>
          </w:p>
        </w:tc>
        <w:tc>
          <w:tcPr>
            <w:tcW w:type="dxa" w:w="2045"/>
          </w:tcPr>
          <w:p>
            <w:r>
              <w:rPr>
                <w:sz w:val="16"/>
              </w:rPr>
              <w:t>L28</w:t>
            </w:r>
          </w:p>
        </w:tc>
        <w:tc>
          <w:tcPr>
            <w:tcW w:type="dxa" w:w="2045"/>
          </w:tcPr>
          <w:p>
            <w:r>
              <w:rPr>
                <w:sz w:val="16"/>
              </w:rPr>
              <w:t>class</w:t>
            </w:r>
          </w:p>
        </w:tc>
        <w:tc>
          <w:tcPr>
            <w:tcW w:type="dxa" w:w="2045"/>
          </w:tcPr>
          <w:p>
            <w:r>
              <w:rPr>
                <w:sz w:val="16"/>
              </w:rPr>
              <w:t>_StorageStub</w:t>
            </w:r>
          </w:p>
        </w:tc>
        <w:tc>
          <w:tcPr>
            <w:tcW w:type="dxa" w:w="2045"/>
          </w:tcPr>
          <w:p>
            <w:r>
              <w:rPr>
                <w:sz w:val="16"/>
              </w:rPr>
              <w:t>Placeholder returned by find_class for a torch.*Storage class. Real</w:t>
            </w:r>
          </w:p>
        </w:tc>
      </w:tr>
      <w:tr>
        <w:tc>
          <w:tcPr>
            <w:tcW w:type="dxa" w:w="2045"/>
          </w:tcPr>
          <w:p>
            <w:r>
              <w:rPr>
                <w:sz w:val="16"/>
              </w:rPr>
              <w:t>12</w:t>
            </w:r>
          </w:p>
        </w:tc>
        <w:tc>
          <w:tcPr>
            <w:tcW w:type="dxa" w:w="2045"/>
          </w:tcPr>
          <w:p>
            <w:r>
              <w:rPr>
                <w:sz w:val="16"/>
              </w:rPr>
              <w:t>L41</w:t>
            </w:r>
          </w:p>
        </w:tc>
        <w:tc>
          <w:tcPr>
            <w:tcW w:type="dxa" w:w="2045"/>
          </w:tcPr>
          <w:p>
            <w:r>
              <w:rPr>
                <w:sz w:val="16"/>
              </w:rPr>
              <w:t>func</w:t>
            </w:r>
          </w:p>
        </w:tc>
        <w:tc>
          <w:tcPr>
            <w:tcW w:type="dxa" w:w="2045"/>
          </w:tcPr>
          <w:p>
            <w:r>
              <w:rPr>
                <w:sz w:val="16"/>
              </w:rPr>
              <w:t>_rebuild_tensor_v2</w:t>
            </w:r>
          </w:p>
        </w:tc>
        <w:tc>
          <w:tcPr>
            <w:tcW w:type="dxa" w:w="2045"/>
          </w:tcPr>
          <w:p>
            <w:r>
              <w:rPr>
                <w:sz w:val="16"/>
              </w:rPr>
              <w:t>Reconstruct the final numpy array from a storage array + view info.</w:t>
            </w:r>
          </w:p>
        </w:tc>
      </w:tr>
      <w:tr>
        <w:tc>
          <w:tcPr>
            <w:tcW w:type="dxa" w:w="2045"/>
          </w:tcPr>
          <w:p>
            <w:r>
              <w:rPr>
                <w:sz w:val="16"/>
              </w:rPr>
              <w:t>28</w:t>
            </w:r>
          </w:p>
        </w:tc>
        <w:tc>
          <w:tcPr>
            <w:tcW w:type="dxa" w:w="2045"/>
          </w:tcPr>
          <w:p>
            <w:r>
              <w:rPr>
                <w:sz w:val="16"/>
              </w:rPr>
              <w:t>L55</w:t>
            </w:r>
          </w:p>
        </w:tc>
        <w:tc>
          <w:tcPr>
            <w:tcW w:type="dxa" w:w="2045"/>
          </w:tcPr>
          <w:p>
            <w:r>
              <w:rPr>
                <w:sz w:val="16"/>
              </w:rPr>
              <w:t>class</w:t>
            </w:r>
          </w:p>
        </w:tc>
        <w:tc>
          <w:tcPr>
            <w:tcW w:type="dxa" w:w="2045"/>
          </w:tcPr>
          <w:p>
            <w:r>
              <w:rPr>
                <w:sz w:val="16"/>
              </w:rPr>
              <w:t>_TorchUnpickler</w:t>
            </w:r>
          </w:p>
        </w:tc>
        <w:tc>
          <w:tcPr>
            <w:tcW w:type="dxa" w:w="2045"/>
          </w:tcPr>
          <w:p>
            <w:r>
              <w:rPr>
                <w:sz w:val="16"/>
              </w:rPr>
            </w:r>
          </w:p>
        </w:tc>
      </w:tr>
      <w:tr>
        <w:tc>
          <w:tcPr>
            <w:tcW w:type="dxa" w:w="2045"/>
          </w:tcPr>
          <w:p>
            <w:r>
              <w:rPr>
                <w:sz w:val="16"/>
              </w:rPr>
              <w:t>13</w:t>
            </w:r>
          </w:p>
        </w:tc>
        <w:tc>
          <w:tcPr>
            <w:tcW w:type="dxa" w:w="2045"/>
          </w:tcPr>
          <w:p>
            <w:r>
              <w:rPr>
                <w:sz w:val="16"/>
              </w:rPr>
              <w:t>L85</w:t>
            </w:r>
          </w:p>
        </w:tc>
        <w:tc>
          <w:tcPr>
            <w:tcW w:type="dxa" w:w="2045"/>
          </w:tcPr>
          <w:p>
            <w:r>
              <w:rPr>
                <w:sz w:val="16"/>
              </w:rPr>
              <w:t>func</w:t>
            </w:r>
          </w:p>
        </w:tc>
        <w:tc>
          <w:tcPr>
            <w:tcW w:type="dxa" w:w="2045"/>
          </w:tcPr>
          <w:p>
            <w:r>
              <w:rPr>
                <w:sz w:val="16"/>
              </w:rPr>
              <w:t>load_pt</w:t>
            </w:r>
          </w:p>
        </w:tc>
        <w:tc>
          <w:tcPr>
            <w:tcW w:type="dxa" w:w="2045"/>
          </w:tcPr>
          <w:p>
            <w:r>
              <w:rPr>
                <w:sz w:val="16"/>
              </w:rPr>
              <w:t>Unpickle a .pt checkpoint's full object graph, tensors as numpy arrays.</w:t>
            </w:r>
          </w:p>
        </w:tc>
      </w:tr>
      <w:tr>
        <w:tc>
          <w:tcPr>
            <w:tcW w:type="dxa" w:w="2045"/>
          </w:tcPr>
          <w:p>
            <w:r>
              <w:rPr>
                <w:sz w:val="16"/>
              </w:rPr>
              <w:t>7</w:t>
            </w:r>
          </w:p>
        </w:tc>
        <w:tc>
          <w:tcPr>
            <w:tcW w:type="dxa" w:w="2045"/>
          </w:tcPr>
          <w:p>
            <w:r>
              <w:rPr>
                <w:sz w:val="16"/>
              </w:rPr>
              <w:t>L100</w:t>
            </w:r>
          </w:p>
        </w:tc>
        <w:tc>
          <w:tcPr>
            <w:tcW w:type="dxa" w:w="2045"/>
          </w:tcPr>
          <w:p>
            <w:r>
              <w:rPr>
                <w:sz w:val="16"/>
              </w:rPr>
              <w:t>func</w:t>
            </w:r>
          </w:p>
        </w:tc>
        <w:tc>
          <w:tcPr>
            <w:tcW w:type="dxa" w:w="2045"/>
          </w:tcPr>
          <w:p>
            <w:r>
              <w:rPr>
                <w:sz w:val="16"/>
              </w:rPr>
              <w:t>load_state_dict_numpy</w:t>
            </w:r>
          </w:p>
        </w:tc>
        <w:tc>
          <w:tcPr>
            <w:tcW w:type="dxa" w:w="2045"/>
          </w:tcPr>
          <w:p>
            <w:r>
              <w:rPr>
                <w:sz w:val="16"/>
              </w:rPr>
              <w:t>Thin wrapper: unwrap 'model_state_dict' if the checkpoint is a dict</w:t>
            </w:r>
          </w:p>
        </w:tc>
      </w:tr>
      <w:tr>
        <w:tc>
          <w:tcPr>
            <w:tcW w:type="dxa" w:w="2045"/>
          </w:tcPr>
          <w:p>
            <w:r>
              <w:rPr>
                <w:sz w:val="16"/>
              </w:rPr>
              <w:t>28</w:t>
            </w:r>
          </w:p>
        </w:tc>
        <w:tc>
          <w:tcPr>
            <w:tcW w:type="dxa" w:w="2045"/>
          </w:tcPr>
          <w:p>
            <w:r>
              <w:rPr>
                <w:sz w:val="16"/>
              </w:rPr>
              <w:t>L109</w:t>
            </w:r>
          </w:p>
        </w:tc>
        <w:tc>
          <w:tcPr>
            <w:tcW w:type="dxa" w:w="2045"/>
          </w:tcPr>
          <w:p>
            <w:r>
              <w:rPr>
                <w:sz w:val="16"/>
              </w:rPr>
              <w:t>func</w:t>
            </w:r>
          </w:p>
        </w:tc>
        <w:tc>
          <w:tcPr>
            <w:tcW w:type="dxa" w:w="2045"/>
          </w:tcPr>
          <w:p>
            <w:r>
              <w:rPr>
                <w:sz w:val="16"/>
              </w:rPr>
              <w:t>export_to_npz</w:t>
            </w:r>
          </w:p>
        </w:tc>
        <w:tc>
          <w:tcPr>
            <w:tcW w:type="dxa" w:w="2045"/>
          </w:tcPr>
          <w:p>
            <w:r>
              <w:rPr>
                <w:sz w:val="16"/>
              </w:rPr>
              <w:t>Convenience: dump a checkpoint's tensors to .npz (+ .json sidecar for</w:t>
            </w:r>
          </w:p>
        </w:tc>
      </w:tr>
      <w:tr>
        <w:tc>
          <w:tcPr>
            <w:tcW w:type="dxa" w:w="2045"/>
          </w:tcPr>
          <w:p>
            <w:r>
              <w:rPr>
                <w:sz w:val="16"/>
              </w:rPr>
              <w:t>2</w:t>
            </w:r>
          </w:p>
        </w:tc>
        <w:tc>
          <w:tcPr>
            <w:tcW w:type="dxa" w:w="2045"/>
          </w:tcPr>
          <w:p>
            <w:r>
              <w:rPr>
                <w:sz w:val="16"/>
              </w:rPr>
              <w:t>L30</w:t>
            </w:r>
          </w:p>
        </w:tc>
        <w:tc>
          <w:tcPr>
            <w:tcW w:type="dxa" w:w="2045"/>
          </w:tcPr>
          <w:p>
            <w:r>
              <w:rPr>
                <w:sz w:val="16"/>
              </w:rPr>
              <w:t>func</w:t>
            </w:r>
          </w:p>
        </w:tc>
        <w:tc>
          <w:tcPr>
            <w:tcW w:type="dxa" w:w="2045"/>
          </w:tcPr>
          <w:p>
            <w:r>
              <w:rPr>
                <w:sz w:val="16"/>
              </w:rPr>
              <w:t>author_classifier_weights_filename</w:t>
            </w:r>
          </w:p>
        </w:tc>
        <w:tc>
          <w:tcPr>
            <w:tcW w:type="dxa" w:w="2045"/>
          </w:tcPr>
          <w:p>
            <w:r>
              <w:rPr>
                <w:sz w:val="16"/>
              </w:rPr>
            </w:r>
          </w:p>
        </w:tc>
      </w:tr>
      <w:tr>
        <w:tc>
          <w:tcPr>
            <w:tcW w:type="dxa" w:w="2045"/>
          </w:tcPr>
          <w:p>
            <w:r>
              <w:rPr>
                <w:sz w:val="16"/>
              </w:rPr>
              <w:t>11</w:t>
            </w:r>
          </w:p>
        </w:tc>
        <w:tc>
          <w:tcPr>
            <w:tcW w:type="dxa" w:w="2045"/>
          </w:tcPr>
          <w:p>
            <w:r>
              <w:rPr>
                <w:sz w:val="16"/>
              </w:rPr>
              <w:t>L34</w:t>
            </w:r>
          </w:p>
        </w:tc>
        <w:tc>
          <w:tcPr>
            <w:tcW w:type="dxa" w:w="2045"/>
          </w:tcPr>
          <w:p>
            <w:r>
              <w:rPr>
                <w:sz w:val="16"/>
              </w:rPr>
              <w:t>func</w:t>
            </w:r>
          </w:p>
        </w:tc>
        <w:tc>
          <w:tcPr>
            <w:tcW w:type="dxa" w:w="2045"/>
          </w:tcPr>
          <w:p>
            <w:r>
              <w:rPr>
                <w:sz w:val="16"/>
              </w:rPr>
              <w:t>personal_author_pages</w:t>
            </w:r>
          </w:p>
        </w:tc>
        <w:tc>
          <w:tcPr>
            <w:tcW w:type="dxa" w:w="2045"/>
          </w:tcPr>
          <w:p>
            <w:r>
              <w:rPr>
                <w:sz w:val="16"/>
              </w:rPr>
              <w:t>Yields (img_path, label_path) for one PERSONAL_AUTHORS entry, reading</w:t>
            </w:r>
          </w:p>
        </w:tc>
      </w:tr>
      <w:tr>
        <w:tc>
          <w:tcPr>
            <w:tcW w:type="dxa" w:w="2045"/>
          </w:tcPr>
          <w:p>
            <w:r>
              <w:rPr>
                <w:sz w:val="16"/>
              </w:rPr>
              <w:t>5</w:t>
            </w:r>
          </w:p>
        </w:tc>
        <w:tc>
          <w:tcPr>
            <w:tcW w:type="dxa" w:w="2045"/>
          </w:tcPr>
          <w:p>
            <w:r>
              <w:rPr>
                <w:sz w:val="16"/>
              </w:rPr>
              <w:t>L39</w:t>
            </w:r>
          </w:p>
        </w:tc>
        <w:tc>
          <w:tcPr>
            <w:tcW w:type="dxa" w:w="2045"/>
          </w:tcPr>
          <w:p>
            <w:r>
              <w:rPr>
                <w:sz w:val="16"/>
              </w:rPr>
              <w:t>func</w:t>
            </w:r>
          </w:p>
        </w:tc>
        <w:tc>
          <w:tcPr>
            <w:tcW w:type="dxa" w:w="2045"/>
          </w:tcPr>
          <w:p>
            <w:r>
              <w:rPr>
                <w:sz w:val="16"/>
              </w:rPr>
              <w:t>_Integral</w:t>
            </w:r>
          </w:p>
        </w:tc>
        <w:tc>
          <w:tcPr>
            <w:tcW w:type="dxa" w:w="2045"/>
          </w:tcPr>
          <w:p>
            <w:r>
              <w:rPr>
                <w:sz w:val="16"/>
              </w:rPr>
              <w:t>Summed-area table with a zero row/col on top/left.</w:t>
            </w:r>
          </w:p>
        </w:tc>
      </w:tr>
      <w:tr>
        <w:tc>
          <w:tcPr>
            <w:tcW w:type="dxa" w:w="2045"/>
          </w:tcPr>
          <w:p>
            <w:r>
              <w:rPr>
                <w:sz w:val="16"/>
              </w:rPr>
              <w:t>12</w:t>
            </w:r>
          </w:p>
        </w:tc>
        <w:tc>
          <w:tcPr>
            <w:tcW w:type="dxa" w:w="2045"/>
          </w:tcPr>
          <w:p>
            <w:r>
              <w:rPr>
                <w:sz w:val="16"/>
              </w:rPr>
              <w:t>L46</w:t>
            </w:r>
          </w:p>
        </w:tc>
        <w:tc>
          <w:tcPr>
            <w:tcW w:type="dxa" w:w="2045"/>
          </w:tcPr>
          <w:p>
            <w:r>
              <w:rPr>
                <w:sz w:val="16"/>
              </w:rPr>
              <w:t>func</w:t>
            </w:r>
          </w:p>
        </w:tc>
        <w:tc>
          <w:tcPr>
            <w:tcW w:type="dxa" w:w="2045"/>
          </w:tcPr>
          <w:p>
            <w:r>
              <w:rPr>
                <w:sz w:val="16"/>
              </w:rPr>
              <w:t>BoxSum</w:t>
            </w:r>
          </w:p>
        </w:tc>
        <w:tc>
          <w:tcPr>
            <w:tcW w:type="dxa" w:w="2045"/>
          </w:tcPr>
          <w:p>
            <w:r>
              <w:rPr>
                <w:sz w:val="16"/>
              </w:rPr>
              <w:t>Sum over a (2*ry+1) x (2*rx+1) window centred per pixel, with edge</w:t>
            </w:r>
          </w:p>
        </w:tc>
      </w:tr>
      <w:tr>
        <w:tc>
          <w:tcPr>
            <w:tcW w:type="dxa" w:w="2045"/>
          </w:tcPr>
          <w:p>
            <w:r>
              <w:rPr>
                <w:sz w:val="16"/>
              </w:rPr>
              <w:t>7</w:t>
            </w:r>
          </w:p>
        </w:tc>
        <w:tc>
          <w:tcPr>
            <w:tcW w:type="dxa" w:w="2045"/>
          </w:tcPr>
          <w:p>
            <w:r>
              <w:rPr>
                <w:sz w:val="16"/>
              </w:rPr>
              <w:t>L60</w:t>
            </w:r>
          </w:p>
        </w:tc>
        <w:tc>
          <w:tcPr>
            <w:tcW w:type="dxa" w:w="2045"/>
          </w:tcPr>
          <w:p>
            <w:r>
              <w:rPr>
                <w:sz w:val="16"/>
              </w:rPr>
              <w:t>func</w:t>
            </w:r>
          </w:p>
        </w:tc>
        <w:tc>
          <w:tcPr>
            <w:tcW w:type="dxa" w:w="2045"/>
          </w:tcPr>
          <w:p>
            <w:r>
              <w:rPr>
                <w:sz w:val="16"/>
              </w:rPr>
              <w:t>BoxCount</w:t>
            </w:r>
          </w:p>
        </w:tc>
        <w:tc>
          <w:tcPr>
            <w:tcW w:type="dxa" w:w="2045"/>
          </w:tcPr>
          <w:p>
            <w:r>
              <w:rPr>
                <w:sz w:val="16"/>
              </w:rPr>
              <w:t>Pixel count of the clamped window at each position.</w:t>
            </w:r>
          </w:p>
        </w:tc>
      </w:tr>
      <w:tr>
        <w:tc>
          <w:tcPr>
            <w:tcW w:type="dxa" w:w="2045"/>
          </w:tcPr>
          <w:p>
            <w:r>
              <w:rPr>
                <w:sz w:val="16"/>
              </w:rPr>
              <w:t>20</w:t>
            </w:r>
          </w:p>
        </w:tc>
        <w:tc>
          <w:tcPr>
            <w:tcW w:type="dxa" w:w="2045"/>
          </w:tcPr>
          <w:p>
            <w:r>
              <w:rPr>
                <w:sz w:val="16"/>
              </w:rPr>
              <w:t>L72</w:t>
            </w:r>
          </w:p>
        </w:tc>
        <w:tc>
          <w:tcPr>
            <w:tcW w:type="dxa" w:w="2045"/>
          </w:tcPr>
          <w:p>
            <w:r>
              <w:rPr>
                <w:sz w:val="16"/>
              </w:rPr>
              <w:t>func</w:t>
            </w:r>
          </w:p>
        </w:tc>
        <w:tc>
          <w:tcPr>
            <w:tcW w:type="dxa" w:w="2045"/>
          </w:tcPr>
          <w:p>
            <w:r>
              <w:rPr>
                <w:sz w:val="16"/>
              </w:rPr>
              <w:t>OtsuThresholdValue</w:t>
            </w:r>
          </w:p>
        </w:tc>
        <w:tc>
          <w:tcPr>
            <w:tcW w:type="dxa" w:w="2045"/>
          </w:tcPr>
          <w:p>
            <w:r>
              <w:rPr>
                <w:sz w:val="16"/>
              </w:rPr>
            </w:r>
          </w:p>
        </w:tc>
      </w:tr>
      <w:tr>
        <w:tc>
          <w:tcPr>
            <w:tcW w:type="dxa" w:w="2045"/>
          </w:tcPr>
          <w:p>
            <w:r>
              <w:rPr>
                <w:sz w:val="16"/>
              </w:rPr>
              <w:t>7</w:t>
            </w:r>
          </w:p>
        </w:tc>
        <w:tc>
          <w:tcPr>
            <w:tcW w:type="dxa" w:w="2045"/>
          </w:tcPr>
          <w:p>
            <w:r>
              <w:rPr>
                <w:sz w:val="16"/>
              </w:rPr>
              <w:t>L97</w:t>
            </w:r>
          </w:p>
        </w:tc>
        <w:tc>
          <w:tcPr>
            <w:tcW w:type="dxa" w:w="2045"/>
          </w:tcPr>
          <w:p>
            <w:r>
              <w:rPr>
                <w:sz w:val="16"/>
              </w:rPr>
              <w:t>func</w:t>
            </w:r>
          </w:p>
        </w:tc>
        <w:tc>
          <w:tcPr>
            <w:tcW w:type="dxa" w:w="2045"/>
          </w:tcPr>
          <w:p>
            <w:r>
              <w:rPr>
                <w:sz w:val="16"/>
              </w:rPr>
              <w:t>Dilate</w:t>
            </w:r>
          </w:p>
        </w:tc>
        <w:tc>
          <w:tcPr>
            <w:tcW w:type="dxa" w:w="2045"/>
          </w:tcPr>
          <w:p>
            <w:r>
              <w:rPr>
                <w:sz w:val="16"/>
              </w:rPr>
              <w:t>Kernel of size ky x kx (odd sizes; centre anchored).</w:t>
            </w:r>
          </w:p>
        </w:tc>
      </w:tr>
      <w:tr>
        <w:tc>
          <w:tcPr>
            <w:tcW w:type="dxa" w:w="2045"/>
          </w:tcPr>
          <w:p>
            <w:r>
              <w:rPr>
                <w:sz w:val="16"/>
              </w:rPr>
              <w:t>5</w:t>
            </w:r>
          </w:p>
        </w:tc>
        <w:tc>
          <w:tcPr>
            <w:tcW w:type="dxa" w:w="2045"/>
          </w:tcPr>
          <w:p>
            <w:r>
              <w:rPr>
                <w:sz w:val="16"/>
              </w:rPr>
              <w:t>L106</w:t>
            </w:r>
          </w:p>
        </w:tc>
        <w:tc>
          <w:tcPr>
            <w:tcW w:type="dxa" w:w="2045"/>
          </w:tcPr>
          <w:p>
            <w:r>
              <w:rPr>
                <w:sz w:val="16"/>
              </w:rPr>
              <w:t>func</w:t>
            </w:r>
          </w:p>
        </w:tc>
        <w:tc>
          <w:tcPr>
            <w:tcW w:type="dxa" w:w="2045"/>
          </w:tcPr>
          <w:p>
            <w:r>
              <w:rPr>
                <w:sz w:val="16"/>
              </w:rPr>
              <w:t>Erode</w:t>
            </w:r>
          </w:p>
        </w:tc>
        <w:tc>
          <w:tcPr>
            <w:tcW w:type="dxa" w:w="2045"/>
          </w:tcPr>
          <w:p>
            <w:r>
              <w:rPr>
                <w:sz w:val="16"/>
              </w:rPr>
            </w:r>
          </w:p>
        </w:tc>
      </w:tr>
      <w:tr>
        <w:tc>
          <w:tcPr>
            <w:tcW w:type="dxa" w:w="2045"/>
          </w:tcPr>
          <w:p>
            <w:r>
              <w:rPr>
                <w:sz w:val="16"/>
              </w:rPr>
              <w:t>2</w:t>
            </w:r>
          </w:p>
        </w:tc>
        <w:tc>
          <w:tcPr>
            <w:tcW w:type="dxa" w:w="2045"/>
          </w:tcPr>
          <w:p>
            <w:r>
              <w:rPr>
                <w:sz w:val="16"/>
              </w:rPr>
              <w:t>L113</w:t>
            </w:r>
          </w:p>
        </w:tc>
        <w:tc>
          <w:tcPr>
            <w:tcW w:type="dxa" w:w="2045"/>
          </w:tcPr>
          <w:p>
            <w:r>
              <w:rPr>
                <w:sz w:val="16"/>
              </w:rPr>
              <w:t>func</w:t>
            </w:r>
          </w:p>
        </w:tc>
        <w:tc>
          <w:tcPr>
            <w:tcW w:type="dxa" w:w="2045"/>
          </w:tcPr>
          <w:p>
            <w:r>
              <w:rPr>
                <w:sz w:val="16"/>
              </w:rPr>
              <w:t>Close</w:t>
            </w:r>
          </w:p>
        </w:tc>
        <w:tc>
          <w:tcPr>
            <w:tcW w:type="dxa" w:w="2045"/>
          </w:tcPr>
          <w:p>
            <w:r>
              <w:rPr>
                <w:sz w:val="16"/>
              </w:rPr>
            </w:r>
          </w:p>
        </w:tc>
      </w:tr>
      <w:tr>
        <w:tc>
          <w:tcPr>
            <w:tcW w:type="dxa" w:w="2045"/>
          </w:tcPr>
          <w:p>
            <w:r>
              <w:rPr>
                <w:sz w:val="16"/>
              </w:rPr>
              <w:t>17</w:t>
            </w:r>
          </w:p>
        </w:tc>
        <w:tc>
          <w:tcPr>
            <w:tcW w:type="dxa" w:w="2045"/>
          </w:tcPr>
          <w:p>
            <w:r>
              <w:rPr>
                <w:sz w:val="16"/>
              </w:rPr>
              <w:t>L120</w:t>
            </w:r>
          </w:p>
        </w:tc>
        <w:tc>
          <w:tcPr>
            <w:tcW w:type="dxa" w:w="2045"/>
          </w:tcPr>
          <w:p>
            <w:r>
              <w:rPr>
                <w:sz w:val="16"/>
              </w:rPr>
              <w:t>class</w:t>
            </w:r>
          </w:p>
        </w:tc>
        <w:tc>
          <w:tcPr>
            <w:tcW w:type="dxa" w:w="2045"/>
          </w:tcPr>
          <w:p>
            <w:r>
              <w:rPr>
                <w:sz w:val="16"/>
              </w:rPr>
              <w:t>_RunUF</w:t>
            </w:r>
          </w:p>
        </w:tc>
        <w:tc>
          <w:tcPr>
            <w:tcW w:type="dxa" w:w="2045"/>
          </w:tcPr>
          <w:p>
            <w:r>
              <w:rPr>
                <w:sz w:val="16"/>
              </w:rPr>
            </w:r>
          </w:p>
        </w:tc>
      </w:tr>
      <w:tr>
        <w:tc>
          <w:tcPr>
            <w:tcW w:type="dxa" w:w="2045"/>
          </w:tcPr>
          <w:p>
            <w:r>
              <w:rPr>
                <w:sz w:val="16"/>
              </w:rPr>
              <w:t>12</w:t>
            </w:r>
          </w:p>
        </w:tc>
        <w:tc>
          <w:tcPr>
            <w:tcW w:type="dxa" w:w="2045"/>
          </w:tcPr>
          <w:p>
            <w:r>
              <w:rPr>
                <w:sz w:val="16"/>
              </w:rPr>
              <w:t>L139</w:t>
            </w:r>
          </w:p>
        </w:tc>
        <w:tc>
          <w:tcPr>
            <w:tcW w:type="dxa" w:w="2045"/>
          </w:tcPr>
          <w:p>
            <w:r>
              <w:rPr>
                <w:sz w:val="16"/>
              </w:rPr>
              <w:t>func</w:t>
            </w:r>
          </w:p>
        </w:tc>
        <w:tc>
          <w:tcPr>
            <w:tcW w:type="dxa" w:w="2045"/>
          </w:tcPr>
          <w:p>
            <w:r>
              <w:rPr>
                <w:sz w:val="16"/>
              </w:rPr>
              <w:t>_RowRuns</w:t>
            </w:r>
          </w:p>
        </w:tc>
        <w:tc>
          <w:tcPr>
            <w:tcW w:type="dxa" w:w="2045"/>
          </w:tcPr>
          <w:p>
            <w:r>
              <w:rPr>
                <w:sz w:val="16"/>
              </w:rPr>
              <w:t>Per row: arrays of (start, end) column indices of ink runs.</w:t>
            </w:r>
          </w:p>
        </w:tc>
      </w:tr>
      <w:tr>
        <w:tc>
          <w:tcPr>
            <w:tcW w:type="dxa" w:w="2045"/>
          </w:tcPr>
          <w:p>
            <w:r>
              <w:rPr>
                <w:sz w:val="16"/>
              </w:rPr>
              <w:t>50</w:t>
            </w:r>
          </w:p>
        </w:tc>
        <w:tc>
          <w:tcPr>
            <w:tcW w:type="dxa" w:w="2045"/>
          </w:tcPr>
          <w:p>
            <w:r>
              <w:rPr>
                <w:sz w:val="16"/>
              </w:rPr>
              <w:t>L153</w:t>
            </w:r>
          </w:p>
        </w:tc>
        <w:tc>
          <w:tcPr>
            <w:tcW w:type="dxa" w:w="2045"/>
          </w:tcPr>
          <w:p>
            <w:r>
              <w:rPr>
                <w:sz w:val="16"/>
              </w:rPr>
              <w:t>func</w:t>
            </w:r>
          </w:p>
        </w:tc>
        <w:tc>
          <w:tcPr>
            <w:tcW w:type="dxa" w:w="2045"/>
          </w:tcPr>
          <w:p>
            <w:r>
              <w:rPr>
                <w:sz w:val="16"/>
              </w:rPr>
              <w:t>LabelComponents</w:t>
            </w:r>
          </w:p>
        </w:tc>
        <w:tc>
          <w:tcPr>
            <w:tcW w:type="dxa" w:w="2045"/>
          </w:tcPr>
          <w:p>
            <w:r>
              <w:rPr>
                <w:sz w:val="16"/>
              </w:rPr>
              <w:t>Returns (labels int32 array with 0 = background, count).</w:t>
            </w:r>
          </w:p>
        </w:tc>
      </w:tr>
      <w:tr>
        <w:tc>
          <w:tcPr>
            <w:tcW w:type="dxa" w:w="2045"/>
          </w:tcPr>
          <w:p>
            <w:r>
              <w:rPr>
                <w:sz w:val="16"/>
              </w:rPr>
              <w:t>4</w:t>
            </w:r>
          </w:p>
        </w:tc>
        <w:tc>
          <w:tcPr>
            <w:tcW w:type="dxa" w:w="2045"/>
          </w:tcPr>
          <w:p>
            <w:r>
              <w:rPr>
                <w:sz w:val="16"/>
              </w:rPr>
              <w:t>L206</w:t>
            </w:r>
          </w:p>
        </w:tc>
        <w:tc>
          <w:tcPr>
            <w:tcW w:type="dxa" w:w="2045"/>
          </w:tcPr>
          <w:p>
            <w:r>
              <w:rPr>
                <w:sz w:val="16"/>
              </w:rPr>
              <w:t>func</w:t>
            </w:r>
          </w:p>
        </w:tc>
        <w:tc>
          <w:tcPr>
            <w:tcW w:type="dxa" w:w="2045"/>
          </w:tcPr>
          <w:p>
            <w:r>
              <w:rPr>
                <w:sz w:val="16"/>
              </w:rPr>
              <w:t>LoadProfile</w:t>
            </w:r>
          </w:p>
        </w:tc>
        <w:tc>
          <w:tcPr>
            <w:tcW w:type="dxa" w:w="2045"/>
          </w:tcPr>
          <w:p>
            <w:r>
              <w:rPr>
                <w:sz w:val="16"/>
              </w:rPr>
            </w:r>
          </w:p>
        </w:tc>
      </w:tr>
      <w:tr>
        <w:tc>
          <w:tcPr>
            <w:tcW w:type="dxa" w:w="2045"/>
          </w:tcPr>
          <w:p>
            <w:r>
              <w:rPr>
                <w:sz w:val="16"/>
              </w:rPr>
              <w:t>53</w:t>
            </w:r>
          </w:p>
        </w:tc>
        <w:tc>
          <w:tcPr>
            <w:tcW w:type="dxa" w:w="2045"/>
          </w:tcPr>
          <w:p>
            <w:r>
              <w:rPr>
                <w:sz w:val="16"/>
              </w:rPr>
              <w:t>L215</w:t>
            </w:r>
          </w:p>
        </w:tc>
        <w:tc>
          <w:tcPr>
            <w:tcW w:type="dxa" w:w="2045"/>
          </w:tcPr>
          <w:p>
            <w:r>
              <w:rPr>
                <w:sz w:val="16"/>
              </w:rPr>
              <w:t>func</w:t>
            </w:r>
          </w:p>
        </w:tc>
        <w:tc>
          <w:tcPr>
            <w:tcW w:type="dxa" w:w="2045"/>
          </w:tcPr>
          <w:p>
            <w:r>
              <w:rPr>
                <w:sz w:val="16"/>
              </w:rPr>
              <w:t>CtcForcedAlign</w:t>
            </w:r>
          </w:p>
        </w:tc>
        <w:tc>
          <w:tcPr>
            <w:tcW w:type="dxa" w:w="2045"/>
          </w:tcPr>
          <w:p>
            <w:r>
              <w:rPr>
                <w:sz w:val="16"/>
              </w:rPr>
              <w:t>logProbs: (T, C) numpy log-probs. Returns per-char (t0, t1) spans</w:t>
            </w:r>
          </w:p>
        </w:tc>
      </w:tr>
      <w:tr>
        <w:tc>
          <w:tcPr>
            <w:tcW w:type="dxa" w:w="2045"/>
          </w:tcPr>
          <w:p>
            <w:r>
              <w:rPr>
                <w:sz w:val="16"/>
              </w:rPr>
              <w:t>28</w:t>
            </w:r>
          </w:p>
        </w:tc>
        <w:tc>
          <w:tcPr>
            <w:tcW w:type="dxa" w:w="2045"/>
          </w:tcPr>
          <w:p>
            <w:r>
              <w:rPr>
                <w:sz w:val="16"/>
              </w:rPr>
              <w:t>L273</w:t>
            </w:r>
          </w:p>
        </w:tc>
        <w:tc>
          <w:tcPr>
            <w:tcW w:type="dxa" w:w="2045"/>
          </w:tcPr>
          <w:p>
            <w:r>
              <w:rPr>
                <w:sz w:val="16"/>
              </w:rPr>
              <w:t>func</w:t>
            </w:r>
          </w:p>
        </w:tc>
        <w:tc>
          <w:tcPr>
            <w:tcW w:type="dxa" w:w="2045"/>
          </w:tcPr>
          <w:p>
            <w:r>
              <w:rPr>
                <w:sz w:val="16"/>
              </w:rPr>
              <w:t>Skeletonize</w:t>
            </w:r>
          </w:p>
        </w:tc>
        <w:tc>
          <w:tcPr>
            <w:tcW w:type="dxa" w:w="2045"/>
          </w:tcPr>
          <w:p>
            <w:r>
              <w:rPr>
                <w:sz w:val="16"/>
              </w:rPr>
            </w:r>
          </w:p>
        </w:tc>
      </w:tr>
      <w:tr>
        <w:tc>
          <w:tcPr>
            <w:tcW w:type="dxa" w:w="2045"/>
          </w:tcPr>
          <w:p>
            <w:r>
              <w:rPr>
                <w:sz w:val="16"/>
              </w:rPr>
              <w:t>15</w:t>
            </w:r>
          </w:p>
        </w:tc>
        <w:tc>
          <w:tcPr>
            <w:tcW w:type="dxa" w:w="2045"/>
          </w:tcPr>
          <w:p>
            <w:r>
              <w:rPr>
                <w:sz w:val="16"/>
              </w:rPr>
              <w:t>L303</w:t>
            </w:r>
          </w:p>
        </w:tc>
        <w:tc>
          <w:tcPr>
            <w:tcW w:type="dxa" w:w="2045"/>
          </w:tcPr>
          <w:p>
            <w:r>
              <w:rPr>
                <w:sz w:val="16"/>
              </w:rPr>
              <w:t>func</w:t>
            </w:r>
          </w:p>
        </w:tc>
        <w:tc>
          <w:tcPr>
            <w:tcW w:type="dxa" w:w="2045"/>
          </w:tcPr>
          <w:p>
            <w:r>
              <w:rPr>
                <w:sz w:val="16"/>
              </w:rPr>
              <w:t>_HRun</w:t>
            </w:r>
          </w:p>
        </w:tc>
        <w:tc>
          <w:tcPr>
            <w:tcW w:type="dxa" w:w="2045"/>
          </w:tcPr>
          <w:p>
            <w:r>
              <w:rPr>
                <w:sz w:val="16"/>
              </w:rPr>
              <w:t>Horizontal run length at every pixel (same idea as the segmenter's</w:t>
            </w:r>
          </w:p>
        </w:tc>
      </w:tr>
      <w:tr>
        <w:tc>
          <w:tcPr>
            <w:tcW w:type="dxa" w:w="2045"/>
          </w:tcPr>
          <w:p>
            <w:r>
              <w:rPr>
                <w:sz w:val="16"/>
              </w:rPr>
              <w:t>36</w:t>
            </w:r>
          </w:p>
        </w:tc>
        <w:tc>
          <w:tcPr>
            <w:tcW w:type="dxa" w:w="2045"/>
          </w:tcPr>
          <w:p>
            <w:r>
              <w:rPr>
                <w:sz w:val="16"/>
              </w:rPr>
              <w:t>L320</w:t>
            </w:r>
          </w:p>
        </w:tc>
        <w:tc>
          <w:tcPr>
            <w:tcW w:type="dxa" w:w="2045"/>
          </w:tcPr>
          <w:p>
            <w:r>
              <w:rPr>
                <w:sz w:val="16"/>
              </w:rPr>
              <w:t>func</w:t>
            </w:r>
          </w:p>
        </w:tc>
        <w:tc>
          <w:tcPr>
            <w:tcW w:type="dxa" w:w="2045"/>
          </w:tcPr>
          <w:p>
            <w:r>
              <w:rPr>
                <w:sz w:val="16"/>
              </w:rPr>
              <w:t>BinarizeLine</w:t>
            </w:r>
          </w:p>
        </w:tc>
        <w:tc>
          <w:tcPr>
            <w:tcW w:type="dxa" w:w="2045"/>
          </w:tcPr>
          <w:p>
            <w:r>
              <w:rPr>
                <w:sz w:val="16"/>
              </w:rPr>
              <w:t>gray: uint8 numpy (ink dark). Returns bool ink mask.</w:t>
            </w:r>
          </w:p>
        </w:tc>
      </w:tr>
      <w:tr>
        <w:tc>
          <w:tcPr>
            <w:tcW w:type="dxa" w:w="2045"/>
          </w:tcPr>
          <w:p>
            <w:r>
              <w:rPr>
                <w:sz w:val="16"/>
              </w:rPr>
              <w:t>11</w:t>
            </w:r>
          </w:p>
        </w:tc>
        <w:tc>
          <w:tcPr>
            <w:tcW w:type="dxa" w:w="2045"/>
          </w:tcPr>
          <w:p>
            <w:r>
              <w:rPr>
                <w:sz w:val="16"/>
              </w:rPr>
              <w:t>L358</w:t>
            </w:r>
          </w:p>
        </w:tc>
        <w:tc>
          <w:tcPr>
            <w:tcW w:type="dxa" w:w="2045"/>
          </w:tcPr>
          <w:p>
            <w:r>
              <w:rPr>
                <w:sz w:val="16"/>
              </w:rPr>
              <w:t>func</w:t>
            </w:r>
          </w:p>
        </w:tc>
        <w:tc>
          <w:tcPr>
            <w:tcW w:type="dxa" w:w="2045"/>
          </w:tcPr>
          <w:p>
            <w:r>
              <w:rPr>
                <w:sz w:val="16"/>
              </w:rPr>
              <w:t>CoreBand</w:t>
            </w:r>
          </w:p>
        </w:tc>
        <w:tc>
          <w:tcPr>
            <w:tcW w:type="dxa" w:w="2045"/>
          </w:tcPr>
          <w:p>
            <w:r>
              <w:rPr>
                <w:sz w:val="16"/>
              </w:rPr>
              <w:t>Baseline / topline of the x-height band from the horizontal ink</w:t>
            </w:r>
          </w:p>
        </w:tc>
      </w:tr>
      <w:tr>
        <w:tc>
          <w:tcPr>
            <w:tcW w:type="dxa" w:w="2045"/>
          </w:tcPr>
          <w:p>
            <w:r>
              <w:rPr>
                <w:sz w:val="16"/>
              </w:rPr>
              <w:t>20</w:t>
            </w:r>
          </w:p>
        </w:tc>
        <w:tc>
          <w:tcPr>
            <w:tcW w:type="dxa" w:w="2045"/>
          </w:tcPr>
          <w:p>
            <w:r>
              <w:rPr>
                <w:sz w:val="16"/>
              </w:rPr>
              <w:t>L371</w:t>
            </w:r>
          </w:p>
        </w:tc>
        <w:tc>
          <w:tcPr>
            <w:tcW w:type="dxa" w:w="2045"/>
          </w:tcPr>
          <w:p>
            <w:r>
              <w:rPr>
                <w:sz w:val="16"/>
              </w:rPr>
              <w:t>func</w:t>
            </w:r>
          </w:p>
        </w:tc>
        <w:tc>
          <w:tcPr>
            <w:tcW w:type="dxa" w:w="2045"/>
          </w:tcPr>
          <w:p>
            <w:r>
              <w:rPr>
                <w:sz w:val="16"/>
              </w:rPr>
              <w:t>EstimateSlantDeg</w:t>
            </w:r>
          </w:p>
        </w:tc>
        <w:tc>
          <w:tcPr>
            <w:tcW w:type="dxa" w:w="2045"/>
          </w:tcPr>
          <w:p>
            <w:r>
              <w:rPr>
                <w:sz w:val="16"/>
              </w:rPr>
              <w:t>Shear-search: the slant is the shear that makes vertical strokes</w:t>
            </w:r>
          </w:p>
        </w:tc>
      </w:tr>
      <w:tr>
        <w:tc>
          <w:tcPr>
            <w:tcW w:type="dxa" w:w="2045"/>
          </w:tcPr>
          <w:p>
            <w:r>
              <w:rPr>
                <w:sz w:val="16"/>
              </w:rPr>
              <w:t>4</w:t>
            </w:r>
          </w:p>
        </w:tc>
        <w:tc>
          <w:tcPr>
            <w:tcW w:type="dxa" w:w="2045"/>
          </w:tcPr>
          <w:p>
            <w:r>
              <w:rPr>
                <w:sz w:val="16"/>
              </w:rPr>
              <w:t>L59</w:t>
            </w:r>
          </w:p>
        </w:tc>
        <w:tc>
          <w:tcPr>
            <w:tcW w:type="dxa" w:w="2045"/>
          </w:tcPr>
          <w:p>
            <w:r>
              <w:rPr>
                <w:sz w:val="16"/>
              </w:rPr>
              <w:t>class</w:t>
            </w:r>
          </w:p>
        </w:tc>
        <w:tc>
          <w:tcPr>
            <w:tcW w:type="dxa" w:w="2045"/>
          </w:tcPr>
          <w:p>
            <w:r>
              <w:rPr>
                <w:sz w:val="16"/>
              </w:rPr>
              <w:t>GantryNotConnectedError</w:t>
            </w:r>
          </w:p>
        </w:tc>
        <w:tc>
          <w:tcPr>
            <w:tcW w:type="dxa" w:w="2045"/>
          </w:tcPr>
          <w:p>
            <w:r>
              <w:rPr>
                <w:sz w:val="16"/>
              </w:rPr>
              <w:t>No gpiod / no GPIO chip available -- not the Odroid, or the</w:t>
            </w:r>
          </w:p>
        </w:tc>
      </w:tr>
      <w:tr>
        <w:tc>
          <w:tcPr>
            <w:tcW w:type="dxa" w:w="2045"/>
          </w:tcPr>
          <w:p>
            <w:r>
              <w:rPr>
                <w:sz w:val="16"/>
              </w:rPr>
              <w:t>4</w:t>
            </w:r>
          </w:p>
        </w:tc>
        <w:tc>
          <w:tcPr>
            <w:tcW w:type="dxa" w:w="2045"/>
          </w:tcPr>
          <w:p>
            <w:r>
              <w:rPr>
                <w:sz w:val="16"/>
              </w:rPr>
              <w:t>L65</w:t>
            </w:r>
          </w:p>
        </w:tc>
        <w:tc>
          <w:tcPr>
            <w:tcW w:type="dxa" w:w="2045"/>
          </w:tcPr>
          <w:p>
            <w:r>
              <w:rPr>
                <w:sz w:val="16"/>
              </w:rPr>
              <w:t>class</w:t>
            </w:r>
          </w:p>
        </w:tc>
        <w:tc>
          <w:tcPr>
            <w:tcW w:type="dxa" w:w="2045"/>
          </w:tcPr>
          <w:p>
            <w:r>
              <w:rPr>
                <w:sz w:val="16"/>
              </w:rPr>
              <w:t>NotCalibratedError</w:t>
            </w:r>
          </w:p>
        </w:tc>
        <w:tc>
          <w:tcPr>
            <w:tcW w:type="dxa" w:w="2045"/>
          </w:tcPr>
          <w:p>
            <w:r>
              <w:rPr>
                <w:sz w:val="16"/>
              </w:rPr>
              <w:t>calibrate() hasn't succeeded yet this session. Never persisted to</w:t>
            </w:r>
          </w:p>
        </w:tc>
      </w:tr>
      <w:tr>
        <w:tc>
          <w:tcPr>
            <w:tcW w:type="dxa" w:w="2045"/>
          </w:tcPr>
          <w:p>
            <w:r>
              <w:rPr>
                <w:sz w:val="16"/>
              </w:rPr>
              <w:t>30</w:t>
            </w:r>
          </w:p>
        </w:tc>
        <w:tc>
          <w:tcPr>
            <w:tcW w:type="dxa" w:w="2045"/>
          </w:tcPr>
          <w:p>
            <w:r>
              <w:rPr>
                <w:sz w:val="16"/>
              </w:rPr>
              <w:t>L149</w:t>
            </w:r>
          </w:p>
        </w:tc>
        <w:tc>
          <w:tcPr>
            <w:tcW w:type="dxa" w:w="2045"/>
          </w:tcPr>
          <w:p>
            <w:r>
              <w:rPr>
                <w:sz w:val="16"/>
              </w:rPr>
              <w:t>func</w:t>
            </w:r>
          </w:p>
        </w:tc>
        <w:tc>
          <w:tcPr>
            <w:tcW w:type="dxa" w:w="2045"/>
          </w:tcPr>
          <w:p>
            <w:r>
              <w:rPr>
                <w:sz w:val="16"/>
              </w:rPr>
              <w:t>connect</w:t>
            </w:r>
          </w:p>
        </w:tc>
        <w:tc>
          <w:tcPr>
            <w:tcW w:type="dxa" w:w="2045"/>
          </w:tcPr>
          <w:p>
            <w:r>
              <w:rPr>
                <w:sz w:val="16"/>
              </w:rPr>
              <w:t>Opens the GPIO chip and claims every pin. Safe to call repeatedly.</w:t>
            </w:r>
          </w:p>
        </w:tc>
      </w:tr>
      <w:tr>
        <w:tc>
          <w:tcPr>
            <w:tcW w:type="dxa" w:w="2045"/>
          </w:tcPr>
          <w:p>
            <w:r>
              <w:rPr>
                <w:sz w:val="16"/>
              </w:rPr>
              <w:t>12</w:t>
            </w:r>
          </w:p>
        </w:tc>
        <w:tc>
          <w:tcPr>
            <w:tcW w:type="dxa" w:w="2045"/>
          </w:tcPr>
          <w:p>
            <w:r>
              <w:rPr>
                <w:sz w:val="16"/>
              </w:rPr>
              <w:t>L181</w:t>
            </w:r>
          </w:p>
        </w:tc>
        <w:tc>
          <w:tcPr>
            <w:tcW w:type="dxa" w:w="2045"/>
          </w:tcPr>
          <w:p>
            <w:r>
              <w:rPr>
                <w:sz w:val="16"/>
              </w:rPr>
              <w:t>func</w:t>
            </w:r>
          </w:p>
        </w:tc>
        <w:tc>
          <w:tcPr>
            <w:tcW w:type="dxa" w:w="2045"/>
          </w:tcPr>
          <w:p>
            <w:r>
              <w:rPr>
                <w:sz w:val="16"/>
              </w:rPr>
              <w:t>disconnect</w:t>
            </w:r>
          </w:p>
        </w:tc>
        <w:tc>
          <w:tcPr>
            <w:tcW w:type="dxa" w:w="2045"/>
          </w:tcPr>
          <w:p>
            <w:r>
              <w:rPr>
                <w:sz w:val="16"/>
              </w:rPr>
              <w:t>Releases the GPIO lines (motors/pen off first). Safe if never connected.</w:t>
            </w:r>
          </w:p>
        </w:tc>
      </w:tr>
      <w:tr>
        <w:tc>
          <w:tcPr>
            <w:tcW w:type="dxa" w:w="2045"/>
          </w:tcPr>
          <w:p>
            <w:r>
              <w:rPr>
                <w:sz w:val="16"/>
              </w:rPr>
              <w:t>2</w:t>
            </w:r>
          </w:p>
        </w:tc>
        <w:tc>
          <w:tcPr>
            <w:tcW w:type="dxa" w:w="2045"/>
          </w:tcPr>
          <w:p>
            <w:r>
              <w:rPr>
                <w:sz w:val="16"/>
              </w:rPr>
              <w:t>L195</w:t>
            </w:r>
          </w:p>
        </w:tc>
        <w:tc>
          <w:tcPr>
            <w:tcW w:type="dxa" w:w="2045"/>
          </w:tcPr>
          <w:p>
            <w:r>
              <w:rPr>
                <w:sz w:val="16"/>
              </w:rPr>
              <w:t>func</w:t>
            </w:r>
          </w:p>
        </w:tc>
        <w:tc>
          <w:tcPr>
            <w:tcW w:type="dxa" w:w="2045"/>
          </w:tcPr>
          <w:p>
            <w:r>
              <w:rPr>
                <w:sz w:val="16"/>
              </w:rPr>
              <w:t>is_connected</w:t>
            </w:r>
          </w:p>
        </w:tc>
        <w:tc>
          <w:tcPr>
            <w:tcW w:type="dxa" w:w="2045"/>
          </w:tcPr>
          <w:p>
            <w:r>
              <w:rPr>
                <w:sz w:val="16"/>
              </w:rPr>
            </w:r>
          </w:p>
        </w:tc>
      </w:tr>
      <w:tr>
        <w:tc>
          <w:tcPr>
            <w:tcW w:type="dxa" w:w="2045"/>
          </w:tcPr>
          <w:p>
            <w:r>
              <w:rPr>
                <w:sz w:val="16"/>
              </w:rPr>
              <w:t>6</w:t>
            </w:r>
          </w:p>
        </w:tc>
        <w:tc>
          <w:tcPr>
            <w:tcW w:type="dxa" w:w="2045"/>
          </w:tcPr>
          <w:p>
            <w:r>
              <w:rPr>
                <w:sz w:val="16"/>
              </w:rPr>
              <w:t>L202</w:t>
            </w:r>
          </w:p>
        </w:tc>
        <w:tc>
          <w:tcPr>
            <w:tcW w:type="dxa" w:w="2045"/>
          </w:tcPr>
          <w:p>
            <w:r>
              <w:rPr>
                <w:sz w:val="16"/>
              </w:rPr>
              <w:t>func</w:t>
            </w:r>
          </w:p>
        </w:tc>
        <w:tc>
          <w:tcPr>
            <w:tcW w:type="dxa" w:w="2045"/>
          </w:tcPr>
          <w:p>
            <w:r>
              <w:rPr>
                <w:sz w:val="16"/>
              </w:rPr>
              <w:t>calculate_delay</w:t>
            </w:r>
          </w:p>
        </w:tc>
        <w:tc>
          <w:tcPr>
            <w:tcW w:type="dxa" w:w="2045"/>
          </w:tcPr>
          <w:p>
            <w:r>
              <w:rPr>
                <w:sz w:val="16"/>
              </w:rPr>
            </w:r>
          </w:p>
        </w:tc>
      </w:tr>
      <w:tr>
        <w:tc>
          <w:tcPr>
            <w:tcW w:type="dxa" w:w="2045"/>
          </w:tcPr>
          <w:p>
            <w:r>
              <w:rPr>
                <w:sz w:val="16"/>
              </w:rPr>
              <w:t>25</w:t>
            </w:r>
          </w:p>
        </w:tc>
        <w:tc>
          <w:tcPr>
            <w:tcW w:type="dxa" w:w="2045"/>
          </w:tcPr>
          <w:p>
            <w:r>
              <w:rPr>
                <w:sz w:val="16"/>
              </w:rPr>
              <w:t>L210</w:t>
            </w:r>
          </w:p>
        </w:tc>
        <w:tc>
          <w:tcPr>
            <w:tcW w:type="dxa" w:w="2045"/>
          </w:tcPr>
          <w:p>
            <w:r>
              <w:rPr>
                <w:sz w:val="16"/>
              </w:rPr>
              <w:t>func</w:t>
            </w:r>
          </w:p>
        </w:tc>
        <w:tc>
          <w:tcPr>
            <w:tcW w:type="dxa" w:w="2045"/>
          </w:tcPr>
          <w:p>
            <w:r>
              <w:rPr>
                <w:sz w:val="16"/>
              </w:rPr>
              <w:t>triggered_endstop</w:t>
            </w:r>
          </w:p>
        </w:tc>
        <w:tc>
          <w:tcPr>
            <w:tcW w:type="dxa" w:w="2045"/>
          </w:tcPr>
          <w:p>
            <w:r>
              <w:rPr>
                <w:sz w:val="16"/>
              </w:rPr>
              <w:t>Name of the first end-stop currently HIGH that isn't in `ignore`,</w:t>
            </w:r>
          </w:p>
        </w:tc>
      </w:tr>
      <w:tr>
        <w:tc>
          <w:tcPr>
            <w:tcW w:type="dxa" w:w="2045"/>
          </w:tcPr>
          <w:p>
            <w:r>
              <w:rPr>
                <w:sz w:val="16"/>
              </w:rPr>
              <w:t>6</w:t>
            </w:r>
          </w:p>
        </w:tc>
        <w:tc>
          <w:tcPr>
            <w:tcW w:type="dxa" w:w="2045"/>
          </w:tcPr>
          <w:p>
            <w:r>
              <w:rPr>
                <w:sz w:val="16"/>
              </w:rPr>
              <w:t>L237</w:t>
            </w:r>
          </w:p>
        </w:tc>
        <w:tc>
          <w:tcPr>
            <w:tcW w:type="dxa" w:w="2045"/>
          </w:tcPr>
          <w:p>
            <w:r>
              <w:rPr>
                <w:sz w:val="16"/>
              </w:rPr>
              <w:t>func</w:t>
            </w:r>
          </w:p>
        </w:tc>
        <w:tc>
          <w:tcPr>
            <w:tcW w:type="dxa" w:w="2045"/>
          </w:tcPr>
          <w:p>
            <w:r>
              <w:rPr>
                <w:sz w:val="16"/>
              </w:rPr>
              <w:t>_all_triggered_endstops</w:t>
            </w:r>
          </w:p>
        </w:tc>
        <w:tc>
          <w:tcPr>
            <w:tcW w:type="dxa" w:w="2045"/>
          </w:tcPr>
          <w:p>
            <w:r>
              <w:rPr>
                <w:sz w:val="16"/>
              </w:rPr>
              <w:t>Every currently-triggered switch name, unlike triggered_endstop()</w:t>
            </w:r>
          </w:p>
        </w:tc>
      </w:tr>
      <w:tr>
        <w:tc>
          <w:tcPr>
            <w:tcW w:type="dxa" w:w="2045"/>
          </w:tcPr>
          <w:p>
            <w:r>
              <w:rPr>
                <w:sz w:val="16"/>
              </w:rPr>
              <w:t>8</w:t>
            </w:r>
          </w:p>
        </w:tc>
        <w:tc>
          <w:tcPr>
            <w:tcW w:type="dxa" w:w="2045"/>
          </w:tcPr>
          <w:p>
            <w:r>
              <w:rPr>
                <w:sz w:val="16"/>
              </w:rPr>
              <w:t>L245</w:t>
            </w:r>
          </w:p>
        </w:tc>
        <w:tc>
          <w:tcPr>
            <w:tcW w:type="dxa" w:w="2045"/>
          </w:tcPr>
          <w:p>
            <w:r>
              <w:rPr>
                <w:sz w:val="16"/>
              </w:rPr>
              <w:t>func</w:t>
            </w:r>
          </w:p>
        </w:tc>
        <w:tc>
          <w:tcPr>
            <w:tcW w:type="dxa" w:w="2045"/>
          </w:tcPr>
          <w:p>
            <w:r>
              <w:rPr>
                <w:sz w:val="16"/>
              </w:rPr>
              <w:t>axis_dir_value</w:t>
            </w:r>
          </w:p>
        </w:tc>
        <w:tc>
          <w:tcPr>
            <w:tcW w:type="dxa" w:w="2045"/>
          </w:tcPr>
          <w:p>
            <w:r>
              <w:rPr>
                <w:sz w:val="16"/>
              </w:rPr>
              <w:t>The Value to send an axis's DIR pin to move positive (True) or</w:t>
            </w:r>
          </w:p>
        </w:tc>
      </w:tr>
      <w:tr>
        <w:tc>
          <w:tcPr>
            <w:tcW w:type="dxa" w:w="2045"/>
          </w:tcPr>
          <w:p>
            <w:r>
              <w:rPr>
                <w:sz w:val="16"/>
              </w:rPr>
              <w:t>31</w:t>
            </w:r>
          </w:p>
        </w:tc>
        <w:tc>
          <w:tcPr>
            <w:tcW w:type="dxa" w:w="2045"/>
          </w:tcPr>
          <w:p>
            <w:r>
              <w:rPr>
                <w:sz w:val="16"/>
              </w:rPr>
              <w:t>L260</w:t>
            </w:r>
          </w:p>
        </w:tc>
        <w:tc>
          <w:tcPr>
            <w:tcW w:type="dxa" w:w="2045"/>
          </w:tcPr>
          <w:p>
            <w:r>
              <w:rPr>
                <w:sz w:val="16"/>
              </w:rPr>
              <w:t>func</w:t>
            </w:r>
          </w:p>
        </w:tc>
        <w:tc>
          <w:tcPr>
            <w:tcW w:type="dxa" w:w="2045"/>
          </w:tcPr>
          <w:p>
            <w:r>
              <w:rPr>
                <w:sz w:val="16"/>
              </w:rPr>
              <w:t>_retract_off_switch</w:t>
            </w:r>
          </w:p>
        </w:tc>
        <w:tc>
          <w:tcPr>
            <w:tcW w:type="dxa" w:w="2045"/>
          </w:tcPr>
          <w:p>
            <w:r>
              <w:rPr>
                <w:sz w:val="16"/>
              </w:rPr>
              <w:t>Steps the tripped axis RETRACT_MM back off `hit`, updating the</w:t>
            </w:r>
          </w:p>
        </w:tc>
      </w:tr>
      <w:tr>
        <w:tc>
          <w:tcPr>
            <w:tcW w:type="dxa" w:w="2045"/>
          </w:tcPr>
          <w:p>
            <w:r>
              <w:rPr>
                <w:sz w:val="16"/>
              </w:rPr>
              <w:t>20</w:t>
            </w:r>
          </w:p>
        </w:tc>
        <w:tc>
          <w:tcPr>
            <w:tcW w:type="dxa" w:w="2045"/>
          </w:tcPr>
          <w:p>
            <w:r>
              <w:rPr>
                <w:sz w:val="16"/>
              </w:rPr>
              <w:t>L293</w:t>
            </w:r>
          </w:p>
        </w:tc>
        <w:tc>
          <w:tcPr>
            <w:tcW w:type="dxa" w:w="2045"/>
          </w:tcPr>
          <w:p>
            <w:r>
              <w:rPr>
                <w:sz w:val="16"/>
              </w:rPr>
              <w:t>func</w:t>
            </w:r>
          </w:p>
        </w:tc>
        <w:tc>
          <w:tcPr>
            <w:tcW w:type="dxa" w:w="2045"/>
          </w:tcPr>
          <w:p>
            <w:r>
              <w:rPr>
                <w:sz w:val="16"/>
              </w:rPr>
              <w:t>_trigger_emergency_stop</w:t>
            </w:r>
          </w:p>
        </w:tc>
        <w:tc>
          <w:tcPr>
            <w:tcW w:type="dxa" w:w="2045"/>
          </w:tcPr>
          <w:p>
            <w:r>
              <w:rPr>
                <w:sz w:val="16"/>
              </w:rPr>
              <w:t>Latches the emergency-stop state and immediately retracts off</w:t>
            </w:r>
          </w:p>
        </w:tc>
      </w:tr>
      <w:tr>
        <w:tc>
          <w:tcPr>
            <w:tcW w:type="dxa" w:w="2045"/>
          </w:tcPr>
          <w:p>
            <w:r>
              <w:rPr>
                <w:sz w:val="16"/>
              </w:rPr>
              <w:t>41</w:t>
            </w:r>
          </w:p>
        </w:tc>
        <w:tc>
          <w:tcPr>
            <w:tcW w:type="dxa" w:w="2045"/>
          </w:tcPr>
          <w:p>
            <w:r>
              <w:rPr>
                <w:sz w:val="16"/>
              </w:rPr>
              <w:t>L315</w:t>
            </w:r>
          </w:p>
        </w:tc>
        <w:tc>
          <w:tcPr>
            <w:tcW w:type="dxa" w:w="2045"/>
          </w:tcPr>
          <w:p>
            <w:r>
              <w:rPr>
                <w:sz w:val="16"/>
              </w:rPr>
              <w:t>func</w:t>
            </w:r>
          </w:p>
        </w:tc>
        <w:tc>
          <w:tcPr>
            <w:tcW w:type="dxa" w:w="2045"/>
          </w:tcPr>
          <w:p>
            <w:r>
              <w:rPr>
                <w:sz w:val="16"/>
              </w:rPr>
              <w:t>bresenham_move</w:t>
            </w:r>
          </w:p>
        </w:tc>
        <w:tc>
          <w:tcPr>
            <w:tcW w:type="dxa" w:w="2045"/>
          </w:tcPr>
          <w:p>
            <w:r>
              <w:rPr>
                <w:sz w:val="16"/>
              </w:rPr>
              <w:t>Steps both axes by (dx, dy) steps using Bresenham interpolation,</w:t>
            </w:r>
          </w:p>
        </w:tc>
      </w:tr>
      <w:tr>
        <w:tc>
          <w:tcPr>
            <w:tcW w:type="dxa" w:w="2045"/>
          </w:tcPr>
          <w:p>
            <w:r>
              <w:rPr>
                <w:sz w:val="16"/>
              </w:rPr>
              <w:t>3</w:t>
            </w:r>
          </w:p>
        </w:tc>
        <w:tc>
          <w:tcPr>
            <w:tcW w:type="dxa" w:w="2045"/>
          </w:tcPr>
          <w:p>
            <w:r>
              <w:rPr>
                <w:sz w:val="16"/>
              </w:rPr>
              <w:t>L366</w:t>
            </w:r>
          </w:p>
        </w:tc>
        <w:tc>
          <w:tcPr>
            <w:tcW w:type="dxa" w:w="2045"/>
          </w:tcPr>
          <w:p>
            <w:r>
              <w:rPr>
                <w:sz w:val="16"/>
              </w:rPr>
              <w:t>func</w:t>
            </w:r>
          </w:p>
        </w:tc>
        <w:tc>
          <w:tcPr>
            <w:tcW w:type="dxa" w:w="2045"/>
          </w:tcPr>
          <w:p>
            <w:r>
              <w:rPr>
                <w:sz w:val="16"/>
              </w:rPr>
              <w:t>pen_is_up</w:t>
            </w:r>
          </w:p>
        </w:tc>
        <w:tc>
          <w:tcPr>
            <w:tcW w:type="dxa" w:w="2045"/>
          </w:tcPr>
          <w:p>
            <w:r>
              <w:rPr>
                <w:sz w:val="16"/>
              </w:rPr>
              <w:t>HIGH ("in") = up, LOW ("out") = down.</w:t>
            </w:r>
          </w:p>
        </w:tc>
      </w:tr>
      <w:tr>
        <w:tc>
          <w:tcPr>
            <w:tcW w:type="dxa" w:w="2045"/>
          </w:tcPr>
          <w:p>
            <w:r>
              <w:rPr>
                <w:sz w:val="16"/>
              </w:rPr>
              <w:t>27</w:t>
            </w:r>
          </w:p>
        </w:tc>
        <w:tc>
          <w:tcPr>
            <w:tcW w:type="dxa" w:w="2045"/>
          </w:tcPr>
          <w:p>
            <w:r>
              <w:rPr>
                <w:sz w:val="16"/>
              </w:rPr>
              <w:t>L371</w:t>
            </w:r>
          </w:p>
        </w:tc>
        <w:tc>
          <w:tcPr>
            <w:tcW w:type="dxa" w:w="2045"/>
          </w:tcPr>
          <w:p>
            <w:r>
              <w:rPr>
                <w:sz w:val="16"/>
              </w:rPr>
              <w:t>func</w:t>
            </w:r>
          </w:p>
        </w:tc>
        <w:tc>
          <w:tcPr>
            <w:tcW w:type="dxa" w:w="2045"/>
          </w:tcPr>
          <w:p>
            <w:r>
              <w:rPr>
                <w:sz w:val="16"/>
              </w:rPr>
              <w:t>set_pen</w:t>
            </w:r>
          </w:p>
        </w:tc>
        <w:tc>
          <w:tcPr>
            <w:tcW w:type="dxa" w:w="2045"/>
          </w:tcPr>
          <w:p>
            <w:r>
              <w:rPr>
                <w:sz w:val="16"/>
              </w:rPr>
              <w:t>Runs the pen motor only until the switch confirms the target</w:t>
            </w:r>
          </w:p>
        </w:tc>
      </w:tr>
      <w:tr>
        <w:tc>
          <w:tcPr>
            <w:tcW w:type="dxa" w:w="2045"/>
          </w:tcPr>
          <w:p>
            <w:r>
              <w:rPr>
                <w:sz w:val="16"/>
              </w:rPr>
              <w:t>19</w:t>
            </w:r>
          </w:p>
        </w:tc>
        <w:tc>
          <w:tcPr>
            <w:tcW w:type="dxa" w:w="2045"/>
          </w:tcPr>
          <w:p>
            <w:r>
              <w:rPr>
                <w:sz w:val="16"/>
              </w:rPr>
              <w:t>L405</w:t>
            </w:r>
          </w:p>
        </w:tc>
        <w:tc>
          <w:tcPr>
            <w:tcW w:type="dxa" w:w="2045"/>
          </w:tcPr>
          <w:p>
            <w:r>
              <w:rPr>
                <w:sz w:val="16"/>
              </w:rPr>
              <w:t>func</w:t>
            </w:r>
          </w:p>
        </w:tc>
        <w:tc>
          <w:tcPr>
            <w:tcW w:type="dxa" w:w="2045"/>
          </w:tcPr>
          <w:p>
            <w:r>
              <w:rPr>
                <w:sz w:val="16"/>
              </w:rPr>
              <w:t>_step_axis</w:t>
            </w:r>
          </w:p>
        </w:tc>
        <w:tc>
          <w:tcPr>
            <w:tcW w:type="dxa" w:w="2045"/>
          </w:tcPr>
          <w:p>
            <w:r>
              <w:rPr>
                <w:sz w:val="16"/>
              </w:rPr>
              <w:t>Steps one axis at dir_value until stop_when(triggered_name) is</w:t>
            </w:r>
          </w:p>
        </w:tc>
      </w:tr>
      <w:tr>
        <w:tc>
          <w:tcPr>
            <w:tcW w:type="dxa" w:w="2045"/>
          </w:tcPr>
          <w:p>
            <w:r>
              <w:rPr>
                <w:sz w:val="16"/>
              </w:rPr>
              <w:t>18</w:t>
            </w:r>
          </w:p>
        </w:tc>
        <w:tc>
          <w:tcPr>
            <w:tcW w:type="dxa" w:w="2045"/>
          </w:tcPr>
          <w:p>
            <w:r>
              <w:rPr>
                <w:sz w:val="16"/>
              </w:rPr>
              <w:t>L426</w:t>
            </w:r>
          </w:p>
        </w:tc>
        <w:tc>
          <w:tcPr>
            <w:tcW w:type="dxa" w:w="2045"/>
          </w:tcPr>
          <w:p>
            <w:r>
              <w:rPr>
                <w:sz w:val="16"/>
              </w:rPr>
              <w:t>func</w:t>
            </w:r>
          </w:p>
        </w:tc>
        <w:tc>
          <w:tcPr>
            <w:tcW w:type="dxa" w:w="2045"/>
          </w:tcPr>
          <w:p>
            <w:r>
              <w:rPr>
                <w:sz w:val="16"/>
              </w:rPr>
              <w:t>_calibrate_axis</w:t>
            </w:r>
          </w:p>
        </w:tc>
        <w:tc>
          <w:tcPr>
            <w:tcW w:type="dxa" w:w="2045"/>
          </w:tcPr>
          <w:p>
            <w:r>
              <w:rPr>
                <w:sz w:val="16"/>
              </w:rPr>
              <w:t>Finds both switches on one axis without assuming which direction</w:t>
            </w:r>
          </w:p>
        </w:tc>
      </w:tr>
      <w:tr>
        <w:tc>
          <w:tcPr>
            <w:tcW w:type="dxa" w:w="2045"/>
          </w:tcPr>
          <w:p>
            <w:r>
              <w:rPr>
                <w:sz w:val="16"/>
              </w:rPr>
              <w:t>35</w:t>
            </w:r>
          </w:p>
        </w:tc>
        <w:tc>
          <w:tcPr>
            <w:tcW w:type="dxa" w:w="2045"/>
          </w:tcPr>
          <w:p>
            <w:r>
              <w:rPr>
                <w:sz w:val="16"/>
              </w:rPr>
              <w:t>L446</w:t>
            </w:r>
          </w:p>
        </w:tc>
        <w:tc>
          <w:tcPr>
            <w:tcW w:type="dxa" w:w="2045"/>
          </w:tcPr>
          <w:p>
            <w:r>
              <w:rPr>
                <w:sz w:val="16"/>
              </w:rPr>
              <w:t>func</w:t>
            </w:r>
          </w:p>
        </w:tc>
        <w:tc>
          <w:tcPr>
            <w:tcW w:type="dxa" w:w="2045"/>
          </w:tcPr>
          <w:p>
            <w:r>
              <w:rPr>
                <w:sz w:val="16"/>
              </w:rPr>
              <w:t>calibrate</w:t>
            </w:r>
          </w:p>
        </w:tc>
        <w:tc>
          <w:tcPr>
            <w:tcW w:type="dxa" w:w="2045"/>
          </w:tcPr>
          <w:p>
            <w:r>
              <w:rPr>
                <w:sz w:val="16"/>
              </w:rPr>
              <w:t>Homes both axes, derives real steps-per-mm from the measured</w:t>
            </w:r>
          </w:p>
        </w:tc>
      </w:tr>
      <w:tr>
        <w:tc>
          <w:tcPr>
            <w:tcW w:type="dxa" w:w="2045"/>
          </w:tcPr>
          <w:p>
            <w:r>
              <w:rPr>
                <w:sz w:val="16"/>
              </w:rPr>
              <w:t>16</w:t>
            </w:r>
          </w:p>
        </w:tc>
        <w:tc>
          <w:tcPr>
            <w:tcW w:type="dxa" w:w="2045"/>
          </w:tcPr>
          <w:p>
            <w:r>
              <w:rPr>
                <w:sz w:val="16"/>
              </w:rPr>
              <w:t>L490</w:t>
            </w:r>
          </w:p>
        </w:tc>
        <w:tc>
          <w:tcPr>
            <w:tcW w:type="dxa" w:w="2045"/>
          </w:tcPr>
          <w:p>
            <w:r>
              <w:rPr>
                <w:sz w:val="16"/>
              </w:rPr>
              <w:t>func</w:t>
            </w:r>
          </w:p>
        </w:tc>
        <w:tc>
          <w:tcPr>
            <w:tcW w:type="dxa" w:w="2045"/>
          </w:tcPr>
          <w:p>
            <w:r>
              <w:rPr>
                <w:sz w:val="16"/>
              </w:rPr>
              <w:t>parse_gcode_line</w:t>
            </w:r>
          </w:p>
        </w:tc>
        <w:tc>
          <w:tcPr>
            <w:tcW w:type="dxa" w:w="2045"/>
          </w:tcPr>
          <w:p>
            <w:r>
              <w:rPr>
                <w:sz w:val="16"/>
              </w:rPr>
              <w:t>One line -&gt; (command, {letter: value}) or None for blank/comment</w:t>
            </w:r>
          </w:p>
        </w:tc>
      </w:tr>
      <w:tr>
        <w:tc>
          <w:tcPr>
            <w:tcW w:type="dxa" w:w="2045"/>
          </w:tcPr>
          <w:p>
            <w:r>
              <w:rPr>
                <w:sz w:val="16"/>
              </w:rPr>
              <w:t>10</w:t>
            </w:r>
          </w:p>
        </w:tc>
        <w:tc>
          <w:tcPr>
            <w:tcW w:type="dxa" w:w="2045"/>
          </w:tcPr>
          <w:p>
            <w:r>
              <w:rPr>
                <w:sz w:val="16"/>
              </w:rPr>
              <w:t>L508</w:t>
            </w:r>
          </w:p>
        </w:tc>
        <w:tc>
          <w:tcPr>
            <w:tcW w:type="dxa" w:w="2045"/>
          </w:tcPr>
          <w:p>
            <w:r>
              <w:rPr>
                <w:sz w:val="16"/>
              </w:rPr>
              <w:t>func</w:t>
            </w:r>
          </w:p>
        </w:tc>
        <w:tc>
          <w:tcPr>
            <w:tcW w:type="dxa" w:w="2045"/>
          </w:tcPr>
          <w:p>
            <w:r>
              <w:rPr>
                <w:sz w:val="16"/>
              </w:rPr>
              <w:t>_clamp_to_usable_area</w:t>
            </w:r>
          </w:p>
        </w:tc>
        <w:tc>
          <w:tcPr>
            <w:tcW w:type="dxa" w:w="2045"/>
          </w:tcPr>
          <w:p>
            <w:r>
              <w:rPr>
                <w:sz w:val="16"/>
              </w:rPr>
              <w:t>Clamps a target into the calibrated safe rectangle -- a second</w:t>
            </w:r>
          </w:p>
        </w:tc>
      </w:tr>
      <w:tr>
        <w:tc>
          <w:tcPr>
            <w:tcW w:type="dxa" w:w="2045"/>
          </w:tcPr>
          <w:p>
            <w:r>
              <w:rPr>
                <w:sz w:val="16"/>
              </w:rPr>
              <w:t>21</w:t>
            </w:r>
          </w:p>
        </w:tc>
        <w:tc>
          <w:tcPr>
            <w:tcW w:type="dxa" w:w="2045"/>
          </w:tcPr>
          <w:p>
            <w:r>
              <w:rPr>
                <w:sz w:val="16"/>
              </w:rPr>
              <w:t>L520</w:t>
            </w:r>
          </w:p>
        </w:tc>
        <w:tc>
          <w:tcPr>
            <w:tcW w:type="dxa" w:w="2045"/>
          </w:tcPr>
          <w:p>
            <w:r>
              <w:rPr>
                <w:sz w:val="16"/>
              </w:rPr>
              <w:t>func</w:t>
            </w:r>
          </w:p>
        </w:tc>
        <w:tc>
          <w:tcPr>
            <w:tcW w:type="dxa" w:w="2045"/>
          </w:tcPr>
          <w:p>
            <w:r>
              <w:rPr>
                <w:sz w:val="16"/>
              </w:rPr>
              <w:t>_gcode_linear_move</w:t>
            </w:r>
          </w:p>
        </w:tc>
        <w:tc>
          <w:tcPr>
            <w:tcW w:type="dxa" w:w="2045"/>
          </w:tcPr>
          <w:p>
            <w:r>
              <w:rPr>
                <w:sz w:val="16"/>
              </w:rPr>
              <w:t>Moves to an absolute mm position using the CALIBRATED steps-per-mm</w:t>
            </w:r>
          </w:p>
        </w:tc>
      </w:tr>
      <w:tr>
        <w:tc>
          <w:tcPr>
            <w:tcW w:type="dxa" w:w="2045"/>
          </w:tcPr>
          <w:p>
            <w:r>
              <w:rPr>
                <w:sz w:val="16"/>
              </w:rPr>
              <w:t>23</w:t>
            </w:r>
          </w:p>
        </w:tc>
        <w:tc>
          <w:tcPr>
            <w:tcW w:type="dxa" w:w="2045"/>
          </w:tcPr>
          <w:p>
            <w:r>
              <w:rPr>
                <w:sz w:val="16"/>
              </w:rPr>
              <w:t>L543</w:t>
            </w:r>
          </w:p>
        </w:tc>
        <w:tc>
          <w:tcPr>
            <w:tcW w:type="dxa" w:w="2045"/>
          </w:tcPr>
          <w:p>
            <w:r>
              <w:rPr>
                <w:sz w:val="16"/>
              </w:rPr>
              <w:t>func</w:t>
            </w:r>
          </w:p>
        </w:tc>
        <w:tc>
          <w:tcPr>
            <w:tcW w:type="dxa" w:w="2045"/>
          </w:tcPr>
          <w:p>
            <w:r>
              <w:rPr>
                <w:sz w:val="16"/>
              </w:rPr>
              <w:t>_gcode_arc_move</w:t>
            </w:r>
          </w:p>
        </w:tc>
        <w:tc>
          <w:tcPr>
            <w:tcW w:type="dxa" w:w="2045"/>
          </w:tcPr>
          <w:p>
            <w:r>
              <w:rPr>
                <w:sz w:val="16"/>
              </w:rPr>
              <w:t>G2/G3 arc, centre at (start + I, start + J). No native arc mode,</w:t>
            </w:r>
          </w:p>
        </w:tc>
      </w:tr>
      <w:tr>
        <w:tc>
          <w:tcPr>
            <w:tcW w:type="dxa" w:w="2045"/>
          </w:tcPr>
          <w:p>
            <w:r>
              <w:rPr>
                <w:sz w:val="16"/>
              </w:rPr>
              <w:t>79</w:t>
            </w:r>
          </w:p>
        </w:tc>
        <w:tc>
          <w:tcPr>
            <w:tcW w:type="dxa" w:w="2045"/>
          </w:tcPr>
          <w:p>
            <w:r>
              <w:rPr>
                <w:sz w:val="16"/>
              </w:rPr>
              <w:t>L568</w:t>
            </w:r>
          </w:p>
        </w:tc>
        <w:tc>
          <w:tcPr>
            <w:tcW w:type="dxa" w:w="2045"/>
          </w:tcPr>
          <w:p>
            <w:r>
              <w:rPr>
                <w:sz w:val="16"/>
              </w:rPr>
              <w:t>func</w:t>
            </w:r>
          </w:p>
        </w:tc>
        <w:tc>
          <w:tcPr>
            <w:tcW w:type="dxa" w:w="2045"/>
          </w:tcPr>
          <w:p>
            <w:r>
              <w:rPr>
                <w:sz w:val="16"/>
              </w:rPr>
              <w:t>run_gcode_file</w:t>
            </w:r>
          </w:p>
        </w:tc>
        <w:tc>
          <w:tcPr>
            <w:tcW w:type="dxa" w:w="2045"/>
          </w:tcPr>
          <w:p>
            <w:r>
              <w:rPr>
                <w:sz w:val="16"/>
              </w:rPr>
              <w:t>Runs a G-code file to completion or until an end-stop aborts it.</w:t>
            </w:r>
          </w:p>
        </w:tc>
      </w:tr>
      <w:tr>
        <w:tc>
          <w:tcPr>
            <w:tcW w:type="dxa" w:w="2045"/>
          </w:tcPr>
          <w:p>
            <w:r>
              <w:rPr>
                <w:sz w:val="16"/>
              </w:rPr>
              <w:t>8</w:t>
            </w:r>
          </w:p>
        </w:tc>
        <w:tc>
          <w:tcPr>
            <w:tcW w:type="dxa" w:w="2045"/>
          </w:tcPr>
          <w:p>
            <w:r>
              <w:rPr>
                <w:sz w:val="16"/>
              </w:rPr>
              <w:t>L649</w:t>
            </w:r>
          </w:p>
        </w:tc>
        <w:tc>
          <w:tcPr>
            <w:tcW w:type="dxa" w:w="2045"/>
          </w:tcPr>
          <w:p>
            <w:r>
              <w:rPr>
                <w:sz w:val="16"/>
              </w:rPr>
              <w:t>func</w:t>
            </w:r>
          </w:p>
        </w:tc>
        <w:tc>
          <w:tcPr>
            <w:tcW w:type="dxa" w:w="2045"/>
          </w:tcPr>
          <w:p>
            <w:r>
              <w:rPr>
                <w:sz w:val="16"/>
              </w:rPr>
              <w:t>write_gcode_file</w:t>
            </w:r>
          </w:p>
        </w:tc>
        <w:tc>
          <w:tcPr>
            <w:tcW w:type="dxa" w:w="2045"/>
          </w:tcPr>
          <w:p>
            <w:r>
              <w:rPr>
                <w:sz w:val="16"/>
              </w:rPr>
              <w:t>server.py's entry point: connects if needed, runs the file,</w:t>
            </w:r>
          </w:p>
        </w:tc>
      </w:tr>
      <w:tr>
        <w:tc>
          <w:tcPr>
            <w:tcW w:type="dxa" w:w="2045"/>
          </w:tcPr>
          <w:p>
            <w:r>
              <w:rPr>
                <w:sz w:val="16"/>
              </w:rPr>
              <w:t>98</w:t>
            </w:r>
          </w:p>
        </w:tc>
        <w:tc>
          <w:tcPr>
            <w:tcW w:type="dxa" w:w="2045"/>
          </w:tcPr>
          <w:p>
            <w:r>
              <w:rPr>
                <w:sz w:val="16"/>
              </w:rPr>
              <w:t>L662</w:t>
            </w:r>
          </w:p>
        </w:tc>
        <w:tc>
          <w:tcPr>
            <w:tcW w:type="dxa" w:w="2045"/>
          </w:tcPr>
          <w:p>
            <w:r>
              <w:rPr>
                <w:sz w:val="16"/>
              </w:rPr>
              <w:t>func</w:t>
            </w:r>
          </w:p>
        </w:tc>
        <w:tc>
          <w:tcPr>
            <w:tcW w:type="dxa" w:w="2045"/>
          </w:tcPr>
          <w:p>
            <w:r>
              <w:rPr>
                <w:sz w:val="16"/>
              </w:rPr>
              <w:t>input_listener</w:t>
            </w:r>
          </w:p>
        </w:tc>
        <w:tc>
          <w:tcPr>
            <w:tcW w:type="dxa" w:w="2045"/>
          </w:tcPr>
          <w:p>
            <w:r>
              <w:rPr>
                <w:sz w:val="16"/>
              </w:rPr>
            </w:r>
          </w:p>
        </w:tc>
      </w:tr>
    </w:tbl>
    <w:p>
      <w:pPr>
        <w:pStyle w:val="Heading3"/>
      </w:pPr>
      <w:r>
        <w:t>Training</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Lines</w:t>
            </w:r>
          </w:p>
        </w:tc>
        <w:tc>
          <w:tcPr>
            <w:tcW w:type="dxa" w:w="2045"/>
          </w:tcPr>
          <w:p>
            <w:r>
              <w:rPr>
                <w:b/>
                <w:sz w:val="16"/>
              </w:rPr>
              <w:t>At</w:t>
            </w:r>
          </w:p>
        </w:tc>
        <w:tc>
          <w:tcPr>
            <w:tcW w:type="dxa" w:w="2045"/>
          </w:tcPr>
          <w:p>
            <w:r>
              <w:rPr>
                <w:b/>
                <w:sz w:val="16"/>
              </w:rPr>
              <w:t>Kind</w:t>
            </w:r>
          </w:p>
        </w:tc>
        <w:tc>
          <w:tcPr>
            <w:tcW w:type="dxa" w:w="2045"/>
          </w:tcPr>
          <w:p>
            <w:r>
              <w:rPr>
                <w:b/>
                <w:sz w:val="16"/>
              </w:rPr>
              <w:t>Definition</w:t>
            </w:r>
          </w:p>
        </w:tc>
        <w:tc>
          <w:tcPr>
            <w:tcW w:type="dxa" w:w="2045"/>
          </w:tcPr>
          <w:p>
            <w:r>
              <w:rPr>
                <w:b/>
                <w:sz w:val="16"/>
              </w:rPr>
              <w:t>First doc line</w:t>
            </w:r>
          </w:p>
        </w:tc>
      </w:tr>
      <w:tr>
        <w:tc>
          <w:tcPr>
            <w:tcW w:type="dxa" w:w="2045"/>
          </w:tcPr>
          <w:p>
            <w:r>
              <w:rPr>
                <w:sz w:val="16"/>
              </w:rPr>
              <w:t>12</w:t>
            </w:r>
          </w:p>
        </w:tc>
        <w:tc>
          <w:tcPr>
            <w:tcW w:type="dxa" w:w="2045"/>
          </w:tcPr>
          <w:p>
            <w:r>
              <w:rPr>
                <w:sz w:val="16"/>
              </w:rPr>
              <w:t>L127</w:t>
            </w:r>
          </w:p>
        </w:tc>
        <w:tc>
          <w:tcPr>
            <w:tcW w:type="dxa" w:w="2045"/>
          </w:tcPr>
          <w:p>
            <w:r>
              <w:rPr>
                <w:sz w:val="16"/>
              </w:rPr>
              <w:t>class</w:t>
            </w:r>
          </w:p>
        </w:tc>
        <w:tc>
          <w:tcPr>
            <w:tcW w:type="dxa" w:w="2045"/>
          </w:tcPr>
          <w:p>
            <w:r>
              <w:rPr>
                <w:sz w:val="16"/>
              </w:rPr>
              <w:t>DualLogger</w:t>
            </w:r>
          </w:p>
        </w:tc>
        <w:tc>
          <w:tcPr>
            <w:tcW w:type="dxa" w:w="2045"/>
          </w:tcPr>
          <w:p>
            <w:r>
              <w:rPr>
                <w:sz w:val="16"/>
              </w:rPr>
            </w:r>
          </w:p>
        </w:tc>
      </w:tr>
      <w:tr>
        <w:tc>
          <w:tcPr>
            <w:tcW w:type="dxa" w:w="2045"/>
          </w:tcPr>
          <w:p>
            <w:r>
              <w:rPr>
                <w:sz w:val="16"/>
              </w:rPr>
              <w:t>2</w:t>
            </w:r>
          </w:p>
        </w:tc>
        <w:tc>
          <w:tcPr>
            <w:tcW w:type="dxa" w:w="2045"/>
          </w:tcPr>
          <w:p>
            <w:r>
              <w:rPr>
                <w:sz w:val="16"/>
              </w:rPr>
              <w:t>L148</w:t>
            </w:r>
          </w:p>
        </w:tc>
        <w:tc>
          <w:tcPr>
            <w:tcW w:type="dxa" w:w="2045"/>
          </w:tcPr>
          <w:p>
            <w:r>
              <w:rPr>
                <w:sz w:val="16"/>
              </w:rPr>
              <w:t>func</w:t>
            </w:r>
          </w:p>
        </w:tc>
        <w:tc>
          <w:tcPr>
            <w:tcW w:type="dxa" w:w="2045"/>
          </w:tcPr>
          <w:p>
            <w:r>
              <w:rPr>
                <w:sz w:val="16"/>
              </w:rPr>
              <w:t>encode_text</w:t>
            </w:r>
          </w:p>
        </w:tc>
        <w:tc>
          <w:tcPr>
            <w:tcW w:type="dxa" w:w="2045"/>
          </w:tcPr>
          <w:p>
            <w:r>
              <w:rPr>
                <w:sz w:val="16"/>
              </w:rPr>
            </w:r>
          </w:p>
        </w:tc>
      </w:tr>
      <w:tr>
        <w:tc>
          <w:tcPr>
            <w:tcW w:type="dxa" w:w="2045"/>
          </w:tcPr>
          <w:p>
            <w:r>
              <w:rPr>
                <w:sz w:val="16"/>
              </w:rPr>
              <w:t>14</w:t>
            </w:r>
          </w:p>
        </w:tc>
        <w:tc>
          <w:tcPr>
            <w:tcW w:type="dxa" w:w="2045"/>
          </w:tcPr>
          <w:p>
            <w:r>
              <w:rPr>
                <w:sz w:val="16"/>
              </w:rPr>
              <w:t>L152</w:t>
            </w:r>
          </w:p>
        </w:tc>
        <w:tc>
          <w:tcPr>
            <w:tcW w:type="dxa" w:w="2045"/>
          </w:tcPr>
          <w:p>
            <w:r>
              <w:rPr>
                <w:sz w:val="16"/>
              </w:rPr>
              <w:t>func</w:t>
            </w:r>
          </w:p>
        </w:tc>
        <w:tc>
          <w:tcPr>
            <w:tcW w:type="dxa" w:w="2045"/>
          </w:tcPr>
          <w:p>
            <w:r>
              <w:rPr>
                <w:sz w:val="16"/>
              </w:rPr>
              <w:t>decode_ctc</w:t>
            </w:r>
          </w:p>
        </w:tc>
        <w:tc>
          <w:tcPr>
            <w:tcW w:type="dxa" w:w="2045"/>
          </w:tcPr>
          <w:p>
            <w:r>
              <w:rPr>
                <w:sz w:val="16"/>
              </w:rPr>
              <w:t>Greedy CTC decode. The paper's best numbers use word-beam-search with</w:t>
            </w:r>
          </w:p>
        </w:tc>
      </w:tr>
      <w:tr>
        <w:tc>
          <w:tcPr>
            <w:tcW w:type="dxa" w:w="2045"/>
          </w:tcPr>
          <w:p>
            <w:r>
              <w:rPr>
                <w:sz w:val="16"/>
              </w:rPr>
              <w:t>12</w:t>
            </w:r>
          </w:p>
        </w:tc>
        <w:tc>
          <w:tcPr>
            <w:tcW w:type="dxa" w:w="2045"/>
          </w:tcPr>
          <w:p>
            <w:r>
              <w:rPr>
                <w:sz w:val="16"/>
              </w:rPr>
              <w:t>L168</w:t>
            </w:r>
          </w:p>
        </w:tc>
        <w:tc>
          <w:tcPr>
            <w:tcW w:type="dxa" w:w="2045"/>
          </w:tcPr>
          <w:p>
            <w:r>
              <w:rPr>
                <w:sz w:val="16"/>
              </w:rPr>
              <w:t>func</w:t>
            </w:r>
          </w:p>
        </w:tc>
        <w:tc>
          <w:tcPr>
            <w:tcW w:type="dxa" w:w="2045"/>
          </w:tcPr>
          <w:p>
            <w:r>
              <w:rPr>
                <w:sz w:val="16"/>
              </w:rPr>
              <w:t>levenshtein</w:t>
            </w:r>
          </w:p>
        </w:tc>
        <w:tc>
          <w:tcPr>
            <w:tcW w:type="dxa" w:w="2045"/>
          </w:tcPr>
          <w:p>
            <w:r>
              <w:rPr>
                <w:sz w:val="16"/>
              </w:rPr>
            </w:r>
          </w:p>
        </w:tc>
      </w:tr>
      <w:tr>
        <w:tc>
          <w:tcPr>
            <w:tcW w:type="dxa" w:w="2045"/>
          </w:tcPr>
          <w:p>
            <w:r>
              <w:rPr>
                <w:sz w:val="16"/>
              </w:rPr>
              <w:t>29</w:t>
            </w:r>
          </w:p>
        </w:tc>
        <w:tc>
          <w:tcPr>
            <w:tcW w:type="dxa" w:w="2045"/>
          </w:tcPr>
          <w:p>
            <w:r>
              <w:rPr>
                <w:sz w:val="16"/>
              </w:rPr>
              <w:t>L216</w:t>
            </w:r>
          </w:p>
        </w:tc>
        <w:tc>
          <w:tcPr>
            <w:tcW w:type="dxa" w:w="2045"/>
          </w:tcPr>
          <w:p>
            <w:r>
              <w:rPr>
                <w:sz w:val="16"/>
              </w:rPr>
              <w:t>func</w:t>
            </w:r>
          </w:p>
        </w:tc>
        <w:tc>
          <w:tcPr>
            <w:tcW w:type="dxa" w:w="2045"/>
          </w:tcPr>
          <w:p>
            <w:r>
              <w:rPr>
                <w:sz w:val="16"/>
              </w:rPr>
              <w:t>resize_line_image_fixed</w:t>
            </w:r>
          </w:p>
        </w:tc>
        <w:tc>
          <w:tcPr>
            <w:tcW w:type="dxa" w:w="2045"/>
          </w:tcPr>
          <w:p>
            <w:r>
              <w:rPr>
                <w:sz w:val="16"/>
              </w:rPr>
              <w:t>Fit the line into the fixed training canvas by UNIFORM scaling plus</w:t>
            </w:r>
          </w:p>
        </w:tc>
      </w:tr>
      <w:tr>
        <w:tc>
          <w:tcPr>
            <w:tcW w:type="dxa" w:w="2045"/>
          </w:tcPr>
          <w:p>
            <w:r>
              <w:rPr>
                <w:sz w:val="16"/>
              </w:rPr>
              <w:t>11</w:t>
            </w:r>
          </w:p>
        </w:tc>
        <w:tc>
          <w:tcPr>
            <w:tcW w:type="dxa" w:w="2045"/>
          </w:tcPr>
          <w:p>
            <w:r>
              <w:rPr>
                <w:sz w:val="16"/>
              </w:rPr>
              <w:t>L247</w:t>
            </w:r>
          </w:p>
        </w:tc>
        <w:tc>
          <w:tcPr>
            <w:tcW w:type="dxa" w:w="2045"/>
          </w:tcPr>
          <w:p>
            <w:r>
              <w:rPr>
                <w:sz w:val="16"/>
              </w:rPr>
              <w:t>func</w:t>
            </w:r>
          </w:p>
        </w:tc>
        <w:tc>
          <w:tcPr>
            <w:tcW w:type="dxa" w:w="2045"/>
          </w:tcPr>
          <w:p>
            <w:r>
              <w:rPr>
                <w:sz w:val="16"/>
              </w:rPr>
              <w:t>frame_x_to_pixel</w:t>
            </w:r>
          </w:p>
        </w:tc>
        <w:tc>
          <w:tcPr>
            <w:tcW w:type="dxa" w:w="2045"/>
          </w:tcPr>
          <w:p>
            <w:r>
              <w:rPr>
                <w:sz w:val="16"/>
              </w:rPr>
              <w:t>Inverse of resize_line_image_fixed's placement, for x only.</w:t>
            </w:r>
          </w:p>
        </w:tc>
      </w:tr>
      <w:tr>
        <w:tc>
          <w:tcPr>
            <w:tcW w:type="dxa" w:w="2045"/>
          </w:tcPr>
          <w:p>
            <w:r>
              <w:rPr>
                <w:sz w:val="16"/>
              </w:rPr>
              <w:t>5</w:t>
            </w:r>
          </w:p>
        </w:tc>
        <w:tc>
          <w:tcPr>
            <w:tcW w:type="dxa" w:w="2045"/>
          </w:tcPr>
          <w:p>
            <w:r>
              <w:rPr>
                <w:sz w:val="16"/>
              </w:rPr>
              <w:t>L260</w:t>
            </w:r>
          </w:p>
        </w:tc>
        <w:tc>
          <w:tcPr>
            <w:tcW w:type="dxa" w:w="2045"/>
          </w:tcPr>
          <w:p>
            <w:r>
              <w:rPr>
                <w:sz w:val="16"/>
              </w:rPr>
              <w:t>func</w:t>
            </w:r>
          </w:p>
        </w:tc>
        <w:tc>
          <w:tcPr>
            <w:tcW w:type="dxa" w:w="2045"/>
          </w:tcPr>
          <w:p>
            <w:r>
              <w:rPr>
                <w:sz w:val="16"/>
              </w:rPr>
              <w:t>tensor_from_resized</w:t>
            </w:r>
          </w:p>
        </w:tc>
        <w:tc>
          <w:tcPr>
            <w:tcW w:type="dxa" w:w="2045"/>
          </w:tcPr>
          <w:p>
            <w:r>
              <w:rPr>
                <w:sz w:val="16"/>
              </w:rPr>
            </w:r>
          </w:p>
        </w:tc>
      </w:tr>
      <w:tr>
        <w:tc>
          <w:tcPr>
            <w:tcW w:type="dxa" w:w="2045"/>
          </w:tcPr>
          <w:p>
            <w:r>
              <w:rPr>
                <w:sz w:val="16"/>
              </w:rPr>
              <w:t>4</w:t>
            </w:r>
          </w:p>
        </w:tc>
        <w:tc>
          <w:tcPr>
            <w:tcW w:type="dxa" w:w="2045"/>
          </w:tcPr>
          <w:p>
            <w:r>
              <w:rPr>
                <w:sz w:val="16"/>
              </w:rPr>
              <w:t>L272</w:t>
            </w:r>
          </w:p>
        </w:tc>
        <w:tc>
          <w:tcPr>
            <w:tcW w:type="dxa" w:w="2045"/>
          </w:tcPr>
          <w:p>
            <w:r>
              <w:rPr>
                <w:sz w:val="16"/>
              </w:rPr>
              <w:t>func</w:t>
            </w:r>
          </w:p>
        </w:tc>
        <w:tc>
          <w:tcPr>
            <w:tcW w:type="dxa" w:w="2045"/>
          </w:tcPr>
          <w:p>
            <w:r>
              <w:rPr>
                <w:sz w:val="16"/>
              </w:rPr>
              <w:t>_augment_shear</w:t>
            </w:r>
          </w:p>
        </w:tc>
        <w:tc>
          <w:tcPr>
            <w:tcW w:type="dxa" w:w="2045"/>
          </w:tcPr>
          <w:p>
            <w:r>
              <w:rPr>
                <w:sz w:val="16"/>
              </w:rPr>
            </w:r>
          </w:p>
        </w:tc>
      </w:tr>
      <w:tr>
        <w:tc>
          <w:tcPr>
            <w:tcW w:type="dxa" w:w="2045"/>
          </w:tcPr>
          <w:p>
            <w:r>
              <w:rPr>
                <w:sz w:val="16"/>
              </w:rPr>
              <w:t>3</w:t>
            </w:r>
          </w:p>
        </w:tc>
        <w:tc>
          <w:tcPr>
            <w:tcW w:type="dxa" w:w="2045"/>
          </w:tcPr>
          <w:p>
            <w:r>
              <w:rPr>
                <w:sz w:val="16"/>
              </w:rPr>
              <w:t>L278</w:t>
            </w:r>
          </w:p>
        </w:tc>
        <w:tc>
          <w:tcPr>
            <w:tcW w:type="dxa" w:w="2045"/>
          </w:tcPr>
          <w:p>
            <w:r>
              <w:rPr>
                <w:sz w:val="16"/>
              </w:rPr>
              <w:t>func</w:t>
            </w:r>
          </w:p>
        </w:tc>
        <w:tc>
          <w:tcPr>
            <w:tcW w:type="dxa" w:w="2045"/>
          </w:tcPr>
          <w:p>
            <w:r>
              <w:rPr>
                <w:sz w:val="16"/>
              </w:rPr>
              <w:t>_augment_rotate</w:t>
            </w:r>
          </w:p>
        </w:tc>
        <w:tc>
          <w:tcPr>
            <w:tcW w:type="dxa" w:w="2045"/>
          </w:tcPr>
          <w:p>
            <w:r>
              <w:rPr>
                <w:sz w:val="16"/>
              </w:rPr>
            </w:r>
          </w:p>
        </w:tc>
      </w:tr>
      <w:tr>
        <w:tc>
          <w:tcPr>
            <w:tcW w:type="dxa" w:w="2045"/>
          </w:tcPr>
          <w:p>
            <w:r>
              <w:rPr>
                <w:sz w:val="16"/>
              </w:rPr>
              <w:t>7</w:t>
            </w:r>
          </w:p>
        </w:tc>
        <w:tc>
          <w:tcPr>
            <w:tcW w:type="dxa" w:w="2045"/>
          </w:tcPr>
          <w:p>
            <w:r>
              <w:rPr>
                <w:sz w:val="16"/>
              </w:rPr>
              <w:t>L283</w:t>
            </w:r>
          </w:p>
        </w:tc>
        <w:tc>
          <w:tcPr>
            <w:tcW w:type="dxa" w:w="2045"/>
          </w:tcPr>
          <w:p>
            <w:r>
              <w:rPr>
                <w:sz w:val="16"/>
              </w:rPr>
              <w:t>func</w:t>
            </w:r>
          </w:p>
        </w:tc>
        <w:tc>
          <w:tcPr>
            <w:tcW w:type="dxa" w:w="2045"/>
          </w:tcPr>
          <w:p>
            <w:r>
              <w:rPr>
                <w:sz w:val="16"/>
              </w:rPr>
              <w:t>_augment_perspective</w:t>
            </w:r>
          </w:p>
        </w:tc>
        <w:tc>
          <w:tcPr>
            <w:tcW w:type="dxa" w:w="2045"/>
          </w:tcPr>
          <w:p>
            <w:r>
              <w:rPr>
                <w:sz w:val="16"/>
              </w:rPr>
            </w:r>
          </w:p>
        </w:tc>
      </w:tr>
      <w:tr>
        <w:tc>
          <w:tcPr>
            <w:tcW w:type="dxa" w:w="2045"/>
          </w:tcPr>
          <w:p>
            <w:r>
              <w:rPr>
                <w:sz w:val="16"/>
              </w:rPr>
              <w:t>23</w:t>
            </w:r>
          </w:p>
        </w:tc>
        <w:tc>
          <w:tcPr>
            <w:tcW w:type="dxa" w:w="2045"/>
          </w:tcPr>
          <w:p>
            <w:r>
              <w:rPr>
                <w:sz w:val="16"/>
              </w:rPr>
              <w:t>L292</w:t>
            </w:r>
          </w:p>
        </w:tc>
        <w:tc>
          <w:tcPr>
            <w:tcW w:type="dxa" w:w="2045"/>
          </w:tcPr>
          <w:p>
            <w:r>
              <w:rPr>
                <w:sz w:val="16"/>
              </w:rPr>
              <w:t>func</w:t>
            </w:r>
          </w:p>
        </w:tc>
        <w:tc>
          <w:tcPr>
            <w:tcW w:type="dxa" w:w="2045"/>
          </w:tcPr>
          <w:p>
            <w:r>
              <w:rPr>
                <w:sz w:val="16"/>
              </w:rPr>
              <w:t>torchvision_perspective_points</w:t>
            </w:r>
          </w:p>
        </w:tc>
        <w:tc>
          <w:tcPr>
            <w:tcW w:type="dxa" w:w="2045"/>
          </w:tcPr>
          <w:p>
            <w:r>
              <w:rPr>
                <w:sz w:val="16"/>
              </w:rPr>
            </w:r>
          </w:p>
        </w:tc>
      </w:tr>
      <w:tr>
        <w:tc>
          <w:tcPr>
            <w:tcW w:type="dxa" w:w="2045"/>
          </w:tcPr>
          <w:p>
            <w:r>
              <w:rPr>
                <w:sz w:val="16"/>
              </w:rPr>
              <w:t>18</w:t>
            </w:r>
          </w:p>
        </w:tc>
        <w:tc>
          <w:tcPr>
            <w:tcW w:type="dxa" w:w="2045"/>
          </w:tcPr>
          <w:p>
            <w:r>
              <w:rPr>
                <w:sz w:val="16"/>
              </w:rPr>
              <w:t>L317</w:t>
            </w:r>
          </w:p>
        </w:tc>
        <w:tc>
          <w:tcPr>
            <w:tcW w:type="dxa" w:w="2045"/>
          </w:tcPr>
          <w:p>
            <w:r>
              <w:rPr>
                <w:sz w:val="16"/>
              </w:rPr>
              <w:t>func</w:t>
            </w:r>
          </w:p>
        </w:tc>
        <w:tc>
          <w:tcPr>
            <w:tcW w:type="dxa" w:w="2045"/>
          </w:tcPr>
          <w:p>
            <w:r>
              <w:rPr>
                <w:sz w:val="16"/>
              </w:rPr>
              <w:t>_augment_elastic</w:t>
            </w:r>
          </w:p>
        </w:tc>
        <w:tc>
          <w:tcPr>
            <w:tcW w:type="dxa" w:w="2045"/>
          </w:tcPr>
          <w:p>
            <w:r>
              <w:rPr>
                <w:sz w:val="16"/>
              </w:rPr>
            </w:r>
          </w:p>
        </w:tc>
      </w:tr>
      <w:tr>
        <w:tc>
          <w:tcPr>
            <w:tcW w:type="dxa" w:w="2045"/>
          </w:tcPr>
          <w:p>
            <w:r>
              <w:rPr>
                <w:sz w:val="16"/>
              </w:rPr>
              <w:t>16</w:t>
            </w:r>
          </w:p>
        </w:tc>
        <w:tc>
          <w:tcPr>
            <w:tcW w:type="dxa" w:w="2045"/>
          </w:tcPr>
          <w:p>
            <w:r>
              <w:rPr>
                <w:sz w:val="16"/>
              </w:rPr>
              <w:t>L340</w:t>
            </w:r>
          </w:p>
        </w:tc>
        <w:tc>
          <w:tcPr>
            <w:tcW w:type="dxa" w:w="2045"/>
          </w:tcPr>
          <w:p>
            <w:r>
              <w:rPr>
                <w:sz w:val="16"/>
              </w:rPr>
              <w:t>func</w:t>
            </w:r>
          </w:p>
        </w:tc>
        <w:tc>
          <w:tcPr>
            <w:tcW w:type="dxa" w:w="2045"/>
          </w:tcPr>
          <w:p>
            <w:r>
              <w:rPr>
                <w:sz w:val="16"/>
              </w:rPr>
              <w:t>augment_line_image</w:t>
            </w:r>
          </w:p>
        </w:tc>
        <w:tc>
          <w:tcPr>
            <w:tcW w:type="dxa" w:w="2045"/>
          </w:tcPr>
          <w:p>
            <w:r>
              <w:rPr>
                <w:sz w:val="16"/>
              </w:rPr>
              <w:t>At most one augmentation, each independently gated at p=0.5, matching</w:t>
            </w:r>
          </w:p>
        </w:tc>
      </w:tr>
      <w:tr>
        <w:tc>
          <w:tcPr>
            <w:tcW w:type="dxa" w:w="2045"/>
          </w:tcPr>
          <w:p>
            <w:r>
              <w:rPr>
                <w:sz w:val="16"/>
              </w:rPr>
              <w:t>4</w:t>
            </w:r>
          </w:p>
        </w:tc>
        <w:tc>
          <w:tcPr>
            <w:tcW w:type="dxa" w:w="2045"/>
          </w:tcPr>
          <w:p>
            <w:r>
              <w:rPr>
                <w:sz w:val="16"/>
              </w:rPr>
              <w:t>L364</w:t>
            </w:r>
          </w:p>
        </w:tc>
        <w:tc>
          <w:tcPr>
            <w:tcW w:type="dxa" w:w="2045"/>
          </w:tcPr>
          <w:p>
            <w:r>
              <w:rPr>
                <w:sz w:val="16"/>
              </w:rPr>
              <w:t>func</w:t>
            </w:r>
          </w:p>
        </w:tc>
        <w:tc>
          <w:tcPr>
            <w:tcW w:type="dxa" w:w="2045"/>
          </w:tcPr>
          <w:p>
            <w:r>
              <w:rPr>
                <w:sz w:val="16"/>
              </w:rPr>
              <w:t>_encode_png</w:t>
            </w:r>
          </w:p>
        </w:tc>
        <w:tc>
          <w:tcPr>
            <w:tcW w:type="dxa" w:w="2045"/>
          </w:tcPr>
          <w:p>
            <w:r>
              <w:rPr>
                <w:sz w:val="16"/>
              </w:rPr>
            </w:r>
          </w:p>
        </w:tc>
      </w:tr>
      <w:tr>
        <w:tc>
          <w:tcPr>
            <w:tcW w:type="dxa" w:w="2045"/>
          </w:tcPr>
          <w:p>
            <w:r>
              <w:rPr>
                <w:sz w:val="16"/>
              </w:rPr>
              <w:t>2</w:t>
            </w:r>
          </w:p>
        </w:tc>
        <w:tc>
          <w:tcPr>
            <w:tcW w:type="dxa" w:w="2045"/>
          </w:tcPr>
          <w:p>
            <w:r>
              <w:rPr>
                <w:sz w:val="16"/>
              </w:rPr>
              <w:t>L370</w:t>
            </w:r>
          </w:p>
        </w:tc>
        <w:tc>
          <w:tcPr>
            <w:tcW w:type="dxa" w:w="2045"/>
          </w:tcPr>
          <w:p>
            <w:r>
              <w:rPr>
                <w:sz w:val="16"/>
              </w:rPr>
              <w:t>func</w:t>
            </w:r>
          </w:p>
        </w:tc>
        <w:tc>
          <w:tcPr>
            <w:tcW w:type="dxa" w:w="2045"/>
          </w:tcPr>
          <w:p>
            <w:r>
              <w:rPr>
                <w:sz w:val="16"/>
              </w:rPr>
              <w:t>_decode_png</w:t>
            </w:r>
          </w:p>
        </w:tc>
        <w:tc>
          <w:tcPr>
            <w:tcW w:type="dxa" w:w="2045"/>
          </w:tcPr>
          <w:p>
            <w:r>
              <w:rPr>
                <w:sz w:val="16"/>
              </w:rPr>
            </w:r>
          </w:p>
        </w:tc>
      </w:tr>
      <w:tr>
        <w:tc>
          <w:tcPr>
            <w:tcW w:type="dxa" w:w="2045"/>
          </w:tcPr>
          <w:p>
            <w:r>
              <w:rPr>
                <w:sz w:val="16"/>
              </w:rPr>
              <w:t>115</w:t>
            </w:r>
          </w:p>
        </w:tc>
        <w:tc>
          <w:tcPr>
            <w:tcW w:type="dxa" w:w="2045"/>
          </w:tcPr>
          <w:p>
            <w:r>
              <w:rPr>
                <w:sz w:val="16"/>
              </w:rPr>
              <w:t>L398</w:t>
            </w:r>
          </w:p>
        </w:tc>
        <w:tc>
          <w:tcPr>
            <w:tcW w:type="dxa" w:w="2045"/>
          </w:tcPr>
          <w:p>
            <w:r>
              <w:rPr>
                <w:sz w:val="16"/>
              </w:rPr>
              <w:t>class</w:t>
            </w:r>
          </w:p>
        </w:tc>
        <w:tc>
          <w:tcPr>
            <w:tcW w:type="dxa" w:w="2045"/>
          </w:tcPr>
          <w:p>
            <w:r>
              <w:rPr>
                <w:sz w:val="16"/>
              </w:rPr>
              <w:t>LineImageCache</w:t>
            </w:r>
          </w:p>
        </w:tc>
        <w:tc>
          <w:tcPr>
            <w:tcW w:type="dxa" w:w="2045"/>
          </w:tcPr>
          <w:p>
            <w:r>
              <w:rPr>
                <w:sz w:val="16"/>
              </w:rPr>
            </w:r>
          </w:p>
        </w:tc>
      </w:tr>
      <w:tr>
        <w:tc>
          <w:tcPr>
            <w:tcW w:type="dxa" w:w="2045"/>
          </w:tcPr>
          <w:p>
            <w:r>
              <w:rPr>
                <w:sz w:val="16"/>
              </w:rPr>
              <w:t>116</w:t>
            </w:r>
          </w:p>
        </w:tc>
        <w:tc>
          <w:tcPr>
            <w:tcW w:type="dxa" w:w="2045"/>
          </w:tcPr>
          <w:p>
            <w:r>
              <w:rPr>
                <w:sz w:val="16"/>
              </w:rPr>
              <w:t>L526</w:t>
            </w:r>
          </w:p>
        </w:tc>
        <w:tc>
          <w:tcPr>
            <w:tcW w:type="dxa" w:w="2045"/>
          </w:tcPr>
          <w:p>
            <w:r>
              <w:rPr>
                <w:sz w:val="16"/>
              </w:rPr>
              <w:t>class</w:t>
            </w:r>
          </w:p>
        </w:tc>
        <w:tc>
          <w:tcPr>
            <w:tcW w:type="dxa" w:w="2045"/>
          </w:tcPr>
          <w:p>
            <w:r>
              <w:rPr>
                <w:sz w:val="16"/>
              </w:rPr>
              <w:t>IAMLineDatasetRaw</w:t>
            </w:r>
          </w:p>
        </w:tc>
        <w:tc>
          <w:tcPr>
            <w:tcW w:type="dxa" w:w="2045"/>
          </w:tcPr>
          <w:p>
            <w:r>
              <w:rPr>
                <w:sz w:val="16"/>
              </w:rPr>
            </w:r>
          </w:p>
        </w:tc>
      </w:tr>
      <w:tr>
        <w:tc>
          <w:tcPr>
            <w:tcW w:type="dxa" w:w="2045"/>
          </w:tcPr>
          <w:p>
            <w:r>
              <w:rPr>
                <w:sz w:val="16"/>
              </w:rPr>
              <w:t>20</w:t>
            </w:r>
          </w:p>
        </w:tc>
        <w:tc>
          <w:tcPr>
            <w:tcW w:type="dxa" w:w="2045"/>
          </w:tcPr>
          <w:p>
            <w:r>
              <w:rPr>
                <w:sz w:val="16"/>
              </w:rPr>
              <w:t>L644</w:t>
            </w:r>
          </w:p>
        </w:tc>
        <w:tc>
          <w:tcPr>
            <w:tcW w:type="dxa" w:w="2045"/>
          </w:tcPr>
          <w:p>
            <w:r>
              <w:rPr>
                <w:sz w:val="16"/>
              </w:rPr>
              <w:t>class</w:t>
            </w:r>
          </w:p>
        </w:tc>
        <w:tc>
          <w:tcPr>
            <w:tcW w:type="dxa" w:w="2045"/>
          </w:tcPr>
          <w:p>
            <w:r>
              <w:rPr>
                <w:sz w:val="16"/>
              </w:rPr>
              <w:t>TrainEvalView</w:t>
            </w:r>
          </w:p>
        </w:tc>
        <w:tc>
          <w:tcPr>
            <w:tcW w:type="dxa" w:w="2045"/>
          </w:tcPr>
          <w:p>
            <w:r>
              <w:rPr>
                <w:sz w:val="16"/>
              </w:rPr>
              <w:t>Thin wrapper so train/val subsets can independently toggle</w:t>
            </w:r>
          </w:p>
        </w:tc>
      </w:tr>
      <w:tr>
        <w:tc>
          <w:tcPr>
            <w:tcW w:type="dxa" w:w="2045"/>
          </w:tcPr>
          <w:p>
            <w:r>
              <w:rPr>
                <w:sz w:val="16"/>
              </w:rPr>
              <w:t>5</w:t>
            </w:r>
          </w:p>
        </w:tc>
        <w:tc>
          <w:tcPr>
            <w:tcW w:type="dxa" w:w="2045"/>
          </w:tcPr>
          <w:p>
            <w:r>
              <w:rPr>
                <w:sz w:val="16"/>
              </w:rPr>
              <w:t>L666</w:t>
            </w:r>
          </w:p>
        </w:tc>
        <w:tc>
          <w:tcPr>
            <w:tcW w:type="dxa" w:w="2045"/>
          </w:tcPr>
          <w:p>
            <w:r>
              <w:rPr>
                <w:sz w:val="16"/>
              </w:rPr>
              <w:t>func</w:t>
            </w:r>
          </w:p>
        </w:tc>
        <w:tc>
          <w:tcPr>
            <w:tcW w:type="dxa" w:w="2045"/>
          </w:tcPr>
          <w:p>
            <w:r>
              <w:rPr>
                <w:sz w:val="16"/>
              </w:rPr>
              <w:t>collate_fn</w:t>
            </w:r>
          </w:p>
        </w:tc>
        <w:tc>
          <w:tcPr>
            <w:tcW w:type="dxa" w:w="2045"/>
          </w:tcPr>
          <w:p>
            <w:r>
              <w:rPr>
                <w:sz w:val="16"/>
              </w:rPr>
            </w:r>
          </w:p>
        </w:tc>
      </w:tr>
      <w:tr>
        <w:tc>
          <w:tcPr>
            <w:tcW w:type="dxa" w:w="2045"/>
          </w:tcPr>
          <w:p>
            <w:r>
              <w:rPr>
                <w:sz w:val="16"/>
              </w:rPr>
              <w:t>9</w:t>
            </w:r>
          </w:p>
        </w:tc>
        <w:tc>
          <w:tcPr>
            <w:tcW w:type="dxa" w:w="2045"/>
          </w:tcPr>
          <w:p>
            <w:r>
              <w:rPr>
                <w:sz w:val="16"/>
              </w:rPr>
              <w:t>L679</w:t>
            </w:r>
          </w:p>
        </w:tc>
        <w:tc>
          <w:tcPr>
            <w:tcW w:type="dxa" w:w="2045"/>
          </w:tcPr>
          <w:p>
            <w:r>
              <w:rPr>
                <w:sz w:val="16"/>
              </w:rPr>
              <w:t>func</w:t>
            </w:r>
          </w:p>
        </w:tc>
        <w:tc>
          <w:tcPr>
            <w:tcW w:type="dxa" w:w="2045"/>
          </w:tcPr>
          <w:p>
            <w:r>
              <w:rPr>
                <w:sz w:val="16"/>
              </w:rPr>
              <w:t>conv_block</w:t>
            </w:r>
          </w:p>
        </w:tc>
        <w:tc>
          <w:tcPr>
            <w:tcW w:type="dxa" w:w="2045"/>
          </w:tcPr>
          <w:p>
            <w:r>
              <w:rPr>
                <w:sz w:val="16"/>
              </w:rPr>
            </w:r>
          </w:p>
        </w:tc>
      </w:tr>
      <w:tr>
        <w:tc>
          <w:tcPr>
            <w:tcW w:type="dxa" w:w="2045"/>
          </w:tcPr>
          <w:p>
            <w:r>
              <w:rPr>
                <w:sz w:val="16"/>
              </w:rPr>
              <w:t>51</w:t>
            </w:r>
          </w:p>
        </w:tc>
        <w:tc>
          <w:tcPr>
            <w:tcW w:type="dxa" w:w="2045"/>
          </w:tcPr>
          <w:p>
            <w:r>
              <w:rPr>
                <w:sz w:val="16"/>
              </w:rPr>
              <w:t>L690</w:t>
            </w:r>
          </w:p>
        </w:tc>
        <w:tc>
          <w:tcPr>
            <w:tcW w:type="dxa" w:w="2045"/>
          </w:tcPr>
          <w:p>
            <w:r>
              <w:rPr>
                <w:sz w:val="16"/>
              </w:rPr>
              <w:t>class</w:t>
            </w:r>
          </w:p>
        </w:tc>
        <w:tc>
          <w:tcPr>
            <w:tcW w:type="dxa" w:w="2045"/>
          </w:tcPr>
          <w:p>
            <w:r>
              <w:rPr>
                <w:sz w:val="16"/>
              </w:rPr>
              <w:t>PaperCRNN</w:t>
            </w:r>
          </w:p>
        </w:tc>
        <w:tc>
          <w:tcPr>
            <w:tcW w:type="dxa" w:w="2045"/>
          </w:tcPr>
          <w:p>
            <w:r>
              <w:rPr>
                <w:sz w:val="16"/>
              </w:rPr>
            </w:r>
          </w:p>
        </w:tc>
      </w:tr>
      <w:tr>
        <w:tc>
          <w:tcPr>
            <w:tcW w:type="dxa" w:w="2045"/>
          </w:tcPr>
          <w:p>
            <w:r>
              <w:rPr>
                <w:sz w:val="16"/>
              </w:rPr>
              <w:t>26</w:t>
            </w:r>
          </w:p>
        </w:tc>
        <w:tc>
          <w:tcPr>
            <w:tcW w:type="dxa" w:w="2045"/>
          </w:tcPr>
          <w:p>
            <w:r>
              <w:rPr>
                <w:sz w:val="16"/>
              </w:rPr>
              <w:t>L747</w:t>
            </w:r>
          </w:p>
        </w:tc>
        <w:tc>
          <w:tcPr>
            <w:tcW w:type="dxa" w:w="2045"/>
          </w:tcPr>
          <w:p>
            <w:r>
              <w:rPr>
                <w:sz w:val="16"/>
              </w:rPr>
              <w:t>func</w:t>
            </w:r>
          </w:p>
        </w:tc>
        <w:tc>
          <w:tcPr>
            <w:tcW w:type="dxa" w:w="2045"/>
          </w:tcPr>
          <w:p>
            <w:r>
              <w:rPr>
                <w:sz w:val="16"/>
              </w:rPr>
              <w:t>evaluate</w:t>
            </w:r>
          </w:p>
        </w:tc>
        <w:tc>
          <w:tcPr>
            <w:tcW w:type="dxa" w:w="2045"/>
          </w:tcPr>
          <w:p>
            <w:r>
              <w:rPr>
                <w:sz w:val="16"/>
              </w:rPr>
            </w:r>
          </w:p>
        </w:tc>
      </w:tr>
      <w:tr>
        <w:tc>
          <w:tcPr>
            <w:tcW w:type="dxa" w:w="2045"/>
          </w:tcPr>
          <w:p>
            <w:r>
              <w:rPr>
                <w:sz w:val="16"/>
              </w:rPr>
              <w:t>228</w:t>
            </w:r>
          </w:p>
        </w:tc>
        <w:tc>
          <w:tcPr>
            <w:tcW w:type="dxa" w:w="2045"/>
          </w:tcPr>
          <w:p>
            <w:r>
              <w:rPr>
                <w:sz w:val="16"/>
              </w:rPr>
              <w:t>L775</w:t>
            </w:r>
          </w:p>
        </w:tc>
        <w:tc>
          <w:tcPr>
            <w:tcW w:type="dxa" w:w="2045"/>
          </w:tcPr>
          <w:p>
            <w:r>
              <w:rPr>
                <w:sz w:val="16"/>
              </w:rPr>
              <w:t>func</w:t>
            </w:r>
          </w:p>
        </w:tc>
        <w:tc>
          <w:tcPr>
            <w:tcW w:type="dxa" w:w="2045"/>
          </w:tcPr>
          <w:p>
            <w:r>
              <w:rPr>
                <w:sz w:val="16"/>
              </w:rPr>
              <w:t>train</w:t>
            </w:r>
          </w:p>
        </w:tc>
        <w:tc>
          <w:tcPr>
            <w:tcW w:type="dxa" w:w="2045"/>
          </w:tcPr>
          <w:p>
            <w:r>
              <w:rPr>
                <w:sz w:val="16"/>
              </w:rPr>
            </w:r>
          </w:p>
        </w:tc>
      </w:tr>
      <w:tr>
        <w:tc>
          <w:tcPr>
            <w:tcW w:type="dxa" w:w="2045"/>
          </w:tcPr>
          <w:p>
            <w:r>
              <w:rPr>
                <w:sz w:val="16"/>
              </w:rPr>
              <w:t>62</w:t>
            </w:r>
          </w:p>
        </w:tc>
        <w:tc>
          <w:tcPr>
            <w:tcW w:type="dxa" w:w="2045"/>
          </w:tcPr>
          <w:p>
            <w:r>
              <w:rPr>
                <w:sz w:val="16"/>
              </w:rPr>
              <w:t>L1005</w:t>
            </w:r>
          </w:p>
        </w:tc>
        <w:tc>
          <w:tcPr>
            <w:tcW w:type="dxa" w:w="2045"/>
          </w:tcPr>
          <w:p>
            <w:r>
              <w:rPr>
                <w:sz w:val="16"/>
              </w:rPr>
              <w:t>func</w:t>
            </w:r>
          </w:p>
        </w:tc>
        <w:tc>
          <w:tcPr>
            <w:tcW w:type="dxa" w:w="2045"/>
          </w:tcPr>
          <w:p>
            <w:r>
              <w:rPr>
                <w:sz w:val="16"/>
              </w:rPr>
              <w:t>main_base</w:t>
            </w:r>
          </w:p>
        </w:tc>
        <w:tc>
          <w:tcPr>
            <w:tcW w:type="dxa" w:w="2045"/>
          </w:tcPr>
          <w:p>
            <w:r>
              <w:rPr>
                <w:sz w:val="16"/>
              </w:rPr>
              <w:t>Original TrainText.py direct-run behavior: train on your own segmented</w:t>
            </w:r>
          </w:p>
        </w:tc>
      </w:tr>
      <w:tr>
        <w:tc>
          <w:tcPr>
            <w:tcW w:type="dxa" w:w="2045"/>
          </w:tcPr>
          <w:p>
            <w:r>
              <w:rPr>
                <w:sz w:val="16"/>
              </w:rPr>
              <w:t>39</w:t>
            </w:r>
          </w:p>
        </w:tc>
        <w:tc>
          <w:tcPr>
            <w:tcW w:type="dxa" w:w="2045"/>
          </w:tcPr>
          <w:p>
            <w:r>
              <w:rPr>
                <w:sz w:val="16"/>
              </w:rPr>
              <w:t>L1081</w:t>
            </w:r>
          </w:p>
        </w:tc>
        <w:tc>
          <w:tcPr>
            <w:tcW w:type="dxa" w:w="2045"/>
          </w:tcPr>
          <w:p>
            <w:r>
              <w:rPr>
                <w:sz w:val="16"/>
              </w:rPr>
              <w:t>class</w:t>
            </w:r>
          </w:p>
        </w:tc>
        <w:tc>
          <w:tcPr>
            <w:tcW w:type="dxa" w:w="2045"/>
          </w:tcPr>
          <w:p>
            <w:r>
              <w:rPr>
                <w:sz w:val="16"/>
              </w:rPr>
              <w:t>HFLineDataset</w:t>
            </w:r>
          </w:p>
        </w:tc>
        <w:tc>
          <w:tcPr>
            <w:tcW w:type="dxa" w:w="2045"/>
          </w:tcPr>
          <w:p>
            <w:r>
              <w:rPr>
                <w:sz w:val="16"/>
              </w:rPr>
            </w:r>
          </w:p>
        </w:tc>
      </w:tr>
      <w:tr>
        <w:tc>
          <w:tcPr>
            <w:tcW w:type="dxa" w:w="2045"/>
          </w:tcPr>
          <w:p>
            <w:r>
              <w:rPr>
                <w:sz w:val="16"/>
              </w:rPr>
              <w:t>10</w:t>
            </w:r>
          </w:p>
        </w:tc>
        <w:tc>
          <w:tcPr>
            <w:tcW w:type="dxa" w:w="2045"/>
          </w:tcPr>
          <w:p>
            <w:r>
              <w:rPr>
                <w:sz w:val="16"/>
              </w:rPr>
              <w:t>L1122</w:t>
            </w:r>
          </w:p>
        </w:tc>
        <w:tc>
          <w:tcPr>
            <w:tcW w:type="dxa" w:w="2045"/>
          </w:tcPr>
          <w:p>
            <w:r>
              <w:rPr>
                <w:sz w:val="16"/>
              </w:rPr>
              <w:t>func</w:t>
            </w:r>
          </w:p>
        </w:tc>
        <w:tc>
          <w:tcPr>
            <w:tcW w:type="dxa" w:w="2045"/>
          </w:tcPr>
          <w:p>
            <w:r>
              <w:rPr>
                <w:sz w:val="16"/>
              </w:rPr>
              <w:t>load_hf</w:t>
            </w:r>
          </w:p>
        </w:tc>
        <w:tc>
          <w:tcPr>
            <w:tcW w:type="dxa" w:w="2045"/>
          </w:tcPr>
          <w:p>
            <w:r>
              <w:rPr>
                <w:sz w:val="16"/>
              </w:rPr>
            </w:r>
          </w:p>
        </w:tc>
      </w:tr>
      <w:tr>
        <w:tc>
          <w:tcPr>
            <w:tcW w:type="dxa" w:w="2045"/>
          </w:tcPr>
          <w:p>
            <w:r>
              <w:rPr>
                <w:sz w:val="16"/>
              </w:rPr>
              <w:t>167</w:t>
            </w:r>
          </w:p>
        </w:tc>
        <w:tc>
          <w:tcPr>
            <w:tcW w:type="dxa" w:w="2045"/>
          </w:tcPr>
          <w:p>
            <w:r>
              <w:rPr>
                <w:sz w:val="16"/>
              </w:rPr>
              <w:t>L1139</w:t>
            </w:r>
          </w:p>
        </w:tc>
        <w:tc>
          <w:tcPr>
            <w:tcW w:type="dxa" w:w="2045"/>
          </w:tcPr>
          <w:p>
            <w:r>
              <w:rPr>
                <w:sz w:val="16"/>
              </w:rPr>
              <w:t>func</w:t>
            </w:r>
          </w:p>
        </w:tc>
        <w:tc>
          <w:tcPr>
            <w:tcW w:type="dxa" w:w="2045"/>
          </w:tcPr>
          <w:p>
            <w:r>
              <w:rPr>
                <w:sz w:val="16"/>
              </w:rPr>
              <w:t>train_hf</w:t>
            </w:r>
          </w:p>
        </w:tc>
        <w:tc>
          <w:tcPr>
            <w:tcW w:type="dxa" w:w="2045"/>
          </w:tcPr>
          <w:p>
            <w:r>
              <w:rPr>
                <w:sz w:val="16"/>
              </w:rPr>
            </w:r>
          </w:p>
        </w:tc>
      </w:tr>
      <w:tr>
        <w:tc>
          <w:tcPr>
            <w:tcW w:type="dxa" w:w="2045"/>
          </w:tcPr>
          <w:p>
            <w:r>
              <w:rPr>
                <w:sz w:val="16"/>
              </w:rPr>
              <w:t>29</w:t>
            </w:r>
          </w:p>
        </w:tc>
        <w:tc>
          <w:tcPr>
            <w:tcW w:type="dxa" w:w="2045"/>
          </w:tcPr>
          <w:p>
            <w:r>
              <w:rPr>
                <w:sz w:val="16"/>
              </w:rPr>
              <w:t>L1308</w:t>
            </w:r>
          </w:p>
        </w:tc>
        <w:tc>
          <w:tcPr>
            <w:tcW w:type="dxa" w:w="2045"/>
          </w:tcPr>
          <w:p>
            <w:r>
              <w:rPr>
                <w:sz w:val="16"/>
              </w:rPr>
              <w:t>func</w:t>
            </w:r>
          </w:p>
        </w:tc>
        <w:tc>
          <w:tcPr>
            <w:tcW w:type="dxa" w:w="2045"/>
          </w:tcPr>
          <w:p>
            <w:r>
              <w:rPr>
                <w:sz w:val="16"/>
              </w:rPr>
              <w:t>eval_only_hf</w:t>
            </w:r>
          </w:p>
        </w:tc>
        <w:tc>
          <w:tcPr>
            <w:tcW w:type="dxa" w:w="2045"/>
          </w:tcPr>
          <w:p>
            <w:r>
              <w:rPr>
                <w:sz w:val="16"/>
              </w:rPr>
              <w:t>Load the best HF-trained weights and report CER on validation + test.</w:t>
            </w:r>
          </w:p>
        </w:tc>
      </w:tr>
      <w:tr>
        <w:tc>
          <w:tcPr>
            <w:tcW w:type="dxa" w:w="2045"/>
          </w:tcPr>
          <w:p>
            <w:r>
              <w:rPr>
                <w:sz w:val="16"/>
              </w:rPr>
              <w:t>37</w:t>
            </w:r>
          </w:p>
        </w:tc>
        <w:tc>
          <w:tcPr>
            <w:tcW w:type="dxa" w:w="2045"/>
          </w:tcPr>
          <w:p>
            <w:r>
              <w:rPr>
                <w:sz w:val="16"/>
              </w:rPr>
              <w:t>L1339</w:t>
            </w:r>
          </w:p>
        </w:tc>
        <w:tc>
          <w:tcPr>
            <w:tcW w:type="dxa" w:w="2045"/>
          </w:tcPr>
          <w:p>
            <w:r>
              <w:rPr>
                <w:sz w:val="16"/>
              </w:rPr>
              <w:t>func</w:t>
            </w:r>
          </w:p>
        </w:tc>
        <w:tc>
          <w:tcPr>
            <w:tcW w:type="dxa" w:w="2045"/>
          </w:tcPr>
          <w:p>
            <w:r>
              <w:rPr>
                <w:sz w:val="16"/>
              </w:rPr>
              <w:t>main_hf</w:t>
            </w:r>
          </w:p>
        </w:tc>
        <w:tc>
          <w:tcPr>
            <w:tcW w:type="dxa" w:w="2045"/>
          </w:tcPr>
          <w:p>
            <w:r>
              <w:rPr>
                <w:sz w:val="16"/>
              </w:rPr>
            </w:r>
          </w:p>
        </w:tc>
      </w:tr>
      <w:tr>
        <w:tc>
          <w:tcPr>
            <w:tcW w:type="dxa" w:w="2045"/>
          </w:tcPr>
          <w:p>
            <w:r>
              <w:rPr>
                <w:sz w:val="16"/>
              </w:rPr>
              <w:t>37</w:t>
            </w:r>
          </w:p>
        </w:tc>
        <w:tc>
          <w:tcPr>
            <w:tcW w:type="dxa" w:w="2045"/>
          </w:tcPr>
          <w:p>
            <w:r>
              <w:rPr>
                <w:sz w:val="16"/>
              </w:rPr>
              <w:t>L1390</w:t>
            </w:r>
          </w:p>
        </w:tc>
        <w:tc>
          <w:tcPr>
            <w:tcW w:type="dxa" w:w="2045"/>
          </w:tcPr>
          <w:p>
            <w:r>
              <w:rPr>
                <w:sz w:val="16"/>
              </w:rPr>
              <w:t>func</w:t>
            </w:r>
          </w:p>
        </w:tc>
        <w:tc>
          <w:tcPr>
            <w:tcW w:type="dxa" w:w="2045"/>
          </w:tcPr>
          <w:p>
            <w:r>
              <w:rPr>
                <w:sz w:val="16"/>
              </w:rPr>
              <w:t>collect_personal_lines_joint</w:t>
            </w:r>
          </w:p>
        </w:tc>
        <w:tc>
          <w:tcPr>
            <w:tcW w:type="dxa" w:w="2045"/>
          </w:tcPr>
          <w:p>
            <w:r>
              <w:rPr>
                <w:sz w:val="16"/>
              </w:rPr>
              <w:t>Same personal-page collection as the `personal` subcommand: segments</w:t>
            </w:r>
          </w:p>
        </w:tc>
      </w:tr>
      <w:tr>
        <w:tc>
          <w:tcPr>
            <w:tcW w:type="dxa" w:w="2045"/>
          </w:tcPr>
          <w:p>
            <w:r>
              <w:rPr>
                <w:sz w:val="16"/>
              </w:rPr>
              <w:t>18</w:t>
            </w:r>
          </w:p>
        </w:tc>
        <w:tc>
          <w:tcPr>
            <w:tcW w:type="dxa" w:w="2045"/>
          </w:tcPr>
          <w:p>
            <w:r>
              <w:rPr>
                <w:sz w:val="16"/>
              </w:rPr>
              <w:t>L1429</w:t>
            </w:r>
          </w:p>
        </w:tc>
        <w:tc>
          <w:tcPr>
            <w:tcW w:type="dxa" w:w="2045"/>
          </w:tcPr>
          <w:p>
            <w:r>
              <w:rPr>
                <w:sz w:val="16"/>
              </w:rPr>
              <w:t>class</w:t>
            </w:r>
          </w:p>
        </w:tc>
        <w:tc>
          <w:tcPr>
            <w:tcW w:type="dxa" w:w="2045"/>
          </w:tcPr>
          <w:p>
            <w:r>
              <w:rPr>
                <w:sz w:val="16"/>
              </w:rPr>
              <w:t>PersonalLineDataset</w:t>
            </w:r>
          </w:p>
        </w:tc>
        <w:tc>
          <w:tcPr>
            <w:tcW w:type="dxa" w:w="2045"/>
          </w:tcPr>
          <w:p>
            <w:r>
              <w:rPr>
                <w:sz w:val="16"/>
              </w:rPr>
              <w:t>Shared by the `joint` and `personal` subcommands -- identical in both</w:t>
            </w:r>
          </w:p>
        </w:tc>
      </w:tr>
      <w:tr>
        <w:tc>
          <w:tcPr>
            <w:tcW w:type="dxa" w:w="2045"/>
          </w:tcPr>
          <w:p>
            <w:r>
              <w:rPr>
                <w:sz w:val="16"/>
              </w:rPr>
              <w:t>10</w:t>
            </w:r>
          </w:p>
        </w:tc>
        <w:tc>
          <w:tcPr>
            <w:tcW w:type="dxa" w:w="2045"/>
          </w:tcPr>
          <w:p>
            <w:r>
              <w:rPr>
                <w:sz w:val="16"/>
              </w:rPr>
              <w:t>L1449</w:t>
            </w:r>
          </w:p>
        </w:tc>
        <w:tc>
          <w:tcPr>
            <w:tcW w:type="dxa" w:w="2045"/>
          </w:tcPr>
          <w:p>
            <w:r>
              <w:rPr>
                <w:sz w:val="16"/>
              </w:rPr>
              <w:t>func</w:t>
            </w:r>
          </w:p>
        </w:tc>
        <w:tc>
          <w:tcPr>
            <w:tcW w:type="dxa" w:w="2045"/>
          </w:tcPr>
          <w:p>
            <w:r>
              <w:rPr>
                <w:sz w:val="16"/>
              </w:rPr>
              <w:t>build_train_loader</w:t>
            </w:r>
          </w:p>
        </w:tc>
        <w:tc>
          <w:tcPr>
            <w:tcW w:type="dxa" w:w="2045"/>
          </w:tcPr>
          <w:p>
            <w:r>
              <w:rPr>
                <w:sz w:val="16"/>
              </w:rPr>
            </w:r>
          </w:p>
        </w:tc>
      </w:tr>
      <w:tr>
        <w:tc>
          <w:tcPr>
            <w:tcW w:type="dxa" w:w="2045"/>
          </w:tcPr>
          <w:p>
            <w:r>
              <w:rPr>
                <w:sz w:val="16"/>
              </w:rPr>
              <w:t>82</w:t>
            </w:r>
          </w:p>
        </w:tc>
        <w:tc>
          <w:tcPr>
            <w:tcW w:type="dxa" w:w="2045"/>
          </w:tcPr>
          <w:p>
            <w:r>
              <w:rPr>
                <w:sz w:val="16"/>
              </w:rPr>
              <w:t>L1461</w:t>
            </w:r>
          </w:p>
        </w:tc>
        <w:tc>
          <w:tcPr>
            <w:tcW w:type="dxa" w:w="2045"/>
          </w:tcPr>
          <w:p>
            <w:r>
              <w:rPr>
                <w:sz w:val="16"/>
              </w:rPr>
              <w:t>func</w:t>
            </w:r>
          </w:p>
        </w:tc>
        <w:tc>
          <w:tcPr>
            <w:tcW w:type="dxa" w:w="2045"/>
          </w:tcPr>
          <w:p>
            <w:r>
              <w:rPr>
                <w:sz w:val="16"/>
              </w:rPr>
              <w:t>main_joint</w:t>
            </w:r>
          </w:p>
        </w:tc>
        <w:tc>
          <w:tcPr>
            <w:tcW w:type="dxa" w:w="2045"/>
          </w:tcPr>
          <w:p>
            <w:r>
              <w:rPr>
                <w:sz w:val="16"/>
              </w:rPr>
            </w:r>
          </w:p>
        </w:tc>
      </w:tr>
      <w:tr>
        <w:tc>
          <w:tcPr>
            <w:tcW w:type="dxa" w:w="2045"/>
          </w:tcPr>
          <w:p>
            <w:r>
              <w:rPr>
                <w:sz w:val="16"/>
              </w:rPr>
              <w:t>43</w:t>
            </w:r>
          </w:p>
        </w:tc>
        <w:tc>
          <w:tcPr>
            <w:tcW w:type="dxa" w:w="2045"/>
          </w:tcPr>
          <w:p>
            <w:r>
              <w:rPr>
                <w:sz w:val="16"/>
              </w:rPr>
              <w:t>L1558</w:t>
            </w:r>
          </w:p>
        </w:tc>
        <w:tc>
          <w:tcPr>
            <w:tcW w:type="dxa" w:w="2045"/>
          </w:tcPr>
          <w:p>
            <w:r>
              <w:rPr>
                <w:sz w:val="16"/>
              </w:rPr>
              <w:t>func</w:t>
            </w:r>
          </w:p>
        </w:tc>
        <w:tc>
          <w:tcPr>
            <w:tcW w:type="dxa" w:w="2045"/>
          </w:tcPr>
          <w:p>
            <w:r>
              <w:rPr>
                <w:sz w:val="16"/>
              </w:rPr>
              <w:t>collect_personal_lines_personal</w:t>
            </w:r>
          </w:p>
        </w:tc>
        <w:tc>
          <w:tcPr>
            <w:tcW w:type="dxa" w:w="2045"/>
          </w:tcPr>
          <w:p>
            <w:r>
              <w:rPr>
                <w:sz w:val="16"/>
              </w:rPr>
              <w:t>Segments every PERSONAL_DIRS photo with SegmentLean.SegmentLines --</w:t>
            </w:r>
          </w:p>
        </w:tc>
      </w:tr>
      <w:tr>
        <w:tc>
          <w:tcPr>
            <w:tcW w:type="dxa" w:w="2045"/>
          </w:tcPr>
          <w:p>
            <w:r>
              <w:rPr>
                <w:sz w:val="16"/>
              </w:rPr>
              <w:t>96</w:t>
            </w:r>
          </w:p>
        </w:tc>
        <w:tc>
          <w:tcPr>
            <w:tcW w:type="dxa" w:w="2045"/>
          </w:tcPr>
          <w:p>
            <w:r>
              <w:rPr>
                <w:sz w:val="16"/>
              </w:rPr>
              <w:t>L1603</w:t>
            </w:r>
          </w:p>
        </w:tc>
        <w:tc>
          <w:tcPr>
            <w:tcW w:type="dxa" w:w="2045"/>
          </w:tcPr>
          <w:p>
            <w:r>
              <w:rPr>
                <w:sz w:val="16"/>
              </w:rPr>
              <w:t>func</w:t>
            </w:r>
          </w:p>
        </w:tc>
        <w:tc>
          <w:tcPr>
            <w:tcW w:type="dxa" w:w="2045"/>
          </w:tcPr>
          <w:p>
            <w:r>
              <w:rPr>
                <w:sz w:val="16"/>
              </w:rPr>
              <w:t>train_personal</w:t>
            </w:r>
          </w:p>
        </w:tc>
        <w:tc>
          <w:tcPr>
            <w:tcW w:type="dxa" w:w="2045"/>
          </w:tcPr>
          <w:p>
            <w:r>
              <w:rPr>
                <w:sz w:val="16"/>
              </w:rPr>
            </w:r>
          </w:p>
        </w:tc>
      </w:tr>
      <w:tr>
        <w:tc>
          <w:tcPr>
            <w:tcW w:type="dxa" w:w="2045"/>
          </w:tcPr>
          <w:p>
            <w:r>
              <w:rPr>
                <w:sz w:val="16"/>
              </w:rPr>
              <w:t>6</w:t>
            </w:r>
          </w:p>
        </w:tc>
        <w:tc>
          <w:tcPr>
            <w:tcW w:type="dxa" w:w="2045"/>
          </w:tcPr>
          <w:p>
            <w:r>
              <w:rPr>
                <w:sz w:val="16"/>
              </w:rPr>
              <w:t>L1701</w:t>
            </w:r>
          </w:p>
        </w:tc>
        <w:tc>
          <w:tcPr>
            <w:tcW w:type="dxa" w:w="2045"/>
          </w:tcPr>
          <w:p>
            <w:r>
              <w:rPr>
                <w:sz w:val="16"/>
              </w:rPr>
              <w:t>func</w:t>
            </w:r>
          </w:p>
        </w:tc>
        <w:tc>
          <w:tcPr>
            <w:tcW w:type="dxa" w:w="2045"/>
          </w:tcPr>
          <w:p>
            <w:r>
              <w:rPr>
                <w:sz w:val="16"/>
              </w:rPr>
              <w:t>main_personal</w:t>
            </w:r>
          </w:p>
        </w:tc>
        <w:tc>
          <w:tcPr>
            <w:tcW w:type="dxa" w:w="2045"/>
          </w:tcPr>
          <w:p>
            <w:r>
              <w:rPr>
                <w:sz w:val="16"/>
              </w:rPr>
            </w:r>
          </w:p>
        </w:tc>
      </w:tr>
      <w:tr>
        <w:tc>
          <w:tcPr>
            <w:tcW w:type="dxa" w:w="2045"/>
          </w:tcPr>
          <w:p>
            <w:r>
              <w:rPr>
                <w:sz w:val="16"/>
              </w:rPr>
              <w:t>76</w:t>
            </w:r>
          </w:p>
        </w:tc>
        <w:tc>
          <w:tcPr>
            <w:tcW w:type="dxa" w:w="2045"/>
          </w:tcPr>
          <w:p>
            <w:r>
              <w:rPr>
                <w:sz w:val="16"/>
              </w:rPr>
              <w:t>L1716</w:t>
            </w:r>
          </w:p>
        </w:tc>
        <w:tc>
          <w:tcPr>
            <w:tcW w:type="dxa" w:w="2045"/>
          </w:tcPr>
          <w:p>
            <w:r>
              <w:rPr>
                <w:sz w:val="16"/>
              </w:rPr>
              <w:t>func</w:t>
            </w:r>
          </w:p>
        </w:tc>
        <w:tc>
          <w:tcPr>
            <w:tcW w:type="dxa" w:w="2045"/>
          </w:tcPr>
          <w:p>
            <w:r>
              <w:rPr>
                <w:sz w:val="16"/>
              </w:rPr>
              <w:t>build_arg_parser</w:t>
            </w:r>
          </w:p>
        </w:tc>
        <w:tc>
          <w:tcPr>
            <w:tcW w:type="dxa" w:w="2045"/>
          </w:tcPr>
          <w:p>
            <w:r>
              <w:rPr>
                <w:sz w:val="16"/>
              </w:rPr>
            </w:r>
          </w:p>
        </w:tc>
      </w:tr>
      <w:tr>
        <w:tc>
          <w:tcPr>
            <w:tcW w:type="dxa" w:w="2045"/>
          </w:tcPr>
          <w:p>
            <w:r>
              <w:rPr>
                <w:sz w:val="16"/>
              </w:rPr>
              <w:t>18</w:t>
            </w:r>
          </w:p>
        </w:tc>
        <w:tc>
          <w:tcPr>
            <w:tcW w:type="dxa" w:w="2045"/>
          </w:tcPr>
          <w:p>
            <w:r>
              <w:rPr>
                <w:sz w:val="16"/>
              </w:rPr>
              <w:t>L1794</w:t>
            </w:r>
          </w:p>
        </w:tc>
        <w:tc>
          <w:tcPr>
            <w:tcW w:type="dxa" w:w="2045"/>
          </w:tcPr>
          <w:p>
            <w:r>
              <w:rPr>
                <w:sz w:val="16"/>
              </w:rPr>
              <w:t>func</w:t>
            </w:r>
          </w:p>
        </w:tc>
        <w:tc>
          <w:tcPr>
            <w:tcW w:type="dxa" w:w="2045"/>
          </w:tcPr>
          <w:p>
            <w:r>
              <w:rPr>
                <w:sz w:val="16"/>
              </w:rPr>
              <w:t>main</w:t>
            </w:r>
          </w:p>
        </w:tc>
        <w:tc>
          <w:tcPr>
            <w:tcW w:type="dxa" w:w="2045"/>
          </w:tcPr>
          <w:p>
            <w:r>
              <w:rPr>
                <w:sz w:val="16"/>
              </w:rPr>
            </w:r>
          </w:p>
        </w:tc>
      </w:tr>
      <w:tr>
        <w:tc>
          <w:tcPr>
            <w:tcW w:type="dxa" w:w="2045"/>
          </w:tcPr>
          <w:p>
            <w:r>
              <w:rPr>
                <w:sz w:val="16"/>
              </w:rPr>
              <w:t>18</w:t>
            </w:r>
          </w:p>
        </w:tc>
        <w:tc>
          <w:tcPr>
            <w:tcW w:type="dxa" w:w="2045"/>
          </w:tcPr>
          <w:p>
            <w:r>
              <w:rPr>
                <w:sz w:val="16"/>
              </w:rPr>
              <w:t>L141</w:t>
            </w:r>
          </w:p>
        </w:tc>
        <w:tc>
          <w:tcPr>
            <w:tcW w:type="dxa" w:w="2045"/>
          </w:tcPr>
          <w:p>
            <w:r>
              <w:rPr>
                <w:sz w:val="16"/>
              </w:rPr>
              <w:t>class</w:t>
            </w:r>
          </w:p>
        </w:tc>
        <w:tc>
          <w:tcPr>
            <w:tcW w:type="dxa" w:w="2045"/>
          </w:tcPr>
          <w:p>
            <w:r>
              <w:rPr>
                <w:sz w:val="16"/>
              </w:rPr>
              <w:t>AuthorLabeledView</w:t>
            </w:r>
          </w:p>
        </w:tc>
        <w:tc>
          <w:tcPr>
            <w:tcW w:type="dxa" w:w="2045"/>
          </w:tcPr>
          <w:p>
            <w:r>
              <w:rPr>
                <w:sz w:val="16"/>
              </w:rPr>
            </w:r>
          </w:p>
        </w:tc>
      </w:tr>
      <w:tr>
        <w:tc>
          <w:tcPr>
            <w:tcW w:type="dxa" w:w="2045"/>
          </w:tcPr>
          <w:p>
            <w:r>
              <w:rPr>
                <w:sz w:val="16"/>
              </w:rPr>
              <w:t>3</w:t>
            </w:r>
          </w:p>
        </w:tc>
        <w:tc>
          <w:tcPr>
            <w:tcW w:type="dxa" w:w="2045"/>
          </w:tcPr>
          <w:p>
            <w:r>
              <w:rPr>
                <w:sz w:val="16"/>
              </w:rPr>
              <w:t>L161</w:t>
            </w:r>
          </w:p>
        </w:tc>
        <w:tc>
          <w:tcPr>
            <w:tcW w:type="dxa" w:w="2045"/>
          </w:tcPr>
          <w:p>
            <w:r>
              <w:rPr>
                <w:sz w:val="16"/>
              </w:rPr>
              <w:t>func</w:t>
            </w:r>
          </w:p>
        </w:tc>
        <w:tc>
          <w:tcPr>
            <w:tcW w:type="dxa" w:w="2045"/>
          </w:tcPr>
          <w:p>
            <w:r>
              <w:rPr>
                <w:sz w:val="16"/>
              </w:rPr>
              <w:t>collate_fn</w:t>
            </w:r>
          </w:p>
        </w:tc>
        <w:tc>
          <w:tcPr>
            <w:tcW w:type="dxa" w:w="2045"/>
          </w:tcPr>
          <w:p>
            <w:r>
              <w:rPr>
                <w:sz w:val="16"/>
              </w:rPr>
            </w:r>
          </w:p>
        </w:tc>
      </w:tr>
      <w:tr>
        <w:tc>
          <w:tcPr>
            <w:tcW w:type="dxa" w:w="2045"/>
          </w:tcPr>
          <w:p>
            <w:r>
              <w:rPr>
                <w:sz w:val="16"/>
              </w:rPr>
              <w:t>40</w:t>
            </w:r>
          </w:p>
        </w:tc>
        <w:tc>
          <w:tcPr>
            <w:tcW w:type="dxa" w:w="2045"/>
          </w:tcPr>
          <w:p>
            <w:r>
              <w:rPr>
                <w:sz w:val="16"/>
              </w:rPr>
              <w:t>L170</w:t>
            </w:r>
          </w:p>
        </w:tc>
        <w:tc>
          <w:tcPr>
            <w:tcW w:type="dxa" w:w="2045"/>
          </w:tcPr>
          <w:p>
            <w:r>
              <w:rPr>
                <w:sz w:val="16"/>
              </w:rPr>
              <w:t>class</w:t>
            </w:r>
          </w:p>
        </w:tc>
        <w:tc>
          <w:tcPr>
            <w:tcW w:type="dxa" w:w="2045"/>
          </w:tcPr>
          <w:p>
            <w:r>
              <w:rPr>
                <w:sz w:val="16"/>
              </w:rPr>
              <w:t>AuthorClassifierCNN</w:t>
            </w:r>
          </w:p>
        </w:tc>
        <w:tc>
          <w:tcPr>
            <w:tcW w:type="dxa" w:w="2045"/>
          </w:tcPr>
          <w:p>
            <w:r>
              <w:rPr>
                <w:sz w:val="16"/>
              </w:rPr>
            </w:r>
          </w:p>
        </w:tc>
      </w:tr>
      <w:tr>
        <w:tc>
          <w:tcPr>
            <w:tcW w:type="dxa" w:w="2045"/>
          </w:tcPr>
          <w:p>
            <w:r>
              <w:rPr>
                <w:sz w:val="16"/>
              </w:rPr>
              <w:t>22</w:t>
            </w:r>
          </w:p>
        </w:tc>
        <w:tc>
          <w:tcPr>
            <w:tcW w:type="dxa" w:w="2045"/>
          </w:tcPr>
          <w:p>
            <w:r>
              <w:rPr>
                <w:sz w:val="16"/>
              </w:rPr>
              <w:t>L212</w:t>
            </w:r>
          </w:p>
        </w:tc>
        <w:tc>
          <w:tcPr>
            <w:tcW w:type="dxa" w:w="2045"/>
          </w:tcPr>
          <w:p>
            <w:r>
              <w:rPr>
                <w:sz w:val="16"/>
              </w:rPr>
              <w:t>func</w:t>
            </w:r>
          </w:p>
        </w:tc>
        <w:tc>
          <w:tcPr>
            <w:tcW w:type="dxa" w:w="2045"/>
          </w:tcPr>
          <w:p>
            <w:r>
              <w:rPr>
                <w:sz w:val="16"/>
              </w:rPr>
              <w:t>evaluate</w:t>
            </w:r>
          </w:p>
        </w:tc>
        <w:tc>
          <w:tcPr>
            <w:tcW w:type="dxa" w:w="2045"/>
          </w:tcPr>
          <w:p>
            <w:r>
              <w:rPr>
                <w:sz w:val="16"/>
              </w:rPr>
            </w:r>
          </w:p>
        </w:tc>
      </w:tr>
      <w:tr>
        <w:tc>
          <w:tcPr>
            <w:tcW w:type="dxa" w:w="2045"/>
          </w:tcPr>
          <w:p>
            <w:r>
              <w:rPr>
                <w:sz w:val="16"/>
              </w:rPr>
              <w:t>85</w:t>
            </w:r>
          </w:p>
        </w:tc>
        <w:tc>
          <w:tcPr>
            <w:tcW w:type="dxa" w:w="2045"/>
          </w:tcPr>
          <w:p>
            <w:r>
              <w:rPr>
                <w:sz w:val="16"/>
              </w:rPr>
              <w:t>L240</w:t>
            </w:r>
          </w:p>
        </w:tc>
        <w:tc>
          <w:tcPr>
            <w:tcW w:type="dxa" w:w="2045"/>
          </w:tcPr>
          <w:p>
            <w:r>
              <w:rPr>
                <w:sz w:val="16"/>
              </w:rPr>
              <w:t>func</w:t>
            </w:r>
          </w:p>
        </w:tc>
        <w:tc>
          <w:tcPr>
            <w:tcW w:type="dxa" w:w="2045"/>
          </w:tcPr>
          <w:p>
            <w:r>
              <w:rPr>
                <w:sz w:val="16"/>
              </w:rPr>
              <w:t>train</w:t>
            </w:r>
          </w:p>
        </w:tc>
        <w:tc>
          <w:tcPr>
            <w:tcW w:type="dxa" w:w="2045"/>
          </w:tcPr>
          <w:p>
            <w:r>
              <w:rPr>
                <w:sz w:val="16"/>
              </w:rPr>
            </w:r>
          </w:p>
        </w:tc>
      </w:tr>
      <w:tr>
        <w:tc>
          <w:tcPr>
            <w:tcW w:type="dxa" w:w="2045"/>
          </w:tcPr>
          <w:p>
            <w:r>
              <w:rPr>
                <w:sz w:val="16"/>
              </w:rPr>
              <w:t>34</w:t>
            </w:r>
          </w:p>
        </w:tc>
        <w:tc>
          <w:tcPr>
            <w:tcW w:type="dxa" w:w="2045"/>
          </w:tcPr>
          <w:p>
            <w:r>
              <w:rPr>
                <w:sz w:val="16"/>
              </w:rPr>
              <w:t>L327</w:t>
            </w:r>
          </w:p>
        </w:tc>
        <w:tc>
          <w:tcPr>
            <w:tcW w:type="dxa" w:w="2045"/>
          </w:tcPr>
          <w:p>
            <w:r>
              <w:rPr>
                <w:sz w:val="16"/>
              </w:rPr>
              <w:t>func</w:t>
            </w:r>
          </w:p>
        </w:tc>
        <w:tc>
          <w:tcPr>
            <w:tcW w:type="dxa" w:w="2045"/>
          </w:tcPr>
          <w:p>
            <w:r>
              <w:rPr>
                <w:sz w:val="16"/>
              </w:rPr>
              <w:t>main_original</w:t>
            </w:r>
          </w:p>
        </w:tc>
        <w:tc>
          <w:tcPr>
            <w:tcW w:type="dxa" w:w="2045"/>
          </w:tcPr>
          <w:p>
            <w:r>
              <w:rPr>
                <w:sz w:val="16"/>
              </w:rPr>
            </w:r>
          </w:p>
        </w:tc>
      </w:tr>
      <w:tr>
        <w:tc>
          <w:tcPr>
            <w:tcW w:type="dxa" w:w="2045"/>
          </w:tcPr>
          <w:p>
            <w:r>
              <w:rPr>
                <w:sz w:val="16"/>
              </w:rPr>
              <w:t>4</w:t>
            </w:r>
          </w:p>
        </w:tc>
        <w:tc>
          <w:tcPr>
            <w:tcW w:type="dxa" w:w="2045"/>
          </w:tcPr>
          <w:p>
            <w:r>
              <w:rPr>
                <w:sz w:val="16"/>
              </w:rPr>
              <w:t>L401</w:t>
            </w:r>
          </w:p>
        </w:tc>
        <w:tc>
          <w:tcPr>
            <w:tcW w:type="dxa" w:w="2045"/>
          </w:tcPr>
          <w:p>
            <w:r>
              <w:rPr>
                <w:sz w:val="16"/>
              </w:rPr>
              <w:t>func</w:t>
            </w:r>
          </w:p>
        </w:tc>
        <w:tc>
          <w:tcPr>
            <w:tcW w:type="dxa" w:w="2045"/>
          </w:tcPr>
          <w:p>
            <w:r>
              <w:rPr>
                <w:sz w:val="16"/>
              </w:rPr>
              <w:t>_encode_png</w:t>
            </w:r>
          </w:p>
        </w:tc>
        <w:tc>
          <w:tcPr>
            <w:tcW w:type="dxa" w:w="2045"/>
          </w:tcPr>
          <w:p>
            <w:r>
              <w:rPr>
                <w:sz w:val="16"/>
              </w:rPr>
            </w:r>
          </w:p>
        </w:tc>
      </w:tr>
      <w:tr>
        <w:tc>
          <w:tcPr>
            <w:tcW w:type="dxa" w:w="2045"/>
          </w:tcPr>
          <w:p>
            <w:r>
              <w:rPr>
                <w:sz w:val="16"/>
              </w:rPr>
              <w:t>33</w:t>
            </w:r>
          </w:p>
        </w:tc>
        <w:tc>
          <w:tcPr>
            <w:tcW w:type="dxa" w:w="2045"/>
          </w:tcPr>
          <w:p>
            <w:r>
              <w:rPr>
                <w:sz w:val="16"/>
              </w:rPr>
              <w:t>L407</w:t>
            </w:r>
          </w:p>
        </w:tc>
        <w:tc>
          <w:tcPr>
            <w:tcW w:type="dxa" w:w="2045"/>
          </w:tcPr>
          <w:p>
            <w:r>
              <w:rPr>
                <w:sz w:val="16"/>
              </w:rPr>
              <w:t>func</w:t>
            </w:r>
          </w:p>
        </w:tc>
        <w:tc>
          <w:tcPr>
            <w:tcW w:type="dxa" w:w="2045"/>
          </w:tcPr>
          <w:p>
            <w:r>
              <w:rPr>
                <w:sz w:val="16"/>
              </w:rPr>
              <w:t>add_personal_samples</w:t>
            </w:r>
          </w:p>
        </w:tc>
        <w:tc>
          <w:tcPr>
            <w:tcW w:type="dxa" w:w="2045"/>
          </w:tcPr>
          <w:p>
            <w:r>
              <w:rPr>
                <w:sz w:val="16"/>
              </w:rPr>
              <w:t>Segments every personal author's photos, splits per-page into</w:t>
            </w:r>
          </w:p>
        </w:tc>
      </w:tr>
      <w:tr>
        <w:tc>
          <w:tcPr>
            <w:tcW w:type="dxa" w:w="2045"/>
          </w:tcPr>
          <w:p>
            <w:r>
              <w:rPr>
                <w:sz w:val="16"/>
              </w:rPr>
              <w:t>82</w:t>
            </w:r>
          </w:p>
        </w:tc>
        <w:tc>
          <w:tcPr>
            <w:tcW w:type="dxa" w:w="2045"/>
          </w:tcPr>
          <w:p>
            <w:r>
              <w:rPr>
                <w:sz w:val="16"/>
              </w:rPr>
              <w:t>L442</w:t>
            </w:r>
          </w:p>
        </w:tc>
        <w:tc>
          <w:tcPr>
            <w:tcW w:type="dxa" w:w="2045"/>
          </w:tcPr>
          <w:p>
            <w:r>
              <w:rPr>
                <w:sz w:val="16"/>
              </w:rPr>
              <w:t>func</w:t>
            </w:r>
          </w:p>
        </w:tc>
        <w:tc>
          <w:tcPr>
            <w:tcW w:type="dxa" w:w="2045"/>
          </w:tcPr>
          <w:p>
            <w:r>
              <w:rPr>
                <w:sz w:val="16"/>
              </w:rPr>
              <w:t>main_10authors</w:t>
            </w:r>
          </w:p>
        </w:tc>
        <w:tc>
          <w:tcPr>
            <w:tcW w:type="dxa" w:w="2045"/>
          </w:tcPr>
          <w:p>
            <w:r>
              <w:rPr>
                <w:sz w:val="16"/>
              </w:rPr>
            </w:r>
          </w:p>
        </w:tc>
      </w:tr>
      <w:tr>
        <w:tc>
          <w:tcPr>
            <w:tcW w:type="dxa" w:w="2045"/>
          </w:tcPr>
          <w:p>
            <w:r>
              <w:rPr>
                <w:sz w:val="16"/>
              </w:rPr>
              <w:t>23</w:t>
            </w:r>
          </w:p>
        </w:tc>
        <w:tc>
          <w:tcPr>
            <w:tcW w:type="dxa" w:w="2045"/>
          </w:tcPr>
          <w:p>
            <w:r>
              <w:rPr>
                <w:sz w:val="16"/>
              </w:rPr>
              <w:t>L558</w:t>
            </w:r>
          </w:p>
        </w:tc>
        <w:tc>
          <w:tcPr>
            <w:tcW w:type="dxa" w:w="2045"/>
          </w:tcPr>
          <w:p>
            <w:r>
              <w:rPr>
                <w:sz w:val="16"/>
              </w:rPr>
              <w:t>func</w:t>
            </w:r>
          </w:p>
        </w:tc>
        <w:tc>
          <w:tcPr>
            <w:tcW w:type="dxa" w:w="2045"/>
          </w:tcPr>
          <w:p>
            <w:r>
              <w:rPr>
                <w:sz w:val="16"/>
              </w:rPr>
              <w:t>StrokeNormalize</w:t>
            </w:r>
          </w:p>
        </w:tc>
        <w:tc>
          <w:tcPr>
            <w:tcW w:type="dxa" w:w="2045"/>
          </w:tcPr>
          <w:p>
            <w:r>
              <w:rPr>
                <w:sz w:val="16"/>
              </w:rPr>
              <w:t>Real ink -&gt; centreline -&gt; re-inked at one constant width.</w:t>
            </w:r>
          </w:p>
        </w:tc>
      </w:tr>
      <w:tr>
        <w:tc>
          <w:tcPr>
            <w:tcW w:type="dxa" w:w="2045"/>
          </w:tcPr>
          <w:p>
            <w:r>
              <w:rPr>
                <w:sz w:val="16"/>
              </w:rPr>
              <w:t>25</w:t>
            </w:r>
          </w:p>
        </w:tc>
        <w:tc>
          <w:tcPr>
            <w:tcW w:type="dxa" w:w="2045"/>
          </w:tcPr>
          <w:p>
            <w:r>
              <w:rPr>
                <w:sz w:val="16"/>
              </w:rPr>
              <w:t>L583</w:t>
            </w:r>
          </w:p>
        </w:tc>
        <w:tc>
          <w:tcPr>
            <w:tcW w:type="dxa" w:w="2045"/>
          </w:tcPr>
          <w:p>
            <w:r>
              <w:rPr>
                <w:sz w:val="16"/>
              </w:rPr>
              <w:t>func</w:t>
            </w:r>
          </w:p>
        </w:tc>
        <w:tc>
          <w:tcPr>
            <w:tcW w:type="dxa" w:w="2045"/>
          </w:tcPr>
          <w:p>
            <w:r>
              <w:rPr>
                <w:sz w:val="16"/>
              </w:rPr>
              <w:t>BuildNormCache</w:t>
            </w:r>
          </w:p>
        </w:tc>
        <w:tc>
          <w:tcPr>
            <w:tcW w:type="dxa" w:w="2045"/>
          </w:tcPr>
          <w:p>
            <w:r>
              <w:rPr>
                <w:sz w:val="16"/>
              </w:rPr>
            </w:r>
          </w:p>
        </w:tc>
      </w:tr>
      <w:tr>
        <w:tc>
          <w:tcPr>
            <w:tcW w:type="dxa" w:w="2045"/>
          </w:tcPr>
          <w:p>
            <w:r>
              <w:rPr>
                <w:sz w:val="16"/>
              </w:rPr>
              <w:t>20</w:t>
            </w:r>
          </w:p>
        </w:tc>
        <w:tc>
          <w:tcPr>
            <w:tcW w:type="dxa" w:w="2045"/>
          </w:tcPr>
          <w:p>
            <w:r>
              <w:rPr>
                <w:sz w:val="16"/>
              </w:rPr>
              <w:t>L610</w:t>
            </w:r>
          </w:p>
        </w:tc>
        <w:tc>
          <w:tcPr>
            <w:tcW w:type="dxa" w:w="2045"/>
          </w:tcPr>
          <w:p>
            <w:r>
              <w:rPr>
                <w:sz w:val="16"/>
              </w:rPr>
              <w:t>class</w:t>
            </w:r>
          </w:p>
        </w:tc>
        <w:tc>
          <w:tcPr>
            <w:tcW w:type="dxa" w:w="2045"/>
          </w:tcPr>
          <w:p>
            <w:r>
              <w:rPr>
                <w:sz w:val="16"/>
              </w:rPr>
              <w:t>ShapeNormalizedView</w:t>
            </w:r>
          </w:p>
        </w:tc>
        <w:tc>
          <w:tcPr>
            <w:tcW w:type="dxa" w:w="2045"/>
          </w:tcPr>
          <w:p>
            <w:r>
              <w:rPr>
                <w:sz w:val="16"/>
              </w:rPr>
              <w:t>rows: BuildNormCache()'s output -- already stroke-normalized PNG</w:t>
            </w:r>
          </w:p>
        </w:tc>
      </w:tr>
      <w:tr>
        <w:tc>
          <w:tcPr>
            <w:tcW w:type="dxa" w:w="2045"/>
          </w:tcPr>
          <w:p>
            <w:r>
              <w:rPr>
                <w:sz w:val="16"/>
              </w:rPr>
              <w:t>78</w:t>
            </w:r>
          </w:p>
        </w:tc>
        <w:tc>
          <w:tcPr>
            <w:tcW w:type="dxa" w:w="2045"/>
          </w:tcPr>
          <w:p>
            <w:r>
              <w:rPr>
                <w:sz w:val="16"/>
              </w:rPr>
              <w:t>L632</w:t>
            </w:r>
          </w:p>
        </w:tc>
        <w:tc>
          <w:tcPr>
            <w:tcW w:type="dxa" w:w="2045"/>
          </w:tcPr>
          <w:p>
            <w:r>
              <w:rPr>
                <w:sz w:val="16"/>
              </w:rPr>
              <w:t>func</w:t>
            </w:r>
          </w:p>
        </w:tc>
        <w:tc>
          <w:tcPr>
            <w:tcW w:type="dxa" w:w="2045"/>
          </w:tcPr>
          <w:p>
            <w:r>
              <w:rPr>
                <w:sz w:val="16"/>
              </w:rPr>
              <w:t>Train</w:t>
            </w:r>
          </w:p>
        </w:tc>
        <w:tc>
          <w:tcPr>
            <w:tcW w:type="dxa" w:w="2045"/>
          </w:tcPr>
          <w:p>
            <w:r>
              <w:rPr>
                <w:sz w:val="16"/>
              </w:rPr>
              <w:t>Fine-tunes the WHOLE network (backbone + head) end-to-end on</w:t>
            </w:r>
          </w:p>
        </w:tc>
      </w:tr>
      <w:tr>
        <w:tc>
          <w:tcPr>
            <w:tcW w:type="dxa" w:w="2045"/>
          </w:tcPr>
          <w:p>
            <w:r>
              <w:rPr>
                <w:sz w:val="16"/>
              </w:rPr>
              <w:t>2</w:t>
            </w:r>
          </w:p>
        </w:tc>
        <w:tc>
          <w:tcPr>
            <w:tcW w:type="dxa" w:w="2045"/>
          </w:tcPr>
          <w:p>
            <w:r>
              <w:rPr>
                <w:sz w:val="16"/>
              </w:rPr>
              <w:t>L712</w:t>
            </w:r>
          </w:p>
        </w:tc>
        <w:tc>
          <w:tcPr>
            <w:tcW w:type="dxa" w:w="2045"/>
          </w:tcPr>
          <w:p>
            <w:r>
              <w:rPr>
                <w:sz w:val="16"/>
              </w:rPr>
              <w:t>func</w:t>
            </w:r>
          </w:p>
        </w:tc>
        <w:tc>
          <w:tcPr>
            <w:tcW w:type="dxa" w:w="2045"/>
          </w:tcPr>
          <w:p>
            <w:r>
              <w:rPr>
                <w:sz w:val="16"/>
              </w:rPr>
              <w:t>main_shape</w:t>
            </w:r>
          </w:p>
        </w:tc>
        <w:tc>
          <w:tcPr>
            <w:tcW w:type="dxa" w:w="2045"/>
          </w:tcPr>
          <w:p>
            <w:r>
              <w:rPr>
                <w:sz w:val="16"/>
              </w:rPr>
            </w:r>
          </w:p>
        </w:tc>
      </w:tr>
      <w:tr>
        <w:tc>
          <w:tcPr>
            <w:tcW w:type="dxa" w:w="2045"/>
          </w:tcPr>
          <w:p>
            <w:r>
              <w:rPr>
                <w:sz w:val="16"/>
              </w:rPr>
              <w:t>14</w:t>
            </w:r>
          </w:p>
        </w:tc>
        <w:tc>
          <w:tcPr>
            <w:tcW w:type="dxa" w:w="2045"/>
          </w:tcPr>
          <w:p>
            <w:r>
              <w:rPr>
                <w:sz w:val="16"/>
              </w:rPr>
              <w:t>L722</w:t>
            </w:r>
          </w:p>
        </w:tc>
        <w:tc>
          <w:tcPr>
            <w:tcW w:type="dxa" w:w="2045"/>
          </w:tcPr>
          <w:p>
            <w:r>
              <w:rPr>
                <w:sz w:val="16"/>
              </w:rPr>
              <w:t>func</w:t>
            </w:r>
          </w:p>
        </w:tc>
        <w:tc>
          <w:tcPr>
            <w:tcW w:type="dxa" w:w="2045"/>
          </w:tcPr>
          <w:p>
            <w:r>
              <w:rPr>
                <w:sz w:val="16"/>
              </w:rPr>
              <w:t>build_arg_parser</w:t>
            </w:r>
          </w:p>
        </w:tc>
        <w:tc>
          <w:tcPr>
            <w:tcW w:type="dxa" w:w="2045"/>
          </w:tcPr>
          <w:p>
            <w:r>
              <w:rPr>
                <w:sz w:val="16"/>
              </w:rPr>
            </w:r>
          </w:p>
        </w:tc>
      </w:tr>
      <w:tr>
        <w:tc>
          <w:tcPr>
            <w:tcW w:type="dxa" w:w="2045"/>
          </w:tcPr>
          <w:p>
            <w:r>
              <w:rPr>
                <w:sz w:val="16"/>
              </w:rPr>
              <w:t>16</w:t>
            </w:r>
          </w:p>
        </w:tc>
        <w:tc>
          <w:tcPr>
            <w:tcW w:type="dxa" w:w="2045"/>
          </w:tcPr>
          <w:p>
            <w:r>
              <w:rPr>
                <w:sz w:val="16"/>
              </w:rPr>
              <w:t>L738</w:t>
            </w:r>
          </w:p>
        </w:tc>
        <w:tc>
          <w:tcPr>
            <w:tcW w:type="dxa" w:w="2045"/>
          </w:tcPr>
          <w:p>
            <w:r>
              <w:rPr>
                <w:sz w:val="16"/>
              </w:rPr>
              <w:t>func</w:t>
            </w:r>
          </w:p>
        </w:tc>
        <w:tc>
          <w:tcPr>
            <w:tcW w:type="dxa" w:w="2045"/>
          </w:tcPr>
          <w:p>
            <w:r>
              <w:rPr>
                <w:sz w:val="16"/>
              </w:rPr>
              <w:t>main</w:t>
            </w:r>
          </w:p>
        </w:tc>
        <w:tc>
          <w:tcPr>
            <w:tcW w:type="dxa" w:w="2045"/>
          </w:tcPr>
          <w:p>
            <w:r>
              <w:rPr>
                <w:sz w:val="16"/>
              </w:rPr>
            </w:r>
          </w:p>
        </w:tc>
      </w:tr>
    </w:tbl>
    <w:p>
      <w:pPr>
        <w:pStyle w:val="Heading3"/>
      </w:pPr>
      <w:r>
        <w:t>Offline profile build (lazy)</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Lines</w:t>
            </w:r>
          </w:p>
        </w:tc>
        <w:tc>
          <w:tcPr>
            <w:tcW w:type="dxa" w:w="2045"/>
          </w:tcPr>
          <w:p>
            <w:r>
              <w:rPr>
                <w:b/>
                <w:sz w:val="16"/>
              </w:rPr>
              <w:t>At</w:t>
            </w:r>
          </w:p>
        </w:tc>
        <w:tc>
          <w:tcPr>
            <w:tcW w:type="dxa" w:w="2045"/>
          </w:tcPr>
          <w:p>
            <w:r>
              <w:rPr>
                <w:b/>
                <w:sz w:val="16"/>
              </w:rPr>
              <w:t>Kind</w:t>
            </w:r>
          </w:p>
        </w:tc>
        <w:tc>
          <w:tcPr>
            <w:tcW w:type="dxa" w:w="2045"/>
          </w:tcPr>
          <w:p>
            <w:r>
              <w:rPr>
                <w:b/>
                <w:sz w:val="16"/>
              </w:rPr>
              <w:t>Definition</w:t>
            </w:r>
          </w:p>
        </w:tc>
        <w:tc>
          <w:tcPr>
            <w:tcW w:type="dxa" w:w="2045"/>
          </w:tcPr>
          <w:p>
            <w:r>
              <w:rPr>
                <w:b/>
                <w:sz w:val="16"/>
              </w:rPr>
              <w:t>First doc line</w:t>
            </w:r>
          </w:p>
        </w:tc>
      </w:tr>
      <w:tr>
        <w:tc>
          <w:tcPr>
            <w:tcW w:type="dxa" w:w="2045"/>
          </w:tcPr>
          <w:p>
            <w:r>
              <w:rPr>
                <w:sz w:val="16"/>
              </w:rPr>
              <w:t>62</w:t>
            </w:r>
          </w:p>
        </w:tc>
        <w:tc>
          <w:tcPr>
            <w:tcW w:type="dxa" w:w="2045"/>
          </w:tcPr>
          <w:p>
            <w:r>
              <w:rPr>
                <w:sz w:val="16"/>
              </w:rPr>
              <w:t>L152</w:t>
            </w:r>
          </w:p>
        </w:tc>
        <w:tc>
          <w:tcPr>
            <w:tcW w:type="dxa" w:w="2045"/>
          </w:tcPr>
          <w:p>
            <w:r>
              <w:rPr>
                <w:sz w:val="16"/>
              </w:rPr>
              <w:t>func</w:t>
            </w:r>
          </w:p>
        </w:tc>
        <w:tc>
          <w:tcPr>
            <w:tcW w:type="dxa" w:w="2045"/>
          </w:tcPr>
          <w:p>
            <w:r>
              <w:rPr>
                <w:sz w:val="16"/>
              </w:rPr>
              <w:t>TracePolylines</w:t>
            </w:r>
          </w:p>
        </w:tc>
        <w:tc>
          <w:tcPr>
            <w:tcW w:type="dxa" w:w="2045"/>
          </w:tcPr>
          <w:p>
            <w:r>
              <w:rPr>
                <w:sz w:val="16"/>
              </w:rPr>
              <w:t>Walks the skeleton graph: each returned polyline is a maximal chain</w:t>
            </w:r>
          </w:p>
        </w:tc>
      </w:tr>
      <w:tr>
        <w:tc>
          <w:tcPr>
            <w:tcW w:type="dxa" w:w="2045"/>
          </w:tcPr>
          <w:p>
            <w:r>
              <w:rPr>
                <w:sz w:val="16"/>
              </w:rPr>
              <w:t>10</w:t>
            </w:r>
          </w:p>
        </w:tc>
        <w:tc>
          <w:tcPr>
            <w:tcW w:type="dxa" w:w="2045"/>
          </w:tcPr>
          <w:p>
            <w:r>
              <w:rPr>
                <w:sz w:val="16"/>
              </w:rPr>
              <w:t>L216</w:t>
            </w:r>
          </w:p>
        </w:tc>
        <w:tc>
          <w:tcPr>
            <w:tcW w:type="dxa" w:w="2045"/>
          </w:tcPr>
          <w:p>
            <w:r>
              <w:rPr>
                <w:sz w:val="16"/>
              </w:rPr>
              <w:t>func</w:t>
            </w:r>
          </w:p>
        </w:tc>
        <w:tc>
          <w:tcPr>
            <w:tcW w:type="dxa" w:w="2045"/>
          </w:tcPr>
          <w:p>
            <w:r>
              <w:rPr>
                <w:sz w:val="16"/>
              </w:rPr>
              <w:t>_Dir</w:t>
            </w:r>
          </w:p>
        </w:tc>
        <w:tc>
          <w:tcPr>
            <w:tcW w:type="dxa" w:w="2045"/>
          </w:tcPr>
          <w:p>
            <w:r>
              <w:rPr>
                <w:sz w:val="16"/>
              </w:rPr>
              <w:t>Unit direction of a chain's end, pointing AWAY from the chain.</w:t>
            </w:r>
          </w:p>
        </w:tc>
      </w:tr>
      <w:tr>
        <w:tc>
          <w:tcPr>
            <w:tcW w:type="dxa" w:w="2045"/>
          </w:tcPr>
          <w:p>
            <w:r>
              <w:rPr>
                <w:sz w:val="16"/>
              </w:rPr>
              <w:t>17</w:t>
            </w:r>
          </w:p>
        </w:tc>
        <w:tc>
          <w:tcPr>
            <w:tcW w:type="dxa" w:w="2045"/>
          </w:tcPr>
          <w:p>
            <w:r>
              <w:rPr>
                <w:sz w:val="16"/>
              </w:rPr>
              <w:t>L228</w:t>
            </w:r>
          </w:p>
        </w:tc>
        <w:tc>
          <w:tcPr>
            <w:tcW w:type="dxa" w:w="2045"/>
          </w:tcPr>
          <w:p>
            <w:r>
              <w:rPr>
                <w:sz w:val="16"/>
              </w:rPr>
              <w:t>func</w:t>
            </w:r>
          </w:p>
        </w:tc>
        <w:tc>
          <w:tcPr>
            <w:tcW w:type="dxa" w:w="2045"/>
          </w:tcPr>
          <w:p>
            <w:r>
              <w:rPr>
                <w:sz w:val="16"/>
              </w:rPr>
              <w:t>_PruneSpurs</w:t>
            </w:r>
          </w:p>
        </w:tc>
        <w:tc>
          <w:tcPr>
            <w:tcW w:type="dxa" w:w="2045"/>
          </w:tcPr>
          <w:p>
            <w:r>
              <w:rPr>
                <w:sz w:val="16"/>
              </w:rPr>
              <w:t>Drop very short branches that dangle off a junction -- thinning</w:t>
            </w:r>
          </w:p>
        </w:tc>
      </w:tr>
      <w:tr>
        <w:tc>
          <w:tcPr>
            <w:tcW w:type="dxa" w:w="2045"/>
          </w:tcPr>
          <w:p>
            <w:r>
              <w:rPr>
                <w:sz w:val="16"/>
              </w:rPr>
              <w:t>36</w:t>
            </w:r>
          </w:p>
        </w:tc>
        <w:tc>
          <w:tcPr>
            <w:tcW w:type="dxa" w:w="2045"/>
          </w:tcPr>
          <w:p>
            <w:r>
              <w:rPr>
                <w:sz w:val="16"/>
              </w:rPr>
              <w:t>L247</w:t>
            </w:r>
          </w:p>
        </w:tc>
        <w:tc>
          <w:tcPr>
            <w:tcW w:type="dxa" w:w="2045"/>
          </w:tcPr>
          <w:p>
            <w:r>
              <w:rPr>
                <w:sz w:val="16"/>
              </w:rPr>
              <w:t>func</w:t>
            </w:r>
          </w:p>
        </w:tc>
        <w:tc>
          <w:tcPr>
            <w:tcW w:type="dxa" w:w="2045"/>
          </w:tcPr>
          <w:p>
            <w:r>
              <w:rPr>
                <w:sz w:val="16"/>
              </w:rPr>
              <w:t>_JoinAtJunctions</w:t>
            </w:r>
          </w:p>
        </w:tc>
        <w:tc>
          <w:tcPr>
            <w:tcW w:type="dxa" w:w="2045"/>
          </w:tcPr>
          <w:p>
            <w:r>
              <w:rPr>
                <w:sz w:val="16"/>
              </w:rPr>
              <w:t>A junction where two chains continue in nearly the same direction is</w:t>
            </w:r>
          </w:p>
        </w:tc>
      </w:tr>
      <w:tr>
        <w:tc>
          <w:tcPr>
            <w:tcW w:type="dxa" w:w="2045"/>
          </w:tcPr>
          <w:p>
            <w:r>
              <w:rPr>
                <w:sz w:val="16"/>
              </w:rPr>
              <w:t>30</w:t>
            </w:r>
          </w:p>
        </w:tc>
        <w:tc>
          <w:tcPr>
            <w:tcW w:type="dxa" w:w="2045"/>
          </w:tcPr>
          <w:p>
            <w:r>
              <w:rPr>
                <w:sz w:val="16"/>
              </w:rPr>
              <w:t>L285</w:t>
            </w:r>
          </w:p>
        </w:tc>
        <w:tc>
          <w:tcPr>
            <w:tcW w:type="dxa" w:w="2045"/>
          </w:tcPr>
          <w:p>
            <w:r>
              <w:rPr>
                <w:sz w:val="16"/>
              </w:rPr>
              <w:t>func</w:t>
            </w:r>
          </w:p>
        </w:tc>
        <w:tc>
          <w:tcPr>
            <w:tcW w:type="dxa" w:w="2045"/>
          </w:tcPr>
          <w:p>
            <w:r>
              <w:rPr>
                <w:sz w:val="16"/>
              </w:rPr>
              <w:t>SimplifyPolyline</w:t>
            </w:r>
          </w:p>
        </w:tc>
        <w:tc>
          <w:tcPr>
            <w:tcW w:type="dxa" w:w="2045"/>
          </w:tcPr>
          <w:p>
            <w:r>
              <w:rPr>
                <w:sz w:val="16"/>
              </w:rPr>
              <w:t>Douglas-Peucker, with closed curves split before simplifying.</w:t>
            </w:r>
          </w:p>
        </w:tc>
      </w:tr>
      <w:tr>
        <w:tc>
          <w:tcPr>
            <w:tcW w:type="dxa" w:w="2045"/>
          </w:tcPr>
          <w:p>
            <w:r>
              <w:rPr>
                <w:sz w:val="16"/>
              </w:rPr>
              <w:t>67</w:t>
            </w:r>
          </w:p>
        </w:tc>
        <w:tc>
          <w:tcPr>
            <w:tcW w:type="dxa" w:w="2045"/>
          </w:tcPr>
          <w:p>
            <w:r>
              <w:rPr>
                <w:sz w:val="16"/>
              </w:rPr>
              <w:t>L320</w:t>
            </w:r>
          </w:p>
        </w:tc>
        <w:tc>
          <w:tcPr>
            <w:tcW w:type="dxa" w:w="2045"/>
          </w:tcPr>
          <w:p>
            <w:r>
              <w:rPr>
                <w:sz w:val="16"/>
              </w:rPr>
              <w:t>func</w:t>
            </w:r>
          </w:p>
        </w:tc>
        <w:tc>
          <w:tcPr>
            <w:tcW w:type="dxa" w:w="2045"/>
          </w:tcPr>
          <w:p>
            <w:r>
              <w:rPr>
                <w:sz w:val="16"/>
              </w:rPr>
              <w:t>_TrimLigatureTails</w:t>
            </w:r>
          </w:p>
        </w:tc>
        <w:tc>
          <w:tcPr>
            <w:tcW w:type="dxa" w:w="2045"/>
          </w:tcPr>
          <w:p>
            <w:r>
              <w:rPr>
                <w:sz w:val="16"/>
              </w:rPr>
              <w:t>A cursive cut lands mid-ligature, so the glyph arrives with a</w:t>
            </w:r>
          </w:p>
        </w:tc>
      </w:tr>
      <w:tr>
        <w:tc>
          <w:tcPr>
            <w:tcW w:type="dxa" w:w="2045"/>
          </w:tcPr>
          <w:p>
            <w:r>
              <w:rPr>
                <w:sz w:val="16"/>
              </w:rPr>
              <w:t>268</w:t>
            </w:r>
          </w:p>
        </w:tc>
        <w:tc>
          <w:tcPr>
            <w:tcW w:type="dxa" w:w="2045"/>
          </w:tcPr>
          <w:p>
            <w:r>
              <w:rPr>
                <w:sz w:val="16"/>
              </w:rPr>
              <w:t>L389</w:t>
            </w:r>
          </w:p>
        </w:tc>
        <w:tc>
          <w:tcPr>
            <w:tcW w:type="dxa" w:w="2045"/>
          </w:tcPr>
          <w:p>
            <w:r>
              <w:rPr>
                <w:sz w:val="16"/>
              </w:rPr>
              <w:t>func</w:t>
            </w:r>
          </w:p>
        </w:tc>
        <w:tc>
          <w:tcPr>
            <w:tcW w:type="dxa" w:w="2045"/>
          </w:tcPr>
          <w:p>
            <w:r>
              <w:rPr>
                <w:sz w:val="16"/>
              </w:rPr>
              <w:t>ExtractLineGlyphs</w:t>
            </w:r>
          </w:p>
        </w:tc>
        <w:tc>
          <w:tcPr>
            <w:tcW w:type="dxa" w:w="2045"/>
          </w:tcPr>
          <w:p>
            <w:r>
              <w:rPr>
                <w:sz w:val="16"/>
              </w:rPr>
              <w:t>Returns (glyphInstances, lineStats) or (None, None).</w:t>
            </w:r>
          </w:p>
        </w:tc>
      </w:tr>
      <w:tr>
        <w:tc>
          <w:tcPr>
            <w:tcW w:type="dxa" w:w="2045"/>
          </w:tcPr>
          <w:p>
            <w:r>
              <w:rPr>
                <w:sz w:val="16"/>
              </w:rPr>
              <w:t>8</w:t>
            </w:r>
          </w:p>
        </w:tc>
        <w:tc>
          <w:tcPr>
            <w:tcW w:type="dxa" w:w="2045"/>
          </w:tcPr>
          <w:p>
            <w:r>
              <w:rPr>
                <w:sz w:val="16"/>
              </w:rPr>
              <w:t>L670</w:t>
            </w:r>
          </w:p>
        </w:tc>
        <w:tc>
          <w:tcPr>
            <w:tcW w:type="dxa" w:w="2045"/>
          </w:tcPr>
          <w:p>
            <w:r>
              <w:rPr>
                <w:sz w:val="16"/>
              </w:rPr>
              <w:t>func</w:t>
            </w:r>
          </w:p>
        </w:tc>
        <w:tc>
          <w:tcPr>
            <w:tcW w:type="dxa" w:w="2045"/>
          </w:tcPr>
          <w:p>
            <w:r>
              <w:rPr>
                <w:sz w:val="16"/>
              </w:rPr>
              <w:t>_ClassOk</w:t>
            </w:r>
          </w:p>
        </w:tc>
        <w:tc>
          <w:tcPr>
            <w:tcW w:type="dxa" w:w="2045"/>
          </w:tcPr>
          <w:p>
            <w:r>
              <w:rPr>
                <w:sz w:val="16"/>
              </w:rPr>
            </w:r>
          </w:p>
        </w:tc>
      </w:tr>
      <w:tr>
        <w:tc>
          <w:tcPr>
            <w:tcW w:type="dxa" w:w="2045"/>
          </w:tcPr>
          <w:p>
            <w:r>
              <w:rPr>
                <w:sz w:val="16"/>
              </w:rPr>
              <w:t>10</w:t>
            </w:r>
          </w:p>
        </w:tc>
        <w:tc>
          <w:tcPr>
            <w:tcW w:type="dxa" w:w="2045"/>
          </w:tcPr>
          <w:p>
            <w:r>
              <w:rPr>
                <w:sz w:val="16"/>
              </w:rPr>
              <w:t>L680</w:t>
            </w:r>
          </w:p>
        </w:tc>
        <w:tc>
          <w:tcPr>
            <w:tcW w:type="dxa" w:w="2045"/>
          </w:tcPr>
          <w:p>
            <w:r>
              <w:rPr>
                <w:sz w:val="16"/>
              </w:rPr>
              <w:t>func</w:t>
            </w:r>
          </w:p>
        </w:tc>
        <w:tc>
          <w:tcPr>
            <w:tcW w:type="dxa" w:w="2045"/>
          </w:tcPr>
          <w:p>
            <w:r>
              <w:rPr>
                <w:sz w:val="16"/>
              </w:rPr>
              <w:t>_ResampleN</w:t>
            </w:r>
          </w:p>
        </w:tc>
        <w:tc>
          <w:tcPr>
            <w:tcW w:type="dxa" w:w="2045"/>
          </w:tcPr>
          <w:p>
            <w:r>
              <w:rPr>
                <w:sz w:val="16"/>
              </w:rPr>
            </w:r>
          </w:p>
        </w:tc>
      </w:tr>
      <w:tr>
        <w:tc>
          <w:tcPr>
            <w:tcW w:type="dxa" w:w="2045"/>
          </w:tcPr>
          <w:p>
            <w:r>
              <w:rPr>
                <w:sz w:val="16"/>
              </w:rPr>
              <w:t>12</w:t>
            </w:r>
          </w:p>
        </w:tc>
        <w:tc>
          <w:tcPr>
            <w:tcW w:type="dxa" w:w="2045"/>
          </w:tcPr>
          <w:p>
            <w:r>
              <w:rPr>
                <w:sz w:val="16"/>
              </w:rPr>
              <w:t>L692</w:t>
            </w:r>
          </w:p>
        </w:tc>
        <w:tc>
          <w:tcPr>
            <w:tcW w:type="dxa" w:w="2045"/>
          </w:tcPr>
          <w:p>
            <w:r>
              <w:rPr>
                <w:sz w:val="16"/>
              </w:rPr>
              <w:t>func</w:t>
            </w:r>
          </w:p>
        </w:tc>
        <w:tc>
          <w:tcPr>
            <w:tcW w:type="dxa" w:w="2045"/>
          </w:tcPr>
          <w:p>
            <w:r>
              <w:rPr>
                <w:sz w:val="16"/>
              </w:rPr>
              <w:t>_AlignStroke</w:t>
            </w:r>
          </w:p>
        </w:tc>
        <w:tc>
          <w:tcPr>
            <w:tcW w:type="dxa" w:w="2045"/>
          </w:tcPr>
          <w:p>
            <w:r>
              <w:rPr>
                <w:sz w:val="16"/>
              </w:rPr>
              <w:t>resample one stroke to N points, oriented left-to-right, loops rolled</w:t>
            </w:r>
          </w:p>
        </w:tc>
      </w:tr>
      <w:tr>
        <w:tc>
          <w:tcPr>
            <w:tcW w:type="dxa" w:w="2045"/>
          </w:tcPr>
          <w:p>
            <w:r>
              <w:rPr>
                <w:sz w:val="16"/>
              </w:rPr>
              <w:t>63</w:t>
            </w:r>
          </w:p>
        </w:tc>
        <w:tc>
          <w:tcPr>
            <w:tcW w:type="dxa" w:w="2045"/>
          </w:tcPr>
          <w:p>
            <w:r>
              <w:rPr>
                <w:sz w:val="16"/>
              </w:rPr>
              <w:t>L706</w:t>
            </w:r>
          </w:p>
        </w:tc>
        <w:tc>
          <w:tcPr>
            <w:tcW w:type="dxa" w:w="2045"/>
          </w:tcPr>
          <w:p>
            <w:r>
              <w:rPr>
                <w:sz w:val="16"/>
              </w:rPr>
              <w:t>func</w:t>
            </w:r>
          </w:p>
        </w:tc>
        <w:tc>
          <w:tcPr>
            <w:tcW w:type="dxa" w:w="2045"/>
          </w:tcPr>
          <w:p>
            <w:r>
              <w:rPr>
                <w:sz w:val="16"/>
              </w:rPr>
              <w:t>_DenoisedPrototype</w:t>
            </w:r>
          </w:p>
        </w:tc>
        <w:tc>
          <w:tcPr>
            <w:tcW w:type="dxa" w:w="2045"/>
          </w:tcPr>
          <w:p>
            <w:r>
              <w:rPr>
                <w:sz w:val="16"/>
              </w:rPr>
              <w:t>Robust median of an author's variants of one letter, per stroke.</w:t>
            </w:r>
          </w:p>
        </w:tc>
      </w:tr>
      <w:tr>
        <w:tc>
          <w:tcPr>
            <w:tcW w:type="dxa" w:w="2045"/>
          </w:tcPr>
          <w:p>
            <w:r>
              <w:rPr>
                <w:sz w:val="16"/>
              </w:rPr>
              <w:t>24</w:t>
            </w:r>
          </w:p>
        </w:tc>
        <w:tc>
          <w:tcPr>
            <w:tcW w:type="dxa" w:w="2045"/>
          </w:tcPr>
          <w:p>
            <w:r>
              <w:rPr>
                <w:sz w:val="16"/>
              </w:rPr>
              <w:t>L771</w:t>
            </w:r>
          </w:p>
        </w:tc>
        <w:tc>
          <w:tcPr>
            <w:tcW w:type="dxa" w:w="2045"/>
          </w:tcPr>
          <w:p>
            <w:r>
              <w:rPr>
                <w:sz w:val="16"/>
              </w:rPr>
              <w:t>func</w:t>
            </w:r>
          </w:p>
        </w:tc>
        <w:tc>
          <w:tcPr>
            <w:tcW w:type="dxa" w:w="2045"/>
          </w:tcPr>
          <w:p>
            <w:r>
              <w:rPr>
                <w:sz w:val="16"/>
              </w:rPr>
              <w:t>SmoothStroke</w:t>
            </w:r>
          </w:p>
        </w:tc>
        <w:tc>
          <w:tcPr>
            <w:tcW w:type="dxa" w:w="2045"/>
          </w:tcPr>
          <w:p>
            <w:r>
              <w:rPr>
                <w:sz w:val="16"/>
              </w:rPr>
              <w:t>Take the pixel-grid staircase out of a traced centreline.</w:t>
            </w:r>
          </w:p>
        </w:tc>
      </w:tr>
      <w:tr>
        <w:tc>
          <w:tcPr>
            <w:tcW w:type="dxa" w:w="2045"/>
          </w:tcPr>
          <w:p>
            <w:r>
              <w:rPr>
                <w:sz w:val="16"/>
              </w:rPr>
              <w:t>8</w:t>
            </w:r>
          </w:p>
        </w:tc>
        <w:tc>
          <w:tcPr>
            <w:tcW w:type="dxa" w:w="2045"/>
          </w:tcPr>
          <w:p>
            <w:r>
              <w:rPr>
                <w:sz w:val="16"/>
              </w:rPr>
              <w:t>L797</w:t>
            </w:r>
          </w:p>
        </w:tc>
        <w:tc>
          <w:tcPr>
            <w:tcW w:type="dxa" w:w="2045"/>
          </w:tcPr>
          <w:p>
            <w:r>
              <w:rPr>
                <w:sz w:val="16"/>
              </w:rPr>
              <w:t>func</w:t>
            </w:r>
          </w:p>
        </w:tc>
        <w:tc>
          <w:tcPr>
            <w:tcW w:type="dxa" w:w="2045"/>
          </w:tcPr>
          <w:p>
            <w:r>
              <w:rPr>
                <w:sz w:val="16"/>
              </w:rPr>
              <w:t>_PenLength</w:t>
            </w:r>
          </w:p>
        </w:tc>
        <w:tc>
          <w:tcPr>
            <w:tcW w:type="dxa" w:w="2045"/>
          </w:tcPr>
          <w:p>
            <w:r>
              <w:rPr>
                <w:sz w:val="16"/>
              </w:rPr>
              <w:t>Total centerline length of a glyph, in x-heights.</w:t>
            </w:r>
          </w:p>
        </w:tc>
      </w:tr>
      <w:tr>
        <w:tc>
          <w:tcPr>
            <w:tcW w:type="dxa" w:w="2045"/>
          </w:tcPr>
          <w:p>
            <w:r>
              <w:rPr>
                <w:sz w:val="16"/>
              </w:rPr>
              <w:t>7</w:t>
            </w:r>
          </w:p>
        </w:tc>
        <w:tc>
          <w:tcPr>
            <w:tcW w:type="dxa" w:w="2045"/>
          </w:tcPr>
          <w:p>
            <w:r>
              <w:rPr>
                <w:sz w:val="16"/>
              </w:rPr>
              <w:t>L807</w:t>
            </w:r>
          </w:p>
        </w:tc>
        <w:tc>
          <w:tcPr>
            <w:tcW w:type="dxa" w:w="2045"/>
          </w:tcPr>
          <w:p>
            <w:r>
              <w:rPr>
                <w:sz w:val="16"/>
              </w:rPr>
              <w:t>func</w:t>
            </w:r>
          </w:p>
        </w:tc>
        <w:tc>
          <w:tcPr>
            <w:tcW w:type="dxa" w:w="2045"/>
          </w:tcPr>
          <w:p>
            <w:r>
              <w:rPr>
                <w:sz w:val="16"/>
              </w:rPr>
              <w:t>_LongestStroke</w:t>
            </w:r>
          </w:p>
        </w:tc>
        <w:tc>
          <w:tcPr>
            <w:tcW w:type="dxa" w:w="2045"/>
          </w:tcPr>
          <w:p>
            <w:r>
              <w:rPr>
                <w:sz w:val="16"/>
              </w:rPr>
            </w:r>
          </w:p>
        </w:tc>
      </w:tr>
      <w:tr>
        <w:tc>
          <w:tcPr>
            <w:tcW w:type="dxa" w:w="2045"/>
          </w:tcPr>
          <w:p>
            <w:r>
              <w:rPr>
                <w:sz w:val="16"/>
              </w:rPr>
              <w:t>40</w:t>
            </w:r>
          </w:p>
        </w:tc>
        <w:tc>
          <w:tcPr>
            <w:tcW w:type="dxa" w:w="2045"/>
          </w:tcPr>
          <w:p>
            <w:r>
              <w:rPr>
                <w:sz w:val="16"/>
              </w:rPr>
              <w:t>L816</w:t>
            </w:r>
          </w:p>
        </w:tc>
        <w:tc>
          <w:tcPr>
            <w:tcW w:type="dxa" w:w="2045"/>
          </w:tcPr>
          <w:p>
            <w:r>
              <w:rPr>
                <w:sz w:val="16"/>
              </w:rPr>
              <w:t>func</w:t>
            </w:r>
          </w:p>
        </w:tc>
        <w:tc>
          <w:tcPr>
            <w:tcW w:type="dxa" w:w="2045"/>
          </w:tcPr>
          <w:p>
            <w:r>
              <w:rPr>
                <w:sz w:val="16"/>
              </w:rPr>
              <w:t>_ShapeGrid</w:t>
            </w:r>
          </w:p>
        </w:tc>
        <w:tc>
          <w:tcPr>
            <w:tcW w:type="dxa" w:w="2045"/>
          </w:tcPr>
          <w:p>
            <w:r>
              <w:rPr>
                <w:sz w:val="16"/>
              </w:rPr>
              <w:t>Soft occupancy grid over the glyph's own box -- a cheap descriptor</w:t>
            </w:r>
          </w:p>
        </w:tc>
      </w:tr>
      <w:tr>
        <w:tc>
          <w:tcPr>
            <w:tcW w:type="dxa" w:w="2045"/>
          </w:tcPr>
          <w:p>
            <w:r>
              <w:rPr>
                <w:sz w:val="16"/>
              </w:rPr>
              <w:t>17</w:t>
            </w:r>
          </w:p>
        </w:tc>
        <w:tc>
          <w:tcPr>
            <w:tcW w:type="dxa" w:w="2045"/>
          </w:tcPr>
          <w:p>
            <w:r>
              <w:rPr>
                <w:sz w:val="16"/>
              </w:rPr>
              <w:t>L867</w:t>
            </w:r>
          </w:p>
        </w:tc>
        <w:tc>
          <w:tcPr>
            <w:tcW w:type="dxa" w:w="2045"/>
          </w:tcPr>
          <w:p>
            <w:r>
              <w:rPr>
                <w:sz w:val="16"/>
              </w:rPr>
              <w:t>func</w:t>
            </w:r>
          </w:p>
        </w:tc>
        <w:tc>
          <w:tcPr>
            <w:tcW w:type="dxa" w:w="2045"/>
          </w:tcPr>
          <w:p>
            <w:r>
              <w:rPr>
                <w:sz w:val="16"/>
              </w:rPr>
              <w:t>BuildLetterPrior</w:t>
            </w:r>
          </w:p>
        </w:tc>
        <w:tc>
          <w:tcPr>
            <w:tcW w:type="dxa" w:w="2045"/>
          </w:tcPr>
          <w:p>
            <w:r>
              <w:rPr>
                <w:sz w:val="16"/>
              </w:rPr>
              <w:t>libsByAuthor: {author: {char: [variants]}} -&gt; {char: prototype grid}</w:t>
            </w:r>
          </w:p>
        </w:tc>
      </w:tr>
      <w:tr>
        <w:tc>
          <w:tcPr>
            <w:tcW w:type="dxa" w:w="2045"/>
          </w:tcPr>
          <w:p>
            <w:r>
              <w:rPr>
                <w:sz w:val="16"/>
              </w:rPr>
              <w:t>8</w:t>
            </w:r>
          </w:p>
        </w:tc>
        <w:tc>
          <w:tcPr>
            <w:tcW w:type="dxa" w:w="2045"/>
          </w:tcPr>
          <w:p>
            <w:r>
              <w:rPr>
                <w:sz w:val="16"/>
              </w:rPr>
              <w:t>L886</w:t>
            </w:r>
          </w:p>
        </w:tc>
        <w:tc>
          <w:tcPr>
            <w:tcW w:type="dxa" w:w="2045"/>
          </w:tcPr>
          <w:p>
            <w:r>
              <w:rPr>
                <w:sz w:val="16"/>
              </w:rPr>
              <w:t>func</w:t>
            </w:r>
          </w:p>
        </w:tc>
        <w:tc>
          <w:tcPr>
            <w:tcW w:type="dxa" w:w="2045"/>
          </w:tcPr>
          <w:p>
            <w:r>
              <w:rPr>
                <w:sz w:val="16"/>
              </w:rPr>
              <w:t>_PriorScore</w:t>
            </w:r>
          </w:p>
        </w:tc>
        <w:tc>
          <w:tcPr>
            <w:tcW w:type="dxa" w:w="2045"/>
          </w:tcPr>
          <w:p>
            <w:r>
              <w:rPr>
                <w:sz w:val="16"/>
              </w:rPr>
              <w:t>How far this variant sits from the cross-author idea of the letter.</w:t>
            </w:r>
          </w:p>
        </w:tc>
      </w:tr>
      <w:tr>
        <w:tc>
          <w:tcPr>
            <w:tcW w:type="dxa" w:w="2045"/>
          </w:tcPr>
          <w:p>
            <w:r>
              <w:rPr>
                <w:sz w:val="16"/>
              </w:rPr>
              <w:t>8</w:t>
            </w:r>
          </w:p>
        </w:tc>
        <w:tc>
          <w:tcPr>
            <w:tcW w:type="dxa" w:w="2045"/>
          </w:tcPr>
          <w:p>
            <w:r>
              <w:rPr>
                <w:sz w:val="16"/>
              </w:rPr>
              <w:t>L896</w:t>
            </w:r>
          </w:p>
        </w:tc>
        <w:tc>
          <w:tcPr>
            <w:tcW w:type="dxa" w:w="2045"/>
          </w:tcPr>
          <w:p>
            <w:r>
              <w:rPr>
                <w:sz w:val="16"/>
              </w:rPr>
              <w:t>func</w:t>
            </w:r>
          </w:p>
        </w:tc>
        <w:tc>
          <w:tcPr>
            <w:tcW w:type="dxa" w:w="2045"/>
          </w:tcPr>
          <w:p>
            <w:r>
              <w:rPr>
                <w:sz w:val="16"/>
              </w:rPr>
              <w:t>PriorFilter</w:t>
            </w:r>
          </w:p>
        </w:tc>
        <w:tc>
          <w:tcPr>
            <w:tcW w:type="dxa" w:w="2045"/>
          </w:tcPr>
          <w:p>
            <w:r>
              <w:rPr>
                <w:sz w:val="16"/>
              </w:rPr>
              <w:t>Drop the variants least like the letter, keeping the author's own</w:t>
            </w:r>
          </w:p>
        </w:tc>
      </w:tr>
      <w:tr>
        <w:tc>
          <w:tcPr>
            <w:tcW w:type="dxa" w:w="2045"/>
          </w:tcPr>
          <w:p>
            <w:r>
              <w:rPr>
                <w:sz w:val="16"/>
              </w:rPr>
              <w:t>16</w:t>
            </w:r>
          </w:p>
        </w:tc>
        <w:tc>
          <w:tcPr>
            <w:tcW w:type="dxa" w:w="2045"/>
          </w:tcPr>
          <w:p>
            <w:r>
              <w:rPr>
                <w:sz w:val="16"/>
              </w:rPr>
              <w:t>L906</w:t>
            </w:r>
          </w:p>
        </w:tc>
        <w:tc>
          <w:tcPr>
            <w:tcW w:type="dxa" w:w="2045"/>
          </w:tcPr>
          <w:p>
            <w:r>
              <w:rPr>
                <w:sz w:val="16"/>
              </w:rPr>
              <w:t>func</w:t>
            </w:r>
          </w:p>
        </w:tc>
        <w:tc>
          <w:tcPr>
            <w:tcW w:type="dxa" w:w="2045"/>
          </w:tcPr>
          <w:p>
            <w:r>
              <w:rPr>
                <w:sz w:val="16"/>
              </w:rPr>
              <w:t>_ConsensusFilter</w:t>
            </w:r>
          </w:p>
        </w:tc>
        <w:tc>
          <w:tcPr>
            <w:tcW w:type="dxa" w:w="2045"/>
          </w:tcPr>
          <w:p>
            <w:r>
              <w:rPr>
                <w:sz w:val="16"/>
              </w:rPr>
              <w:t>Drop variants whose shape disagrees with the character's medoid --</w:t>
            </w:r>
          </w:p>
        </w:tc>
      </w:tr>
      <w:tr>
        <w:tc>
          <w:tcPr>
            <w:tcW w:type="dxa" w:w="2045"/>
          </w:tcPr>
          <w:p>
            <w:r>
              <w:rPr>
                <w:sz w:val="16"/>
              </w:rPr>
              <w:t>53</w:t>
            </w:r>
          </w:p>
        </w:tc>
        <w:tc>
          <w:tcPr>
            <w:tcW w:type="dxa" w:w="2045"/>
          </w:tcPr>
          <w:p>
            <w:r>
              <w:rPr>
                <w:sz w:val="16"/>
              </w:rPr>
              <w:t>L927</w:t>
            </w:r>
          </w:p>
        </w:tc>
        <w:tc>
          <w:tcPr>
            <w:tcW w:type="dxa" w:w="2045"/>
          </w:tcPr>
          <w:p>
            <w:r>
              <w:rPr>
                <w:sz w:val="16"/>
              </w:rPr>
              <w:t>func</w:t>
            </w:r>
          </w:p>
        </w:tc>
        <w:tc>
          <w:tcPr>
            <w:tcW w:type="dxa" w:w="2045"/>
          </w:tcPr>
          <w:p>
            <w:r>
              <w:rPr>
                <w:sz w:val="16"/>
              </w:rPr>
              <w:t>RenderRefStats</w:t>
            </w:r>
          </w:p>
        </w:tc>
        <w:tc>
          <w:tcPr>
            <w:tcW w:type="dxa" w:w="2045"/>
          </w:tcPr>
          <w:p>
            <w:r>
              <w:rPr>
                <w:sz w:val="16"/>
              </w:rPr>
              <w:t>How the author's REAL line looks once put through the classifier's</w:t>
            </w:r>
          </w:p>
        </w:tc>
      </w:tr>
      <w:tr>
        <w:tc>
          <w:tcPr>
            <w:tcW w:type="dxa" w:w="2045"/>
          </w:tcPr>
          <w:p>
            <w:r>
              <w:rPr>
                <w:sz w:val="16"/>
              </w:rPr>
              <w:t>12</w:t>
            </w:r>
          </w:p>
        </w:tc>
        <w:tc>
          <w:tcPr>
            <w:tcW w:type="dxa" w:w="2045"/>
          </w:tcPr>
          <w:p>
            <w:r>
              <w:rPr>
                <w:sz w:val="16"/>
              </w:rPr>
              <w:t>L982</w:t>
            </w:r>
          </w:p>
        </w:tc>
        <w:tc>
          <w:tcPr>
            <w:tcW w:type="dxa" w:w="2045"/>
          </w:tcPr>
          <w:p>
            <w:r>
              <w:rPr>
                <w:sz w:val="16"/>
              </w:rPr>
              <w:t>func</w:t>
            </w:r>
          </w:p>
        </w:tc>
        <w:tc>
          <w:tcPr>
            <w:tcW w:type="dxa" w:w="2045"/>
          </w:tcPr>
          <w:p>
            <w:r>
              <w:rPr>
                <w:sz w:val="16"/>
              </w:rPr>
              <w:t>ExtractAuthorRaw</w:t>
            </w:r>
          </w:p>
        </w:tc>
        <w:tc>
          <w:tcPr>
            <w:tcW w:type="dxa" w:w="2045"/>
          </w:tcPr>
          <w:p>
            <w:r>
              <w:rPr>
                <w:sz w:val="16"/>
              </w:rPr>
              <w:t>Runs the expensive per-line extraction once and returns the raw</w:t>
            </w:r>
          </w:p>
        </w:tc>
      </w:tr>
      <w:tr>
        <w:tc>
          <w:tcPr>
            <w:tcW w:type="dxa" w:w="2045"/>
          </w:tcPr>
          <w:p>
            <w:r>
              <w:rPr>
                <w:sz w:val="16"/>
              </w:rPr>
              <w:t>6</w:t>
            </w:r>
          </w:p>
        </w:tc>
        <w:tc>
          <w:tcPr>
            <w:tcW w:type="dxa" w:w="2045"/>
          </w:tcPr>
          <w:p>
            <w:r>
              <w:rPr>
                <w:sz w:val="16"/>
              </w:rPr>
              <w:t>L996</w:t>
            </w:r>
          </w:p>
        </w:tc>
        <w:tc>
          <w:tcPr>
            <w:tcW w:type="dxa" w:w="2045"/>
          </w:tcPr>
          <w:p>
            <w:r>
              <w:rPr>
                <w:sz w:val="16"/>
              </w:rPr>
              <w:t>func</w:t>
            </w:r>
          </w:p>
        </w:tc>
        <w:tc>
          <w:tcPr>
            <w:tcW w:type="dxa" w:w="2045"/>
          </w:tcPr>
          <w:p>
            <w:r>
              <w:rPr>
                <w:sz w:val="16"/>
              </w:rPr>
              <w:t>_MedianWordGap</w:t>
            </w:r>
          </w:p>
        </w:tc>
        <w:tc>
          <w:tcPr>
            <w:tcW w:type="dxa" w:w="2045"/>
          </w:tcPr>
          <w:p>
            <w:r>
              <w:rPr>
                <w:sz w:val="16"/>
              </w:rPr>
            </w:r>
          </w:p>
        </w:tc>
      </w:tr>
      <w:tr>
        <w:tc>
          <w:tcPr>
            <w:tcW w:type="dxa" w:w="2045"/>
          </w:tcPr>
          <w:p>
            <w:r>
              <w:rPr>
                <w:sz w:val="16"/>
              </w:rPr>
              <w:t>211</w:t>
            </w:r>
          </w:p>
        </w:tc>
        <w:tc>
          <w:tcPr>
            <w:tcW w:type="dxa" w:w="2045"/>
          </w:tcPr>
          <w:p>
            <w:r>
              <w:rPr>
                <w:sz w:val="16"/>
              </w:rPr>
              <w:t>L1004</w:t>
            </w:r>
          </w:p>
        </w:tc>
        <w:tc>
          <w:tcPr>
            <w:tcW w:type="dxa" w:w="2045"/>
          </w:tcPr>
          <w:p>
            <w:r>
              <w:rPr>
                <w:sz w:val="16"/>
              </w:rPr>
              <w:t>func</w:t>
            </w:r>
          </w:p>
        </w:tc>
        <w:tc>
          <w:tcPr>
            <w:tcW w:type="dxa" w:w="2045"/>
          </w:tcPr>
          <w:p>
            <w:r>
              <w:rPr>
                <w:sz w:val="16"/>
              </w:rPr>
              <w:t>BuildAuthorProfile</w:t>
            </w:r>
          </w:p>
        </w:tc>
        <w:tc>
          <w:tcPr>
            <w:tcW w:type="dxa" w:w="2045"/>
          </w:tcPr>
          <w:p>
            <w:r>
              <w:rPr>
                <w:sz w:val="16"/>
              </w:rPr>
              <w:t>parsed: output of ExtractAuthorRaw. refs: optional list of</w:t>
            </w:r>
          </w:p>
        </w:tc>
      </w:tr>
      <w:tr>
        <w:tc>
          <w:tcPr>
            <w:tcW w:type="dxa" w:w="2045"/>
          </w:tcPr>
          <w:p>
            <w:r>
              <w:rPr>
                <w:sz w:val="16"/>
              </w:rPr>
              <w:t>68</w:t>
            </w:r>
          </w:p>
        </w:tc>
        <w:tc>
          <w:tcPr>
            <w:tcW w:type="dxa" w:w="2045"/>
          </w:tcPr>
          <w:p>
            <w:r>
              <w:rPr>
                <w:sz w:val="16"/>
              </w:rPr>
              <w:t>L1223</w:t>
            </w:r>
          </w:p>
        </w:tc>
        <w:tc>
          <w:tcPr>
            <w:tcW w:type="dxa" w:w="2045"/>
          </w:tcPr>
          <w:p>
            <w:r>
              <w:rPr>
                <w:sz w:val="16"/>
              </w:rPr>
              <w:t>func</w:t>
            </w:r>
          </w:p>
        </w:tc>
        <w:tc>
          <w:tcPr>
            <w:tcW w:type="dxa" w:w="2045"/>
          </w:tcPr>
          <w:p>
            <w:r>
              <w:rPr>
                <w:sz w:val="16"/>
              </w:rPr>
              <w:t>BuildAll</w:t>
            </w:r>
          </w:p>
        </w:tc>
        <w:tc>
          <w:tcPr>
            <w:tcW w:type="dxa" w:w="2045"/>
          </w:tcPr>
          <w:p>
            <w:r>
              <w:rPr>
                <w:sz w:val="16"/>
              </w:rPr>
              <w:t>Extraction is expensive and filtering is cheap, so the raw per-line</w:t>
            </w:r>
          </w:p>
        </w:tc>
      </w:tr>
      <w:tr>
        <w:tc>
          <w:tcPr>
            <w:tcW w:type="dxa" w:w="2045"/>
          </w:tcPr>
          <w:p>
            <w:r>
              <w:rPr>
                <w:sz w:val="16"/>
              </w:rPr>
              <w:t>21</w:t>
            </w:r>
          </w:p>
        </w:tc>
        <w:tc>
          <w:tcPr>
            <w:tcW w:type="dxa" w:w="2045"/>
          </w:tcPr>
          <w:p>
            <w:r>
              <w:rPr>
                <w:sz w:val="16"/>
              </w:rPr>
              <w:t>L1318</w:t>
            </w:r>
          </w:p>
        </w:tc>
        <w:tc>
          <w:tcPr>
            <w:tcW w:type="dxa" w:w="2045"/>
          </w:tcPr>
          <w:p>
            <w:r>
              <w:rPr>
                <w:sz w:val="16"/>
              </w:rPr>
              <w:t>func</w:t>
            </w:r>
          </w:p>
        </w:tc>
        <w:tc>
          <w:tcPr>
            <w:tcW w:type="dxa" w:w="2045"/>
          </w:tcPr>
          <w:p>
            <w:r>
              <w:rPr>
                <w:sz w:val="16"/>
              </w:rPr>
              <w:t>build_personal_line_items</w:t>
            </w:r>
          </w:p>
        </w:tc>
        <w:tc>
          <w:tcPr>
            <w:tcW w:type="dxa" w:w="2045"/>
          </w:tcPr>
          <w:p>
            <w:r>
              <w:rPr>
                <w:sz w:val="16"/>
              </w:rPr>
              <w:t>Segments every photo for one personal author, splits its lines into</w:t>
            </w:r>
          </w:p>
        </w:tc>
      </w:tr>
      <w:tr>
        <w:tc>
          <w:tcPr>
            <w:tcW w:type="dxa" w:w="2045"/>
          </w:tcPr>
          <w:p>
            <w:r>
              <w:rPr>
                <w:sz w:val="16"/>
              </w:rPr>
              <w:t>68</w:t>
            </w:r>
          </w:p>
        </w:tc>
        <w:tc>
          <w:tcPr>
            <w:tcW w:type="dxa" w:w="2045"/>
          </w:tcPr>
          <w:p>
            <w:r>
              <w:rPr>
                <w:sz w:val="16"/>
              </w:rPr>
              <w:t>L1341</w:t>
            </w:r>
          </w:p>
        </w:tc>
        <w:tc>
          <w:tcPr>
            <w:tcW w:type="dxa" w:w="2045"/>
          </w:tcPr>
          <w:p>
            <w:r>
              <w:rPr>
                <w:sz w:val="16"/>
              </w:rPr>
              <w:t>func</w:t>
            </w:r>
          </w:p>
        </w:tc>
        <w:tc>
          <w:tcPr>
            <w:tcW w:type="dxa" w:w="2045"/>
          </w:tcPr>
          <w:p>
            <w:r>
              <w:rPr>
                <w:sz w:val="16"/>
              </w:rPr>
              <w:t>BuildAll10Authors</w:t>
            </w:r>
          </w:p>
        </w:tc>
        <w:tc>
          <w:tcPr>
            <w:tcW w:type="dxa" w:w="2045"/>
          </w:tcPr>
          <w:p>
            <w:r>
              <w:rPr>
                <w:sz w:val="16"/>
              </w:rPr>
            </w:r>
          </w:p>
        </w:tc>
      </w:tr>
    </w:tbl>
    <w:p>
      <w:pPr>
        <w:pStyle w:val="Heading3"/>
      </w:pPr>
      <w:r>
        <w:t>Evaluation</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Lines</w:t>
            </w:r>
          </w:p>
        </w:tc>
        <w:tc>
          <w:tcPr>
            <w:tcW w:type="dxa" w:w="2045"/>
          </w:tcPr>
          <w:p>
            <w:r>
              <w:rPr>
                <w:b/>
                <w:sz w:val="16"/>
              </w:rPr>
              <w:t>At</w:t>
            </w:r>
          </w:p>
        </w:tc>
        <w:tc>
          <w:tcPr>
            <w:tcW w:type="dxa" w:w="2045"/>
          </w:tcPr>
          <w:p>
            <w:r>
              <w:rPr>
                <w:b/>
                <w:sz w:val="16"/>
              </w:rPr>
              <w:t>Kind</w:t>
            </w:r>
          </w:p>
        </w:tc>
        <w:tc>
          <w:tcPr>
            <w:tcW w:type="dxa" w:w="2045"/>
          </w:tcPr>
          <w:p>
            <w:r>
              <w:rPr>
                <w:b/>
                <w:sz w:val="16"/>
              </w:rPr>
              <w:t>Definition</w:t>
            </w:r>
          </w:p>
        </w:tc>
        <w:tc>
          <w:tcPr>
            <w:tcW w:type="dxa" w:w="2045"/>
          </w:tcPr>
          <w:p>
            <w:r>
              <w:rPr>
                <w:b/>
                <w:sz w:val="16"/>
              </w:rPr>
              <w:t>First doc line</w:t>
            </w:r>
          </w:p>
        </w:tc>
      </w:tr>
      <w:tr>
        <w:tc>
          <w:tcPr>
            <w:tcW w:type="dxa" w:w="2045"/>
          </w:tcPr>
          <w:p>
            <w:r>
              <w:rPr>
                <w:sz w:val="16"/>
              </w:rPr>
              <w:t>8</w:t>
            </w:r>
          </w:p>
        </w:tc>
        <w:tc>
          <w:tcPr>
            <w:tcW w:type="dxa" w:w="2045"/>
          </w:tcPr>
          <w:p>
            <w:r>
              <w:rPr>
                <w:sz w:val="16"/>
              </w:rPr>
              <w:t>L91</w:t>
            </w:r>
          </w:p>
        </w:tc>
        <w:tc>
          <w:tcPr>
            <w:tcW w:type="dxa" w:w="2045"/>
          </w:tcPr>
          <w:p>
            <w:r>
              <w:rPr>
                <w:sz w:val="16"/>
              </w:rPr>
              <w:t>func</w:t>
            </w:r>
          </w:p>
        </w:tc>
        <w:tc>
          <w:tcPr>
            <w:tcW w:type="dxa" w:w="2045"/>
          </w:tcPr>
          <w:p>
            <w:r>
              <w:rPr>
                <w:sz w:val="16"/>
              </w:rPr>
              <w:t>LoadAuthorModel</w:t>
            </w:r>
          </w:p>
        </w:tc>
        <w:tc>
          <w:tcPr>
            <w:tcW w:type="dxa" w:w="2045"/>
          </w:tcPr>
          <w:p>
            <w:r>
              <w:rPr>
                <w:sz w:val="16"/>
              </w:rPr>
            </w:r>
          </w:p>
        </w:tc>
      </w:tr>
      <w:tr>
        <w:tc>
          <w:tcPr>
            <w:tcW w:type="dxa" w:w="2045"/>
          </w:tcPr>
          <w:p>
            <w:r>
              <w:rPr>
                <w:sz w:val="16"/>
              </w:rPr>
              <w:t>14</w:t>
            </w:r>
          </w:p>
        </w:tc>
        <w:tc>
          <w:tcPr>
            <w:tcW w:type="dxa" w:w="2045"/>
          </w:tcPr>
          <w:p>
            <w:r>
              <w:rPr>
                <w:sz w:val="16"/>
              </w:rPr>
              <w:t>L101</w:t>
            </w:r>
          </w:p>
        </w:tc>
        <w:tc>
          <w:tcPr>
            <w:tcW w:type="dxa" w:w="2045"/>
          </w:tcPr>
          <w:p>
            <w:r>
              <w:rPr>
                <w:sz w:val="16"/>
              </w:rPr>
              <w:t>func</w:t>
            </w:r>
          </w:p>
        </w:tc>
        <w:tc>
          <w:tcPr>
            <w:tcW w:type="dxa" w:w="2045"/>
          </w:tcPr>
          <w:p>
            <w:r>
              <w:rPr>
                <w:sz w:val="16"/>
              </w:rPr>
              <w:t>ClassifyImage</w:t>
            </w:r>
          </w:p>
        </w:tc>
        <w:tc>
          <w:tcPr>
            <w:tcW w:type="dxa" w:w="2045"/>
          </w:tcPr>
          <w:p>
            <w:r>
              <w:rPr>
                <w:sz w:val="16"/>
              </w:rPr>
            </w:r>
          </w:p>
        </w:tc>
      </w:tr>
      <w:tr>
        <w:tc>
          <w:tcPr>
            <w:tcW w:type="dxa" w:w="2045"/>
          </w:tcPr>
          <w:p>
            <w:r>
              <w:rPr>
                <w:sz w:val="16"/>
              </w:rPr>
              <w:t>27</w:t>
            </w:r>
          </w:p>
        </w:tc>
        <w:tc>
          <w:tcPr>
            <w:tcW w:type="dxa" w:w="2045"/>
          </w:tcPr>
          <w:p>
            <w:r>
              <w:rPr>
                <w:sz w:val="16"/>
              </w:rPr>
              <w:t>L120</w:t>
            </w:r>
          </w:p>
        </w:tc>
        <w:tc>
          <w:tcPr>
            <w:tcW w:type="dxa" w:w="2045"/>
          </w:tcPr>
          <w:p>
            <w:r>
              <w:rPr>
                <w:sz w:val="16"/>
              </w:rPr>
              <w:t>func</w:t>
            </w:r>
          </w:p>
        </w:tc>
        <w:tc>
          <w:tcPr>
            <w:tcW w:type="dxa" w:w="2045"/>
          </w:tcPr>
          <w:p>
            <w:r>
              <w:rPr>
                <w:sz w:val="16"/>
              </w:rPr>
              <w:t>MeasureLine</w:t>
            </w:r>
          </w:p>
        </w:tc>
        <w:tc>
          <w:tcPr>
            <w:tcW w:type="dxa" w:w="2045"/>
          </w:tcPr>
          <w:p>
            <w:r>
              <w:rPr>
                <w:sz w:val="16"/>
              </w:rPr>
            </w:r>
          </w:p>
        </w:tc>
      </w:tr>
      <w:tr>
        <w:tc>
          <w:tcPr>
            <w:tcW w:type="dxa" w:w="2045"/>
          </w:tcPr>
          <w:p>
            <w:r>
              <w:rPr>
                <w:sz w:val="16"/>
              </w:rPr>
              <w:t>50</w:t>
            </w:r>
          </w:p>
        </w:tc>
        <w:tc>
          <w:tcPr>
            <w:tcW w:type="dxa" w:w="2045"/>
          </w:tcPr>
          <w:p>
            <w:r>
              <w:rPr>
                <w:sz w:val="16"/>
              </w:rPr>
              <w:t>L152</w:t>
            </w:r>
          </w:p>
        </w:tc>
        <w:tc>
          <w:tcPr>
            <w:tcW w:type="dxa" w:w="2045"/>
          </w:tcPr>
          <w:p>
            <w:r>
              <w:rPr>
                <w:sz w:val="16"/>
              </w:rPr>
              <w:t>func</w:t>
            </w:r>
          </w:p>
        </w:tc>
        <w:tc>
          <w:tcPr>
            <w:tcW w:type="dxa" w:w="2045"/>
          </w:tcPr>
          <w:p>
            <w:r>
              <w:rPr>
                <w:sz w:val="16"/>
              </w:rPr>
              <w:t>StyleEvaluate</w:t>
            </w:r>
          </w:p>
        </w:tc>
        <w:tc>
          <w:tcPr>
            <w:tcW w:type="dxa" w:w="2045"/>
          </w:tcPr>
          <w:p>
            <w:r>
              <w:rPr>
                <w:sz w:val="16"/>
              </w:rPr>
            </w:r>
          </w:p>
        </w:tc>
      </w:tr>
      <w:tr>
        <w:tc>
          <w:tcPr>
            <w:tcW w:type="dxa" w:w="2045"/>
          </w:tcPr>
          <w:p>
            <w:r>
              <w:rPr>
                <w:sz w:val="16"/>
              </w:rPr>
              <w:t>15</w:t>
            </w:r>
          </w:p>
        </w:tc>
        <w:tc>
          <w:tcPr>
            <w:tcW w:type="dxa" w:w="2045"/>
          </w:tcPr>
          <w:p>
            <w:r>
              <w:rPr>
                <w:sz w:val="16"/>
              </w:rPr>
              <w:t>L204</w:t>
            </w:r>
          </w:p>
        </w:tc>
        <w:tc>
          <w:tcPr>
            <w:tcW w:type="dxa" w:w="2045"/>
          </w:tcPr>
          <w:p>
            <w:r>
              <w:rPr>
                <w:sz w:val="16"/>
              </w:rPr>
              <w:t>func</w:t>
            </w:r>
          </w:p>
        </w:tc>
        <w:tc>
          <w:tcPr>
            <w:tcW w:type="dxa" w:w="2045"/>
          </w:tcPr>
          <w:p>
            <w:r>
              <w:rPr>
                <w:sz w:val="16"/>
              </w:rPr>
              <w:t>FeatureReport</w:t>
            </w:r>
          </w:p>
        </w:tc>
        <w:tc>
          <w:tcPr>
            <w:tcW w:type="dxa" w:w="2045"/>
          </w:tcPr>
          <w:p>
            <w:r>
              <w:rPr>
                <w:sz w:val="16"/>
              </w:rPr>
            </w:r>
          </w:p>
        </w:tc>
      </w:tr>
      <w:tr>
        <w:tc>
          <w:tcPr>
            <w:tcW w:type="dxa" w:w="2045"/>
          </w:tcPr>
          <w:p>
            <w:r>
              <w:rPr>
                <w:sz w:val="16"/>
              </w:rPr>
              <w:t>41</w:t>
            </w:r>
          </w:p>
        </w:tc>
        <w:tc>
          <w:tcPr>
            <w:tcW w:type="dxa" w:w="2045"/>
          </w:tcPr>
          <w:p>
            <w:r>
              <w:rPr>
                <w:sz w:val="16"/>
              </w:rPr>
              <w:t>L221</w:t>
            </w:r>
          </w:p>
        </w:tc>
        <w:tc>
          <w:tcPr>
            <w:tcW w:type="dxa" w:w="2045"/>
          </w:tcPr>
          <w:p>
            <w:r>
              <w:rPr>
                <w:sz w:val="16"/>
              </w:rPr>
              <w:t>func</w:t>
            </w:r>
          </w:p>
        </w:tc>
        <w:tc>
          <w:tcPr>
            <w:tcW w:type="dxa" w:w="2045"/>
          </w:tcPr>
          <w:p>
            <w:r>
              <w:rPr>
                <w:sz w:val="16"/>
              </w:rPr>
              <w:t>BuildComparisonSheet</w:t>
            </w:r>
          </w:p>
        </w:tc>
        <w:tc>
          <w:tcPr>
            <w:tcW w:type="dxa" w:w="2045"/>
          </w:tcPr>
          <w:p>
            <w:r>
              <w:rPr>
                <w:sz w:val="16"/>
              </w:rPr>
              <w:t>Real line (top) vs synthesized same text (bottom), per author.</w:t>
            </w:r>
          </w:p>
        </w:tc>
      </w:tr>
      <w:tr>
        <w:tc>
          <w:tcPr>
            <w:tcW w:type="dxa" w:w="2045"/>
          </w:tcPr>
          <w:p>
            <w:r>
              <w:rPr>
                <w:sz w:val="16"/>
              </w:rPr>
              <w:t>33</w:t>
            </w:r>
          </w:p>
        </w:tc>
        <w:tc>
          <w:tcPr>
            <w:tcW w:type="dxa" w:w="2045"/>
          </w:tcPr>
          <w:p>
            <w:r>
              <w:rPr>
                <w:sz w:val="16"/>
              </w:rPr>
              <w:t>L264</w:t>
            </w:r>
          </w:p>
        </w:tc>
        <w:tc>
          <w:tcPr>
            <w:tcW w:type="dxa" w:w="2045"/>
          </w:tcPr>
          <w:p>
            <w:r>
              <w:rPr>
                <w:sz w:val="16"/>
              </w:rPr>
              <w:t>func</w:t>
            </w:r>
          </w:p>
        </w:tc>
        <w:tc>
          <w:tcPr>
            <w:tcW w:type="dxa" w:w="2045"/>
          </w:tcPr>
          <w:p>
            <w:r>
              <w:rPr>
                <w:sz w:val="16"/>
              </w:rPr>
              <w:t>MachineDistort</w:t>
            </w:r>
          </w:p>
        </w:tc>
        <w:tc>
          <w:tcPr>
            <w:tcW w:type="dxa" w:w="2045"/>
          </w:tcPr>
          <w:p>
            <w:r>
              <w:rPr>
                <w:sz w:val="16"/>
              </w:rPr>
              <w:t>Apply the errors a real gantry adds on top of a perfect trajectory:</w:t>
            </w:r>
          </w:p>
        </w:tc>
      </w:tr>
      <w:tr>
        <w:tc>
          <w:tcPr>
            <w:tcW w:type="dxa" w:w="2045"/>
          </w:tcPr>
          <w:p>
            <w:r>
              <w:rPr>
                <w:sz w:val="16"/>
              </w:rPr>
              <w:t>37</w:t>
            </w:r>
          </w:p>
        </w:tc>
        <w:tc>
          <w:tcPr>
            <w:tcW w:type="dxa" w:w="2045"/>
          </w:tcPr>
          <w:p>
            <w:r>
              <w:rPr>
                <w:sz w:val="16"/>
              </w:rPr>
              <w:t>L299</w:t>
            </w:r>
          </w:p>
        </w:tc>
        <w:tc>
          <w:tcPr>
            <w:tcW w:type="dxa" w:w="2045"/>
          </w:tcPr>
          <w:p>
            <w:r>
              <w:rPr>
                <w:sz w:val="16"/>
              </w:rPr>
              <w:t>func</w:t>
            </w:r>
          </w:p>
        </w:tc>
        <w:tc>
          <w:tcPr>
            <w:tcW w:type="dxa" w:w="2045"/>
          </w:tcPr>
          <w:p>
            <w:r>
              <w:rPr>
                <w:sz w:val="16"/>
              </w:rPr>
              <w:t>EvaluatePhysical</w:t>
            </w:r>
          </w:p>
        </w:tc>
        <w:tc>
          <w:tcPr>
            <w:tcW w:type="dxa" w:w="2045"/>
          </w:tcPr>
          <w:p>
            <w:r>
              <w:rPr>
                <w:sz w:val="16"/>
              </w:rPr>
              <w:t>Writer-ID accuracy on machine-distorted trajectories -- the estimate</w:t>
            </w:r>
          </w:p>
        </w:tc>
      </w:tr>
      <w:tr>
        <w:tc>
          <w:tcPr>
            <w:tcW w:type="dxa" w:w="2045"/>
          </w:tcPr>
          <w:p>
            <w:r>
              <w:rPr>
                <w:sz w:val="16"/>
              </w:rPr>
              <w:t>15</w:t>
            </w:r>
          </w:p>
        </w:tc>
        <w:tc>
          <w:tcPr>
            <w:tcW w:type="dxa" w:w="2045"/>
          </w:tcPr>
          <w:p>
            <w:r>
              <w:rPr>
                <w:sz w:val="16"/>
              </w:rPr>
              <w:t>L338</w:t>
            </w:r>
          </w:p>
        </w:tc>
        <w:tc>
          <w:tcPr>
            <w:tcW w:type="dxa" w:w="2045"/>
          </w:tcPr>
          <w:p>
            <w:r>
              <w:rPr>
                <w:sz w:val="16"/>
              </w:rPr>
              <w:t>func</w:t>
            </w:r>
          </w:p>
        </w:tc>
        <w:tc>
          <w:tcPr>
            <w:tcW w:type="dxa" w:w="2045"/>
          </w:tcPr>
          <w:p>
            <w:r>
              <w:rPr>
                <w:sz w:val="16"/>
              </w:rPr>
              <w:t>CollectHoldoutSamples</w:t>
            </w:r>
          </w:p>
        </w:tc>
        <w:tc>
          <w:tcPr>
            <w:tcW w:type="dxa" w:w="2045"/>
          </w:tcPr>
          <w:p>
            <w:r>
              <w:rPr>
                <w:sz w:val="16"/>
              </w:rPr>
              <w:t>One real held-out line image + its text per author, for the</w:t>
            </w:r>
          </w:p>
        </w:tc>
      </w:tr>
      <w:tr>
        <w:tc>
          <w:tcPr>
            <w:tcW w:type="dxa" w:w="2045"/>
          </w:tcPr>
          <w:p>
            <w:r>
              <w:rPr>
                <w:sz w:val="16"/>
              </w:rPr>
              <w:t>27</w:t>
            </w:r>
          </w:p>
        </w:tc>
        <w:tc>
          <w:tcPr>
            <w:tcW w:type="dxa" w:w="2045"/>
          </w:tcPr>
          <w:p>
            <w:r>
              <w:rPr>
                <w:sz w:val="16"/>
              </w:rPr>
              <w:t>L355</w:t>
            </w:r>
          </w:p>
        </w:tc>
        <w:tc>
          <w:tcPr>
            <w:tcW w:type="dxa" w:w="2045"/>
          </w:tcPr>
          <w:p>
            <w:r>
              <w:rPr>
                <w:sz w:val="16"/>
              </w:rPr>
              <w:t>func</w:t>
            </w:r>
          </w:p>
        </w:tc>
        <w:tc>
          <w:tcPr>
            <w:tcW w:type="dxa" w:w="2045"/>
          </w:tcPr>
          <w:p>
            <w:r>
              <w:rPr>
                <w:sz w:val="16"/>
              </w:rPr>
              <w:t>RunFullEvaluation</w:t>
            </w:r>
          </w:p>
        </w:tc>
        <w:tc>
          <w:tcPr>
            <w:tcW w:type="dxa" w:w="2045"/>
          </w:tcPr>
          <w:p>
            <w:r>
              <w:rPr>
                <w:sz w:val="16"/>
              </w:rPr>
            </w:r>
          </w:p>
        </w:tc>
      </w:tr>
      <w:tr>
        <w:tc>
          <w:tcPr>
            <w:tcW w:type="dxa" w:w="2045"/>
          </w:tcPr>
          <w:p>
            <w:r>
              <w:rPr>
                <w:sz w:val="16"/>
              </w:rPr>
              <w:t>8</w:t>
            </w:r>
          </w:p>
        </w:tc>
        <w:tc>
          <w:tcPr>
            <w:tcW w:type="dxa" w:w="2045"/>
          </w:tcPr>
          <w:p>
            <w:r>
              <w:rPr>
                <w:sz w:val="16"/>
              </w:rPr>
              <w:t>L414</w:t>
            </w:r>
          </w:p>
        </w:tc>
        <w:tc>
          <w:tcPr>
            <w:tcW w:type="dxa" w:w="2045"/>
          </w:tcPr>
          <w:p>
            <w:r>
              <w:rPr>
                <w:sz w:val="16"/>
              </w:rPr>
              <w:t>func</w:t>
            </w:r>
          </w:p>
        </w:tc>
        <w:tc>
          <w:tcPr>
            <w:tcW w:type="dxa" w:w="2045"/>
          </w:tcPr>
          <w:p>
            <w:r>
              <w:rPr>
                <w:sz w:val="16"/>
              </w:rPr>
              <w:t>LoadTextModel</w:t>
            </w:r>
          </w:p>
        </w:tc>
        <w:tc>
          <w:tcPr>
            <w:tcW w:type="dxa" w:w="2045"/>
          </w:tcPr>
          <w:p>
            <w:r>
              <w:rPr>
                <w:sz w:val="16"/>
              </w:rPr>
            </w:r>
          </w:p>
        </w:tc>
      </w:tr>
      <w:tr>
        <w:tc>
          <w:tcPr>
            <w:tcW w:type="dxa" w:w="2045"/>
          </w:tcPr>
          <w:p>
            <w:r>
              <w:rPr>
                <w:sz w:val="16"/>
              </w:rPr>
              <w:t>4</w:t>
            </w:r>
          </w:p>
        </w:tc>
        <w:tc>
          <w:tcPr>
            <w:tcW w:type="dxa" w:w="2045"/>
          </w:tcPr>
          <w:p>
            <w:r>
              <w:rPr>
                <w:sz w:val="16"/>
              </w:rPr>
              <w:t>L424</w:t>
            </w:r>
          </w:p>
        </w:tc>
        <w:tc>
          <w:tcPr>
            <w:tcW w:type="dxa" w:w="2045"/>
          </w:tcPr>
          <w:p>
            <w:r>
              <w:rPr>
                <w:sz w:val="16"/>
              </w:rPr>
              <w:t>func</w:t>
            </w:r>
          </w:p>
        </w:tc>
        <w:tc>
          <w:tcPr>
            <w:tcW w:type="dxa" w:w="2045"/>
          </w:tcPr>
          <w:p>
            <w:r>
              <w:rPr>
                <w:sz w:val="16"/>
              </w:rPr>
              <w:t>ReadText</w:t>
            </w:r>
          </w:p>
        </w:tc>
        <w:tc>
          <w:tcPr>
            <w:tcW w:type="dxa" w:w="2045"/>
          </w:tcPr>
          <w:p>
            <w:r>
              <w:rPr>
                <w:sz w:val="16"/>
              </w:rPr>
            </w:r>
          </w:p>
        </w:tc>
      </w:tr>
      <w:tr>
        <w:tc>
          <w:tcPr>
            <w:tcW w:type="dxa" w:w="2045"/>
          </w:tcPr>
          <w:p>
            <w:r>
              <w:rPr>
                <w:sz w:val="16"/>
              </w:rPr>
              <w:t>5</w:t>
            </w:r>
          </w:p>
        </w:tc>
        <w:tc>
          <w:tcPr>
            <w:tcW w:type="dxa" w:w="2045"/>
          </w:tcPr>
          <w:p>
            <w:r>
              <w:rPr>
                <w:sz w:val="16"/>
              </w:rPr>
              <w:t>L430</w:t>
            </w:r>
          </w:p>
        </w:tc>
        <w:tc>
          <w:tcPr>
            <w:tcW w:type="dxa" w:w="2045"/>
          </w:tcPr>
          <w:p>
            <w:r>
              <w:rPr>
                <w:sz w:val="16"/>
              </w:rPr>
              <w:t>func</w:t>
            </w:r>
          </w:p>
        </w:tc>
        <w:tc>
          <w:tcPr>
            <w:tcW w:type="dxa" w:w="2045"/>
          </w:tcPr>
          <w:p>
            <w:r>
              <w:rPr>
                <w:sz w:val="16"/>
              </w:rPr>
              <w:t>CharAcc</w:t>
            </w:r>
          </w:p>
        </w:tc>
        <w:tc>
          <w:tcPr>
            <w:tcW w:type="dxa" w:w="2045"/>
          </w:tcPr>
          <w:p>
            <w:r>
              <w:rPr>
                <w:sz w:val="16"/>
              </w:rPr>
              <w:t>1 - CER, floored at 0.</w:t>
            </w:r>
          </w:p>
        </w:tc>
      </w:tr>
      <w:tr>
        <w:tc>
          <w:tcPr>
            <w:tcW w:type="dxa" w:w="2045"/>
          </w:tcPr>
          <w:p>
            <w:r>
              <w:rPr>
                <w:sz w:val="16"/>
              </w:rPr>
              <w:t>12</w:t>
            </w:r>
          </w:p>
        </w:tc>
        <w:tc>
          <w:tcPr>
            <w:tcW w:type="dxa" w:w="2045"/>
          </w:tcPr>
          <w:p>
            <w:r>
              <w:rPr>
                <w:sz w:val="16"/>
              </w:rPr>
              <w:t>L437</w:t>
            </w:r>
          </w:p>
        </w:tc>
        <w:tc>
          <w:tcPr>
            <w:tcW w:type="dxa" w:w="2045"/>
          </w:tcPr>
          <w:p>
            <w:r>
              <w:rPr>
                <w:sz w:val="16"/>
              </w:rPr>
              <w:t>func</w:t>
            </w:r>
          </w:p>
        </w:tc>
        <w:tc>
          <w:tcPr>
            <w:tcW w:type="dxa" w:w="2045"/>
          </w:tcPr>
          <w:p>
            <w:r>
              <w:rPr>
                <w:sz w:val="16"/>
              </w:rPr>
              <w:t>WordAcc</w:t>
            </w:r>
          </w:p>
        </w:tc>
        <w:tc>
          <w:tcPr>
            <w:tcW w:type="dxa" w:w="2045"/>
          </w:tcPr>
          <w:p>
            <w:r>
              <w:rPr>
                <w:sz w:val="16"/>
              </w:rPr>
              <w:t>Fraction of the intended words recovered in order (LCS over words).</w:t>
            </w:r>
          </w:p>
        </w:tc>
      </w:tr>
      <w:tr>
        <w:tc>
          <w:tcPr>
            <w:tcW w:type="dxa" w:w="2045"/>
          </w:tcPr>
          <w:p>
            <w:r>
              <w:rPr>
                <w:sz w:val="16"/>
              </w:rPr>
              <w:t>15</w:t>
            </w:r>
          </w:p>
        </w:tc>
        <w:tc>
          <w:tcPr>
            <w:tcW w:type="dxa" w:w="2045"/>
          </w:tcPr>
          <w:p>
            <w:r>
              <w:rPr>
                <w:sz w:val="16"/>
              </w:rPr>
              <w:t>L451</w:t>
            </w:r>
          </w:p>
        </w:tc>
        <w:tc>
          <w:tcPr>
            <w:tcW w:type="dxa" w:w="2045"/>
          </w:tcPr>
          <w:p>
            <w:r>
              <w:rPr>
                <w:sz w:val="16"/>
              </w:rPr>
              <w:t>func</w:t>
            </w:r>
          </w:p>
        </w:tc>
        <w:tc>
          <w:tcPr>
            <w:tcW w:type="dxa" w:w="2045"/>
          </w:tcPr>
          <w:p>
            <w:r>
              <w:rPr>
                <w:sz w:val="16"/>
              </w:rPr>
              <w:t>GcodeRoundTrip</w:t>
            </w:r>
          </w:p>
        </w:tc>
        <w:tc>
          <w:tcPr>
            <w:tcW w:type="dxa" w:w="2045"/>
          </w:tcPr>
          <w:p>
            <w:r>
              <w:rPr>
                <w:sz w:val="16"/>
              </w:rPr>
              <w:t>Emit G-code, read back the file, and render exactly what it draws --</w:t>
            </w:r>
          </w:p>
        </w:tc>
      </w:tr>
      <w:tr>
        <w:tc>
          <w:tcPr>
            <w:tcW w:type="dxa" w:w="2045"/>
          </w:tcPr>
          <w:p>
            <w:r>
              <w:rPr>
                <w:sz w:val="16"/>
              </w:rPr>
              <w:t>120</w:t>
            </w:r>
          </w:p>
        </w:tc>
        <w:tc>
          <w:tcPr>
            <w:tcW w:type="dxa" w:w="2045"/>
          </w:tcPr>
          <w:p>
            <w:r>
              <w:rPr>
                <w:sz w:val="16"/>
              </w:rPr>
              <w:t>L468</w:t>
            </w:r>
          </w:p>
        </w:tc>
        <w:tc>
          <w:tcPr>
            <w:tcW w:type="dxa" w:w="2045"/>
          </w:tcPr>
          <w:p>
            <w:r>
              <w:rPr>
                <w:sz w:val="16"/>
              </w:rPr>
              <w:t>func</w:t>
            </w:r>
          </w:p>
        </w:tc>
        <w:tc>
          <w:tcPr>
            <w:tcW w:type="dxa" w:w="2045"/>
          </w:tcPr>
          <w:p>
            <w:r>
              <w:rPr>
                <w:sz w:val="16"/>
              </w:rPr>
              <w:t>RunRewrite</w:t>
            </w:r>
          </w:p>
        </w:tc>
        <w:tc>
          <w:tcPr>
            <w:tcW w:type="dxa" w:w="2045"/>
          </w:tcPr>
          <w:p>
            <w:r>
              <w:rPr>
                <w:sz w:val="16"/>
              </w:rPr>
            </w:r>
          </w:p>
        </w:tc>
      </w:tr>
      <w:tr>
        <w:tc>
          <w:tcPr>
            <w:tcW w:type="dxa" w:w="2045"/>
          </w:tcPr>
          <w:p>
            <w:r>
              <w:rPr>
                <w:sz w:val="16"/>
              </w:rPr>
              <w:t>7</w:t>
            </w:r>
          </w:p>
        </w:tc>
        <w:tc>
          <w:tcPr>
            <w:tcW w:type="dxa" w:w="2045"/>
          </w:tcPr>
          <w:p>
            <w:r>
              <w:rPr>
                <w:sz w:val="16"/>
              </w:rPr>
              <w:t>L605</w:t>
            </w:r>
          </w:p>
        </w:tc>
        <w:tc>
          <w:tcPr>
            <w:tcW w:type="dxa" w:w="2045"/>
          </w:tcPr>
          <w:p>
            <w:r>
              <w:rPr>
                <w:sz w:val="16"/>
              </w:rPr>
              <w:t>func</w:t>
            </w:r>
          </w:p>
        </w:tc>
        <w:tc>
          <w:tcPr>
            <w:tcW w:type="dxa" w:w="2045"/>
          </w:tcPr>
          <w:p>
            <w:r>
              <w:rPr>
                <w:sz w:val="16"/>
              </w:rPr>
              <w:t>LoadShapeModel</w:t>
            </w:r>
          </w:p>
        </w:tc>
        <w:tc>
          <w:tcPr>
            <w:tcW w:type="dxa" w:w="2045"/>
          </w:tcPr>
          <w:p>
            <w:r>
              <w:rPr>
                <w:sz w:val="16"/>
              </w:rPr>
            </w:r>
          </w:p>
        </w:tc>
      </w:tr>
      <w:tr>
        <w:tc>
          <w:tcPr>
            <w:tcW w:type="dxa" w:w="2045"/>
          </w:tcPr>
          <w:p>
            <w:r>
              <w:rPr>
                <w:sz w:val="16"/>
              </w:rPr>
              <w:t>4</w:t>
            </w:r>
          </w:p>
        </w:tc>
        <w:tc>
          <w:tcPr>
            <w:tcW w:type="dxa" w:w="2045"/>
          </w:tcPr>
          <w:p>
            <w:r>
              <w:rPr>
                <w:sz w:val="16"/>
              </w:rPr>
              <w:t>L614</w:t>
            </w:r>
          </w:p>
        </w:tc>
        <w:tc>
          <w:tcPr>
            <w:tcW w:type="dxa" w:w="2045"/>
          </w:tcPr>
          <w:p>
            <w:r>
              <w:rPr>
                <w:sz w:val="16"/>
              </w:rPr>
              <w:t>func</w:t>
            </w:r>
          </w:p>
        </w:tc>
        <w:tc>
          <w:tcPr>
            <w:tcW w:type="dxa" w:w="2045"/>
          </w:tcPr>
          <w:p>
            <w:r>
              <w:rPr>
                <w:sz w:val="16"/>
              </w:rPr>
              <w:t>Classify</w:t>
            </w:r>
          </w:p>
        </w:tc>
        <w:tc>
          <w:tcPr>
            <w:tcW w:type="dxa" w:w="2045"/>
          </w:tcPr>
          <w:p>
            <w:r>
              <w:rPr>
                <w:sz w:val="16"/>
              </w:rPr>
            </w:r>
          </w:p>
        </w:tc>
      </w:tr>
      <w:tr>
        <w:tc>
          <w:tcPr>
            <w:tcW w:type="dxa" w:w="2045"/>
          </w:tcPr>
          <w:p>
            <w:r>
              <w:rPr>
                <w:sz w:val="16"/>
              </w:rPr>
              <w:t>56</w:t>
            </w:r>
          </w:p>
        </w:tc>
        <w:tc>
          <w:tcPr>
            <w:tcW w:type="dxa" w:w="2045"/>
          </w:tcPr>
          <w:p>
            <w:r>
              <w:rPr>
                <w:sz w:val="16"/>
              </w:rPr>
              <w:t>L620</w:t>
            </w:r>
          </w:p>
        </w:tc>
        <w:tc>
          <w:tcPr>
            <w:tcW w:type="dxa" w:w="2045"/>
          </w:tcPr>
          <w:p>
            <w:r>
              <w:rPr>
                <w:sz w:val="16"/>
              </w:rPr>
              <w:t>func</w:t>
            </w:r>
          </w:p>
        </w:tc>
        <w:tc>
          <w:tcPr>
            <w:tcW w:type="dxa" w:w="2045"/>
          </w:tcPr>
          <w:p>
            <w:r>
              <w:rPr>
                <w:sz w:val="16"/>
              </w:rPr>
              <w:t>RunShapeStyle</w:t>
            </w:r>
          </w:p>
        </w:tc>
        <w:tc>
          <w:tcPr>
            <w:tcW w:type="dxa" w:w="2045"/>
          </w:tcPr>
          <w:p>
            <w:r>
              <w:rPr>
                <w:sz w:val="16"/>
              </w:rPr>
            </w:r>
          </w:p>
        </w:tc>
      </w:tr>
      <w:tr>
        <w:tc>
          <w:tcPr>
            <w:tcW w:type="dxa" w:w="2045"/>
          </w:tcPr>
          <w:p>
            <w:r>
              <w:rPr>
                <w:sz w:val="16"/>
              </w:rPr>
              <w:t>2</w:t>
            </w:r>
          </w:p>
        </w:tc>
        <w:tc>
          <w:tcPr>
            <w:tcW w:type="dxa" w:w="2045"/>
          </w:tcPr>
          <w:p>
            <w:r>
              <w:rPr>
                <w:sz w:val="16"/>
              </w:rPr>
              <w:t>L753</w:t>
            </w:r>
          </w:p>
        </w:tc>
        <w:tc>
          <w:tcPr>
            <w:tcW w:type="dxa" w:w="2045"/>
          </w:tcPr>
          <w:p>
            <w:r>
              <w:rPr>
                <w:sz w:val="16"/>
              </w:rPr>
              <w:t>func</w:t>
            </w:r>
          </w:p>
        </w:tc>
        <w:tc>
          <w:tcPr>
            <w:tcW w:type="dxa" w:w="2045"/>
          </w:tcPr>
          <w:p>
            <w:r>
              <w:rPr>
                <w:sz w:val="16"/>
              </w:rPr>
              <w:t>_ci_char_acc</w:t>
            </w:r>
          </w:p>
        </w:tc>
        <w:tc>
          <w:tcPr>
            <w:tcW w:type="dxa" w:w="2045"/>
          </w:tcPr>
          <w:p>
            <w:r>
              <w:rPr>
                <w:sz w:val="16"/>
              </w:rPr>
            </w:r>
          </w:p>
        </w:tc>
      </w:tr>
      <w:tr>
        <w:tc>
          <w:tcPr>
            <w:tcW w:type="dxa" w:w="2045"/>
          </w:tcPr>
          <w:p>
            <w:r>
              <w:rPr>
                <w:sz w:val="16"/>
              </w:rPr>
              <w:t>2</w:t>
            </w:r>
          </w:p>
        </w:tc>
        <w:tc>
          <w:tcPr>
            <w:tcW w:type="dxa" w:w="2045"/>
          </w:tcPr>
          <w:p>
            <w:r>
              <w:rPr>
                <w:sz w:val="16"/>
              </w:rPr>
              <w:t>L757</w:t>
            </w:r>
          </w:p>
        </w:tc>
        <w:tc>
          <w:tcPr>
            <w:tcW w:type="dxa" w:w="2045"/>
          </w:tcPr>
          <w:p>
            <w:r>
              <w:rPr>
                <w:sz w:val="16"/>
              </w:rPr>
              <w:t>func</w:t>
            </w:r>
          </w:p>
        </w:tc>
        <w:tc>
          <w:tcPr>
            <w:tcW w:type="dxa" w:w="2045"/>
          </w:tcPr>
          <w:p>
            <w:r>
              <w:rPr>
                <w:sz w:val="16"/>
              </w:rPr>
              <w:t>_ci_word_acc</w:t>
            </w:r>
          </w:p>
        </w:tc>
        <w:tc>
          <w:tcPr>
            <w:tcW w:type="dxa" w:w="2045"/>
          </w:tcPr>
          <w:p>
            <w:r>
              <w:rPr>
                <w:sz w:val="16"/>
              </w:rPr>
            </w:r>
          </w:p>
        </w:tc>
      </w:tr>
      <w:tr>
        <w:tc>
          <w:tcPr>
            <w:tcW w:type="dxa" w:w="2045"/>
          </w:tcPr>
          <w:p>
            <w:r>
              <w:rPr>
                <w:sz w:val="16"/>
              </w:rPr>
              <w:t>5</w:t>
            </w:r>
          </w:p>
        </w:tc>
        <w:tc>
          <w:tcPr>
            <w:tcW w:type="dxa" w:w="2045"/>
          </w:tcPr>
          <w:p>
            <w:r>
              <w:rPr>
                <w:sz w:val="16"/>
              </w:rPr>
              <w:t>L761</w:t>
            </w:r>
          </w:p>
        </w:tc>
        <w:tc>
          <w:tcPr>
            <w:tcW w:type="dxa" w:w="2045"/>
          </w:tcPr>
          <w:p>
            <w:r>
              <w:rPr>
                <w:sz w:val="16"/>
              </w:rPr>
              <w:t>func</w:t>
            </w:r>
          </w:p>
        </w:tc>
        <w:tc>
          <w:tcPr>
            <w:tcW w:type="dxa" w:w="2045"/>
          </w:tcPr>
          <w:p>
            <w:r>
              <w:rPr>
                <w:sz w:val="16"/>
              </w:rPr>
              <w:t>_shape_pred</w:t>
            </w:r>
          </w:p>
        </w:tc>
        <w:tc>
          <w:tcPr>
            <w:tcW w:type="dxa" w:w="2045"/>
          </w:tcPr>
          <w:p>
            <w:r>
              <w:rPr>
                <w:sz w:val="16"/>
              </w:rPr>
            </w:r>
          </w:p>
        </w:tc>
      </w:tr>
      <w:tr>
        <w:tc>
          <w:tcPr>
            <w:tcW w:type="dxa" w:w="2045"/>
          </w:tcPr>
          <w:p>
            <w:r>
              <w:rPr>
                <w:sz w:val="16"/>
              </w:rPr>
              <w:t>93</w:t>
            </w:r>
          </w:p>
        </w:tc>
        <w:tc>
          <w:tcPr>
            <w:tcW w:type="dxa" w:w="2045"/>
          </w:tcPr>
          <w:p>
            <w:r>
              <w:rPr>
                <w:sz w:val="16"/>
              </w:rPr>
              <w:t>L768</w:t>
            </w:r>
          </w:p>
        </w:tc>
        <w:tc>
          <w:tcPr>
            <w:tcW w:type="dxa" w:w="2045"/>
          </w:tcPr>
          <w:p>
            <w:r>
              <w:rPr>
                <w:sz w:val="16"/>
              </w:rPr>
              <w:t>func</w:t>
            </w:r>
          </w:p>
        </w:tc>
        <w:tc>
          <w:tcPr>
            <w:tcW w:type="dxa" w:w="2045"/>
          </w:tcPr>
          <w:p>
            <w:r>
              <w:rPr>
                <w:sz w:val="16"/>
              </w:rPr>
              <w:t>LegibilityEvaluate</w:t>
            </w:r>
          </w:p>
        </w:tc>
        <w:tc>
          <w:tcPr>
            <w:tcW w:type="dxa" w:w="2045"/>
          </w:tcPr>
          <w:p>
            <w:r>
              <w:rPr>
                <w:sz w:val="16"/>
              </w:rPr>
            </w:r>
          </w:p>
        </w:tc>
      </w:tr>
      <w:tr>
        <w:tc>
          <w:tcPr>
            <w:tcW w:type="dxa" w:w="2045"/>
          </w:tcPr>
          <w:p>
            <w:r>
              <w:rPr>
                <w:sz w:val="16"/>
              </w:rPr>
              <w:t>59</w:t>
            </w:r>
          </w:p>
        </w:tc>
        <w:tc>
          <w:tcPr>
            <w:tcW w:type="dxa" w:w="2045"/>
          </w:tcPr>
          <w:p>
            <w:r>
              <w:rPr>
                <w:sz w:val="16"/>
              </w:rPr>
              <w:t>L863</w:t>
            </w:r>
          </w:p>
        </w:tc>
        <w:tc>
          <w:tcPr>
            <w:tcW w:type="dxa" w:w="2045"/>
          </w:tcPr>
          <w:p>
            <w:r>
              <w:rPr>
                <w:sz w:val="16"/>
              </w:rPr>
              <w:t>func</w:t>
            </w:r>
          </w:p>
        </w:tc>
        <w:tc>
          <w:tcPr>
            <w:tcW w:type="dxa" w:w="2045"/>
          </w:tcPr>
          <w:p>
            <w:r>
              <w:rPr>
                <w:sz w:val="16"/>
              </w:rPr>
              <w:t>SweepLambda</w:t>
            </w:r>
          </w:p>
        </w:tc>
        <w:tc>
          <w:tcPr>
            <w:tcW w:type="dxa" w:w="2045"/>
          </w:tcPr>
          <w:p>
            <w:r>
              <w:rPr>
                <w:sz w:val="16"/>
              </w:rPr>
              <w:t>Global legibility-blend sweep: models loaded once, same seeds across</w:t>
            </w:r>
          </w:p>
        </w:tc>
      </w:tr>
      <w:tr>
        <w:tc>
          <w:tcPr>
            <w:tcW w:type="dxa" w:w="2045"/>
          </w:tcPr>
          <w:p>
            <w:r>
              <w:rPr>
                <w:sz w:val="16"/>
              </w:rPr>
              <w:t>57</w:t>
            </w:r>
          </w:p>
        </w:tc>
        <w:tc>
          <w:tcPr>
            <w:tcW w:type="dxa" w:w="2045"/>
          </w:tcPr>
          <w:p>
            <w:r>
              <w:rPr>
                <w:sz w:val="16"/>
              </w:rPr>
              <w:t>L933</w:t>
            </w:r>
          </w:p>
        </w:tc>
        <w:tc>
          <w:tcPr>
            <w:tcW w:type="dxa" w:w="2045"/>
          </w:tcPr>
          <w:p>
            <w:r>
              <w:rPr>
                <w:sz w:val="16"/>
              </w:rPr>
              <w:t>func</w:t>
            </w:r>
          </w:p>
        </w:tc>
        <w:tc>
          <w:tcPr>
            <w:tcW w:type="dxa" w:w="2045"/>
          </w:tcPr>
          <w:p>
            <w:r>
              <w:rPr>
                <w:sz w:val="16"/>
              </w:rPr>
              <w:t>TuneLegibility</w:t>
            </w:r>
          </w:p>
        </w:tc>
        <w:tc>
          <w:tcPr>
            <w:tcW w:type="dxa" w:w="2045"/>
          </w:tcPr>
          <w:p>
            <w:r>
              <w:rPr>
                <w:sz w:val="16"/>
              </w:rPr>
              <w:t>Per author: smallest global blend that clears the legibility targets</w:t>
            </w:r>
          </w:p>
        </w:tc>
      </w:tr>
      <w:tr>
        <w:tc>
          <w:tcPr>
            <w:tcW w:type="dxa" w:w="2045"/>
          </w:tcPr>
          <w:p>
            <w:r>
              <w:rPr>
                <w:sz w:val="16"/>
              </w:rPr>
              <w:t>20</w:t>
            </w:r>
          </w:p>
        </w:tc>
        <w:tc>
          <w:tcPr>
            <w:tcW w:type="dxa" w:w="2045"/>
          </w:tcPr>
          <w:p>
            <w:r>
              <w:rPr>
                <w:sz w:val="16"/>
              </w:rPr>
              <w:t>L992</w:t>
            </w:r>
          </w:p>
        </w:tc>
        <w:tc>
          <w:tcPr>
            <w:tcW w:type="dxa" w:w="2045"/>
          </w:tcPr>
          <w:p>
            <w:r>
              <w:rPr>
                <w:sz w:val="16"/>
              </w:rPr>
              <w:t>func</w:t>
            </w:r>
          </w:p>
        </w:tc>
        <w:tc>
          <w:tcPr>
            <w:tcW w:type="dxa" w:w="2045"/>
          </w:tcPr>
          <w:p>
            <w:r>
              <w:rPr>
                <w:sz w:val="16"/>
              </w:rPr>
              <w:t>_SaveSheet</w:t>
            </w:r>
          </w:p>
        </w:tc>
        <w:tc>
          <w:tcPr>
            <w:tcW w:type="dxa" w:w="2045"/>
          </w:tcPr>
          <w:p>
            <w:r>
              <w:rPr>
                <w:sz w:val="16"/>
              </w:rPr>
            </w:r>
          </w:p>
        </w:tc>
      </w:tr>
      <w:tr>
        <w:tc>
          <w:tcPr>
            <w:tcW w:type="dxa" w:w="2045"/>
          </w:tcPr>
          <w:p>
            <w:r>
              <w:rPr>
                <w:sz w:val="16"/>
              </w:rPr>
              <w:t>40</w:t>
            </w:r>
          </w:p>
        </w:tc>
        <w:tc>
          <w:tcPr>
            <w:tcW w:type="dxa" w:w="2045"/>
          </w:tcPr>
          <w:p>
            <w:r>
              <w:rPr>
                <w:sz w:val="16"/>
              </w:rPr>
              <w:t>L1021</w:t>
            </w:r>
          </w:p>
        </w:tc>
        <w:tc>
          <w:tcPr>
            <w:tcW w:type="dxa" w:w="2045"/>
          </w:tcPr>
          <w:p>
            <w:r>
              <w:rPr>
                <w:sz w:val="16"/>
              </w:rPr>
              <w:t>func</w:t>
            </w:r>
          </w:p>
        </w:tc>
        <w:tc>
          <w:tcPr>
            <w:tcW w:type="dxa" w:w="2045"/>
          </w:tcPr>
          <w:p>
            <w:r>
              <w:rPr>
                <w:sz w:val="16"/>
              </w:rPr>
              <w:t>build_arg_parser</w:t>
            </w:r>
          </w:p>
        </w:tc>
        <w:tc>
          <w:tcPr>
            <w:tcW w:type="dxa" w:w="2045"/>
          </w:tcPr>
          <w:p>
            <w:r>
              <w:rPr>
                <w:sz w:val="16"/>
              </w:rPr>
            </w:r>
          </w:p>
        </w:tc>
      </w:tr>
      <w:tr>
        <w:tc>
          <w:tcPr>
            <w:tcW w:type="dxa" w:w="2045"/>
          </w:tcPr>
          <w:p>
            <w:r>
              <w:rPr>
                <w:sz w:val="16"/>
              </w:rPr>
              <w:t>26</w:t>
            </w:r>
          </w:p>
        </w:tc>
        <w:tc>
          <w:tcPr>
            <w:tcW w:type="dxa" w:w="2045"/>
          </w:tcPr>
          <w:p>
            <w:r>
              <w:rPr>
                <w:sz w:val="16"/>
              </w:rPr>
              <w:t>L1063</w:t>
            </w:r>
          </w:p>
        </w:tc>
        <w:tc>
          <w:tcPr>
            <w:tcW w:type="dxa" w:w="2045"/>
          </w:tcPr>
          <w:p>
            <w:r>
              <w:rPr>
                <w:sz w:val="16"/>
              </w:rPr>
              <w:t>func</w:t>
            </w:r>
          </w:p>
        </w:tc>
        <w:tc>
          <w:tcPr>
            <w:tcW w:type="dxa" w:w="2045"/>
          </w:tcPr>
          <w:p>
            <w:r>
              <w:rPr>
                <w:sz w:val="16"/>
              </w:rPr>
              <w:t>main</w:t>
            </w:r>
          </w:p>
        </w:tc>
        <w:tc>
          <w:tcPr>
            <w:tcW w:type="dxa" w:w="2045"/>
          </w:tcPr>
          <w:p>
            <w:r>
              <w:rPr>
                <w:sz w:val="16"/>
              </w:rPr>
            </w:r>
          </w:p>
        </w:tc>
      </w:tr>
    </w:tbl>
    <w:p>
      <w:pPr>
        <w:pStyle w:val="Heading3"/>
      </w:pPr>
      <w:r>
        <w:t>Shared segmentation / labels</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Lines</w:t>
            </w:r>
          </w:p>
        </w:tc>
        <w:tc>
          <w:tcPr>
            <w:tcW w:type="dxa" w:w="2045"/>
          </w:tcPr>
          <w:p>
            <w:r>
              <w:rPr>
                <w:b/>
                <w:sz w:val="16"/>
              </w:rPr>
              <w:t>At</w:t>
            </w:r>
          </w:p>
        </w:tc>
        <w:tc>
          <w:tcPr>
            <w:tcW w:type="dxa" w:w="2045"/>
          </w:tcPr>
          <w:p>
            <w:r>
              <w:rPr>
                <w:b/>
                <w:sz w:val="16"/>
              </w:rPr>
              <w:t>Kind</w:t>
            </w:r>
          </w:p>
        </w:tc>
        <w:tc>
          <w:tcPr>
            <w:tcW w:type="dxa" w:w="2045"/>
          </w:tcPr>
          <w:p>
            <w:r>
              <w:rPr>
                <w:b/>
                <w:sz w:val="16"/>
              </w:rPr>
              <w:t>Definition</w:t>
            </w:r>
          </w:p>
        </w:tc>
        <w:tc>
          <w:tcPr>
            <w:tcW w:type="dxa" w:w="2045"/>
          </w:tcPr>
          <w:p>
            <w:r>
              <w:rPr>
                <w:b/>
                <w:sz w:val="16"/>
              </w:rPr>
              <w:t>First doc line</w:t>
            </w:r>
          </w:p>
        </w:tc>
      </w:tr>
      <w:tr>
        <w:tc>
          <w:tcPr>
            <w:tcW w:type="dxa" w:w="2045"/>
          </w:tcPr>
          <w:p>
            <w:r>
              <w:rPr>
                <w:sz w:val="16"/>
              </w:rPr>
              <w:t>19</w:t>
            </w:r>
          </w:p>
        </w:tc>
        <w:tc>
          <w:tcPr>
            <w:tcW w:type="dxa" w:w="2045"/>
          </w:tcPr>
          <w:p>
            <w:r>
              <w:rPr>
                <w:sz w:val="16"/>
              </w:rPr>
              <w:t>L17</w:t>
            </w:r>
          </w:p>
        </w:tc>
        <w:tc>
          <w:tcPr>
            <w:tcW w:type="dxa" w:w="2045"/>
          </w:tcPr>
          <w:p>
            <w:r>
              <w:rPr>
                <w:sz w:val="16"/>
              </w:rPr>
              <w:t>func</w:t>
            </w:r>
          </w:p>
        </w:tc>
        <w:tc>
          <w:tcPr>
            <w:tcW w:type="dxa" w:w="2045"/>
          </w:tcPr>
          <w:p>
            <w:r>
              <w:rPr>
                <w:sz w:val="16"/>
              </w:rPr>
              <w:t>OtsuThreshold</w:t>
            </w:r>
          </w:p>
        </w:tc>
        <w:tc>
          <w:tcPr>
            <w:tcW w:type="dxa" w:w="2045"/>
          </w:tcPr>
          <w:p>
            <w:r>
              <w:rPr>
                <w:sz w:val="16"/>
              </w:rPr>
            </w:r>
          </w:p>
        </w:tc>
      </w:tr>
      <w:tr>
        <w:tc>
          <w:tcPr>
            <w:tcW w:type="dxa" w:w="2045"/>
          </w:tcPr>
          <w:p>
            <w:r>
              <w:rPr>
                <w:sz w:val="16"/>
              </w:rPr>
              <w:t>9</w:t>
            </w:r>
          </w:p>
        </w:tc>
        <w:tc>
          <w:tcPr>
            <w:tcW w:type="dxa" w:w="2045"/>
          </w:tcPr>
          <w:p>
            <w:r>
              <w:rPr>
                <w:sz w:val="16"/>
              </w:rPr>
              <w:t>L38</w:t>
            </w:r>
          </w:p>
        </w:tc>
        <w:tc>
          <w:tcPr>
            <w:tcW w:type="dxa" w:w="2045"/>
          </w:tcPr>
          <w:p>
            <w:r>
              <w:rPr>
                <w:sz w:val="16"/>
              </w:rPr>
              <w:t>func</w:t>
            </w:r>
          </w:p>
        </w:tc>
        <w:tc>
          <w:tcPr>
            <w:tcW w:type="dxa" w:w="2045"/>
          </w:tcPr>
          <w:p>
            <w:r>
              <w:rPr>
                <w:sz w:val="16"/>
              </w:rPr>
              <w:t>LongestRun</w:t>
            </w:r>
          </w:p>
        </w:tc>
        <w:tc>
          <w:tcPr>
            <w:tcW w:type="dxa" w:w="2045"/>
          </w:tcPr>
          <w:p>
            <w:r>
              <w:rPr>
                <w:sz w:val="16"/>
              </w:rPr>
              <w:t>Small helper for detecting straight printed divider lines.</w:t>
            </w:r>
          </w:p>
        </w:tc>
      </w:tr>
      <w:tr>
        <w:tc>
          <w:tcPr>
            <w:tcW w:type="dxa" w:w="2045"/>
          </w:tcPr>
          <w:p>
            <w:r>
              <w:rPr>
                <w:sz w:val="16"/>
              </w:rPr>
              <w:t>13</w:t>
            </w:r>
          </w:p>
        </w:tc>
        <w:tc>
          <w:tcPr>
            <w:tcW w:type="dxa" w:w="2045"/>
          </w:tcPr>
          <w:p>
            <w:r>
              <w:rPr>
                <w:sz w:val="16"/>
              </w:rPr>
              <w:t>L49</w:t>
            </w:r>
          </w:p>
        </w:tc>
        <w:tc>
          <w:tcPr>
            <w:tcW w:type="dxa" w:w="2045"/>
          </w:tcPr>
          <w:p>
            <w:r>
              <w:rPr>
                <w:sz w:val="16"/>
              </w:rPr>
              <w:t>func</w:t>
            </w:r>
          </w:p>
        </w:tc>
        <w:tc>
          <w:tcPr>
            <w:tcW w:type="dxa" w:w="2045"/>
          </w:tcPr>
          <w:p>
            <w:r>
              <w:rPr>
                <w:sz w:val="16"/>
              </w:rPr>
              <w:t>ClusterRows</w:t>
            </w:r>
          </w:p>
        </w:tc>
        <w:tc>
          <w:tcPr>
            <w:tcW w:type="dxa" w:w="2045"/>
          </w:tcPr>
          <w:p>
            <w:r>
              <w:rPr>
                <w:sz w:val="16"/>
              </w:rPr>
            </w:r>
          </w:p>
        </w:tc>
      </w:tr>
      <w:tr>
        <w:tc>
          <w:tcPr>
            <w:tcW w:type="dxa" w:w="2045"/>
          </w:tcPr>
          <w:p>
            <w:r>
              <w:rPr>
                <w:sz w:val="16"/>
              </w:rPr>
              <w:t>21</w:t>
            </w:r>
          </w:p>
        </w:tc>
        <w:tc>
          <w:tcPr>
            <w:tcW w:type="dxa" w:w="2045"/>
          </w:tcPr>
          <w:p>
            <w:r>
              <w:rPr>
                <w:sz w:val="16"/>
              </w:rPr>
              <w:t>L67</w:t>
            </w:r>
          </w:p>
        </w:tc>
        <w:tc>
          <w:tcPr>
            <w:tcW w:type="dxa" w:w="2045"/>
          </w:tcPr>
          <w:p>
            <w:r>
              <w:rPr>
                <w:sz w:val="16"/>
              </w:rPr>
              <w:t>func</w:t>
            </w:r>
          </w:p>
        </w:tc>
        <w:tc>
          <w:tcPr>
            <w:tcW w:type="dxa" w:w="2045"/>
          </w:tcPr>
          <w:p>
            <w:r>
              <w:rPr>
                <w:sz w:val="16"/>
              </w:rPr>
              <w:t>FindRuleLineClusters</w:t>
            </w:r>
          </w:p>
        </w:tc>
        <w:tc>
          <w:tcPr>
            <w:tcW w:type="dxa" w:w="2045"/>
          </w:tcPr>
          <w:p>
            <w:r>
              <w:rPr>
                <w:sz w:val="16"/>
              </w:rPr>
            </w:r>
          </w:p>
        </w:tc>
      </w:tr>
      <w:tr>
        <w:tc>
          <w:tcPr>
            <w:tcW w:type="dxa" w:w="2045"/>
          </w:tcPr>
          <w:p>
            <w:r>
              <w:rPr>
                <w:sz w:val="16"/>
              </w:rPr>
              <w:t>27</w:t>
            </w:r>
          </w:p>
        </w:tc>
        <w:tc>
          <w:tcPr>
            <w:tcW w:type="dxa" w:w="2045"/>
          </w:tcPr>
          <w:p>
            <w:r>
              <w:rPr>
                <w:sz w:val="16"/>
              </w:rPr>
              <w:t>L90</w:t>
            </w:r>
          </w:p>
        </w:tc>
        <w:tc>
          <w:tcPr>
            <w:tcW w:type="dxa" w:w="2045"/>
          </w:tcPr>
          <w:p>
            <w:r>
              <w:rPr>
                <w:sz w:val="16"/>
              </w:rPr>
              <w:t>func</w:t>
            </w:r>
          </w:p>
        </w:tc>
        <w:tc>
          <w:tcPr>
            <w:tcW w:type="dxa" w:w="2045"/>
          </w:tcPr>
          <w:p>
            <w:r>
              <w:rPr>
                <w:sz w:val="16"/>
              </w:rPr>
              <w:t>DetectPageBounds</w:t>
            </w:r>
          </w:p>
        </w:tc>
        <w:tc>
          <w:tcPr>
            <w:tcW w:type="dxa" w:w="2045"/>
          </w:tcPr>
          <w:p>
            <w:r>
              <w:rPr>
                <w:sz w:val="16"/>
              </w:rPr>
              <w:t>return_confidence=False (default, unchanged for every existing caller):</w:t>
            </w:r>
          </w:p>
        </w:tc>
      </w:tr>
      <w:tr>
        <w:tc>
          <w:tcPr>
            <w:tcW w:type="dxa" w:w="2045"/>
          </w:tcPr>
          <w:p>
            <w:r>
              <w:rPr>
                <w:sz w:val="16"/>
              </w:rPr>
              <w:t>23</w:t>
            </w:r>
          </w:p>
        </w:tc>
        <w:tc>
          <w:tcPr>
            <w:tcW w:type="dxa" w:w="2045"/>
          </w:tcPr>
          <w:p>
            <w:r>
              <w:rPr>
                <w:sz w:val="16"/>
              </w:rPr>
              <w:t>L119</w:t>
            </w:r>
          </w:p>
        </w:tc>
        <w:tc>
          <w:tcPr>
            <w:tcW w:type="dxa" w:w="2045"/>
          </w:tcPr>
          <w:p>
            <w:r>
              <w:rPr>
                <w:sz w:val="16"/>
              </w:rPr>
              <w:t>func</w:t>
            </w:r>
          </w:p>
        </w:tc>
        <w:tc>
          <w:tcPr>
            <w:tcW w:type="dxa" w:w="2045"/>
          </w:tcPr>
          <w:p>
            <w:r>
              <w:rPr>
                <w:sz w:val="16"/>
              </w:rPr>
              <w:t>HeaderGapIsSafe</w:t>
            </w:r>
          </w:p>
        </w:tc>
        <w:tc>
          <w:tcPr>
            <w:tcW w:type="dxa" w:w="2045"/>
          </w:tcPr>
          <w:p>
            <w:r>
              <w:rPr>
                <w:sz w:val="16"/>
              </w:rPr>
              <w:t>Independent, content-based check: looks at the min_gap_px rows</w:t>
            </w:r>
          </w:p>
        </w:tc>
      </w:tr>
      <w:tr>
        <w:tc>
          <w:tcPr>
            <w:tcW w:type="dxa" w:w="2045"/>
          </w:tcPr>
          <w:p>
            <w:r>
              <w:rPr>
                <w:sz w:val="16"/>
              </w:rPr>
              <w:t>27</w:t>
            </w:r>
          </w:p>
        </w:tc>
        <w:tc>
          <w:tcPr>
            <w:tcW w:type="dxa" w:w="2045"/>
          </w:tcPr>
          <w:p>
            <w:r>
              <w:rPr>
                <w:sz w:val="16"/>
              </w:rPr>
              <w:t>L144</w:t>
            </w:r>
          </w:p>
        </w:tc>
        <w:tc>
          <w:tcPr>
            <w:tcW w:type="dxa" w:w="2045"/>
          </w:tcPr>
          <w:p>
            <w:r>
              <w:rPr>
                <w:sz w:val="16"/>
              </w:rPr>
              <w:t>func</w:t>
            </w:r>
          </w:p>
        </w:tc>
        <w:tc>
          <w:tcPr>
            <w:tcW w:type="dxa" w:w="2045"/>
          </w:tcPr>
          <w:p>
            <w:r>
              <w:rPr>
                <w:sz w:val="16"/>
              </w:rPr>
              <w:t>PageBoundsAreUncertain</w:t>
            </w:r>
          </w:p>
        </w:tc>
        <w:tc>
          <w:tcPr>
            <w:tcW w:type="dxa" w:w="2045"/>
          </w:tcPr>
          <w:p>
            <w:r>
              <w:rPr>
                <w:sz w:val="16"/>
              </w:rPr>
              <w:t>True if this page's handwriting region should NOT be trusted for</w:t>
            </w:r>
          </w:p>
        </w:tc>
      </w:tr>
      <w:tr>
        <w:tc>
          <w:tcPr>
            <w:tcW w:type="dxa" w:w="2045"/>
          </w:tcPr>
          <w:p>
            <w:r>
              <w:rPr>
                <w:sz w:val="16"/>
              </w:rPr>
              <w:t>18</w:t>
            </w:r>
          </w:p>
        </w:tc>
        <w:tc>
          <w:tcPr>
            <w:tcW w:type="dxa" w:w="2045"/>
          </w:tcPr>
          <w:p>
            <w:r>
              <w:rPr>
                <w:sz w:val="16"/>
              </w:rPr>
              <w:t>L173</w:t>
            </w:r>
          </w:p>
        </w:tc>
        <w:tc>
          <w:tcPr>
            <w:tcW w:type="dxa" w:w="2045"/>
          </w:tcPr>
          <w:p>
            <w:r>
              <w:rPr>
                <w:sz w:val="16"/>
              </w:rPr>
              <w:t>func</w:t>
            </w:r>
          </w:p>
        </w:tc>
        <w:tc>
          <w:tcPr>
            <w:tcW w:type="dxa" w:w="2045"/>
          </w:tcPr>
          <w:p>
            <w:r>
              <w:rPr>
                <w:sz w:val="16"/>
              </w:rPr>
              <w:t>DetectHeaderTopY</w:t>
            </w:r>
          </w:p>
        </w:tc>
        <w:tc>
          <w:tcPr>
            <w:tcW w:type="dxa" w:w="2045"/>
          </w:tcPr>
          <w:p>
            <w:r>
              <w:rPr>
                <w:sz w:val="16"/>
              </w:rPr>
              <w:t>Finds the rule line bounding the TOP of the printed sentence-prompt box</w:t>
            </w:r>
          </w:p>
        </w:tc>
      </w:tr>
      <w:tr>
        <w:tc>
          <w:tcPr>
            <w:tcW w:type="dxa" w:w="2045"/>
          </w:tcPr>
          <w:p>
            <w:r>
              <w:rPr>
                <w:sz w:val="16"/>
              </w:rPr>
              <w:t>25</w:t>
            </w:r>
          </w:p>
        </w:tc>
        <w:tc>
          <w:tcPr>
            <w:tcW w:type="dxa" w:w="2045"/>
          </w:tcPr>
          <w:p>
            <w:r>
              <w:rPr>
                <w:sz w:val="16"/>
              </w:rPr>
              <w:t>L196</w:t>
            </w:r>
          </w:p>
        </w:tc>
        <w:tc>
          <w:tcPr>
            <w:tcW w:type="dxa" w:w="2045"/>
          </w:tcPr>
          <w:p>
            <w:r>
              <w:rPr>
                <w:sz w:val="16"/>
              </w:rPr>
              <w:t>func</w:t>
            </w:r>
          </w:p>
        </w:tc>
        <w:tc>
          <w:tcPr>
            <w:tcW w:type="dxa" w:w="2045"/>
          </w:tcPr>
          <w:p>
            <w:r>
              <w:rPr>
                <w:sz w:val="16"/>
              </w:rPr>
              <w:t>ExtractPrintedGroundTruth</w:t>
            </w:r>
          </w:p>
        </w:tc>
        <w:tc>
          <w:tcPr>
            <w:tcW w:type="dxa" w:w="2045"/>
          </w:tcPr>
          <w:p>
            <w:r>
              <w:rPr>
                <w:sz w:val="16"/>
              </w:rPr>
              <w:t>Crops the top printed box region above topY and uses PyTesseract</w:t>
            </w:r>
          </w:p>
        </w:tc>
      </w:tr>
      <w:tr>
        <w:tc>
          <w:tcPr>
            <w:tcW w:type="dxa" w:w="2045"/>
          </w:tcPr>
          <w:p>
            <w:r>
              <w:rPr>
                <w:sz w:val="16"/>
              </w:rPr>
              <w:t>15</w:t>
            </w:r>
          </w:p>
        </w:tc>
        <w:tc>
          <w:tcPr>
            <w:tcW w:type="dxa" w:w="2045"/>
          </w:tcPr>
          <w:p>
            <w:r>
              <w:rPr>
                <w:sz w:val="16"/>
              </w:rPr>
              <w:t>L223</w:t>
            </w:r>
          </w:p>
        </w:tc>
        <w:tc>
          <w:tcPr>
            <w:tcW w:type="dxa" w:w="2045"/>
          </w:tcPr>
          <w:p>
            <w:r>
              <w:rPr>
                <w:sz w:val="16"/>
              </w:rPr>
              <w:t>func</w:t>
            </w:r>
          </w:p>
        </w:tc>
        <w:tc>
          <w:tcPr>
            <w:tcW w:type="dxa" w:w="2045"/>
          </w:tcPr>
          <w:p>
            <w:r>
              <w:rPr>
                <w:sz w:val="16"/>
              </w:rPr>
              <w:t>ReadLabelLines</w:t>
            </w:r>
          </w:p>
        </w:tc>
        <w:tc>
          <w:tcPr>
            <w:tcW w:type="dxa" w:w="2045"/>
          </w:tcPr>
          <w:p>
            <w:r>
              <w:rPr>
                <w:sz w:val="16"/>
              </w:rPr>
              <w:t>labelPath defaults to the image's own "&lt;stem&gt;_labels.txt" sibling;</w:t>
            </w:r>
          </w:p>
        </w:tc>
      </w:tr>
      <w:tr>
        <w:tc>
          <w:tcPr>
            <w:tcW w:type="dxa" w:w="2045"/>
          </w:tcPr>
          <w:p>
            <w:r>
              <w:rPr>
                <w:sz w:val="16"/>
              </w:rPr>
              <w:t>46</w:t>
            </w:r>
          </w:p>
        </w:tc>
        <w:tc>
          <w:tcPr>
            <w:tcW w:type="dxa" w:w="2045"/>
          </w:tcPr>
          <w:p>
            <w:r>
              <w:rPr>
                <w:sz w:val="16"/>
              </w:rPr>
              <w:t>L243</w:t>
            </w:r>
          </w:p>
        </w:tc>
        <w:tc>
          <w:tcPr>
            <w:tcW w:type="dxa" w:w="2045"/>
          </w:tcPr>
          <w:p>
            <w:r>
              <w:rPr>
                <w:sz w:val="16"/>
              </w:rPr>
              <w:t>func</w:t>
            </w:r>
          </w:p>
        </w:tc>
        <w:tc>
          <w:tcPr>
            <w:tcW w:type="dxa" w:w="2045"/>
          </w:tcPr>
          <w:p>
            <w:r>
              <w:rPr>
                <w:sz w:val="16"/>
              </w:rPr>
              <w:t>CountWordsFromInkColumns</w:t>
            </w:r>
          </w:p>
        </w:tc>
        <w:tc>
          <w:tcPr>
            <w:tcW w:type="dxa" w:w="2045"/>
          </w:tcPr>
          <w:p>
            <w:r>
              <w:rPr>
                <w:sz w:val="16"/>
              </w:rPr>
              <w:t>Estimates how many space-separated 'words' are physically present in a</w:t>
            </w:r>
          </w:p>
        </w:tc>
      </w:tr>
      <w:tr>
        <w:tc>
          <w:tcPr>
            <w:tcW w:type="dxa" w:w="2045"/>
          </w:tcPr>
          <w:p>
            <w:r>
              <w:rPr>
                <w:sz w:val="16"/>
              </w:rPr>
              <w:t>43</w:t>
            </w:r>
          </w:p>
        </w:tc>
        <w:tc>
          <w:tcPr>
            <w:tcW w:type="dxa" w:w="2045"/>
          </w:tcPr>
          <w:p>
            <w:r>
              <w:rPr>
                <w:sz w:val="16"/>
              </w:rPr>
              <w:t>L294</w:t>
            </w:r>
          </w:p>
        </w:tc>
        <w:tc>
          <w:tcPr>
            <w:tcW w:type="dxa" w:w="2045"/>
          </w:tcPr>
          <w:p>
            <w:r>
              <w:rPr>
                <w:sz w:val="16"/>
              </w:rPr>
              <w:t>func</w:t>
            </w:r>
          </w:p>
        </w:tc>
        <w:tc>
          <w:tcPr>
            <w:tcW w:type="dxa" w:w="2045"/>
          </w:tcPr>
          <w:p>
            <w:r>
              <w:rPr>
                <w:sz w:val="16"/>
              </w:rPr>
              <w:t>SplitWordsIntoLines</w:t>
            </w:r>
          </w:p>
        </w:tc>
        <w:tc>
          <w:tcPr>
            <w:tcW w:type="dxa" w:w="2045"/>
          </w:tcPr>
          <w:p>
            <w:r>
              <w:rPr>
                <w:sz w:val="16"/>
              </w:rPr>
              <w:t>Distributes a continuous list of words across N line crops using a</w:t>
            </w:r>
          </w:p>
        </w:tc>
      </w:tr>
      <w:tr>
        <w:tc>
          <w:tcPr>
            <w:tcW w:type="dxa" w:w="2045"/>
          </w:tcPr>
          <w:p>
            <w:r>
              <w:rPr>
                <w:sz w:val="16"/>
              </w:rPr>
              <w:t>11</w:t>
            </w:r>
          </w:p>
        </w:tc>
        <w:tc>
          <w:tcPr>
            <w:tcW w:type="dxa" w:w="2045"/>
          </w:tcPr>
          <w:p>
            <w:r>
              <w:rPr>
                <w:sz w:val="16"/>
              </w:rPr>
              <w:t>L339</w:t>
            </w:r>
          </w:p>
        </w:tc>
        <w:tc>
          <w:tcPr>
            <w:tcW w:type="dxa" w:w="2045"/>
          </w:tcPr>
          <w:p>
            <w:r>
              <w:rPr>
                <w:sz w:val="16"/>
              </w:rPr>
              <w:t>func</w:t>
            </w:r>
          </w:p>
        </w:tc>
        <w:tc>
          <w:tcPr>
            <w:tcW w:type="dxa" w:w="2045"/>
          </w:tcPr>
          <w:p>
            <w:r>
              <w:rPr>
                <w:sz w:val="16"/>
              </w:rPr>
              <w:t>RemoveStraightFormLines</w:t>
            </w:r>
          </w:p>
        </w:tc>
        <w:tc>
          <w:tcPr>
            <w:tcW w:type="dxa" w:w="2045"/>
          </w:tcPr>
          <w:p>
            <w:r>
              <w:rPr>
                <w:sz w:val="16"/>
              </w:rPr>
            </w:r>
          </w:p>
        </w:tc>
      </w:tr>
      <w:tr>
        <w:tc>
          <w:tcPr>
            <w:tcW w:type="dxa" w:w="2045"/>
          </w:tcPr>
          <w:p>
            <w:r>
              <w:rPr>
                <w:sz w:val="16"/>
              </w:rPr>
              <w:t>40</w:t>
            </w:r>
          </w:p>
        </w:tc>
        <w:tc>
          <w:tcPr>
            <w:tcW w:type="dxa" w:w="2045"/>
          </w:tcPr>
          <w:p>
            <w:r>
              <w:rPr>
                <w:sz w:val="16"/>
              </w:rPr>
              <w:t>L352</w:t>
            </w:r>
          </w:p>
        </w:tc>
        <w:tc>
          <w:tcPr>
            <w:tcW w:type="dxa" w:w="2045"/>
          </w:tcPr>
          <w:p>
            <w:r>
              <w:rPr>
                <w:sz w:val="16"/>
              </w:rPr>
              <w:t>func</w:t>
            </w:r>
          </w:p>
        </w:tc>
        <w:tc>
          <w:tcPr>
            <w:tcW w:type="dxa" w:w="2045"/>
          </w:tcPr>
          <w:p>
            <w:r>
              <w:rPr>
                <w:sz w:val="16"/>
              </w:rPr>
              <w:t>MergeUndersizedFragments</w:t>
            </w:r>
          </w:p>
        </w:tc>
        <w:tc>
          <w:tcPr>
            <w:tcW w:type="dxa" w:w="2045"/>
          </w:tcPr>
          <w:p>
            <w:r>
              <w:rPr>
                <w:sz w:val="16"/>
              </w:rPr>
              <w:t>Descender tails, dangling punctuation, and stray marks sometimes sit far</w:t>
            </w:r>
          </w:p>
        </w:tc>
      </w:tr>
      <w:tr>
        <w:tc>
          <w:tcPr>
            <w:tcW w:type="dxa" w:w="2045"/>
          </w:tcPr>
          <w:p>
            <w:r>
              <w:rPr>
                <w:sz w:val="16"/>
              </w:rPr>
              <w:t>33</w:t>
            </w:r>
          </w:p>
        </w:tc>
        <w:tc>
          <w:tcPr>
            <w:tcW w:type="dxa" w:w="2045"/>
          </w:tcPr>
          <w:p>
            <w:r>
              <w:rPr>
                <w:sz w:val="16"/>
              </w:rPr>
              <w:t>L394</w:t>
            </w:r>
          </w:p>
        </w:tc>
        <w:tc>
          <w:tcPr>
            <w:tcW w:type="dxa" w:w="2045"/>
          </w:tcPr>
          <w:p>
            <w:r>
              <w:rPr>
                <w:sz w:val="16"/>
              </w:rPr>
              <w:t>func</w:t>
            </w:r>
          </w:p>
        </w:tc>
        <w:tc>
          <w:tcPr>
            <w:tcW w:type="dxa" w:w="2045"/>
          </w:tcPr>
          <w:p>
            <w:r>
              <w:rPr>
                <w:sz w:val="16"/>
              </w:rPr>
              <w:t>MergeOrSplitToExpectedLineCount</w:t>
            </w:r>
          </w:p>
        </w:tc>
        <w:tc>
          <w:tcPr>
            <w:tcW w:type="dxa" w:w="2045"/>
          </w:tcPr>
          <w:p>
            <w:r>
              <w:rPr>
                <w:sz w:val="16"/>
              </w:rPr>
            </w:r>
          </w:p>
        </w:tc>
      </w:tr>
      <w:tr>
        <w:tc>
          <w:tcPr>
            <w:tcW w:type="dxa" w:w="2045"/>
          </w:tcPr>
          <w:p>
            <w:r>
              <w:rPr>
                <w:sz w:val="16"/>
              </w:rPr>
              <w:t>8</w:t>
            </w:r>
          </w:p>
        </w:tc>
        <w:tc>
          <w:tcPr>
            <w:tcW w:type="dxa" w:w="2045"/>
          </w:tcPr>
          <w:p>
            <w:r>
              <w:rPr>
                <w:sz w:val="16"/>
              </w:rPr>
              <w:t>L444</w:t>
            </w:r>
          </w:p>
        </w:tc>
        <w:tc>
          <w:tcPr>
            <w:tcW w:type="dxa" w:w="2045"/>
          </w:tcPr>
          <w:p>
            <w:r>
              <w:rPr>
                <w:sz w:val="16"/>
              </w:rPr>
              <w:t>func</w:t>
            </w:r>
          </w:p>
        </w:tc>
        <w:tc>
          <w:tcPr>
            <w:tcW w:type="dxa" w:w="2045"/>
          </w:tcPr>
          <w:p>
            <w:r>
              <w:rPr>
                <w:sz w:val="16"/>
              </w:rPr>
              <w:t>EstimateLinePitch</w:t>
            </w:r>
          </w:p>
        </w:tc>
        <w:tc>
          <w:tcPr>
            <w:tcW w:type="dxa" w:w="2045"/>
          </w:tcPr>
          <w:p>
            <w:r>
              <w:rPr>
                <w:sz w:val="16"/>
              </w:rPr>
            </w:r>
          </w:p>
        </w:tc>
      </w:tr>
      <w:tr>
        <w:tc>
          <w:tcPr>
            <w:tcW w:type="dxa" w:w="2045"/>
          </w:tcPr>
          <w:p>
            <w:r>
              <w:rPr>
                <w:sz w:val="16"/>
              </w:rPr>
              <w:t>38</w:t>
            </w:r>
          </w:p>
        </w:tc>
        <w:tc>
          <w:tcPr>
            <w:tcW w:type="dxa" w:w="2045"/>
          </w:tcPr>
          <w:p>
            <w:r>
              <w:rPr>
                <w:sz w:val="16"/>
              </w:rPr>
              <w:t>L454</w:t>
            </w:r>
          </w:p>
        </w:tc>
        <w:tc>
          <w:tcPr>
            <w:tcW w:type="dxa" w:w="2045"/>
          </w:tcPr>
          <w:p>
            <w:r>
              <w:rPr>
                <w:sz w:val="16"/>
              </w:rPr>
              <w:t>func</w:t>
            </w:r>
          </w:p>
        </w:tc>
        <w:tc>
          <w:tcPr>
            <w:tcW w:type="dxa" w:w="2045"/>
          </w:tcPr>
          <w:p>
            <w:r>
              <w:rPr>
                <w:sz w:val="16"/>
              </w:rPr>
              <w:t>SplitLinesByPeriodicity</w:t>
            </w:r>
          </w:p>
        </w:tc>
        <w:tc>
          <w:tcPr>
            <w:tcW w:type="dxa" w:w="2045"/>
          </w:tcPr>
          <w:p>
            <w:r>
              <w:rPr>
                <w:sz w:val="16"/>
              </w:rPr>
              <w:t>binaryRegion: the (already margin-masked) binary ink image for the</w:t>
            </w:r>
          </w:p>
        </w:tc>
      </w:tr>
      <w:tr>
        <w:tc>
          <w:tcPr>
            <w:tcW w:type="dxa" w:w="2045"/>
          </w:tcPr>
          <w:p>
            <w:r>
              <w:rPr>
                <w:sz w:val="16"/>
              </w:rPr>
              <w:t>176</w:t>
            </w:r>
          </w:p>
        </w:tc>
        <w:tc>
          <w:tcPr>
            <w:tcW w:type="dxa" w:w="2045"/>
          </w:tcPr>
          <w:p>
            <w:r>
              <w:rPr>
                <w:sz w:val="16"/>
              </w:rPr>
              <w:t>L497</w:t>
            </w:r>
          </w:p>
        </w:tc>
        <w:tc>
          <w:tcPr>
            <w:tcW w:type="dxa" w:w="2045"/>
          </w:tcPr>
          <w:p>
            <w:r>
              <w:rPr>
                <w:sz w:val="16"/>
              </w:rPr>
              <w:t>func</w:t>
            </w:r>
          </w:p>
        </w:tc>
        <w:tc>
          <w:tcPr>
            <w:tcW w:type="dxa" w:w="2045"/>
          </w:tcPr>
          <w:p>
            <w:r>
              <w:rPr>
                <w:sz w:val="16"/>
              </w:rPr>
              <w:t>ExtractLinePatches</w:t>
            </w:r>
          </w:p>
        </w:tc>
        <w:tc>
          <w:tcPr>
            <w:tcW w:type="dxa" w:w="2045"/>
          </w:tcPr>
          <w:p>
            <w:r>
              <w:rPr>
                <w:sz w:val="16"/>
              </w:rPr>
              <w:t>is_dataset=True (default, unchanged): assumes the IAM Sentence</w:t>
            </w:r>
          </w:p>
        </w:tc>
      </w:tr>
      <w:tr>
        <w:tc>
          <w:tcPr>
            <w:tcW w:type="dxa" w:w="2045"/>
          </w:tcPr>
          <w:p>
            <w:r>
              <w:rPr>
                <w:sz w:val="16"/>
              </w:rPr>
              <w:t>5</w:t>
            </w:r>
          </w:p>
        </w:tc>
        <w:tc>
          <w:tcPr>
            <w:tcW w:type="dxa" w:w="2045"/>
          </w:tcPr>
          <w:p>
            <w:r>
              <w:rPr>
                <w:sz w:val="16"/>
              </w:rPr>
              <w:t>L104</w:t>
            </w:r>
          </w:p>
        </w:tc>
        <w:tc>
          <w:tcPr>
            <w:tcW w:type="dxa" w:w="2045"/>
          </w:tcPr>
          <w:p>
            <w:r>
              <w:rPr>
                <w:sz w:val="16"/>
              </w:rPr>
              <w:t>func</w:t>
            </w:r>
          </w:p>
        </w:tc>
        <w:tc>
          <w:tcPr>
            <w:tcW w:type="dxa" w:w="2045"/>
          </w:tcPr>
          <w:p>
            <w:r>
              <w:rPr>
                <w:sz w:val="16"/>
              </w:rPr>
              <w:t>_Integral</w:t>
            </w:r>
          </w:p>
        </w:tc>
        <w:tc>
          <w:tcPr>
            <w:tcW w:type="dxa" w:w="2045"/>
          </w:tcPr>
          <w:p>
            <w:r>
              <w:rPr>
                <w:sz w:val="16"/>
              </w:rPr>
              <w:t>Summed-area table with a zero row/col on top/left.</w:t>
            </w:r>
          </w:p>
        </w:tc>
      </w:tr>
      <w:tr>
        <w:tc>
          <w:tcPr>
            <w:tcW w:type="dxa" w:w="2045"/>
          </w:tcPr>
          <w:p>
            <w:r>
              <w:rPr>
                <w:sz w:val="16"/>
              </w:rPr>
              <w:t>12</w:t>
            </w:r>
          </w:p>
        </w:tc>
        <w:tc>
          <w:tcPr>
            <w:tcW w:type="dxa" w:w="2045"/>
          </w:tcPr>
          <w:p>
            <w:r>
              <w:rPr>
                <w:sz w:val="16"/>
              </w:rPr>
              <w:t>L111</w:t>
            </w:r>
          </w:p>
        </w:tc>
        <w:tc>
          <w:tcPr>
            <w:tcW w:type="dxa" w:w="2045"/>
          </w:tcPr>
          <w:p>
            <w:r>
              <w:rPr>
                <w:sz w:val="16"/>
              </w:rPr>
              <w:t>func</w:t>
            </w:r>
          </w:p>
        </w:tc>
        <w:tc>
          <w:tcPr>
            <w:tcW w:type="dxa" w:w="2045"/>
          </w:tcPr>
          <w:p>
            <w:r>
              <w:rPr>
                <w:sz w:val="16"/>
              </w:rPr>
              <w:t>BoxSum</w:t>
            </w:r>
          </w:p>
        </w:tc>
        <w:tc>
          <w:tcPr>
            <w:tcW w:type="dxa" w:w="2045"/>
          </w:tcPr>
          <w:p>
            <w:r>
              <w:rPr>
                <w:sz w:val="16"/>
              </w:rPr>
              <w:t>Sum over a (2*ry+1) x (2*rx+1) window centred per pixel, with edge</w:t>
            </w:r>
          </w:p>
        </w:tc>
      </w:tr>
      <w:tr>
        <w:tc>
          <w:tcPr>
            <w:tcW w:type="dxa" w:w="2045"/>
          </w:tcPr>
          <w:p>
            <w:r>
              <w:rPr>
                <w:sz w:val="16"/>
              </w:rPr>
              <w:t>7</w:t>
            </w:r>
          </w:p>
        </w:tc>
        <w:tc>
          <w:tcPr>
            <w:tcW w:type="dxa" w:w="2045"/>
          </w:tcPr>
          <w:p>
            <w:r>
              <w:rPr>
                <w:sz w:val="16"/>
              </w:rPr>
              <w:t>L125</w:t>
            </w:r>
          </w:p>
        </w:tc>
        <w:tc>
          <w:tcPr>
            <w:tcW w:type="dxa" w:w="2045"/>
          </w:tcPr>
          <w:p>
            <w:r>
              <w:rPr>
                <w:sz w:val="16"/>
              </w:rPr>
              <w:t>func</w:t>
            </w:r>
          </w:p>
        </w:tc>
        <w:tc>
          <w:tcPr>
            <w:tcW w:type="dxa" w:w="2045"/>
          </w:tcPr>
          <w:p>
            <w:r>
              <w:rPr>
                <w:sz w:val="16"/>
              </w:rPr>
              <w:t>BoxCount</w:t>
            </w:r>
          </w:p>
        </w:tc>
        <w:tc>
          <w:tcPr>
            <w:tcW w:type="dxa" w:w="2045"/>
          </w:tcPr>
          <w:p>
            <w:r>
              <w:rPr>
                <w:sz w:val="16"/>
              </w:rPr>
              <w:t>Pixel count of the clamped window at each position.</w:t>
            </w:r>
          </w:p>
        </w:tc>
      </w:tr>
      <w:tr>
        <w:tc>
          <w:tcPr>
            <w:tcW w:type="dxa" w:w="2045"/>
          </w:tcPr>
          <w:p>
            <w:r>
              <w:rPr>
                <w:sz w:val="16"/>
              </w:rPr>
              <w:t>2</w:t>
            </w:r>
          </w:p>
        </w:tc>
        <w:tc>
          <w:tcPr>
            <w:tcW w:type="dxa" w:w="2045"/>
          </w:tcPr>
          <w:p>
            <w:r>
              <w:rPr>
                <w:sz w:val="16"/>
              </w:rPr>
              <w:t>L134</w:t>
            </w:r>
          </w:p>
        </w:tc>
        <w:tc>
          <w:tcPr>
            <w:tcW w:type="dxa" w:w="2045"/>
          </w:tcPr>
          <w:p>
            <w:r>
              <w:rPr>
                <w:sz w:val="16"/>
              </w:rPr>
              <w:t>func</w:t>
            </w:r>
          </w:p>
        </w:tc>
        <w:tc>
          <w:tcPr>
            <w:tcW w:type="dxa" w:w="2045"/>
          </w:tcPr>
          <w:p>
            <w:r>
              <w:rPr>
                <w:sz w:val="16"/>
              </w:rPr>
              <w:t>BoxMean</w:t>
            </w:r>
          </w:p>
        </w:tc>
        <w:tc>
          <w:tcPr>
            <w:tcW w:type="dxa" w:w="2045"/>
          </w:tcPr>
          <w:p>
            <w:r>
              <w:rPr>
                <w:sz w:val="16"/>
              </w:rPr>
            </w:r>
          </w:p>
        </w:tc>
      </w:tr>
      <w:tr>
        <w:tc>
          <w:tcPr>
            <w:tcW w:type="dxa" w:w="2045"/>
          </w:tcPr>
          <w:p>
            <w:r>
              <w:rPr>
                <w:sz w:val="16"/>
              </w:rPr>
              <w:t>11</w:t>
            </w:r>
          </w:p>
        </w:tc>
        <w:tc>
          <w:tcPr>
            <w:tcW w:type="dxa" w:w="2045"/>
          </w:tcPr>
          <w:p>
            <w:r>
              <w:rPr>
                <w:sz w:val="16"/>
              </w:rPr>
              <w:t>L138</w:t>
            </w:r>
          </w:p>
        </w:tc>
        <w:tc>
          <w:tcPr>
            <w:tcW w:type="dxa" w:w="2045"/>
          </w:tcPr>
          <w:p>
            <w:r>
              <w:rPr>
                <w:sz w:val="16"/>
              </w:rPr>
              <w:t>func</w:t>
            </w:r>
          </w:p>
        </w:tc>
        <w:tc>
          <w:tcPr>
            <w:tcW w:type="dxa" w:w="2045"/>
          </w:tcPr>
          <w:p>
            <w:r>
              <w:rPr>
                <w:sz w:val="16"/>
              </w:rPr>
              <w:t>GaussianBlur</w:t>
            </w:r>
          </w:p>
        </w:tc>
        <w:tc>
          <w:tcPr>
            <w:tcW w:type="dxa" w:w="2045"/>
          </w:tcPr>
          <w:p>
            <w:r>
              <w:rPr>
                <w:sz w:val="16"/>
              </w:rPr>
              <w:t>3x iterated box blur ~= Gaussian of the requested sigma.</w:t>
            </w:r>
          </w:p>
        </w:tc>
      </w:tr>
      <w:tr>
        <w:tc>
          <w:tcPr>
            <w:tcW w:type="dxa" w:w="2045"/>
          </w:tcPr>
          <w:p>
            <w:r>
              <w:rPr>
                <w:sz w:val="16"/>
              </w:rPr>
              <w:t>7</w:t>
            </w:r>
          </w:p>
        </w:tc>
        <w:tc>
          <w:tcPr>
            <w:tcW w:type="dxa" w:w="2045"/>
          </w:tcPr>
          <w:p>
            <w:r>
              <w:rPr>
                <w:sz w:val="16"/>
              </w:rPr>
              <w:t>L151</w:t>
            </w:r>
          </w:p>
        </w:tc>
        <w:tc>
          <w:tcPr>
            <w:tcW w:type="dxa" w:w="2045"/>
          </w:tcPr>
          <w:p>
            <w:r>
              <w:rPr>
                <w:sz w:val="16"/>
              </w:rPr>
              <w:t>func</w:t>
            </w:r>
          </w:p>
        </w:tc>
        <w:tc>
          <w:tcPr>
            <w:tcW w:type="dxa" w:w="2045"/>
          </w:tcPr>
          <w:p>
            <w:r>
              <w:rPr>
                <w:sz w:val="16"/>
              </w:rPr>
              <w:t>GaussianBlur1D</w:t>
            </w:r>
          </w:p>
        </w:tc>
        <w:tc>
          <w:tcPr>
            <w:tcW w:type="dxa" w:w="2045"/>
          </w:tcPr>
          <w:p>
            <w:r>
              <w:rPr>
                <w:sz w:val="16"/>
              </w:rPr>
            </w:r>
          </w:p>
        </w:tc>
      </w:tr>
      <w:tr>
        <w:tc>
          <w:tcPr>
            <w:tcW w:type="dxa" w:w="2045"/>
          </w:tcPr>
          <w:p>
            <w:r>
              <w:rPr>
                <w:sz w:val="16"/>
              </w:rPr>
              <w:t>5</w:t>
            </w:r>
          </w:p>
        </w:tc>
        <w:tc>
          <w:tcPr>
            <w:tcW w:type="dxa" w:w="2045"/>
          </w:tcPr>
          <w:p>
            <w:r>
              <w:rPr>
                <w:sz w:val="16"/>
              </w:rPr>
              <w:t>L163</w:t>
            </w:r>
          </w:p>
        </w:tc>
        <w:tc>
          <w:tcPr>
            <w:tcW w:type="dxa" w:w="2045"/>
          </w:tcPr>
          <w:p>
            <w:r>
              <w:rPr>
                <w:sz w:val="16"/>
              </w:rPr>
              <w:t>func</w:t>
            </w:r>
          </w:p>
        </w:tc>
        <w:tc>
          <w:tcPr>
            <w:tcW w:type="dxa" w:w="2045"/>
          </w:tcPr>
          <w:p>
            <w:r>
              <w:rPr>
                <w:sz w:val="16"/>
              </w:rPr>
              <w:t>RgbToGray</w:t>
            </w:r>
          </w:p>
        </w:tc>
        <w:tc>
          <w:tcPr>
            <w:tcW w:type="dxa" w:w="2045"/>
          </w:tcPr>
          <w:p>
            <w:r>
              <w:rPr>
                <w:sz w:val="16"/>
              </w:rPr>
            </w:r>
          </w:p>
        </w:tc>
      </w:tr>
      <w:tr>
        <w:tc>
          <w:tcPr>
            <w:tcW w:type="dxa" w:w="2045"/>
          </w:tcPr>
          <w:p>
            <w:r>
              <w:rPr>
                <w:sz w:val="16"/>
              </w:rPr>
              <w:t>7</w:t>
            </w:r>
          </w:p>
        </w:tc>
        <w:tc>
          <w:tcPr>
            <w:tcW w:type="dxa" w:w="2045"/>
          </w:tcPr>
          <w:p>
            <w:r>
              <w:rPr>
                <w:sz w:val="16"/>
              </w:rPr>
              <w:t>L170</w:t>
            </w:r>
          </w:p>
        </w:tc>
        <w:tc>
          <w:tcPr>
            <w:tcW w:type="dxa" w:w="2045"/>
          </w:tcPr>
          <w:p>
            <w:r>
              <w:rPr>
                <w:sz w:val="16"/>
              </w:rPr>
              <w:t>func</w:t>
            </w:r>
          </w:p>
        </w:tc>
        <w:tc>
          <w:tcPr>
            <w:tcW w:type="dxa" w:w="2045"/>
          </w:tcPr>
          <w:p>
            <w:r>
              <w:rPr>
                <w:sz w:val="16"/>
              </w:rPr>
              <w:t>Saturation</w:t>
            </w:r>
          </w:p>
        </w:tc>
        <w:tc>
          <w:tcPr>
            <w:tcW w:type="dxa" w:w="2045"/>
          </w:tcPr>
          <w:p>
            <w:r>
              <w:rPr>
                <w:sz w:val="16"/>
              </w:rPr>
              <w:t>HSV S channel scaled to 0..255 (matches cv2 convention).</w:t>
            </w:r>
          </w:p>
        </w:tc>
      </w:tr>
      <w:tr>
        <w:tc>
          <w:tcPr>
            <w:tcW w:type="dxa" w:w="2045"/>
          </w:tcPr>
          <w:p>
            <w:r>
              <w:rPr>
                <w:sz w:val="16"/>
              </w:rPr>
              <w:t>20</w:t>
            </w:r>
          </w:p>
        </w:tc>
        <w:tc>
          <w:tcPr>
            <w:tcW w:type="dxa" w:w="2045"/>
          </w:tcPr>
          <w:p>
            <w:r>
              <w:rPr>
                <w:sz w:val="16"/>
              </w:rPr>
              <w:t>L182</w:t>
            </w:r>
          </w:p>
        </w:tc>
        <w:tc>
          <w:tcPr>
            <w:tcW w:type="dxa" w:w="2045"/>
          </w:tcPr>
          <w:p>
            <w:r>
              <w:rPr>
                <w:sz w:val="16"/>
              </w:rPr>
              <w:t>func</w:t>
            </w:r>
          </w:p>
        </w:tc>
        <w:tc>
          <w:tcPr>
            <w:tcW w:type="dxa" w:w="2045"/>
          </w:tcPr>
          <w:p>
            <w:r>
              <w:rPr>
                <w:sz w:val="16"/>
              </w:rPr>
              <w:t>OtsuThresholdValue</w:t>
            </w:r>
          </w:p>
        </w:tc>
        <w:tc>
          <w:tcPr>
            <w:tcW w:type="dxa" w:w="2045"/>
          </w:tcPr>
          <w:p>
            <w:r>
              <w:rPr>
                <w:sz w:val="16"/>
              </w:rPr>
            </w:r>
          </w:p>
        </w:tc>
      </w:tr>
      <w:tr>
        <w:tc>
          <w:tcPr>
            <w:tcW w:type="dxa" w:w="2045"/>
          </w:tcPr>
          <w:p>
            <w:r>
              <w:rPr>
                <w:sz w:val="16"/>
              </w:rPr>
              <w:t>7</w:t>
            </w:r>
          </w:p>
        </w:tc>
        <w:tc>
          <w:tcPr>
            <w:tcW w:type="dxa" w:w="2045"/>
          </w:tcPr>
          <w:p>
            <w:r>
              <w:rPr>
                <w:sz w:val="16"/>
              </w:rPr>
              <w:t>L204</w:t>
            </w:r>
          </w:p>
        </w:tc>
        <w:tc>
          <w:tcPr>
            <w:tcW w:type="dxa" w:w="2045"/>
          </w:tcPr>
          <w:p>
            <w:r>
              <w:rPr>
                <w:sz w:val="16"/>
              </w:rPr>
              <w:t>func</w:t>
            </w:r>
          </w:p>
        </w:tc>
        <w:tc>
          <w:tcPr>
            <w:tcW w:type="dxa" w:w="2045"/>
          </w:tcPr>
          <w:p>
            <w:r>
              <w:rPr>
                <w:sz w:val="16"/>
              </w:rPr>
              <w:t>AdaptiveThresholdInv</w:t>
            </w:r>
          </w:p>
        </w:tc>
        <w:tc>
          <w:tcPr>
            <w:tcW w:type="dxa" w:w="2045"/>
          </w:tcPr>
          <w:p>
            <w:r>
              <w:rPr>
                <w:sz w:val="16"/>
              </w:rPr>
              <w:t>ink = pixel darker than (local gaussian mean - C).  Mirrors cv2's</w:t>
            </w:r>
          </w:p>
        </w:tc>
      </w:tr>
      <w:tr>
        <w:tc>
          <w:tcPr>
            <w:tcW w:type="dxa" w:w="2045"/>
          </w:tcPr>
          <w:p>
            <w:r>
              <w:rPr>
                <w:sz w:val="16"/>
              </w:rPr>
              <w:t>7</w:t>
            </w:r>
          </w:p>
        </w:tc>
        <w:tc>
          <w:tcPr>
            <w:tcW w:type="dxa" w:w="2045"/>
          </w:tcPr>
          <w:p>
            <w:r>
              <w:rPr>
                <w:sz w:val="16"/>
              </w:rPr>
              <w:t>L216</w:t>
            </w:r>
          </w:p>
        </w:tc>
        <w:tc>
          <w:tcPr>
            <w:tcW w:type="dxa" w:w="2045"/>
          </w:tcPr>
          <w:p>
            <w:r>
              <w:rPr>
                <w:sz w:val="16"/>
              </w:rPr>
              <w:t>func</w:t>
            </w:r>
          </w:p>
        </w:tc>
        <w:tc>
          <w:tcPr>
            <w:tcW w:type="dxa" w:w="2045"/>
          </w:tcPr>
          <w:p>
            <w:r>
              <w:rPr>
                <w:sz w:val="16"/>
              </w:rPr>
              <w:t>Dilate</w:t>
            </w:r>
          </w:p>
        </w:tc>
        <w:tc>
          <w:tcPr>
            <w:tcW w:type="dxa" w:w="2045"/>
          </w:tcPr>
          <w:p>
            <w:r>
              <w:rPr>
                <w:sz w:val="16"/>
              </w:rPr>
              <w:t>Kernel of size ky x kx (odd sizes; centre anchored).</w:t>
            </w:r>
          </w:p>
        </w:tc>
      </w:tr>
      <w:tr>
        <w:tc>
          <w:tcPr>
            <w:tcW w:type="dxa" w:w="2045"/>
          </w:tcPr>
          <w:p>
            <w:r>
              <w:rPr>
                <w:sz w:val="16"/>
              </w:rPr>
              <w:t>5</w:t>
            </w:r>
          </w:p>
        </w:tc>
        <w:tc>
          <w:tcPr>
            <w:tcW w:type="dxa" w:w="2045"/>
          </w:tcPr>
          <w:p>
            <w:r>
              <w:rPr>
                <w:sz w:val="16"/>
              </w:rPr>
              <w:t>L225</w:t>
            </w:r>
          </w:p>
        </w:tc>
        <w:tc>
          <w:tcPr>
            <w:tcW w:type="dxa" w:w="2045"/>
          </w:tcPr>
          <w:p>
            <w:r>
              <w:rPr>
                <w:sz w:val="16"/>
              </w:rPr>
              <w:t>func</w:t>
            </w:r>
          </w:p>
        </w:tc>
        <w:tc>
          <w:tcPr>
            <w:tcW w:type="dxa" w:w="2045"/>
          </w:tcPr>
          <w:p>
            <w:r>
              <w:rPr>
                <w:sz w:val="16"/>
              </w:rPr>
              <w:t>Erode</w:t>
            </w:r>
          </w:p>
        </w:tc>
        <w:tc>
          <w:tcPr>
            <w:tcW w:type="dxa" w:w="2045"/>
          </w:tcPr>
          <w:p>
            <w:r>
              <w:rPr>
                <w:sz w:val="16"/>
              </w:rPr>
            </w:r>
          </w:p>
        </w:tc>
      </w:tr>
      <w:tr>
        <w:tc>
          <w:tcPr>
            <w:tcW w:type="dxa" w:w="2045"/>
          </w:tcPr>
          <w:p>
            <w:r>
              <w:rPr>
                <w:sz w:val="16"/>
              </w:rPr>
              <w:t>2</w:t>
            </w:r>
          </w:p>
        </w:tc>
        <w:tc>
          <w:tcPr>
            <w:tcW w:type="dxa" w:w="2045"/>
          </w:tcPr>
          <w:p>
            <w:r>
              <w:rPr>
                <w:sz w:val="16"/>
              </w:rPr>
              <w:t>L232</w:t>
            </w:r>
          </w:p>
        </w:tc>
        <w:tc>
          <w:tcPr>
            <w:tcW w:type="dxa" w:w="2045"/>
          </w:tcPr>
          <w:p>
            <w:r>
              <w:rPr>
                <w:sz w:val="16"/>
              </w:rPr>
              <w:t>func</w:t>
            </w:r>
          </w:p>
        </w:tc>
        <w:tc>
          <w:tcPr>
            <w:tcW w:type="dxa" w:w="2045"/>
          </w:tcPr>
          <w:p>
            <w:r>
              <w:rPr>
                <w:sz w:val="16"/>
              </w:rPr>
              <w:t>Open</w:t>
            </w:r>
          </w:p>
        </w:tc>
        <w:tc>
          <w:tcPr>
            <w:tcW w:type="dxa" w:w="2045"/>
          </w:tcPr>
          <w:p>
            <w:r>
              <w:rPr>
                <w:sz w:val="16"/>
              </w:rPr>
            </w:r>
          </w:p>
        </w:tc>
      </w:tr>
      <w:tr>
        <w:tc>
          <w:tcPr>
            <w:tcW w:type="dxa" w:w="2045"/>
          </w:tcPr>
          <w:p>
            <w:r>
              <w:rPr>
                <w:sz w:val="16"/>
              </w:rPr>
              <w:t>2</w:t>
            </w:r>
          </w:p>
        </w:tc>
        <w:tc>
          <w:tcPr>
            <w:tcW w:type="dxa" w:w="2045"/>
          </w:tcPr>
          <w:p>
            <w:r>
              <w:rPr>
                <w:sz w:val="16"/>
              </w:rPr>
              <w:t>L236</w:t>
            </w:r>
          </w:p>
        </w:tc>
        <w:tc>
          <w:tcPr>
            <w:tcW w:type="dxa" w:w="2045"/>
          </w:tcPr>
          <w:p>
            <w:r>
              <w:rPr>
                <w:sz w:val="16"/>
              </w:rPr>
              <w:t>func</w:t>
            </w:r>
          </w:p>
        </w:tc>
        <w:tc>
          <w:tcPr>
            <w:tcW w:type="dxa" w:w="2045"/>
          </w:tcPr>
          <w:p>
            <w:r>
              <w:rPr>
                <w:sz w:val="16"/>
              </w:rPr>
              <w:t>Close</w:t>
            </w:r>
          </w:p>
        </w:tc>
        <w:tc>
          <w:tcPr>
            <w:tcW w:type="dxa" w:w="2045"/>
          </w:tcPr>
          <w:p>
            <w:r>
              <w:rPr>
                <w:sz w:val="16"/>
              </w:rPr>
            </w:r>
          </w:p>
        </w:tc>
      </w:tr>
      <w:tr>
        <w:tc>
          <w:tcPr>
            <w:tcW w:type="dxa" w:w="2045"/>
          </w:tcPr>
          <w:p>
            <w:r>
              <w:rPr>
                <w:sz w:val="16"/>
              </w:rPr>
              <w:t>17</w:t>
            </w:r>
          </w:p>
        </w:tc>
        <w:tc>
          <w:tcPr>
            <w:tcW w:type="dxa" w:w="2045"/>
          </w:tcPr>
          <w:p>
            <w:r>
              <w:rPr>
                <w:sz w:val="16"/>
              </w:rPr>
              <w:t>L243</w:t>
            </w:r>
          </w:p>
        </w:tc>
        <w:tc>
          <w:tcPr>
            <w:tcW w:type="dxa" w:w="2045"/>
          </w:tcPr>
          <w:p>
            <w:r>
              <w:rPr>
                <w:sz w:val="16"/>
              </w:rPr>
              <w:t>class</w:t>
            </w:r>
          </w:p>
        </w:tc>
        <w:tc>
          <w:tcPr>
            <w:tcW w:type="dxa" w:w="2045"/>
          </w:tcPr>
          <w:p>
            <w:r>
              <w:rPr>
                <w:sz w:val="16"/>
              </w:rPr>
              <w:t>_RunUF</w:t>
            </w:r>
          </w:p>
        </w:tc>
        <w:tc>
          <w:tcPr>
            <w:tcW w:type="dxa" w:w="2045"/>
          </w:tcPr>
          <w:p>
            <w:r>
              <w:rPr>
                <w:sz w:val="16"/>
              </w:rPr>
            </w:r>
          </w:p>
        </w:tc>
      </w:tr>
      <w:tr>
        <w:tc>
          <w:tcPr>
            <w:tcW w:type="dxa" w:w="2045"/>
          </w:tcPr>
          <w:p>
            <w:r>
              <w:rPr>
                <w:sz w:val="16"/>
              </w:rPr>
              <w:t>12</w:t>
            </w:r>
          </w:p>
        </w:tc>
        <w:tc>
          <w:tcPr>
            <w:tcW w:type="dxa" w:w="2045"/>
          </w:tcPr>
          <w:p>
            <w:r>
              <w:rPr>
                <w:sz w:val="16"/>
              </w:rPr>
              <w:t>L262</w:t>
            </w:r>
          </w:p>
        </w:tc>
        <w:tc>
          <w:tcPr>
            <w:tcW w:type="dxa" w:w="2045"/>
          </w:tcPr>
          <w:p>
            <w:r>
              <w:rPr>
                <w:sz w:val="16"/>
              </w:rPr>
              <w:t>func</w:t>
            </w:r>
          </w:p>
        </w:tc>
        <w:tc>
          <w:tcPr>
            <w:tcW w:type="dxa" w:w="2045"/>
          </w:tcPr>
          <w:p>
            <w:r>
              <w:rPr>
                <w:sz w:val="16"/>
              </w:rPr>
              <w:t>_RowRuns</w:t>
            </w:r>
          </w:p>
        </w:tc>
        <w:tc>
          <w:tcPr>
            <w:tcW w:type="dxa" w:w="2045"/>
          </w:tcPr>
          <w:p>
            <w:r>
              <w:rPr>
                <w:sz w:val="16"/>
              </w:rPr>
              <w:t>Per row: arrays of (start, end) column indices of ink runs.</w:t>
            </w:r>
          </w:p>
        </w:tc>
      </w:tr>
      <w:tr>
        <w:tc>
          <w:tcPr>
            <w:tcW w:type="dxa" w:w="2045"/>
          </w:tcPr>
          <w:p>
            <w:r>
              <w:rPr>
                <w:sz w:val="16"/>
              </w:rPr>
              <w:t>50</w:t>
            </w:r>
          </w:p>
        </w:tc>
        <w:tc>
          <w:tcPr>
            <w:tcW w:type="dxa" w:w="2045"/>
          </w:tcPr>
          <w:p>
            <w:r>
              <w:rPr>
                <w:sz w:val="16"/>
              </w:rPr>
              <w:t>L276</w:t>
            </w:r>
          </w:p>
        </w:tc>
        <w:tc>
          <w:tcPr>
            <w:tcW w:type="dxa" w:w="2045"/>
          </w:tcPr>
          <w:p>
            <w:r>
              <w:rPr>
                <w:sz w:val="16"/>
              </w:rPr>
              <w:t>func</w:t>
            </w:r>
          </w:p>
        </w:tc>
        <w:tc>
          <w:tcPr>
            <w:tcW w:type="dxa" w:w="2045"/>
          </w:tcPr>
          <w:p>
            <w:r>
              <w:rPr>
                <w:sz w:val="16"/>
              </w:rPr>
              <w:t>LabelComponents</w:t>
            </w:r>
          </w:p>
        </w:tc>
        <w:tc>
          <w:tcPr>
            <w:tcW w:type="dxa" w:w="2045"/>
          </w:tcPr>
          <w:p>
            <w:r>
              <w:rPr>
                <w:sz w:val="16"/>
              </w:rPr>
              <w:t>Returns (labels int32 array with 0 = background, count).</w:t>
            </w:r>
          </w:p>
        </w:tc>
      </w:tr>
      <w:tr>
        <w:tc>
          <w:tcPr>
            <w:tcW w:type="dxa" w:w="2045"/>
          </w:tcPr>
          <w:p>
            <w:r>
              <w:rPr>
                <w:sz w:val="16"/>
              </w:rPr>
              <w:t>22</w:t>
            </w:r>
          </w:p>
        </w:tc>
        <w:tc>
          <w:tcPr>
            <w:tcW w:type="dxa" w:w="2045"/>
          </w:tcPr>
          <w:p>
            <w:r>
              <w:rPr>
                <w:sz w:val="16"/>
              </w:rPr>
              <w:t>L328</w:t>
            </w:r>
          </w:p>
        </w:tc>
        <w:tc>
          <w:tcPr>
            <w:tcW w:type="dxa" w:w="2045"/>
          </w:tcPr>
          <w:p>
            <w:r>
              <w:rPr>
                <w:sz w:val="16"/>
              </w:rPr>
              <w:t>func</w:t>
            </w:r>
          </w:p>
        </w:tc>
        <w:tc>
          <w:tcPr>
            <w:tcW w:type="dxa" w:w="2045"/>
          </w:tcPr>
          <w:p>
            <w:r>
              <w:rPr>
                <w:sz w:val="16"/>
              </w:rPr>
              <w:t>ComponentStatsFromLabels</w:t>
            </w:r>
          </w:p>
        </w:tc>
        <w:tc>
          <w:tcPr>
            <w:tcW w:type="dxa" w:w="2045"/>
          </w:tcPr>
          <w:p>
            <w:r>
              <w:rPr>
                <w:sz w:val="16"/>
              </w:rPr>
              <w:t>Per label 1..count: x, y, w, h, area, cx, cy (like cv2 stats).</w:t>
            </w:r>
          </w:p>
        </w:tc>
      </w:tr>
      <w:tr>
        <w:tc>
          <w:tcPr>
            <w:tcW w:type="dxa" w:w="2045"/>
          </w:tcPr>
          <w:p>
            <w:r>
              <w:rPr>
                <w:sz w:val="16"/>
              </w:rPr>
              <w:t>15</w:t>
            </w:r>
          </w:p>
        </w:tc>
        <w:tc>
          <w:tcPr>
            <w:tcW w:type="dxa" w:w="2045"/>
          </w:tcPr>
          <w:p>
            <w:r>
              <w:rPr>
                <w:sz w:val="16"/>
              </w:rPr>
              <w:t>L352</w:t>
            </w:r>
          </w:p>
        </w:tc>
        <w:tc>
          <w:tcPr>
            <w:tcW w:type="dxa" w:w="2045"/>
          </w:tcPr>
          <w:p>
            <w:r>
              <w:rPr>
                <w:sz w:val="16"/>
              </w:rPr>
              <w:t>func</w:t>
            </w:r>
          </w:p>
        </w:tc>
        <w:tc>
          <w:tcPr>
            <w:tcW w:type="dxa" w:w="2045"/>
          </w:tcPr>
          <w:p>
            <w:r>
              <w:rPr>
                <w:sz w:val="16"/>
              </w:rPr>
              <w:t>FillHoles</w:t>
            </w:r>
          </w:p>
        </w:tc>
        <w:tc>
          <w:tcPr>
            <w:tcW w:type="dxa" w:w="2045"/>
          </w:tcPr>
          <w:p>
            <w:r>
              <w:rPr>
                <w:sz w:val="16"/>
              </w:rPr>
              <w:t>Fill background regions not connected to the border (4-connectivity</w:t>
            </w:r>
          </w:p>
        </w:tc>
      </w:tr>
      <w:tr>
        <w:tc>
          <w:tcPr>
            <w:tcW w:type="dxa" w:w="2045"/>
          </w:tcPr>
          <w:p>
            <w:r>
              <w:rPr>
                <w:sz w:val="16"/>
              </w:rPr>
              <w:t>19</w:t>
            </w:r>
          </w:p>
        </w:tc>
        <w:tc>
          <w:tcPr>
            <w:tcW w:type="dxa" w:w="2045"/>
          </w:tcPr>
          <w:p>
            <w:r>
              <w:rPr>
                <w:sz w:val="16"/>
              </w:rPr>
              <w:t>L372</w:t>
            </w:r>
          </w:p>
        </w:tc>
        <w:tc>
          <w:tcPr>
            <w:tcW w:type="dxa" w:w="2045"/>
          </w:tcPr>
          <w:p>
            <w:r>
              <w:rPr>
                <w:sz w:val="16"/>
              </w:rPr>
              <w:t>func</w:t>
            </w:r>
          </w:p>
        </w:tc>
        <w:tc>
          <w:tcPr>
            <w:tcW w:type="dxa" w:w="2045"/>
          </w:tcPr>
          <w:p>
            <w:r>
              <w:rPr>
                <w:sz w:val="16"/>
              </w:rPr>
              <w:t>ResizeBilinear</w:t>
            </w:r>
          </w:p>
        </w:tc>
        <w:tc>
          <w:tcPr>
            <w:tcW w:type="dxa" w:w="2045"/>
          </w:tcPr>
          <w:p>
            <w:r>
              <w:rPr>
                <w:sz w:val="16"/>
              </w:rPr>
            </w:r>
          </w:p>
        </w:tc>
      </w:tr>
      <w:tr>
        <w:tc>
          <w:tcPr>
            <w:tcW w:type="dxa" w:w="2045"/>
          </w:tcPr>
          <w:p>
            <w:r>
              <w:rPr>
                <w:sz w:val="16"/>
              </w:rPr>
              <w:t>6</w:t>
            </w:r>
          </w:p>
        </w:tc>
        <w:tc>
          <w:tcPr>
            <w:tcW w:type="dxa" w:w="2045"/>
          </w:tcPr>
          <w:p>
            <w:r>
              <w:rPr>
                <w:sz w:val="16"/>
              </w:rPr>
              <w:t>L393</w:t>
            </w:r>
          </w:p>
        </w:tc>
        <w:tc>
          <w:tcPr>
            <w:tcW w:type="dxa" w:w="2045"/>
          </w:tcPr>
          <w:p>
            <w:r>
              <w:rPr>
                <w:sz w:val="16"/>
              </w:rPr>
              <w:t>func</w:t>
            </w:r>
          </w:p>
        </w:tc>
        <w:tc>
          <w:tcPr>
            <w:tcW w:type="dxa" w:w="2045"/>
          </w:tcPr>
          <w:p>
            <w:r>
              <w:rPr>
                <w:sz w:val="16"/>
              </w:rPr>
              <w:t>DownsampleArea</w:t>
            </w:r>
          </w:p>
        </w:tc>
        <w:tc>
          <w:tcPr>
            <w:tcW w:type="dxa" w:w="2045"/>
          </w:tcPr>
          <w:p>
            <w:r>
              <w:rPr>
                <w:sz w:val="16"/>
              </w:rPr>
              <w:t>Block-mean downsample of a binary/float mask by integer factor.</w:t>
            </w:r>
          </w:p>
        </w:tc>
      </w:tr>
      <w:tr>
        <w:tc>
          <w:tcPr>
            <w:tcW w:type="dxa" w:w="2045"/>
          </w:tcPr>
          <w:p>
            <w:r>
              <w:rPr>
                <w:sz w:val="16"/>
              </w:rPr>
              <w:t>51</w:t>
            </w:r>
          </w:p>
        </w:tc>
        <w:tc>
          <w:tcPr>
            <w:tcW w:type="dxa" w:w="2045"/>
          </w:tcPr>
          <w:p>
            <w:r>
              <w:rPr>
                <w:sz w:val="16"/>
              </w:rPr>
              <w:t>L401</w:t>
            </w:r>
          </w:p>
        </w:tc>
        <w:tc>
          <w:tcPr>
            <w:tcW w:type="dxa" w:w="2045"/>
          </w:tcPr>
          <w:p>
            <w:r>
              <w:rPr>
                <w:sz w:val="16"/>
              </w:rPr>
              <w:t>func</w:t>
            </w:r>
          </w:p>
        </w:tc>
        <w:tc>
          <w:tcPr>
            <w:tcW w:type="dxa" w:w="2045"/>
          </w:tcPr>
          <w:p>
            <w:r>
              <w:rPr>
                <w:sz w:val="16"/>
              </w:rPr>
              <w:t>RotateRaw</w:t>
            </w:r>
          </w:p>
        </w:tc>
        <w:tc>
          <w:tcPr>
            <w:tcW w:type="dxa" w:w="2045"/>
          </w:tcPr>
          <w:p>
            <w:r>
              <w:rPr>
                <w:sz w:val="16"/>
              </w:rPr>
              <w:t>Rotate about the image centre, output same size (like warpAffine).</w:t>
            </w:r>
          </w:p>
        </w:tc>
      </w:tr>
      <w:tr>
        <w:tc>
          <w:tcPr>
            <w:tcW w:type="dxa" w:w="2045"/>
          </w:tcPr>
          <w:p>
            <w:r>
              <w:rPr>
                <w:sz w:val="16"/>
              </w:rPr>
              <w:t>9</w:t>
            </w:r>
          </w:p>
        </w:tc>
        <w:tc>
          <w:tcPr>
            <w:tcW w:type="dxa" w:w="2045"/>
          </w:tcPr>
          <w:p>
            <w:r>
              <w:rPr>
                <w:sz w:val="16"/>
              </w:rPr>
              <w:t>L468</w:t>
            </w:r>
          </w:p>
        </w:tc>
        <w:tc>
          <w:tcPr>
            <w:tcW w:type="dxa" w:w="2045"/>
          </w:tcPr>
          <w:p>
            <w:r>
              <w:rPr>
                <w:sz w:val="16"/>
              </w:rPr>
              <w:t>func</w:t>
            </w:r>
          </w:p>
        </w:tc>
        <w:tc>
          <w:tcPr>
            <w:tcW w:type="dxa" w:w="2045"/>
          </w:tcPr>
          <w:p>
            <w:r>
              <w:rPr>
                <w:sz w:val="16"/>
              </w:rPr>
              <w:t>LoadImage</w:t>
            </w:r>
          </w:p>
        </w:tc>
        <w:tc>
          <w:tcPr>
            <w:tcW w:type="dxa" w:w="2045"/>
          </w:tcPr>
          <w:p>
            <w:r>
              <w:rPr>
                <w:sz w:val="16"/>
              </w:rPr>
            </w:r>
          </w:p>
        </w:tc>
      </w:tr>
      <w:tr>
        <w:tc>
          <w:tcPr>
            <w:tcW w:type="dxa" w:w="2045"/>
          </w:tcPr>
          <w:p>
            <w:r>
              <w:rPr>
                <w:sz w:val="16"/>
              </w:rPr>
              <w:t>14</w:t>
            </w:r>
          </w:p>
        </w:tc>
        <w:tc>
          <w:tcPr>
            <w:tcW w:type="dxa" w:w="2045"/>
          </w:tcPr>
          <w:p>
            <w:r>
              <w:rPr>
                <w:sz w:val="16"/>
              </w:rPr>
              <w:t>L482</w:t>
            </w:r>
          </w:p>
        </w:tc>
        <w:tc>
          <w:tcPr>
            <w:tcW w:type="dxa" w:w="2045"/>
          </w:tcPr>
          <w:p>
            <w:r>
              <w:rPr>
                <w:sz w:val="16"/>
              </w:rPr>
              <w:t>func</w:t>
            </w:r>
          </w:p>
        </w:tc>
        <w:tc>
          <w:tcPr>
            <w:tcW w:type="dxa" w:w="2045"/>
          </w:tcPr>
          <w:p>
            <w:r>
              <w:rPr>
                <w:sz w:val="16"/>
              </w:rPr>
              <w:t>_LargestGoodBlock</w:t>
            </w:r>
          </w:p>
        </w:tc>
        <w:tc>
          <w:tcPr>
            <w:tcW w:type="dxa" w:w="2045"/>
          </w:tcPr>
          <w:p>
            <w:r>
              <w:rPr>
                <w:sz w:val="16"/>
              </w:rPr>
            </w:r>
          </w:p>
        </w:tc>
      </w:tr>
      <w:tr>
        <w:tc>
          <w:tcPr>
            <w:tcW w:type="dxa" w:w="2045"/>
          </w:tcPr>
          <w:p>
            <w:r>
              <w:rPr>
                <w:sz w:val="16"/>
              </w:rPr>
              <w:t>4</w:t>
            </w:r>
          </w:p>
        </w:tc>
        <w:tc>
          <w:tcPr>
            <w:tcW w:type="dxa" w:w="2045"/>
          </w:tcPr>
          <w:p>
            <w:r>
              <w:rPr>
                <w:sz w:val="16"/>
              </w:rPr>
              <w:t>L501</w:t>
            </w:r>
          </w:p>
        </w:tc>
        <w:tc>
          <w:tcPr>
            <w:tcW w:type="dxa" w:w="2045"/>
          </w:tcPr>
          <w:p>
            <w:r>
              <w:rPr>
                <w:sz w:val="16"/>
              </w:rPr>
              <w:t>func</w:t>
            </w:r>
          </w:p>
        </w:tc>
        <w:tc>
          <w:tcPr>
            <w:tcW w:type="dxa" w:w="2045"/>
          </w:tcPr>
          <w:p>
            <w:r>
              <w:rPr>
                <w:sz w:val="16"/>
              </w:rPr>
              <w:t>CorrectIllumination</w:t>
            </w:r>
          </w:p>
        </w:tc>
        <w:tc>
          <w:tcPr>
            <w:tcW w:type="dxa" w:w="2045"/>
          </w:tcPr>
          <w:p>
            <w:r>
              <w:rPr>
                <w:sz w:val="16"/>
              </w:rPr>
            </w:r>
          </w:p>
        </w:tc>
      </w:tr>
      <w:tr>
        <w:tc>
          <w:tcPr>
            <w:tcW w:type="dxa" w:w="2045"/>
          </w:tcPr>
          <w:p>
            <w:r>
              <w:rPr>
                <w:sz w:val="16"/>
              </w:rPr>
              <w:t>7</w:t>
            </w:r>
          </w:p>
        </w:tc>
        <w:tc>
          <w:tcPr>
            <w:tcW w:type="dxa" w:w="2045"/>
          </w:tcPr>
          <w:p>
            <w:r>
              <w:rPr>
                <w:sz w:val="16"/>
              </w:rPr>
              <w:t>L507</w:t>
            </w:r>
          </w:p>
        </w:tc>
        <w:tc>
          <w:tcPr>
            <w:tcW w:type="dxa" w:w="2045"/>
          </w:tcPr>
          <w:p>
            <w:r>
              <w:rPr>
                <w:sz w:val="16"/>
              </w:rPr>
              <w:t>func</w:t>
            </w:r>
          </w:p>
        </w:tc>
        <w:tc>
          <w:tcPr>
            <w:tcW w:type="dxa" w:w="2045"/>
          </w:tcPr>
          <w:p>
            <w:r>
              <w:rPr>
                <w:sz w:val="16"/>
              </w:rPr>
              <w:t>RedInkMask</w:t>
            </w:r>
          </w:p>
        </w:tc>
        <w:tc>
          <w:tcPr>
            <w:tcW w:type="dxa" w:w="2045"/>
          </w:tcPr>
          <w:p>
            <w:r>
              <w:rPr>
                <w:sz w:val="16"/>
              </w:rPr>
            </w:r>
          </w:p>
        </w:tc>
      </w:tr>
      <w:tr>
        <w:tc>
          <w:tcPr>
            <w:tcW w:type="dxa" w:w="2045"/>
          </w:tcPr>
          <w:p>
            <w:r>
              <w:rPr>
                <w:sz w:val="16"/>
              </w:rPr>
              <w:t>3</w:t>
            </w:r>
          </w:p>
        </w:tc>
        <w:tc>
          <w:tcPr>
            <w:tcW w:type="dxa" w:w="2045"/>
          </w:tcPr>
          <w:p>
            <w:r>
              <w:rPr>
                <w:sz w:val="16"/>
              </w:rPr>
              <w:t>L516</w:t>
            </w:r>
          </w:p>
        </w:tc>
        <w:tc>
          <w:tcPr>
            <w:tcW w:type="dxa" w:w="2045"/>
          </w:tcPr>
          <w:p>
            <w:r>
              <w:rPr>
                <w:sz w:val="16"/>
              </w:rPr>
              <w:t>func</w:t>
            </w:r>
          </w:p>
        </w:tc>
        <w:tc>
          <w:tcPr>
            <w:tcW w:type="dxa" w:w="2045"/>
          </w:tcPr>
          <w:p>
            <w:r>
              <w:rPr>
                <w:sz w:val="16"/>
              </w:rPr>
              <w:t>BinarizeInk</w:t>
            </w:r>
          </w:p>
        </w:tc>
        <w:tc>
          <w:tcPr>
            <w:tcW w:type="dxa" w:w="2045"/>
          </w:tcPr>
          <w:p>
            <w:r>
              <w:rPr>
                <w:sz w:val="16"/>
              </w:rPr>
            </w:r>
          </w:p>
        </w:tc>
      </w:tr>
      <w:tr>
        <w:tc>
          <w:tcPr>
            <w:tcW w:type="dxa" w:w="2045"/>
          </w:tcPr>
          <w:p>
            <w:r>
              <w:rPr>
                <w:sz w:val="16"/>
              </w:rPr>
              <w:t>8</w:t>
            </w:r>
          </w:p>
        </w:tc>
        <w:tc>
          <w:tcPr>
            <w:tcW w:type="dxa" w:w="2045"/>
          </w:tcPr>
          <w:p>
            <w:r>
              <w:rPr>
                <w:sz w:val="16"/>
              </w:rPr>
              <w:t>L521</w:t>
            </w:r>
          </w:p>
        </w:tc>
        <w:tc>
          <w:tcPr>
            <w:tcW w:type="dxa" w:w="2045"/>
          </w:tcPr>
          <w:p>
            <w:r>
              <w:rPr>
                <w:sz w:val="16"/>
              </w:rPr>
              <w:t>func</w:t>
            </w:r>
          </w:p>
        </w:tc>
        <w:tc>
          <w:tcPr>
            <w:tcW w:type="dxa" w:w="2045"/>
          </w:tcPr>
          <w:p>
            <w:r>
              <w:rPr>
                <w:sz w:val="16"/>
              </w:rPr>
              <w:t>RemoveSpeckles</w:t>
            </w:r>
          </w:p>
        </w:tc>
        <w:tc>
          <w:tcPr>
            <w:tcW w:type="dxa" w:w="2045"/>
          </w:tcPr>
          <w:p>
            <w:r>
              <w:rPr>
                <w:sz w:val="16"/>
              </w:rPr>
            </w:r>
          </w:p>
        </w:tc>
      </w:tr>
      <w:tr>
        <w:tc>
          <w:tcPr>
            <w:tcW w:type="dxa" w:w="2045"/>
          </w:tcPr>
          <w:p>
            <w:r>
              <w:rPr>
                <w:sz w:val="16"/>
              </w:rPr>
              <w:t>18</w:t>
            </w:r>
          </w:p>
        </w:tc>
        <w:tc>
          <w:tcPr>
            <w:tcW w:type="dxa" w:w="2045"/>
          </w:tcPr>
          <w:p>
            <w:r>
              <w:rPr>
                <w:sz w:val="16"/>
              </w:rPr>
              <w:t>L534</w:t>
            </w:r>
          </w:p>
        </w:tc>
        <w:tc>
          <w:tcPr>
            <w:tcW w:type="dxa" w:w="2045"/>
          </w:tcPr>
          <w:p>
            <w:r>
              <w:rPr>
                <w:sz w:val="16"/>
              </w:rPr>
              <w:t>func</w:t>
            </w:r>
          </w:p>
        </w:tc>
        <w:tc>
          <w:tcPr>
            <w:tcW w:type="dxa" w:w="2045"/>
          </w:tcPr>
          <w:p>
            <w:r>
              <w:rPr>
                <w:sz w:val="16"/>
              </w:rPr>
              <w:t>EstimateSkew</w:t>
            </w:r>
          </w:p>
        </w:tc>
        <w:tc>
          <w:tcPr>
            <w:tcW w:type="dxa" w:w="2045"/>
          </w:tcPr>
          <w:p>
            <w:r>
              <w:rPr>
                <w:sz w:val="16"/>
              </w:rPr>
            </w:r>
          </w:p>
        </w:tc>
      </w:tr>
      <w:tr>
        <w:tc>
          <w:tcPr>
            <w:tcW w:type="dxa" w:w="2045"/>
          </w:tcPr>
          <w:p>
            <w:r>
              <w:rPr>
                <w:sz w:val="16"/>
              </w:rPr>
              <w:t>2</w:t>
            </w:r>
          </w:p>
        </w:tc>
        <w:tc>
          <w:tcPr>
            <w:tcW w:type="dxa" w:w="2045"/>
          </w:tcPr>
          <w:p>
            <w:r>
              <w:rPr>
                <w:sz w:val="16"/>
              </w:rPr>
              <w:t>L554</w:t>
            </w:r>
          </w:p>
        </w:tc>
        <w:tc>
          <w:tcPr>
            <w:tcW w:type="dxa" w:w="2045"/>
          </w:tcPr>
          <w:p>
            <w:r>
              <w:rPr>
                <w:sz w:val="16"/>
              </w:rPr>
              <w:t>func</w:t>
            </w:r>
          </w:p>
        </w:tc>
        <w:tc>
          <w:tcPr>
            <w:tcW w:type="dxa" w:w="2045"/>
          </w:tcPr>
          <w:p>
            <w:r>
              <w:rPr>
                <w:sz w:val="16"/>
              </w:rPr>
              <w:t>Rotate</w:t>
            </w:r>
          </w:p>
        </w:tc>
        <w:tc>
          <w:tcPr>
            <w:tcW w:type="dxa" w:w="2045"/>
          </w:tcPr>
          <w:p>
            <w:r>
              <w:rPr>
                <w:sz w:val="16"/>
              </w:rPr>
            </w:r>
          </w:p>
        </w:tc>
      </w:tr>
      <w:tr>
        <w:tc>
          <w:tcPr>
            <w:tcW w:type="dxa" w:w="2045"/>
          </w:tcPr>
          <w:p>
            <w:r>
              <w:rPr>
                <w:sz w:val="16"/>
              </w:rPr>
              <w:t>13</w:t>
            </w:r>
          </w:p>
        </w:tc>
        <w:tc>
          <w:tcPr>
            <w:tcW w:type="dxa" w:w="2045"/>
          </w:tcPr>
          <w:p>
            <w:r>
              <w:rPr>
                <w:sz w:val="16"/>
              </w:rPr>
              <w:t>L561</w:t>
            </w:r>
          </w:p>
        </w:tc>
        <w:tc>
          <w:tcPr>
            <w:tcW w:type="dxa" w:w="2045"/>
          </w:tcPr>
          <w:p>
            <w:r>
              <w:rPr>
                <w:sz w:val="16"/>
              </w:rPr>
              <w:t>func</w:t>
            </w:r>
          </w:p>
        </w:tc>
        <w:tc>
          <w:tcPr>
            <w:tcW w:type="dxa" w:w="2045"/>
          </w:tcPr>
          <w:p>
            <w:r>
              <w:rPr>
                <w:sz w:val="16"/>
              </w:rPr>
              <w:t>_HorizontalRunLengths</w:t>
            </w:r>
          </w:p>
        </w:tc>
        <w:tc>
          <w:tcPr>
            <w:tcW w:type="dxa" w:w="2045"/>
          </w:tcPr>
          <w:p>
            <w:r>
              <w:rPr>
                <w:sz w:val="16"/>
              </w:rPr>
            </w:r>
          </w:p>
        </w:tc>
      </w:tr>
      <w:tr>
        <w:tc>
          <w:tcPr>
            <w:tcW w:type="dxa" w:w="2045"/>
          </w:tcPr>
          <w:p>
            <w:r>
              <w:rPr>
                <w:sz w:val="16"/>
              </w:rPr>
              <w:t>2</w:t>
            </w:r>
          </w:p>
        </w:tc>
        <w:tc>
          <w:tcPr>
            <w:tcW w:type="dxa" w:w="2045"/>
          </w:tcPr>
          <w:p>
            <w:r>
              <w:rPr>
                <w:sz w:val="16"/>
              </w:rPr>
              <w:t>L576</w:t>
            </w:r>
          </w:p>
        </w:tc>
        <w:tc>
          <w:tcPr>
            <w:tcW w:type="dxa" w:w="2045"/>
          </w:tcPr>
          <w:p>
            <w:r>
              <w:rPr>
                <w:sz w:val="16"/>
              </w:rPr>
              <w:t>func</w:t>
            </w:r>
          </w:p>
        </w:tc>
        <w:tc>
          <w:tcPr>
            <w:tcW w:type="dxa" w:w="2045"/>
          </w:tcPr>
          <w:p>
            <w:r>
              <w:rPr>
                <w:sz w:val="16"/>
              </w:rPr>
              <w:t>_VerticalRunLengths</w:t>
            </w:r>
          </w:p>
        </w:tc>
        <w:tc>
          <w:tcPr>
            <w:tcW w:type="dxa" w:w="2045"/>
          </w:tcPr>
          <w:p>
            <w:r>
              <w:rPr>
                <w:sz w:val="16"/>
              </w:rPr>
            </w:r>
          </w:p>
        </w:tc>
      </w:tr>
      <w:tr>
        <w:tc>
          <w:tcPr>
            <w:tcW w:type="dxa" w:w="2045"/>
          </w:tcPr>
          <w:p>
            <w:r>
              <w:rPr>
                <w:sz w:val="16"/>
              </w:rPr>
              <w:t>14</w:t>
            </w:r>
          </w:p>
        </w:tc>
        <w:tc>
          <w:tcPr>
            <w:tcW w:type="dxa" w:w="2045"/>
          </w:tcPr>
          <w:p>
            <w:r>
              <w:rPr>
                <w:sz w:val="16"/>
              </w:rPr>
              <w:t>L580</w:t>
            </w:r>
          </w:p>
        </w:tc>
        <w:tc>
          <w:tcPr>
            <w:tcW w:type="dxa" w:w="2045"/>
          </w:tcPr>
          <w:p>
            <w:r>
              <w:rPr>
                <w:sz w:val="16"/>
              </w:rPr>
              <w:t>func</w:t>
            </w:r>
          </w:p>
        </w:tc>
        <w:tc>
          <w:tcPr>
            <w:tcW w:type="dxa" w:w="2045"/>
          </w:tcPr>
          <w:p>
            <w:r>
              <w:rPr>
                <w:sz w:val="16"/>
              </w:rPr>
              <w:t>UnderlineLike</w:t>
            </w:r>
          </w:p>
        </w:tc>
        <w:tc>
          <w:tcPr>
            <w:tcW w:type="dxa" w:w="2045"/>
          </w:tcPr>
          <w:p>
            <w:r>
              <w:rPr>
                <w:sz w:val="16"/>
              </w:rPr>
            </w:r>
          </w:p>
        </w:tc>
      </w:tr>
      <w:tr>
        <w:tc>
          <w:tcPr>
            <w:tcW w:type="dxa" w:w="2045"/>
          </w:tcPr>
          <w:p>
            <w:r>
              <w:rPr>
                <w:sz w:val="16"/>
              </w:rPr>
              <w:t>22</w:t>
            </w:r>
          </w:p>
        </w:tc>
        <w:tc>
          <w:tcPr>
            <w:tcW w:type="dxa" w:w="2045"/>
          </w:tcPr>
          <w:p>
            <w:r>
              <w:rPr>
                <w:sz w:val="16"/>
              </w:rPr>
              <w:t>L596</w:t>
            </w:r>
          </w:p>
        </w:tc>
        <w:tc>
          <w:tcPr>
            <w:tcW w:type="dxa" w:w="2045"/>
          </w:tcPr>
          <w:p>
            <w:r>
              <w:rPr>
                <w:sz w:val="16"/>
              </w:rPr>
              <w:t>func</w:t>
            </w:r>
          </w:p>
        </w:tc>
        <w:tc>
          <w:tcPr>
            <w:tcW w:type="dxa" w:w="2045"/>
          </w:tcPr>
          <w:p>
            <w:r>
              <w:rPr>
                <w:sz w:val="16"/>
              </w:rPr>
              <w:t>RemoveRuleLines</w:t>
            </w:r>
          </w:p>
        </w:tc>
        <w:tc>
          <w:tcPr>
            <w:tcW w:type="dxa" w:w="2045"/>
          </w:tcPr>
          <w:p>
            <w:r>
              <w:rPr>
                <w:sz w:val="16"/>
              </w:rPr>
            </w:r>
          </w:p>
        </w:tc>
      </w:tr>
      <w:tr>
        <w:tc>
          <w:tcPr>
            <w:tcW w:type="dxa" w:w="2045"/>
          </w:tcPr>
          <w:p>
            <w:r>
              <w:rPr>
                <w:sz w:val="16"/>
              </w:rPr>
              <w:t>56</w:t>
            </w:r>
          </w:p>
        </w:tc>
        <w:tc>
          <w:tcPr>
            <w:tcW w:type="dxa" w:w="2045"/>
          </w:tcPr>
          <w:p>
            <w:r>
              <w:rPr>
                <w:sz w:val="16"/>
              </w:rPr>
              <w:t>L620</w:t>
            </w:r>
          </w:p>
        </w:tc>
        <w:tc>
          <w:tcPr>
            <w:tcW w:type="dxa" w:w="2045"/>
          </w:tcPr>
          <w:p>
            <w:r>
              <w:rPr>
                <w:sz w:val="16"/>
              </w:rPr>
              <w:t>func</w:t>
            </w:r>
          </w:p>
        </w:tc>
        <w:tc>
          <w:tcPr>
            <w:tcW w:type="dxa" w:w="2045"/>
          </w:tcPr>
          <w:p>
            <w:r>
              <w:rPr>
                <w:sz w:val="16"/>
              </w:rPr>
              <w:t>_ChainLongStructures</w:t>
            </w:r>
          </w:p>
        </w:tc>
        <w:tc>
          <w:tcPr>
            <w:tcW w:type="dxa" w:w="2045"/>
          </w:tcPr>
          <w:p>
            <w:r>
              <w:rPr>
                <w:sz w:val="16"/>
              </w:rPr>
            </w:r>
          </w:p>
        </w:tc>
      </w:tr>
      <w:tr>
        <w:tc>
          <w:tcPr>
            <w:tcW w:type="dxa" w:w="2045"/>
          </w:tcPr>
          <w:p>
            <w:r>
              <w:rPr>
                <w:sz w:val="16"/>
              </w:rPr>
              <w:t>19</w:t>
            </w:r>
          </w:p>
        </w:tc>
        <w:tc>
          <w:tcPr>
            <w:tcW w:type="dxa" w:w="2045"/>
          </w:tcPr>
          <w:p>
            <w:r>
              <w:rPr>
                <w:sz w:val="16"/>
              </w:rPr>
              <w:t>L678</w:t>
            </w:r>
          </w:p>
        </w:tc>
        <w:tc>
          <w:tcPr>
            <w:tcW w:type="dxa" w:w="2045"/>
          </w:tcPr>
          <w:p>
            <w:r>
              <w:rPr>
                <w:sz w:val="16"/>
              </w:rPr>
              <w:t>func</w:t>
            </w:r>
          </w:p>
        </w:tc>
        <w:tc>
          <w:tcPr>
            <w:tcW w:type="dxa" w:w="2045"/>
          </w:tcPr>
          <w:p>
            <w:r>
              <w:rPr>
                <w:sz w:val="16"/>
              </w:rPr>
              <w:t>_Otsu1D</w:t>
            </w:r>
          </w:p>
        </w:tc>
        <w:tc>
          <w:tcPr>
            <w:tcW w:type="dxa" w:w="2045"/>
          </w:tcPr>
          <w:p>
            <w:r>
              <w:rPr>
                <w:sz w:val="16"/>
              </w:rPr>
            </w:r>
          </w:p>
        </w:tc>
      </w:tr>
      <w:tr>
        <w:tc>
          <w:tcPr>
            <w:tcW w:type="dxa" w:w="2045"/>
          </w:tcPr>
          <w:p>
            <w:r>
              <w:rPr>
                <w:sz w:val="16"/>
              </w:rPr>
              <w:t>10</w:t>
            </w:r>
          </w:p>
        </w:tc>
        <w:tc>
          <w:tcPr>
            <w:tcW w:type="dxa" w:w="2045"/>
          </w:tcPr>
          <w:p>
            <w:r>
              <w:rPr>
                <w:sz w:val="16"/>
              </w:rPr>
              <w:t>L702</w:t>
            </w:r>
          </w:p>
        </w:tc>
        <w:tc>
          <w:tcPr>
            <w:tcW w:type="dxa" w:w="2045"/>
          </w:tcPr>
          <w:p>
            <w:r>
              <w:rPr>
                <w:sz w:val="16"/>
              </w:rPr>
              <w:t>func</w:t>
            </w:r>
          </w:p>
        </w:tc>
        <w:tc>
          <w:tcPr>
            <w:tcW w:type="dxa" w:w="2045"/>
          </w:tcPr>
          <w:p>
            <w:r>
              <w:rPr>
                <w:sz w:val="16"/>
              </w:rPr>
              <w:t>ComponentStats</w:t>
            </w:r>
          </w:p>
        </w:tc>
        <w:tc>
          <w:tcPr>
            <w:tcW w:type="dxa" w:w="2045"/>
          </w:tcPr>
          <w:p>
            <w:r>
              <w:rPr>
                <w:sz w:val="16"/>
              </w:rPr>
            </w:r>
          </w:p>
        </w:tc>
      </w:tr>
      <w:tr>
        <w:tc>
          <w:tcPr>
            <w:tcW w:type="dxa" w:w="2045"/>
          </w:tcPr>
          <w:p>
            <w:r>
              <w:rPr>
                <w:sz w:val="16"/>
              </w:rPr>
              <w:t>9</w:t>
            </w:r>
          </w:p>
        </w:tc>
        <w:tc>
          <w:tcPr>
            <w:tcW w:type="dxa" w:w="2045"/>
          </w:tcPr>
          <w:p>
            <w:r>
              <w:rPr>
                <w:sz w:val="16"/>
              </w:rPr>
              <w:t>L714</w:t>
            </w:r>
          </w:p>
        </w:tc>
        <w:tc>
          <w:tcPr>
            <w:tcW w:type="dxa" w:w="2045"/>
          </w:tcPr>
          <w:p>
            <w:r>
              <w:rPr>
                <w:sz w:val="16"/>
              </w:rPr>
              <w:t>func</w:t>
            </w:r>
          </w:p>
        </w:tc>
        <w:tc>
          <w:tcPr>
            <w:tcW w:type="dxa" w:w="2045"/>
          </w:tcPr>
          <w:p>
            <w:r>
              <w:rPr>
                <w:sz w:val="16"/>
              </w:rPr>
              <w:t>EstimateTextHeight</w:t>
            </w:r>
          </w:p>
        </w:tc>
        <w:tc>
          <w:tcPr>
            <w:tcW w:type="dxa" w:w="2045"/>
          </w:tcPr>
          <w:p>
            <w:r>
              <w:rPr>
                <w:sz w:val="16"/>
              </w:rPr>
            </w:r>
          </w:p>
        </w:tc>
      </w:tr>
      <w:tr>
        <w:tc>
          <w:tcPr>
            <w:tcW w:type="dxa" w:w="2045"/>
          </w:tcPr>
          <w:p>
            <w:r>
              <w:rPr>
                <w:sz w:val="16"/>
              </w:rPr>
              <w:t>24</w:t>
            </w:r>
          </w:p>
        </w:tc>
        <w:tc>
          <w:tcPr>
            <w:tcW w:type="dxa" w:w="2045"/>
          </w:tcPr>
          <w:p>
            <w:r>
              <w:rPr>
                <w:sz w:val="16"/>
              </w:rPr>
              <w:t>L725</w:t>
            </w:r>
          </w:p>
        </w:tc>
        <w:tc>
          <w:tcPr>
            <w:tcW w:type="dxa" w:w="2045"/>
          </w:tcPr>
          <w:p>
            <w:r>
              <w:rPr>
                <w:sz w:val="16"/>
              </w:rPr>
              <w:t>func</w:t>
            </w:r>
          </w:p>
        </w:tc>
        <w:tc>
          <w:tcPr>
            <w:tcW w:type="dxa" w:w="2045"/>
          </w:tcPr>
          <w:p>
            <w:r>
              <w:rPr>
                <w:sz w:val="16"/>
              </w:rPr>
              <w:t>ScoreComponentMess</w:t>
            </w:r>
          </w:p>
        </w:tc>
        <w:tc>
          <w:tcPr>
            <w:tcW w:type="dxa" w:w="2045"/>
          </w:tcPr>
          <w:p>
            <w:r>
              <w:rPr>
                <w:sz w:val="16"/>
              </w:rPr>
              <w:t>0..1 diagram-ness, driven by largest single enclosed hole relative to</w:t>
            </w:r>
          </w:p>
        </w:tc>
      </w:tr>
      <w:tr>
        <w:tc>
          <w:tcPr>
            <w:tcW w:type="dxa" w:w="2045"/>
          </w:tcPr>
          <w:p>
            <w:r>
              <w:rPr>
                <w:sz w:val="16"/>
              </w:rPr>
              <w:t>14</w:t>
            </w:r>
          </w:p>
        </w:tc>
        <w:tc>
          <w:tcPr>
            <w:tcW w:type="dxa" w:w="2045"/>
          </w:tcPr>
          <w:p>
            <w:r>
              <w:rPr>
                <w:sz w:val="16"/>
              </w:rPr>
              <w:t>L754</w:t>
            </w:r>
          </w:p>
        </w:tc>
        <w:tc>
          <w:tcPr>
            <w:tcW w:type="dxa" w:w="2045"/>
          </w:tcPr>
          <w:p>
            <w:r>
              <w:rPr>
                <w:sz w:val="16"/>
              </w:rPr>
              <w:t>class</w:t>
            </w:r>
          </w:p>
        </w:tc>
        <w:tc>
          <w:tcPr>
            <w:tcW w:type="dxa" w:w="2045"/>
          </w:tcPr>
          <w:p>
            <w:r>
              <w:rPr>
                <w:sz w:val="16"/>
              </w:rPr>
              <w:t>_UnionFind</w:t>
            </w:r>
          </w:p>
        </w:tc>
        <w:tc>
          <w:tcPr>
            <w:tcW w:type="dxa" w:w="2045"/>
          </w:tcPr>
          <w:p>
            <w:r>
              <w:rPr>
                <w:sz w:val="16"/>
              </w:rPr>
            </w:r>
          </w:p>
        </w:tc>
      </w:tr>
      <w:tr>
        <w:tc>
          <w:tcPr>
            <w:tcW w:type="dxa" w:w="2045"/>
          </w:tcPr>
          <w:p>
            <w:r>
              <w:rPr>
                <w:sz w:val="16"/>
              </w:rPr>
              <w:t>4</w:t>
            </w:r>
          </w:p>
        </w:tc>
        <w:tc>
          <w:tcPr>
            <w:tcW w:type="dxa" w:w="2045"/>
          </w:tcPr>
          <w:p>
            <w:r>
              <w:rPr>
                <w:sz w:val="16"/>
              </w:rPr>
              <w:t>L770</w:t>
            </w:r>
          </w:p>
        </w:tc>
        <w:tc>
          <w:tcPr>
            <w:tcW w:type="dxa" w:w="2045"/>
          </w:tcPr>
          <w:p>
            <w:r>
              <w:rPr>
                <w:sz w:val="16"/>
              </w:rPr>
              <w:t>func</w:t>
            </w:r>
          </w:p>
        </w:tc>
        <w:tc>
          <w:tcPr>
            <w:tcW w:type="dxa" w:w="2045"/>
          </w:tcPr>
          <w:p>
            <w:r>
              <w:rPr>
                <w:sz w:val="16"/>
              </w:rPr>
              <w:t>_CompMask</w:t>
            </w:r>
          </w:p>
        </w:tc>
        <w:tc>
          <w:tcPr>
            <w:tcW w:type="dxa" w:w="2045"/>
          </w:tcPr>
          <w:p>
            <w:r>
              <w:rPr>
                <w:sz w:val="16"/>
              </w:rPr>
            </w:r>
          </w:p>
        </w:tc>
      </w:tr>
      <w:tr>
        <w:tc>
          <w:tcPr>
            <w:tcW w:type="dxa" w:w="2045"/>
          </w:tcPr>
          <w:p>
            <w:r>
              <w:rPr>
                <w:sz w:val="16"/>
              </w:rPr>
              <w:t>10</w:t>
            </w:r>
          </w:p>
        </w:tc>
        <w:tc>
          <w:tcPr>
            <w:tcW w:type="dxa" w:w="2045"/>
          </w:tcPr>
          <w:p>
            <w:r>
              <w:rPr>
                <w:sz w:val="16"/>
              </w:rPr>
              <w:t>L776</w:t>
            </w:r>
          </w:p>
        </w:tc>
        <w:tc>
          <w:tcPr>
            <w:tcW w:type="dxa" w:w="2045"/>
          </w:tcPr>
          <w:p>
            <w:r>
              <w:rPr>
                <w:sz w:val="16"/>
              </w:rPr>
              <w:t>func</w:t>
            </w:r>
          </w:p>
        </w:tc>
        <w:tc>
          <w:tcPr>
            <w:tcW w:type="dxa" w:w="2045"/>
          </w:tcPr>
          <w:p>
            <w:r>
              <w:rPr>
                <w:sz w:val="16"/>
              </w:rPr>
              <w:t>_LineCurve</w:t>
            </w:r>
          </w:p>
        </w:tc>
        <w:tc>
          <w:tcPr>
            <w:tcW w:type="dxa" w:w="2045"/>
          </w:tcPr>
          <w:p>
            <w:r>
              <w:rPr>
                <w:sz w:val="16"/>
              </w:rPr>
            </w:r>
          </w:p>
        </w:tc>
      </w:tr>
      <w:tr>
        <w:tc>
          <w:tcPr>
            <w:tcW w:type="dxa" w:w="2045"/>
          </w:tcPr>
          <w:p>
            <w:r>
              <w:rPr>
                <w:sz w:val="16"/>
              </w:rPr>
              <w:t>5</w:t>
            </w:r>
          </w:p>
        </w:tc>
        <w:tc>
          <w:tcPr>
            <w:tcW w:type="dxa" w:w="2045"/>
          </w:tcPr>
          <w:p>
            <w:r>
              <w:rPr>
                <w:sz w:val="16"/>
              </w:rPr>
              <w:t>L788</w:t>
            </w:r>
          </w:p>
        </w:tc>
        <w:tc>
          <w:tcPr>
            <w:tcW w:type="dxa" w:w="2045"/>
          </w:tcPr>
          <w:p>
            <w:r>
              <w:rPr>
                <w:sz w:val="16"/>
              </w:rPr>
              <w:t>func</w:t>
            </w:r>
          </w:p>
        </w:tc>
        <w:tc>
          <w:tcPr>
            <w:tcW w:type="dxa" w:w="2045"/>
          </w:tcPr>
          <w:p>
            <w:r>
              <w:rPr>
                <w:sz w:val="16"/>
              </w:rPr>
              <w:t>_CurveY</w:t>
            </w:r>
          </w:p>
        </w:tc>
        <w:tc>
          <w:tcPr>
            <w:tcW w:type="dxa" w:w="2045"/>
          </w:tcPr>
          <w:p>
            <w:r>
              <w:rPr>
                <w:sz w:val="16"/>
              </w:rPr>
            </w:r>
          </w:p>
        </w:tc>
      </w:tr>
      <w:tr>
        <w:tc>
          <w:tcPr>
            <w:tcW w:type="dxa" w:w="2045"/>
          </w:tcPr>
          <w:p>
            <w:r>
              <w:rPr>
                <w:sz w:val="16"/>
              </w:rPr>
              <w:t>340</w:t>
            </w:r>
          </w:p>
        </w:tc>
        <w:tc>
          <w:tcPr>
            <w:tcW w:type="dxa" w:w="2045"/>
          </w:tcPr>
          <w:p>
            <w:r>
              <w:rPr>
                <w:sz w:val="16"/>
              </w:rPr>
              <w:t>L795</w:t>
            </w:r>
          </w:p>
        </w:tc>
        <w:tc>
          <w:tcPr>
            <w:tcW w:type="dxa" w:w="2045"/>
          </w:tcPr>
          <w:p>
            <w:r>
              <w:rPr>
                <w:sz w:val="16"/>
              </w:rPr>
              <w:t>func</w:t>
            </w:r>
          </w:p>
        </w:tc>
        <w:tc>
          <w:tcPr>
            <w:tcW w:type="dxa" w:w="2045"/>
          </w:tcPr>
          <w:p>
            <w:r>
              <w:rPr>
                <w:sz w:val="16"/>
              </w:rPr>
              <w:t>GroupLines</w:t>
            </w:r>
          </w:p>
        </w:tc>
        <w:tc>
          <w:tcPr>
            <w:tcW w:type="dxa" w:w="2045"/>
          </w:tcPr>
          <w:p>
            <w:r>
              <w:rPr>
                <w:sz w:val="16"/>
              </w:rPr>
            </w:r>
          </w:p>
        </w:tc>
      </w:tr>
      <w:tr>
        <w:tc>
          <w:tcPr>
            <w:tcW w:type="dxa" w:w="2045"/>
          </w:tcPr>
          <w:p>
            <w:r>
              <w:rPr>
                <w:sz w:val="16"/>
              </w:rPr>
              <w:t>9</w:t>
            </w:r>
          </w:p>
        </w:tc>
        <w:tc>
          <w:tcPr>
            <w:tcW w:type="dxa" w:w="2045"/>
          </w:tcPr>
          <w:p>
            <w:r>
              <w:rPr>
                <w:sz w:val="16"/>
              </w:rPr>
              <w:t>L1149</w:t>
            </w:r>
          </w:p>
        </w:tc>
        <w:tc>
          <w:tcPr>
            <w:tcW w:type="dxa" w:w="2045"/>
          </w:tcPr>
          <w:p>
            <w:r>
              <w:rPr>
                <w:sz w:val="16"/>
              </w:rPr>
              <w:t>func</w:t>
            </w:r>
          </w:p>
        </w:tc>
        <w:tc>
          <w:tcPr>
            <w:tcW w:type="dxa" w:w="2045"/>
          </w:tcPr>
          <w:p>
            <w:r>
              <w:rPr>
                <w:sz w:val="16"/>
              </w:rPr>
              <w:t>_TrimRaggedGentle</w:t>
            </w:r>
          </w:p>
        </w:tc>
        <w:tc>
          <w:tcPr>
            <w:tcW w:type="dxa" w:w="2045"/>
          </w:tcPr>
          <w:p>
            <w:r>
              <w:rPr>
                <w:sz w:val="16"/>
              </w:rPr>
            </w:r>
          </w:p>
        </w:tc>
      </w:tr>
      <w:tr>
        <w:tc>
          <w:tcPr>
            <w:tcW w:type="dxa" w:w="2045"/>
          </w:tcPr>
          <w:p>
            <w:r>
              <w:rPr>
                <w:sz w:val="16"/>
              </w:rPr>
              <w:t>58</w:t>
            </w:r>
          </w:p>
        </w:tc>
        <w:tc>
          <w:tcPr>
            <w:tcW w:type="dxa" w:w="2045"/>
          </w:tcPr>
          <w:p>
            <w:r>
              <w:rPr>
                <w:sz w:val="16"/>
              </w:rPr>
              <w:t>L1160</w:t>
            </w:r>
          </w:p>
        </w:tc>
        <w:tc>
          <w:tcPr>
            <w:tcW w:type="dxa" w:w="2045"/>
          </w:tcPr>
          <w:p>
            <w:r>
              <w:rPr>
                <w:sz w:val="16"/>
              </w:rPr>
              <w:t>func</w:t>
            </w:r>
          </w:p>
        </w:tc>
        <w:tc>
          <w:tcPr>
            <w:tcW w:type="dxa" w:w="2045"/>
          </w:tcPr>
          <w:p>
            <w:r>
              <w:rPr>
                <w:sz w:val="16"/>
              </w:rPr>
              <w:t>_ConvexFill</w:t>
            </w:r>
          </w:p>
        </w:tc>
        <w:tc>
          <w:tcPr>
            <w:tcW w:type="dxa" w:w="2045"/>
          </w:tcPr>
          <w:p>
            <w:r>
              <w:rPr>
                <w:sz w:val="16"/>
              </w:rPr>
              <w:t>Fill the convex hull of the mask. A photographed page is a convex</w:t>
            </w:r>
          </w:p>
        </w:tc>
      </w:tr>
      <w:tr>
        <w:tc>
          <w:tcPr>
            <w:tcW w:type="dxa" w:w="2045"/>
          </w:tcPr>
          <w:p>
            <w:r>
              <w:rPr>
                <w:sz w:val="16"/>
              </w:rPr>
              <w:t>24</w:t>
            </w:r>
          </w:p>
        </w:tc>
        <w:tc>
          <w:tcPr>
            <w:tcW w:type="dxa" w:w="2045"/>
          </w:tcPr>
          <w:p>
            <w:r>
              <w:rPr>
                <w:sz w:val="16"/>
              </w:rPr>
              <w:t>L1220</w:t>
            </w:r>
          </w:p>
        </w:tc>
        <w:tc>
          <w:tcPr>
            <w:tcW w:type="dxa" w:w="2045"/>
          </w:tcPr>
          <w:p>
            <w:r>
              <w:rPr>
                <w:sz w:val="16"/>
              </w:rPr>
              <w:t>func</w:t>
            </w:r>
          </w:p>
        </w:tc>
        <w:tc>
          <w:tcPr>
            <w:tcW w:type="dxa" w:w="2045"/>
          </w:tcPr>
          <w:p>
            <w:r>
              <w:rPr>
                <w:sz w:val="16"/>
              </w:rPr>
              <w:t>_TrimDarkEdgesAdaptive</w:t>
            </w:r>
          </w:p>
        </w:tc>
        <w:tc>
          <w:tcPr>
            <w:tcW w:type="dxa" w:w="2045"/>
          </w:tcPr>
          <w:p>
            <w:r>
              <w:rPr>
                <w:sz w:val="16"/>
              </w:rPr>
              <w:t>_TrimDarkEdges with the cut placed relative to what actually lies OFF</w:t>
            </w:r>
          </w:p>
        </w:tc>
      </w:tr>
      <w:tr>
        <w:tc>
          <w:tcPr>
            <w:tcW w:type="dxa" w:w="2045"/>
          </w:tcPr>
          <w:p>
            <w:r>
              <w:rPr>
                <w:sz w:val="16"/>
              </w:rPr>
              <w:t>68</w:t>
            </w:r>
          </w:p>
        </w:tc>
        <w:tc>
          <w:tcPr>
            <w:tcW w:type="dxa" w:w="2045"/>
          </w:tcPr>
          <w:p>
            <w:r>
              <w:rPr>
                <w:sz w:val="16"/>
              </w:rPr>
              <w:t>L1246</w:t>
            </w:r>
          </w:p>
        </w:tc>
        <w:tc>
          <w:tcPr>
            <w:tcW w:type="dxa" w:w="2045"/>
          </w:tcPr>
          <w:p>
            <w:r>
              <w:rPr>
                <w:sz w:val="16"/>
              </w:rPr>
              <w:t>func</w:t>
            </w:r>
          </w:p>
        </w:tc>
        <w:tc>
          <w:tcPr>
            <w:tcW w:type="dxa" w:w="2045"/>
          </w:tcPr>
          <w:p>
            <w:r>
              <w:rPr>
                <w:sz w:val="16"/>
              </w:rPr>
              <w:t>DetectPageMask</w:t>
            </w:r>
          </w:p>
        </w:tc>
        <w:tc>
          <w:tcPr>
            <w:tcW w:type="dxa" w:w="2045"/>
          </w:tcPr>
          <w:p>
            <w:r>
              <w:rPr>
                <w:sz w:val="16"/>
              </w:rPr>
            </w:r>
          </w:p>
        </w:tc>
      </w:tr>
      <w:tr>
        <w:tc>
          <w:tcPr>
            <w:tcW w:type="dxa" w:w="2045"/>
          </w:tcPr>
          <w:p>
            <w:r>
              <w:rPr>
                <w:sz w:val="16"/>
              </w:rPr>
              <w:t>31</w:t>
            </w:r>
          </w:p>
        </w:tc>
        <w:tc>
          <w:tcPr>
            <w:tcW w:type="dxa" w:w="2045"/>
          </w:tcPr>
          <w:p>
            <w:r>
              <w:rPr>
                <w:sz w:val="16"/>
              </w:rPr>
              <w:t>L1316</w:t>
            </w:r>
          </w:p>
        </w:tc>
        <w:tc>
          <w:tcPr>
            <w:tcW w:type="dxa" w:w="2045"/>
          </w:tcPr>
          <w:p>
            <w:r>
              <w:rPr>
                <w:sz w:val="16"/>
              </w:rPr>
              <w:t>func</w:t>
            </w:r>
          </w:p>
        </w:tc>
        <w:tc>
          <w:tcPr>
            <w:tcW w:type="dxa" w:w="2045"/>
          </w:tcPr>
          <w:p>
            <w:r>
              <w:rPr>
                <w:sz w:val="16"/>
              </w:rPr>
              <w:t>RemoveEdgeComponentsWide</w:t>
            </w:r>
          </w:p>
        </w:tc>
        <w:tc>
          <w:tcPr>
            <w:tcW w:type="dxa" w:w="2045"/>
          </w:tcPr>
          <w:p>
            <w:r>
              <w:rPr>
                <w:sz w:val="16"/>
              </w:rPr>
              <w:t>RemoveEdgeComponents with a wider tolerance (the hull-filled mask</w:t>
            </w:r>
          </w:p>
        </w:tc>
      </w:tr>
      <w:tr>
        <w:tc>
          <w:tcPr>
            <w:tcW w:type="dxa" w:w="2045"/>
          </w:tcPr>
          <w:p>
            <w:r>
              <w:rPr>
                <w:sz w:val="16"/>
              </w:rPr>
              <w:t>61</w:t>
            </w:r>
          </w:p>
        </w:tc>
        <w:tc>
          <w:tcPr>
            <w:tcW w:type="dxa" w:w="2045"/>
          </w:tcPr>
          <w:p>
            <w:r>
              <w:rPr>
                <w:sz w:val="16"/>
              </w:rPr>
              <w:t>L1352</w:t>
            </w:r>
          </w:p>
        </w:tc>
        <w:tc>
          <w:tcPr>
            <w:tcW w:type="dxa" w:w="2045"/>
          </w:tcPr>
          <w:p>
            <w:r>
              <w:rPr>
                <w:sz w:val="16"/>
              </w:rPr>
              <w:t>func</w:t>
            </w:r>
          </w:p>
        </w:tc>
        <w:tc>
          <w:tcPr>
            <w:tcW w:type="dxa" w:w="2045"/>
          </w:tcPr>
          <w:p>
            <w:r>
              <w:rPr>
                <w:sz w:val="16"/>
              </w:rPr>
              <w:t>RemoveOffPageColumns</w:t>
            </w:r>
          </w:p>
        </w:tc>
        <w:tc>
          <w:tcPr>
            <w:tcW w:type="dxa" w:w="2045"/>
          </w:tcPr>
          <w:p>
            <w:r>
              <w:rPr>
                <w:sz w:val="16"/>
              </w:rPr>
              <w:t>The main page's ink forms one dominant block of columns; a facing</w:t>
            </w:r>
          </w:p>
        </w:tc>
      </w:tr>
      <w:tr>
        <w:tc>
          <w:tcPr>
            <w:tcW w:type="dxa" w:w="2045"/>
          </w:tcPr>
          <w:p>
            <w:r>
              <w:rPr>
                <w:sz w:val="16"/>
              </w:rPr>
              <w:t>25</w:t>
            </w:r>
          </w:p>
        </w:tc>
        <w:tc>
          <w:tcPr>
            <w:tcW w:type="dxa" w:w="2045"/>
          </w:tcPr>
          <w:p>
            <w:r>
              <w:rPr>
                <w:sz w:val="16"/>
              </w:rPr>
              <w:t>L1418</w:t>
            </w:r>
          </w:p>
        </w:tc>
        <w:tc>
          <w:tcPr>
            <w:tcW w:type="dxa" w:w="2045"/>
          </w:tcPr>
          <w:p>
            <w:r>
              <w:rPr>
                <w:sz w:val="16"/>
              </w:rPr>
              <w:t>func</w:t>
            </w:r>
          </w:p>
        </w:tc>
        <w:tc>
          <w:tcPr>
            <w:tcW w:type="dxa" w:w="2045"/>
          </w:tcPr>
          <w:p>
            <w:r>
              <w:rPr>
                <w:sz w:val="16"/>
              </w:rPr>
              <w:t>_StripThinRuns</w:t>
            </w:r>
          </w:p>
        </w:tc>
        <w:tc>
          <w:tcPr>
            <w:tcW w:type="dxa" w:w="2045"/>
          </w:tcPr>
          <w:p>
            <w:r>
              <w:rPr>
                <w:sz w:val="16"/>
              </w:rPr>
            </w:r>
          </w:p>
        </w:tc>
      </w:tr>
      <w:tr>
        <w:tc>
          <w:tcPr>
            <w:tcW w:type="dxa" w:w="2045"/>
          </w:tcPr>
          <w:p>
            <w:r>
              <w:rPr>
                <w:sz w:val="16"/>
              </w:rPr>
              <w:t>12</w:t>
            </w:r>
          </w:p>
        </w:tc>
        <w:tc>
          <w:tcPr>
            <w:tcW w:type="dxa" w:w="2045"/>
          </w:tcPr>
          <w:p>
            <w:r>
              <w:rPr>
                <w:sz w:val="16"/>
              </w:rPr>
              <w:t>L1445</w:t>
            </w:r>
          </w:p>
        </w:tc>
        <w:tc>
          <w:tcPr>
            <w:tcW w:type="dxa" w:w="2045"/>
          </w:tcPr>
          <w:p>
            <w:r>
              <w:rPr>
                <w:sz w:val="16"/>
              </w:rPr>
              <w:t>func</w:t>
            </w:r>
          </w:p>
        </w:tc>
        <w:tc>
          <w:tcPr>
            <w:tcW w:type="dxa" w:w="2045"/>
          </w:tcPr>
          <w:p>
            <w:r>
              <w:rPr>
                <w:sz w:val="16"/>
              </w:rPr>
              <w:t>_MaxHole</w:t>
            </w:r>
          </w:p>
        </w:tc>
        <w:tc>
          <w:tcPr>
            <w:tcW w:type="dxa" w:w="2045"/>
          </w:tcPr>
          <w:p>
            <w:r>
              <w:rPr>
                <w:sz w:val="16"/>
              </w:rPr>
            </w:r>
          </w:p>
        </w:tc>
      </w:tr>
      <w:tr>
        <w:tc>
          <w:tcPr>
            <w:tcW w:type="dxa" w:w="2045"/>
          </w:tcPr>
          <w:p>
            <w:r>
              <w:rPr>
                <w:sz w:val="16"/>
              </w:rPr>
              <w:t>10</w:t>
            </w:r>
          </w:p>
        </w:tc>
        <w:tc>
          <w:tcPr>
            <w:tcW w:type="dxa" w:w="2045"/>
          </w:tcPr>
          <w:p>
            <w:r>
              <w:rPr>
                <w:sz w:val="16"/>
              </w:rPr>
              <w:t>L1459</w:t>
            </w:r>
          </w:p>
        </w:tc>
        <w:tc>
          <w:tcPr>
            <w:tcW w:type="dxa" w:w="2045"/>
          </w:tcPr>
          <w:p>
            <w:r>
              <w:rPr>
                <w:sz w:val="16"/>
              </w:rPr>
              <w:t>func</w:t>
            </w:r>
          </w:p>
        </w:tc>
        <w:tc>
          <w:tcPr>
            <w:tcW w:type="dxa" w:w="2045"/>
          </w:tcPr>
          <w:p>
            <w:r>
              <w:rPr>
                <w:sz w:val="16"/>
              </w:rPr>
              <w:t>_CompDarkness</w:t>
            </w:r>
          </w:p>
        </w:tc>
        <w:tc>
          <w:tcPr>
            <w:tcW w:type="dxa" w:w="2045"/>
          </w:tcPr>
          <w:p>
            <w:r>
              <w:rPr>
                <w:sz w:val="16"/>
              </w:rPr>
            </w:r>
          </w:p>
        </w:tc>
      </w:tr>
      <w:tr>
        <w:tc>
          <w:tcPr>
            <w:tcW w:type="dxa" w:w="2045"/>
          </w:tcPr>
          <w:p>
            <w:r>
              <w:rPr>
                <w:sz w:val="16"/>
              </w:rPr>
              <w:t>23</w:t>
            </w:r>
          </w:p>
        </w:tc>
        <w:tc>
          <w:tcPr>
            <w:tcW w:type="dxa" w:w="2045"/>
          </w:tcPr>
          <w:p>
            <w:r>
              <w:rPr>
                <w:sz w:val="16"/>
              </w:rPr>
              <w:t>L1471</w:t>
            </w:r>
          </w:p>
        </w:tc>
        <w:tc>
          <w:tcPr>
            <w:tcW w:type="dxa" w:w="2045"/>
          </w:tcPr>
          <w:p>
            <w:r>
              <w:rPr>
                <w:sz w:val="16"/>
              </w:rPr>
              <w:t>func</w:t>
            </w:r>
          </w:p>
        </w:tc>
        <w:tc>
          <w:tcPr>
            <w:tcW w:type="dxa" w:w="2045"/>
          </w:tcPr>
          <w:p>
            <w:r>
              <w:rPr>
                <w:sz w:val="16"/>
              </w:rPr>
              <w:t>HysteresisRecoverInkWide</w:t>
            </w:r>
          </w:p>
        </w:tc>
        <w:tc>
          <w:tcPr>
            <w:tcW w:type="dxa" w:w="2045"/>
          </w:tcPr>
          <w:p>
            <w:r>
              <w:rPr>
                <w:sz w:val="16"/>
              </w:rPr>
              <w:t>HysteresisRecoverInk with a wider HORIZONTAL proximity window: a</w:t>
            </w:r>
          </w:p>
        </w:tc>
      </w:tr>
      <w:tr>
        <w:tc>
          <w:tcPr>
            <w:tcW w:type="dxa" w:w="2045"/>
          </w:tcPr>
          <w:p>
            <w:r>
              <w:rPr>
                <w:sz w:val="16"/>
              </w:rPr>
              <w:t>75</w:t>
            </w:r>
          </w:p>
        </w:tc>
        <w:tc>
          <w:tcPr>
            <w:tcW w:type="dxa" w:w="2045"/>
          </w:tcPr>
          <w:p>
            <w:r>
              <w:rPr>
                <w:sz w:val="16"/>
              </w:rPr>
              <w:t>L1496</w:t>
            </w:r>
          </w:p>
        </w:tc>
        <w:tc>
          <w:tcPr>
            <w:tcW w:type="dxa" w:w="2045"/>
          </w:tcPr>
          <w:p>
            <w:r>
              <w:rPr>
                <w:sz w:val="16"/>
              </w:rPr>
              <w:t>func</w:t>
            </w:r>
          </w:p>
        </w:tc>
        <w:tc>
          <w:tcPr>
            <w:tcW w:type="dxa" w:w="2045"/>
          </w:tcPr>
          <w:p>
            <w:r>
              <w:rPr>
                <w:sz w:val="16"/>
              </w:rPr>
              <w:t>CleanRecoveredInk</w:t>
            </w:r>
          </w:p>
        </w:tc>
        <w:tc>
          <w:tcPr>
            <w:tcW w:type="dxa" w:w="2045"/>
          </w:tcPr>
          <w:p>
            <w:r>
              <w:rPr>
                <w:sz w:val="16"/>
              </w:rPr>
              <w:t>The weak-threshold recovery mask keeps every faint structure near</w:t>
            </w:r>
          </w:p>
        </w:tc>
      </w:tr>
      <w:tr>
        <w:tc>
          <w:tcPr>
            <w:tcW w:type="dxa" w:w="2045"/>
          </w:tcPr>
          <w:p>
            <w:r>
              <w:rPr>
                <w:sz w:val="16"/>
              </w:rPr>
              <w:t>50</w:t>
            </w:r>
          </w:p>
        </w:tc>
        <w:tc>
          <w:tcPr>
            <w:tcW w:type="dxa" w:w="2045"/>
          </w:tcPr>
          <w:p>
            <w:r>
              <w:rPr>
                <w:sz w:val="16"/>
              </w:rPr>
              <w:t>L1573</w:t>
            </w:r>
          </w:p>
        </w:tc>
        <w:tc>
          <w:tcPr>
            <w:tcW w:type="dxa" w:w="2045"/>
          </w:tcPr>
          <w:p>
            <w:r>
              <w:rPr>
                <w:sz w:val="16"/>
              </w:rPr>
              <w:t>func</w:t>
            </w:r>
          </w:p>
        </w:tc>
        <w:tc>
          <w:tcPr>
            <w:tcW w:type="dxa" w:w="2045"/>
          </w:tcPr>
          <w:p>
            <w:r>
              <w:rPr>
                <w:sz w:val="16"/>
              </w:rPr>
              <w:t>FaintFilterRuleAware</w:t>
            </w:r>
          </w:p>
        </w:tc>
        <w:tc>
          <w:tcPr>
            <w:tcW w:type="dxa" w:w="2045"/>
          </w:tcPr>
          <w:p>
            <w:r>
              <w:rPr>
                <w:sz w:val="16"/>
              </w:rPr>
              <w:t>FilterFaintComponents, but rule-glue aware: a residual ruled line</w:t>
            </w:r>
          </w:p>
        </w:tc>
      </w:tr>
      <w:tr>
        <w:tc>
          <w:tcPr>
            <w:tcW w:type="dxa" w:w="2045"/>
          </w:tcPr>
          <w:p>
            <w:r>
              <w:rPr>
                <w:sz w:val="16"/>
              </w:rPr>
              <w:t>24</w:t>
            </w:r>
          </w:p>
        </w:tc>
        <w:tc>
          <w:tcPr>
            <w:tcW w:type="dxa" w:w="2045"/>
          </w:tcPr>
          <w:p>
            <w:r>
              <w:rPr>
                <w:sz w:val="16"/>
              </w:rPr>
              <w:t>L1625</w:t>
            </w:r>
          </w:p>
        </w:tc>
        <w:tc>
          <w:tcPr>
            <w:tcW w:type="dxa" w:w="2045"/>
          </w:tcPr>
          <w:p>
            <w:r>
              <w:rPr>
                <w:sz w:val="16"/>
              </w:rPr>
              <w:t>func</w:t>
            </w:r>
          </w:p>
        </w:tc>
        <w:tc>
          <w:tcPr>
            <w:tcW w:type="dxa" w:w="2045"/>
          </w:tcPr>
          <w:p>
            <w:r>
              <w:rPr>
                <w:sz w:val="16"/>
              </w:rPr>
              <w:t>StripSparseRuleNetworks</w:t>
            </w:r>
          </w:p>
        </w:tc>
        <w:tc>
          <w:tcPr>
            <w:tcW w:type="dxa" w:w="2045"/>
          </w:tcPr>
          <w:p>
            <w:r>
              <w:rPr>
                <w:sz w:val="16"/>
              </w:rPr>
            </w:r>
          </w:p>
        </w:tc>
      </w:tr>
      <w:tr>
        <w:tc>
          <w:tcPr>
            <w:tcW w:type="dxa" w:w="2045"/>
          </w:tcPr>
          <w:p>
            <w:r>
              <w:rPr>
                <w:sz w:val="16"/>
              </w:rPr>
              <w:t>3</w:t>
            </w:r>
          </w:p>
        </w:tc>
        <w:tc>
          <w:tcPr>
            <w:tcW w:type="dxa" w:w="2045"/>
          </w:tcPr>
          <w:p>
            <w:r>
              <w:rPr>
                <w:sz w:val="16"/>
              </w:rPr>
              <w:t>L1654</w:t>
            </w:r>
          </w:p>
        </w:tc>
        <w:tc>
          <w:tcPr>
            <w:tcW w:type="dxa" w:w="2045"/>
          </w:tcPr>
          <w:p>
            <w:r>
              <w:rPr>
                <w:sz w:val="16"/>
              </w:rPr>
              <w:t>func</w:t>
            </w:r>
          </w:p>
        </w:tc>
        <w:tc>
          <w:tcPr>
            <w:tcW w:type="dxa" w:w="2045"/>
          </w:tcPr>
          <w:p>
            <w:r>
              <w:rPr>
                <w:sz w:val="16"/>
              </w:rPr>
              <w:t>_LineSpan</w:t>
            </w:r>
          </w:p>
        </w:tc>
        <w:tc>
          <w:tcPr>
            <w:tcW w:type="dxa" w:w="2045"/>
          </w:tcPr>
          <w:p>
            <w:r>
              <w:rPr>
                <w:sz w:val="16"/>
              </w:rPr>
            </w:r>
          </w:p>
        </w:tc>
      </w:tr>
      <w:tr>
        <w:tc>
          <w:tcPr>
            <w:tcW w:type="dxa" w:w="2045"/>
          </w:tcPr>
          <w:p>
            <w:r>
              <w:rPr>
                <w:sz w:val="16"/>
              </w:rPr>
              <w:t>3</w:t>
            </w:r>
          </w:p>
        </w:tc>
        <w:tc>
          <w:tcPr>
            <w:tcW w:type="dxa" w:w="2045"/>
          </w:tcPr>
          <w:p>
            <w:r>
              <w:rPr>
                <w:sz w:val="16"/>
              </w:rPr>
              <w:t>L1659</w:t>
            </w:r>
          </w:p>
        </w:tc>
        <w:tc>
          <w:tcPr>
            <w:tcW w:type="dxa" w:w="2045"/>
          </w:tcPr>
          <w:p>
            <w:r>
              <w:rPr>
                <w:sz w:val="16"/>
              </w:rPr>
              <w:t>func</w:t>
            </w:r>
          </w:p>
        </w:tc>
        <w:tc>
          <w:tcPr>
            <w:tcW w:type="dxa" w:w="2045"/>
          </w:tcPr>
          <w:p>
            <w:r>
              <w:rPr>
                <w:sz w:val="16"/>
              </w:rPr>
              <w:t>_Recenter</w:t>
            </w:r>
          </w:p>
        </w:tc>
        <w:tc>
          <w:tcPr>
            <w:tcW w:type="dxa" w:w="2045"/>
          </w:tcPr>
          <w:p>
            <w:r>
              <w:rPr>
                <w:sz w:val="16"/>
              </w:rPr>
            </w:r>
          </w:p>
        </w:tc>
      </w:tr>
      <w:tr>
        <w:tc>
          <w:tcPr>
            <w:tcW w:type="dxa" w:w="2045"/>
          </w:tcPr>
          <w:p>
            <w:r>
              <w:rPr>
                <w:sz w:val="16"/>
              </w:rPr>
              <w:t>4</w:t>
            </w:r>
          </w:p>
        </w:tc>
        <w:tc>
          <w:tcPr>
            <w:tcW w:type="dxa" w:w="2045"/>
          </w:tcPr>
          <w:p>
            <w:r>
              <w:rPr>
                <w:sz w:val="16"/>
              </w:rPr>
              <w:t>L1664</w:t>
            </w:r>
          </w:p>
        </w:tc>
        <w:tc>
          <w:tcPr>
            <w:tcW w:type="dxa" w:w="2045"/>
          </w:tcPr>
          <w:p>
            <w:r>
              <w:rPr>
                <w:sz w:val="16"/>
              </w:rPr>
              <w:t>func</w:t>
            </w:r>
          </w:p>
        </w:tc>
        <w:tc>
          <w:tcPr>
            <w:tcW w:type="dxa" w:w="2045"/>
          </w:tcPr>
          <w:p>
            <w:r>
              <w:rPr>
                <w:sz w:val="16"/>
              </w:rPr>
              <w:t>_LinePitch</w:t>
            </w:r>
          </w:p>
        </w:tc>
        <w:tc>
          <w:tcPr>
            <w:tcW w:type="dxa" w:w="2045"/>
          </w:tcPr>
          <w:p>
            <w:r>
              <w:rPr>
                <w:sz w:val="16"/>
              </w:rPr>
            </w:r>
          </w:p>
        </w:tc>
      </w:tr>
      <w:tr>
        <w:tc>
          <w:tcPr>
            <w:tcW w:type="dxa" w:w="2045"/>
          </w:tcPr>
          <w:p>
            <w:r>
              <w:rPr>
                <w:sz w:val="16"/>
              </w:rPr>
              <w:t>3</w:t>
            </w:r>
          </w:p>
        </w:tc>
        <w:tc>
          <w:tcPr>
            <w:tcW w:type="dxa" w:w="2045"/>
          </w:tcPr>
          <w:p>
            <w:r>
              <w:rPr>
                <w:sz w:val="16"/>
              </w:rPr>
              <w:t>L1670</w:t>
            </w:r>
          </w:p>
        </w:tc>
        <w:tc>
          <w:tcPr>
            <w:tcW w:type="dxa" w:w="2045"/>
          </w:tcPr>
          <w:p>
            <w:r>
              <w:rPr>
                <w:sz w:val="16"/>
              </w:rPr>
              <w:t>func</w:t>
            </w:r>
          </w:p>
        </w:tc>
        <w:tc>
          <w:tcPr>
            <w:tcW w:type="dxa" w:w="2045"/>
          </w:tcPr>
          <w:p>
            <w:r>
              <w:rPr>
                <w:sz w:val="16"/>
              </w:rPr>
              <w:t>_LineYRange</w:t>
            </w:r>
          </w:p>
        </w:tc>
        <w:tc>
          <w:tcPr>
            <w:tcW w:type="dxa" w:w="2045"/>
          </w:tcPr>
          <w:p>
            <w:r>
              <w:rPr>
                <w:sz w:val="16"/>
              </w:rPr>
            </w:r>
          </w:p>
        </w:tc>
      </w:tr>
      <w:tr>
        <w:tc>
          <w:tcPr>
            <w:tcW w:type="dxa" w:w="2045"/>
          </w:tcPr>
          <w:p>
            <w:r>
              <w:rPr>
                <w:sz w:val="16"/>
              </w:rPr>
              <w:t>12</w:t>
            </w:r>
          </w:p>
        </w:tc>
        <w:tc>
          <w:tcPr>
            <w:tcW w:type="dxa" w:w="2045"/>
          </w:tcPr>
          <w:p>
            <w:r>
              <w:rPr>
                <w:sz w:val="16"/>
              </w:rPr>
              <w:t>L1675</w:t>
            </w:r>
          </w:p>
        </w:tc>
        <w:tc>
          <w:tcPr>
            <w:tcW w:type="dxa" w:w="2045"/>
          </w:tcPr>
          <w:p>
            <w:r>
              <w:rPr>
                <w:sz w:val="16"/>
              </w:rPr>
              <w:t>func</w:t>
            </w:r>
          </w:p>
        </w:tc>
        <w:tc>
          <w:tcPr>
            <w:tcW w:type="dxa" w:w="2045"/>
          </w:tcPr>
          <w:p>
            <w:r>
              <w:rPr>
                <w:sz w:val="16"/>
              </w:rPr>
              <w:t>_SharedColumnsFrac</w:t>
            </w:r>
          </w:p>
        </w:tc>
        <w:tc>
          <w:tcPr>
            <w:tcW w:type="dxa" w:w="2045"/>
          </w:tcPr>
          <w:p>
            <w:r>
              <w:rPr>
                <w:sz w:val="16"/>
              </w:rPr>
            </w:r>
          </w:p>
        </w:tc>
      </w:tr>
      <w:tr>
        <w:tc>
          <w:tcPr>
            <w:tcW w:type="dxa" w:w="2045"/>
          </w:tcPr>
          <w:p>
            <w:r>
              <w:rPr>
                <w:sz w:val="16"/>
              </w:rPr>
              <w:t>56</w:t>
            </w:r>
          </w:p>
        </w:tc>
        <w:tc>
          <w:tcPr>
            <w:tcW w:type="dxa" w:w="2045"/>
          </w:tcPr>
          <w:p>
            <w:r>
              <w:rPr>
                <w:sz w:val="16"/>
              </w:rPr>
              <w:t>L1689</w:t>
            </w:r>
          </w:p>
        </w:tc>
        <w:tc>
          <w:tcPr>
            <w:tcW w:type="dxa" w:w="2045"/>
          </w:tcPr>
          <w:p>
            <w:r>
              <w:rPr>
                <w:sz w:val="16"/>
              </w:rPr>
              <w:t>func</w:t>
            </w:r>
          </w:p>
        </w:tc>
        <w:tc>
          <w:tcPr>
            <w:tcW w:type="dxa" w:w="2045"/>
          </w:tcPr>
          <w:p>
            <w:r>
              <w:rPr>
                <w:sz w:val="16"/>
              </w:rPr>
              <w:t>MergeSameRow</w:t>
            </w:r>
          </w:p>
        </w:tc>
        <w:tc>
          <w:tcPr>
            <w:tcW w:type="dxa" w:w="2045"/>
          </w:tcPr>
          <w:p>
            <w:r>
              <w:rPr>
                <w:sz w:val="16"/>
              </w:rPr>
              <w:t>Two detected 'lines' sitting at the same row height are one physical</w:t>
            </w:r>
          </w:p>
        </w:tc>
      </w:tr>
      <w:tr>
        <w:tc>
          <w:tcPr>
            <w:tcW w:type="dxa" w:w="2045"/>
          </w:tcPr>
          <w:p>
            <w:r>
              <w:rPr>
                <w:sz w:val="16"/>
              </w:rPr>
              <w:t>12</w:t>
            </w:r>
          </w:p>
        </w:tc>
        <w:tc>
          <w:tcPr>
            <w:tcW w:type="dxa" w:w="2045"/>
          </w:tcPr>
          <w:p>
            <w:r>
              <w:rPr>
                <w:sz w:val="16"/>
              </w:rPr>
              <w:t>L1747</w:t>
            </w:r>
          </w:p>
        </w:tc>
        <w:tc>
          <w:tcPr>
            <w:tcW w:type="dxa" w:w="2045"/>
          </w:tcPr>
          <w:p>
            <w:r>
              <w:rPr>
                <w:sz w:val="16"/>
              </w:rPr>
              <w:t>func</w:t>
            </w:r>
          </w:p>
        </w:tc>
        <w:tc>
          <w:tcPr>
            <w:tcW w:type="dxa" w:w="2045"/>
          </w:tcPr>
          <w:p>
            <w:r>
              <w:rPr>
                <w:sz w:val="16"/>
              </w:rPr>
              <w:t>_UnderlineShaped</w:t>
            </w:r>
          </w:p>
        </w:tc>
        <w:tc>
          <w:tcPr>
            <w:tcW w:type="dxa" w:w="2045"/>
          </w:tcPr>
          <w:p>
            <w:r>
              <w:rPr>
                <w:sz w:val="16"/>
              </w:rPr>
              <w:t>Flat-wide comp, judged by per-column stroke span so a double/triple</w:t>
            </w:r>
          </w:p>
        </w:tc>
      </w:tr>
      <w:tr>
        <w:tc>
          <w:tcPr>
            <w:tcW w:type="dxa" w:w="2045"/>
          </w:tcPr>
          <w:p>
            <w:r>
              <w:rPr>
                <w:sz w:val="16"/>
              </w:rPr>
              <w:t>37</w:t>
            </w:r>
          </w:p>
        </w:tc>
        <w:tc>
          <w:tcPr>
            <w:tcW w:type="dxa" w:w="2045"/>
          </w:tcPr>
          <w:p>
            <w:r>
              <w:rPr>
                <w:sz w:val="16"/>
              </w:rPr>
              <w:t>L1761</w:t>
            </w:r>
          </w:p>
        </w:tc>
        <w:tc>
          <w:tcPr>
            <w:tcW w:type="dxa" w:w="2045"/>
          </w:tcPr>
          <w:p>
            <w:r>
              <w:rPr>
                <w:sz w:val="16"/>
              </w:rPr>
              <w:t>func</w:t>
            </w:r>
          </w:p>
        </w:tc>
        <w:tc>
          <w:tcPr>
            <w:tcW w:type="dxa" w:w="2045"/>
          </w:tcPr>
          <w:p>
            <w:r>
              <w:rPr>
                <w:sz w:val="16"/>
              </w:rPr>
              <w:t>ReassignUnderlines</w:t>
            </w:r>
          </w:p>
        </w:tc>
        <w:tc>
          <w:tcPr>
            <w:tcW w:type="dxa" w:w="2045"/>
          </w:tcPr>
          <w:p>
            <w:r>
              <w:rPr>
                <w:sz w:val="16"/>
              </w:rPr>
              <w:t>An underline belongs to the text written ABOVE it. A double/short</w:t>
            </w:r>
          </w:p>
        </w:tc>
      </w:tr>
      <w:tr>
        <w:tc>
          <w:tcPr>
            <w:tcW w:type="dxa" w:w="2045"/>
          </w:tcPr>
          <w:p>
            <w:r>
              <w:rPr>
                <w:sz w:val="16"/>
              </w:rPr>
              <w:t>36</w:t>
            </w:r>
          </w:p>
        </w:tc>
        <w:tc>
          <w:tcPr>
            <w:tcW w:type="dxa" w:w="2045"/>
          </w:tcPr>
          <w:p>
            <w:r>
              <w:rPr>
                <w:sz w:val="16"/>
              </w:rPr>
              <w:t>L1800</w:t>
            </w:r>
          </w:p>
        </w:tc>
        <w:tc>
          <w:tcPr>
            <w:tcW w:type="dxa" w:w="2045"/>
          </w:tcPr>
          <w:p>
            <w:r>
              <w:rPr>
                <w:sz w:val="16"/>
              </w:rPr>
              <w:t>func</w:t>
            </w:r>
          </w:p>
        </w:tc>
        <w:tc>
          <w:tcPr>
            <w:tcW w:type="dxa" w:w="2045"/>
          </w:tcPr>
          <w:p>
            <w:r>
              <w:rPr>
                <w:sz w:val="16"/>
              </w:rPr>
              <w:t>AttachFaintToLines</w:t>
            </w:r>
          </w:p>
        </w:tc>
        <w:tc>
          <w:tcPr>
            <w:tcW w:type="dxa" w:w="2045"/>
          </w:tcPr>
          <w:p>
            <w:r>
              <w:rPr>
                <w:sz w:val="16"/>
              </w:rPr>
              <w:t>A word written with less pen pressure at the end of a row can fall</w:t>
            </w:r>
          </w:p>
        </w:tc>
      </w:tr>
      <w:tr>
        <w:tc>
          <w:tcPr>
            <w:tcW w:type="dxa" w:w="2045"/>
          </w:tcPr>
          <w:p>
            <w:r>
              <w:rPr>
                <w:sz w:val="16"/>
              </w:rPr>
              <w:t>7</w:t>
            </w:r>
          </w:p>
        </w:tc>
        <w:tc>
          <w:tcPr>
            <w:tcW w:type="dxa" w:w="2045"/>
          </w:tcPr>
          <w:p>
            <w:r>
              <w:rPr>
                <w:sz w:val="16"/>
              </w:rPr>
              <w:t>L1838</w:t>
            </w:r>
          </w:p>
        </w:tc>
        <w:tc>
          <w:tcPr>
            <w:tcW w:type="dxa" w:w="2045"/>
          </w:tcPr>
          <w:p>
            <w:r>
              <w:rPr>
                <w:sz w:val="16"/>
              </w:rPr>
              <w:t>func</w:t>
            </w:r>
          </w:p>
        </w:tc>
        <w:tc>
          <w:tcPr>
            <w:tcW w:type="dxa" w:w="2045"/>
          </w:tcPr>
          <w:p>
            <w:r>
              <w:rPr>
                <w:sz w:val="16"/>
              </w:rPr>
              <w:t>RefineItems</w:t>
            </w:r>
          </w:p>
        </w:tc>
        <w:tc>
          <w:tcPr>
            <w:tcW w:type="dxa" w:w="2045"/>
          </w:tcPr>
          <w:p>
            <w:r>
              <w:rPr>
                <w:sz w:val="16"/>
              </w:rPr>
            </w:r>
          </w:p>
        </w:tc>
      </w:tr>
      <w:tr>
        <w:tc>
          <w:tcPr>
            <w:tcW w:type="dxa" w:w="2045"/>
          </w:tcPr>
          <w:p>
            <w:r>
              <w:rPr>
                <w:sz w:val="16"/>
              </w:rPr>
              <w:t>14</w:t>
            </w:r>
          </w:p>
        </w:tc>
        <w:tc>
          <w:tcPr>
            <w:tcW w:type="dxa" w:w="2045"/>
          </w:tcPr>
          <w:p>
            <w:r>
              <w:rPr>
                <w:sz w:val="16"/>
              </w:rPr>
              <w:t>L1850</w:t>
            </w:r>
          </w:p>
        </w:tc>
        <w:tc>
          <w:tcPr>
            <w:tcW w:type="dxa" w:w="2045"/>
          </w:tcPr>
          <w:p>
            <w:r>
              <w:rPr>
                <w:sz w:val="16"/>
              </w:rPr>
              <w:t>func</w:t>
            </w:r>
          </w:p>
        </w:tc>
        <w:tc>
          <w:tcPr>
            <w:tcW w:type="dxa" w:w="2045"/>
          </w:tcPr>
          <w:p>
            <w:r>
              <w:rPr>
                <w:sz w:val="16"/>
              </w:rPr>
              <w:t>BuildOwnerMap</w:t>
            </w:r>
          </w:p>
        </w:tc>
        <w:tc>
          <w:tcPr>
            <w:tcW w:type="dxa" w:w="2045"/>
          </w:tcPr>
          <w:p>
            <w:r>
              <w:rPr>
                <w:sz w:val="16"/>
              </w:rPr>
              <w:t>Pixel map of which item index owns each ink pixel (-1 = unowned).</w:t>
            </w:r>
          </w:p>
        </w:tc>
      </w:tr>
      <w:tr>
        <w:tc>
          <w:tcPr>
            <w:tcW w:type="dxa" w:w="2045"/>
          </w:tcPr>
          <w:p>
            <w:r>
              <w:rPr>
                <w:sz w:val="16"/>
              </w:rPr>
              <w:t>23</w:t>
            </w:r>
          </w:p>
        </w:tc>
        <w:tc>
          <w:tcPr>
            <w:tcW w:type="dxa" w:w="2045"/>
          </w:tcPr>
          <w:p>
            <w:r>
              <w:rPr>
                <w:sz w:val="16"/>
              </w:rPr>
              <w:t>L1866</w:t>
            </w:r>
          </w:p>
        </w:tc>
        <w:tc>
          <w:tcPr>
            <w:tcW w:type="dxa" w:w="2045"/>
          </w:tcPr>
          <w:p>
            <w:r>
              <w:rPr>
                <w:sz w:val="16"/>
              </w:rPr>
              <w:t>func</w:t>
            </w:r>
          </w:p>
        </w:tc>
        <w:tc>
          <w:tcPr>
            <w:tcW w:type="dxa" w:w="2045"/>
          </w:tcPr>
          <w:p>
            <w:r>
              <w:rPr>
                <w:sz w:val="16"/>
              </w:rPr>
              <w:t>ExtendOwnerToWeak</w:t>
            </w:r>
          </w:p>
        </w:tc>
        <w:tc>
          <w:tcPr>
            <w:tcW w:type="dxa" w:w="2045"/>
          </w:tcPr>
          <w:p>
            <w:r>
              <w:rPr>
                <w:sz w:val="16"/>
              </w:rPr>
              <w:t>A weak-recovery component is the faint halo/fade of the strong ink</w:t>
            </w:r>
          </w:p>
        </w:tc>
      </w:tr>
      <w:tr>
        <w:tc>
          <w:tcPr>
            <w:tcW w:type="dxa" w:w="2045"/>
          </w:tcPr>
          <w:p>
            <w:r>
              <w:rPr>
                <w:sz w:val="16"/>
              </w:rPr>
              <w:t>85</w:t>
            </w:r>
          </w:p>
        </w:tc>
        <w:tc>
          <w:tcPr>
            <w:tcW w:type="dxa" w:w="2045"/>
          </w:tcPr>
          <w:p>
            <w:r>
              <w:rPr>
                <w:sz w:val="16"/>
              </w:rPr>
              <w:t>L1891</w:t>
            </w:r>
          </w:p>
        </w:tc>
        <w:tc>
          <w:tcPr>
            <w:tcW w:type="dxa" w:w="2045"/>
          </w:tcPr>
          <w:p>
            <w:r>
              <w:rPr>
                <w:sz w:val="16"/>
              </w:rPr>
              <w:t>func</w:t>
            </w:r>
          </w:p>
        </w:tc>
        <w:tc>
          <w:tcPr>
            <w:tcW w:type="dxa" w:w="2045"/>
          </w:tcPr>
          <w:p>
            <w:r>
              <w:rPr>
                <w:sz w:val="16"/>
              </w:rPr>
              <w:t>AttachWeakTrailing</w:t>
            </w:r>
          </w:p>
        </w:tc>
        <w:tc>
          <w:tcPr>
            <w:tcW w:type="dxa" w:w="2045"/>
          </w:tcPr>
          <w:p>
            <w:r>
              <w:rPr>
                <w:sz w:val="16"/>
              </w:rPr>
              <w:t>A pale trailing word too far from its row's strong ink for the</w:t>
            </w:r>
          </w:p>
        </w:tc>
      </w:tr>
      <w:tr>
        <w:tc>
          <w:tcPr>
            <w:tcW w:type="dxa" w:w="2045"/>
          </w:tcPr>
          <w:p>
            <w:r>
              <w:rPr>
                <w:sz w:val="16"/>
              </w:rPr>
              <w:t>4</w:t>
            </w:r>
          </w:p>
        </w:tc>
        <w:tc>
          <w:tcPr>
            <w:tcW w:type="dxa" w:w="2045"/>
          </w:tcPr>
          <w:p>
            <w:r>
              <w:rPr>
                <w:sz w:val="16"/>
              </w:rPr>
              <w:t>L1978</w:t>
            </w:r>
          </w:p>
        </w:tc>
        <w:tc>
          <w:tcPr>
            <w:tcW w:type="dxa" w:w="2045"/>
          </w:tcPr>
          <w:p>
            <w:r>
              <w:rPr>
                <w:sz w:val="16"/>
              </w:rPr>
              <w:t>func</w:t>
            </w:r>
          </w:p>
        </w:tc>
        <w:tc>
          <w:tcPr>
            <w:tcW w:type="dxa" w:w="2045"/>
          </w:tcPr>
          <w:p>
            <w:r>
              <w:rPr>
                <w:sz w:val="16"/>
              </w:rPr>
              <w:t>_CompDark</w:t>
            </w:r>
          </w:p>
        </w:tc>
        <w:tc>
          <w:tcPr>
            <w:tcW w:type="dxa" w:w="2045"/>
          </w:tcPr>
          <w:p>
            <w:r>
              <w:rPr>
                <w:sz w:val="16"/>
              </w:rPr>
            </w:r>
          </w:p>
        </w:tc>
      </w:tr>
      <w:tr>
        <w:tc>
          <w:tcPr>
            <w:tcW w:type="dxa" w:w="2045"/>
          </w:tcPr>
          <w:p>
            <w:r>
              <w:rPr>
                <w:sz w:val="16"/>
              </w:rPr>
              <w:t>22</w:t>
            </w:r>
          </w:p>
        </w:tc>
        <w:tc>
          <w:tcPr>
            <w:tcW w:type="dxa" w:w="2045"/>
          </w:tcPr>
          <w:p>
            <w:r>
              <w:rPr>
                <w:sz w:val="16"/>
              </w:rPr>
              <w:t>L1984</w:t>
            </w:r>
          </w:p>
        </w:tc>
        <w:tc>
          <w:tcPr>
            <w:tcW w:type="dxa" w:w="2045"/>
          </w:tcPr>
          <w:p>
            <w:r>
              <w:rPr>
                <w:sz w:val="16"/>
              </w:rPr>
              <w:t>func</w:t>
            </w:r>
          </w:p>
        </w:tc>
        <w:tc>
          <w:tcPr>
            <w:tcW w:type="dxa" w:w="2045"/>
          </w:tcPr>
          <w:p>
            <w:r>
              <w:rPr>
                <w:sz w:val="16"/>
              </w:rPr>
              <w:t>FilterFaintFlatComps</w:t>
            </w:r>
          </w:p>
        </w:tc>
        <w:tc>
          <w:tcPr>
            <w:tcW w:type="dxa" w:w="2045"/>
          </w:tcPr>
          <w:p>
            <w:r>
              <w:rPr>
                <w:sz w:val="16"/>
              </w:rPr>
              <w:t>Residual printed-rule segments ride along a row as flat wide (or</w:t>
            </w:r>
          </w:p>
        </w:tc>
      </w:tr>
      <w:tr>
        <w:tc>
          <w:tcPr>
            <w:tcW w:type="dxa" w:w="2045"/>
          </w:tcPr>
          <w:p>
            <w:r>
              <w:rPr>
                <w:sz w:val="16"/>
              </w:rPr>
              <w:t>75</w:t>
            </w:r>
          </w:p>
        </w:tc>
        <w:tc>
          <w:tcPr>
            <w:tcW w:type="dxa" w:w="2045"/>
          </w:tcPr>
          <w:p>
            <w:r>
              <w:rPr>
                <w:sz w:val="16"/>
              </w:rPr>
              <w:t>L2008</w:t>
            </w:r>
          </w:p>
        </w:tc>
        <w:tc>
          <w:tcPr>
            <w:tcW w:type="dxa" w:w="2045"/>
          </w:tcPr>
          <w:p>
            <w:r>
              <w:rPr>
                <w:sz w:val="16"/>
              </w:rPr>
              <w:t>func</w:t>
            </w:r>
          </w:p>
        </w:tc>
        <w:tc>
          <w:tcPr>
            <w:tcW w:type="dxa" w:w="2045"/>
          </w:tcPr>
          <w:p>
            <w:r>
              <w:rPr>
                <w:sz w:val="16"/>
              </w:rPr>
              <w:t>RenderLine</w:t>
            </w:r>
          </w:p>
        </w:tc>
        <w:tc>
          <w:tcPr>
            <w:tcW w:type="dxa" w:w="2045"/>
          </w:tcPr>
          <w:p>
            <w:r>
              <w:rPr>
                <w:sz w:val="16"/>
              </w:rPr>
              <w:t>Baseline line-rendering plus a forbid mask: pixels owned by a</w:t>
            </w:r>
          </w:p>
        </w:tc>
      </w:tr>
      <w:tr>
        <w:tc>
          <w:tcPr>
            <w:tcW w:type="dxa" w:w="2045"/>
          </w:tcPr>
          <w:p>
            <w:r>
              <w:rPr>
                <w:sz w:val="16"/>
              </w:rPr>
              <w:t>8</w:t>
            </w:r>
          </w:p>
        </w:tc>
        <w:tc>
          <w:tcPr>
            <w:tcW w:type="dxa" w:w="2045"/>
          </w:tcPr>
          <w:p>
            <w:r>
              <w:rPr>
                <w:sz w:val="16"/>
              </w:rPr>
              <w:t>L2088</w:t>
            </w:r>
          </w:p>
        </w:tc>
        <w:tc>
          <w:tcPr>
            <w:tcW w:type="dxa" w:w="2045"/>
          </w:tcPr>
          <w:p>
            <w:r>
              <w:rPr>
                <w:sz w:val="16"/>
              </w:rPr>
              <w:t>func</w:t>
            </w:r>
          </w:p>
        </w:tc>
        <w:tc>
          <w:tcPr>
            <w:tcW w:type="dxa" w:w="2045"/>
          </w:tcPr>
          <w:p>
            <w:r>
              <w:rPr>
                <w:sz w:val="16"/>
              </w:rPr>
              <w:t>_InkGray</w:t>
            </w:r>
          </w:p>
        </w:tc>
        <w:tc>
          <w:tcPr>
            <w:tcW w:type="dxa" w:w="2045"/>
          </w:tcPr>
          <w:p>
            <w:r>
              <w:rPr>
                <w:sz w:val="16"/>
              </w:rPr>
              <w:t>Luma blended with the channel-minimum: coloured pen ink (blue</w:t>
            </w:r>
          </w:p>
        </w:tc>
      </w:tr>
      <w:tr>
        <w:tc>
          <w:tcPr>
            <w:tcW w:type="dxa" w:w="2045"/>
          </w:tcPr>
          <w:p>
            <w:r>
              <w:rPr>
                <w:sz w:val="16"/>
              </w:rPr>
              <w:t>137</w:t>
            </w:r>
          </w:p>
        </w:tc>
        <w:tc>
          <w:tcPr>
            <w:tcW w:type="dxa" w:w="2045"/>
          </w:tcPr>
          <w:p>
            <w:r>
              <w:rPr>
                <w:sz w:val="16"/>
              </w:rPr>
              <w:t>L2098</w:t>
            </w:r>
          </w:p>
        </w:tc>
        <w:tc>
          <w:tcPr>
            <w:tcW w:type="dxa" w:w="2045"/>
          </w:tcPr>
          <w:p>
            <w:r>
              <w:rPr>
                <w:sz w:val="16"/>
              </w:rPr>
              <w:t>func</w:t>
            </w:r>
          </w:p>
        </w:tc>
        <w:tc>
          <w:tcPr>
            <w:tcW w:type="dxa" w:w="2045"/>
          </w:tcPr>
          <w:p>
            <w:r>
              <w:rPr>
                <w:sz w:val="16"/>
              </w:rPr>
              <w:t>ProcessPage</w:t>
            </w:r>
          </w:p>
        </w:tc>
        <w:tc>
          <w:tcPr>
            <w:tcW w:type="dxa" w:w="2045"/>
          </w:tcPr>
          <w:p>
            <w:r>
              <w:rPr>
                <w:sz w:val="16"/>
              </w:rPr>
            </w:r>
          </w:p>
        </w:tc>
      </w:tr>
    </w:tbl>
    <w:p>
      <w:pPr>
        <w:pStyle w:val="Heading1"/>
      </w:pPr>
      <w:r>
        <w:t>4. Dead code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6"/>
              </w:rPr>
              <w:t>Lines</w:t>
            </w:r>
          </w:p>
        </w:tc>
        <w:tc>
          <w:tcPr>
            <w:tcW w:type="dxa" w:w="2556"/>
          </w:tcPr>
          <w:p>
            <w:r>
              <w:rPr>
                <w:b/>
                <w:sz w:val="16"/>
              </w:rPr>
              <w:t>Definition</w:t>
            </w:r>
          </w:p>
        </w:tc>
        <w:tc>
          <w:tcPr>
            <w:tcW w:type="dxa" w:w="2556"/>
          </w:tcPr>
          <w:p>
            <w:r>
              <w:rPr>
                <w:b/>
                <w:sz w:val="16"/>
              </w:rPr>
              <w:t>File</w:t>
            </w:r>
          </w:p>
        </w:tc>
        <w:tc>
          <w:tcPr>
            <w:tcW w:type="dxa" w:w="2556"/>
          </w:tcPr>
          <w:p>
            <w:r>
              <w:rPr>
                <w:b/>
                <w:sz w:val="16"/>
              </w:rPr>
              <w:t>What it appears to be</w:t>
            </w:r>
          </w:p>
        </w:tc>
      </w:tr>
      <w:tr>
        <w:tc>
          <w:tcPr>
            <w:tcW w:type="dxa" w:w="2556"/>
          </w:tcPr>
          <w:p>
            <w:r>
              <w:rPr>
                <w:sz w:val="16"/>
              </w:rPr>
              <w:t>36</w:t>
            </w:r>
          </w:p>
        </w:tc>
        <w:tc>
          <w:tcPr>
            <w:tcW w:type="dxa" w:w="2556"/>
          </w:tcPr>
          <w:p>
            <w:r>
              <w:rPr>
                <w:sz w:val="16"/>
              </w:rPr>
              <w:t>SimulateAndCompare</w:t>
            </w:r>
          </w:p>
        </w:tc>
        <w:tc>
          <w:tcPr>
            <w:tcW w:type="dxa" w:w="2556"/>
          </w:tcPr>
          <w:p>
            <w:r>
              <w:rPr>
                <w:sz w:val="16"/>
              </w:rPr>
              <w:t>Software/CNN/AuthorReproductionStuff/SynthesizeHandwriting.py</w:t>
            </w:r>
          </w:p>
        </w:tc>
        <w:tc>
          <w:tcPr>
            <w:tcW w:type="dxa" w:w="2556"/>
          </w:tcPr>
          <w:p>
            <w:r>
              <w:rPr>
                <w:sz w:val="16"/>
              </w:rPr>
            </w:r>
          </w:p>
        </w:tc>
      </w:tr>
      <w:tr>
        <w:tc>
          <w:tcPr>
            <w:tcW w:type="dxa" w:w="2556"/>
          </w:tcPr>
          <w:p>
            <w:r>
              <w:rPr>
                <w:sz w:val="16"/>
              </w:rPr>
              <w:t>28</w:t>
            </w:r>
          </w:p>
        </w:tc>
        <w:tc>
          <w:tcPr>
            <w:tcW w:type="dxa" w:w="2556"/>
          </w:tcPr>
          <w:p>
            <w:r>
              <w:rPr>
                <w:sz w:val="16"/>
              </w:rPr>
              <w:t>export_to_npz</w:t>
            </w:r>
          </w:p>
        </w:tc>
        <w:tc>
          <w:tcPr>
            <w:tcW w:type="dxa" w:w="2556"/>
          </w:tcPr>
          <w:p>
            <w:r>
              <w:rPr>
                <w:sz w:val="16"/>
              </w:rPr>
              <w:t>Software/CNN/AuthorReproductionStuff/np_inference/weight_io.py</w:t>
            </w:r>
          </w:p>
        </w:tc>
        <w:tc>
          <w:tcPr>
            <w:tcW w:type="dxa" w:w="2556"/>
          </w:tcPr>
          <w:p>
            <w:r>
              <w:rPr>
                <w:sz w:val="16"/>
              </w:rPr>
            </w:r>
          </w:p>
        </w:tc>
      </w:tr>
      <w:tr>
        <w:tc>
          <w:tcPr>
            <w:tcW w:type="dxa" w:w="2556"/>
          </w:tcPr>
          <w:p>
            <w:r>
              <w:rPr>
                <w:sz w:val="16"/>
              </w:rPr>
              <w:t>17</w:t>
            </w:r>
          </w:p>
        </w:tc>
        <w:tc>
          <w:tcPr>
            <w:tcW w:type="dxa" w:w="2556"/>
          </w:tcPr>
          <w:p>
            <w:r>
              <w:rPr>
                <w:sz w:val="16"/>
              </w:rPr>
              <w:t>identify_author</w:t>
            </w:r>
          </w:p>
        </w:tc>
        <w:tc>
          <w:tcPr>
            <w:tcW w:type="dxa" w:w="2556"/>
          </w:tcPr>
          <w:p>
            <w:r>
              <w:rPr>
                <w:sz w:val="16"/>
              </w:rPr>
              <w:t>Software/StyleSynthesis/author_style_cache.py</w:t>
            </w:r>
          </w:p>
        </w:tc>
        <w:tc>
          <w:tcPr>
            <w:tcW w:type="dxa" w:w="2556"/>
          </w:tcPr>
          <w:p>
            <w:r>
              <w:rPr>
                <w:sz w:val="16"/>
              </w:rPr>
            </w:r>
          </w:p>
        </w:tc>
      </w:tr>
      <w:tr>
        <w:tc>
          <w:tcPr>
            <w:tcW w:type="dxa" w:w="2556"/>
          </w:tcPr>
          <w:p>
            <w:r>
              <w:rPr>
                <w:sz w:val="16"/>
              </w:rPr>
              <w:t>7</w:t>
            </w:r>
          </w:p>
        </w:tc>
        <w:tc>
          <w:tcPr>
            <w:tcW w:type="dxa" w:w="2556"/>
          </w:tcPr>
          <w:p>
            <w:r>
              <w:rPr>
                <w:sz w:val="16"/>
              </w:rPr>
              <w:t>GaussianBlur1D</w:t>
            </w:r>
          </w:p>
        </w:tc>
        <w:tc>
          <w:tcPr>
            <w:tcW w:type="dxa" w:w="2556"/>
          </w:tcPr>
          <w:p>
            <w:r>
              <w:rPr>
                <w:sz w:val="16"/>
              </w:rPr>
              <w:t>Software/CNN/SegmentPage.py</w:t>
            </w:r>
          </w:p>
        </w:tc>
        <w:tc>
          <w:tcPr>
            <w:tcW w:type="dxa" w:w="2556"/>
          </w:tcPr>
          <w:p>
            <w:r>
              <w:rPr>
                <w:sz w:val="16"/>
              </w:rPr>
            </w:r>
          </w:p>
        </w:tc>
      </w:tr>
      <w:tr>
        <w:tc>
          <w:tcPr>
            <w:tcW w:type="dxa" w:w="2556"/>
          </w:tcPr>
          <w:p>
            <w:r>
              <w:rPr>
                <w:sz w:val="16"/>
              </w:rPr>
              <w:t>6</w:t>
            </w:r>
          </w:p>
        </w:tc>
        <w:tc>
          <w:tcPr>
            <w:tcW w:type="dxa" w:w="2556"/>
          </w:tcPr>
          <w:p>
            <w:r>
              <w:rPr>
                <w:sz w:val="16"/>
              </w:rPr>
              <w:t>clear_cache</w:t>
            </w:r>
          </w:p>
        </w:tc>
        <w:tc>
          <w:tcPr>
            <w:tcW w:type="dxa" w:w="2556"/>
          </w:tcPr>
          <w:p>
            <w:r>
              <w:rPr>
                <w:sz w:val="16"/>
              </w:rPr>
              <w:t>Software/CNN/AuthorReproductionStuff/web_render_helpers.py</w:t>
            </w:r>
          </w:p>
        </w:tc>
        <w:tc>
          <w:tcPr>
            <w:tcW w:type="dxa" w:w="2556"/>
          </w:tcPr>
          <w:p>
            <w:r>
              <w:rPr>
                <w:sz w:val="16"/>
              </w:rPr>
            </w:r>
          </w:p>
        </w:tc>
      </w:tr>
      <w:tr>
        <w:tc>
          <w:tcPr>
            <w:tcW w:type="dxa" w:w="2556"/>
          </w:tcPr>
          <w:p>
            <w:r>
              <w:rPr>
                <w:sz w:val="16"/>
              </w:rPr>
              <w:t>2</w:t>
            </w:r>
          </w:p>
        </w:tc>
        <w:tc>
          <w:tcPr>
            <w:tcW w:type="dxa" w:w="2556"/>
          </w:tcPr>
          <w:p>
            <w:r>
              <w:rPr>
                <w:sz w:val="16"/>
              </w:rPr>
              <w:t>ok_vert</w:t>
            </w:r>
          </w:p>
        </w:tc>
        <w:tc>
          <w:tcPr>
            <w:tcW w:type="dxa" w:w="2556"/>
          </w:tcPr>
          <w:p>
            <w:r>
              <w:rPr>
                <w:sz w:val="16"/>
              </w:rPr>
              <w:t>Software/CNN/ReproductionImprovement/cut_report.py</w:t>
            </w:r>
          </w:p>
        </w:tc>
        <w:tc>
          <w:tcPr>
            <w:tcW w:type="dxa" w:w="2556"/>
          </w:tcPr>
          <w:p>
            <w:r>
              <w:rPr>
                <w:sz w:val="16"/>
              </w:rPr>
            </w:r>
          </w:p>
        </w:tc>
      </w:tr>
    </w:tbl>
    <w:p>
      <w:r>
        <w:t>Only six definitions in the whole tree have zero references anywhere. That is a small amount of true dead code — the tree is not carrying much unreferenced logic, it is carrying duplicated and superseded logic, which section 6 covers. Two of these are worth a footnote rather than deletion: export_to_npz is a documented convenience wrapper, and clear_cache has a docstring describing intended use.</w:t>
      </w:r>
    </w:p>
    <w:p>
      <w:r>
        <w:t>Caveat on this section: zero references is measured by name. Dynamically dispatched calls (getattr by string, a config table of function names) would not be seen. I checked the obvious candidates by hand; none is dispatched dynamically.</w:t>
      </w:r>
    </w:p>
    <w:p>
      <w:pPr>
        <w:pStyle w:val="Heading1"/>
      </w:pPr>
      <w:r>
        <w:t>5. Duplicated modules — the real redundancy</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Module</w:t>
            </w:r>
          </w:p>
        </w:tc>
        <w:tc>
          <w:tcPr>
            <w:tcW w:type="dxa" w:w="2045"/>
          </w:tcPr>
          <w:p>
            <w:r>
              <w:rPr>
                <w:b/>
                <w:sz w:val="16"/>
              </w:rPr>
              <w:t>Copies</w:t>
            </w:r>
          </w:p>
        </w:tc>
        <w:tc>
          <w:tcPr>
            <w:tcW w:type="dxa" w:w="2045"/>
          </w:tcPr>
          <w:p>
            <w:r>
              <w:rPr>
                <w:b/>
                <w:sz w:val="16"/>
              </w:rPr>
              <w:t>State</w:t>
            </w:r>
          </w:p>
        </w:tc>
        <w:tc>
          <w:tcPr>
            <w:tcW w:type="dxa" w:w="2045"/>
          </w:tcPr>
          <w:p>
            <w:r>
              <w:rPr>
                <w:b/>
                <w:sz w:val="16"/>
              </w:rPr>
              <w:t>Total lines</w:t>
            </w:r>
          </w:p>
        </w:tc>
        <w:tc>
          <w:tcPr>
            <w:tcW w:type="dxa" w:w="2045"/>
          </w:tcPr>
          <w:p>
            <w:r>
              <w:rPr>
                <w:b/>
                <w:sz w:val="16"/>
              </w:rPr>
              <w:t>Likely primary</w:t>
            </w:r>
          </w:p>
        </w:tc>
      </w:tr>
      <w:tr>
        <w:tc>
          <w:tcPr>
            <w:tcW w:type="dxa" w:w="2045"/>
          </w:tcPr>
          <w:p>
            <w:r>
              <w:rPr>
                <w:sz w:val="16"/>
              </w:rPr>
              <w:t>ExtractIAMLines.py</w:t>
            </w:r>
          </w:p>
        </w:tc>
        <w:tc>
          <w:tcPr>
            <w:tcW w:type="dxa" w:w="2045"/>
          </w:tcPr>
          <w:p>
            <w:r>
              <w:rPr>
                <w:sz w:val="16"/>
              </w:rPr>
              <w:t>2</w:t>
            </w:r>
          </w:p>
        </w:tc>
        <w:tc>
          <w:tcPr>
            <w:tcW w:type="dxa" w:w="2045"/>
          </w:tcPr>
          <w:p>
            <w:r>
              <w:rPr>
                <w:sz w:val="16"/>
              </w:rPr>
              <w:t>diverged</w:t>
            </w:r>
          </w:p>
        </w:tc>
        <w:tc>
          <w:tcPr>
            <w:tcW w:type="dxa" w:w="2045"/>
          </w:tcPr>
          <w:p>
            <w:r>
              <w:rPr>
                <w:sz w:val="16"/>
              </w:rPr>
              <w:t>1,491</w:t>
            </w:r>
          </w:p>
        </w:tc>
        <w:tc>
          <w:tcPr>
            <w:tcW w:type="dxa" w:w="2045"/>
          </w:tcPr>
          <w:p>
            <w:r>
              <w:rPr>
                <w:sz w:val="16"/>
              </w:rPr>
              <w:t>C:/Users/braun/OneDrive/Documents/GitHub/Handwriting-Robot/Software/CNN/ExtractIAMLines.py (747L) primary</w:t>
            </w:r>
          </w:p>
        </w:tc>
      </w:tr>
      <w:tr>
        <w:tc>
          <w:tcPr>
            <w:tcW w:type="dxa" w:w="2045"/>
          </w:tcPr>
          <w:p>
            <w:r>
              <w:rPr>
                <w:sz w:val="16"/>
              </w:rPr>
              <w:t>SegmentLean.py</w:t>
            </w:r>
          </w:p>
        </w:tc>
        <w:tc>
          <w:tcPr>
            <w:tcW w:type="dxa" w:w="2045"/>
          </w:tcPr>
          <w:p>
            <w:r>
              <w:rPr>
                <w:sz w:val="16"/>
              </w:rPr>
              <w:t>2</w:t>
            </w:r>
          </w:p>
        </w:tc>
        <w:tc>
          <w:tcPr>
            <w:tcW w:type="dxa" w:w="2045"/>
          </w:tcPr>
          <w:p>
            <w:r>
              <w:rPr>
                <w:sz w:val="16"/>
              </w:rPr>
              <w:t>identical</w:t>
            </w:r>
          </w:p>
        </w:tc>
        <w:tc>
          <w:tcPr>
            <w:tcW w:type="dxa" w:w="2045"/>
          </w:tcPr>
          <w:p>
            <w:r>
              <w:rPr>
                <w:sz w:val="16"/>
              </w:rPr>
              <w:t>1,186</w:t>
            </w:r>
          </w:p>
        </w:tc>
        <w:tc>
          <w:tcPr>
            <w:tcW w:type="dxa" w:w="2045"/>
          </w:tcPr>
          <w:p>
            <w:r>
              <w:rPr>
                <w:sz w:val="16"/>
              </w:rPr>
              <w:t>C:/Users/braun/OneDrive/Documents/GitHub/Handwriting-Robot/Software/CNN/SegmentationBest/SegmentLean.py (593L) primary</w:t>
            </w:r>
          </w:p>
        </w:tc>
      </w:tr>
      <w:tr>
        <w:tc>
          <w:tcPr>
            <w:tcW w:type="dxa" w:w="2045"/>
          </w:tcPr>
          <w:p>
            <w:r>
              <w:rPr>
                <w:sz w:val="16"/>
              </w:rPr>
              <w:t>SegmentPage.py</w:t>
            </w:r>
          </w:p>
        </w:tc>
        <w:tc>
          <w:tcPr>
            <w:tcW w:type="dxa" w:w="2045"/>
          </w:tcPr>
          <w:p>
            <w:r>
              <w:rPr>
                <w:sz w:val="16"/>
              </w:rPr>
              <w:t>2</w:t>
            </w:r>
          </w:p>
        </w:tc>
        <w:tc>
          <w:tcPr>
            <w:tcW w:type="dxa" w:w="2045"/>
          </w:tcPr>
          <w:p>
            <w:r>
              <w:rPr>
                <w:sz w:val="16"/>
              </w:rPr>
              <w:t>diverged</w:t>
            </w:r>
          </w:p>
        </w:tc>
        <w:tc>
          <w:tcPr>
            <w:tcW w:type="dxa" w:w="2045"/>
          </w:tcPr>
          <w:p>
            <w:r>
              <w:rPr>
                <w:sz w:val="16"/>
              </w:rPr>
              <w:t>3,956</w:t>
            </w:r>
          </w:p>
        </w:tc>
        <w:tc>
          <w:tcPr>
            <w:tcW w:type="dxa" w:w="2045"/>
          </w:tcPr>
          <w:p>
            <w:r>
              <w:rPr>
                <w:sz w:val="16"/>
              </w:rPr>
              <w:t>C:/Users/braun/OneDrive/Documents/GitHub/Handwriting-Robot/Software/CNN/SegmentPage.py (2234L) primary</w:t>
            </w:r>
          </w:p>
        </w:tc>
      </w:tr>
      <w:tr>
        <w:tc>
          <w:tcPr>
            <w:tcW w:type="dxa" w:w="2045"/>
          </w:tcPr>
          <w:p>
            <w:r>
              <w:rPr>
                <w:sz w:val="16"/>
              </w:rPr>
              <w:t>TrainText.py</w:t>
            </w:r>
          </w:p>
        </w:tc>
        <w:tc>
          <w:tcPr>
            <w:tcW w:type="dxa" w:w="2045"/>
          </w:tcPr>
          <w:p>
            <w:r>
              <w:rPr>
                <w:sz w:val="16"/>
              </w:rPr>
              <w:t>2</w:t>
            </w:r>
          </w:p>
        </w:tc>
        <w:tc>
          <w:tcPr>
            <w:tcW w:type="dxa" w:w="2045"/>
          </w:tcPr>
          <w:p>
            <w:r>
              <w:rPr>
                <w:sz w:val="16"/>
              </w:rPr>
              <w:t>diverged</w:t>
            </w:r>
          </w:p>
        </w:tc>
        <w:tc>
          <w:tcPr>
            <w:tcW w:type="dxa" w:w="2045"/>
          </w:tcPr>
          <w:p>
            <w:r>
              <w:rPr>
                <w:sz w:val="16"/>
              </w:rPr>
              <w:t>2,839</w:t>
            </w:r>
          </w:p>
        </w:tc>
        <w:tc>
          <w:tcPr>
            <w:tcW w:type="dxa" w:w="2045"/>
          </w:tcPr>
          <w:p>
            <w:r>
              <w:rPr>
                <w:sz w:val="16"/>
              </w:rPr>
              <w:t>C:/Users/braun/OneDrive/Documents/GitHub/Handwriting-Robot/Software/CNN/TrainText.py (1815L) primary</w:t>
            </w:r>
          </w:p>
        </w:tc>
      </w:tr>
      <w:tr>
        <w:tc>
          <w:tcPr>
            <w:tcW w:type="dxa" w:w="2045"/>
          </w:tcPr>
          <w:p>
            <w:r>
              <w:rPr>
                <w:sz w:val="16"/>
              </w:rPr>
              <w:t>BuildStyleProfile.py</w:t>
            </w:r>
          </w:p>
        </w:tc>
        <w:tc>
          <w:tcPr>
            <w:tcW w:type="dxa" w:w="2045"/>
          </w:tcPr>
          <w:p>
            <w:r>
              <w:rPr>
                <w:sz w:val="16"/>
              </w:rPr>
              <w:t>2</w:t>
            </w:r>
          </w:p>
        </w:tc>
        <w:tc>
          <w:tcPr>
            <w:tcW w:type="dxa" w:w="2045"/>
          </w:tcPr>
          <w:p>
            <w:r>
              <w:rPr>
                <w:sz w:val="16"/>
              </w:rPr>
              <w:t>diverged</w:t>
            </w:r>
          </w:p>
        </w:tc>
        <w:tc>
          <w:tcPr>
            <w:tcW w:type="dxa" w:w="2045"/>
          </w:tcPr>
          <w:p>
            <w:r>
              <w:rPr>
                <w:sz w:val="16"/>
              </w:rPr>
              <w:t>2,911</w:t>
            </w:r>
          </w:p>
        </w:tc>
        <w:tc>
          <w:tcPr>
            <w:tcW w:type="dxa" w:w="2045"/>
          </w:tcPr>
          <w:p>
            <w:r>
              <w:rPr>
                <w:sz w:val="16"/>
              </w:rPr>
              <w:t>C:/Users/braun/OneDrive/Documents/GitHub/Handwriting-Robot/Software/CNN/ReproductionImprovement/BuildStyleProfile.py (1496L) primary</w:t>
            </w:r>
          </w:p>
        </w:tc>
      </w:tr>
      <w:tr>
        <w:tc>
          <w:tcPr>
            <w:tcW w:type="dxa" w:w="2045"/>
          </w:tcPr>
          <w:p>
            <w:r>
              <w:rPr>
                <w:sz w:val="16"/>
              </w:rPr>
              <w:t>Evaluate.py</w:t>
            </w:r>
          </w:p>
        </w:tc>
        <w:tc>
          <w:tcPr>
            <w:tcW w:type="dxa" w:w="2045"/>
          </w:tcPr>
          <w:p>
            <w:r>
              <w:rPr>
                <w:sz w:val="16"/>
              </w:rPr>
              <w:t>2</w:t>
            </w:r>
          </w:p>
        </w:tc>
        <w:tc>
          <w:tcPr>
            <w:tcW w:type="dxa" w:w="2045"/>
          </w:tcPr>
          <w:p>
            <w:r>
              <w:rPr>
                <w:sz w:val="16"/>
              </w:rPr>
              <w:t>identical</w:t>
            </w:r>
          </w:p>
        </w:tc>
        <w:tc>
          <w:tcPr>
            <w:tcW w:type="dxa" w:w="2045"/>
          </w:tcPr>
          <w:p>
            <w:r>
              <w:rPr>
                <w:sz w:val="16"/>
              </w:rPr>
              <w:t>2,184</w:t>
            </w:r>
          </w:p>
        </w:tc>
        <w:tc>
          <w:tcPr>
            <w:tcW w:type="dxa" w:w="2045"/>
          </w:tcPr>
          <w:p>
            <w:r>
              <w:rPr>
                <w:sz w:val="16"/>
              </w:rPr>
              <w:t>C:/Users/braun/OneDrive/Documents/GitHub/Handwriting-Robot/Software/CNN/ReproductionImprovement/Evaluate.py (1092L) primary</w:t>
            </w:r>
          </w:p>
        </w:tc>
      </w:tr>
      <w:tr>
        <w:tc>
          <w:tcPr>
            <w:tcW w:type="dxa" w:w="2045"/>
          </w:tcPr>
          <w:p>
            <w:r>
              <w:rPr>
                <w:sz w:val="16"/>
              </w:rPr>
              <w:t>show_glyphs.py</w:t>
            </w:r>
          </w:p>
        </w:tc>
        <w:tc>
          <w:tcPr>
            <w:tcW w:type="dxa" w:w="2045"/>
          </w:tcPr>
          <w:p>
            <w:r>
              <w:rPr>
                <w:sz w:val="16"/>
              </w:rPr>
              <w:t>2</w:t>
            </w:r>
          </w:p>
        </w:tc>
        <w:tc>
          <w:tcPr>
            <w:tcW w:type="dxa" w:w="2045"/>
          </w:tcPr>
          <w:p>
            <w:r>
              <w:rPr>
                <w:sz w:val="16"/>
              </w:rPr>
              <w:t>diverged</w:t>
            </w:r>
          </w:p>
        </w:tc>
        <w:tc>
          <w:tcPr>
            <w:tcW w:type="dxa" w:w="2045"/>
          </w:tcPr>
          <w:p>
            <w:r>
              <w:rPr>
                <w:sz w:val="16"/>
              </w:rPr>
              <w:t>145</w:t>
            </w:r>
          </w:p>
        </w:tc>
        <w:tc>
          <w:tcPr>
            <w:tcW w:type="dxa" w:w="2045"/>
          </w:tcPr>
          <w:p>
            <w:r>
              <w:rPr>
                <w:sz w:val="16"/>
              </w:rPr>
              <w:t>C:/Users/braun/OneDrive/Documents/GitHub/Handwriting-Robot/Software/CNN/SegmentationBest/show_glyphs.py (77L) primary</w:t>
            </w:r>
          </w:p>
        </w:tc>
      </w:tr>
    </w:tbl>
    <w:p>
      <w:r>
        <w:t>Two copies are byte-identical, which means one is pure redundancy: Evaluate.py in ReproductionImprovement is a duplicate of the live one, and SegmentLean.py in SegmentationBest is a duplicate of the live one. The diverged pairs are more dangerous than the identical ones, because a fix applied to the wrong copy silently does nothing.</w:t>
      </w:r>
    </w:p>
    <w:p>
      <w:pPr>
        <w:pStyle w:val="Heading1"/>
      </w:pPr>
      <w:r>
        <w:t>6. Where the code lives, and what is safe to remove</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6"/>
              </w:rPr>
              <w:t>Subtree</w:t>
            </w:r>
          </w:p>
        </w:tc>
        <w:tc>
          <w:tcPr>
            <w:tcW w:type="dxa" w:w="2045"/>
          </w:tcPr>
          <w:p>
            <w:r>
              <w:rPr>
                <w:b/>
                <w:sz w:val="16"/>
              </w:rPr>
              <w:t>Files</w:t>
            </w:r>
          </w:p>
        </w:tc>
        <w:tc>
          <w:tcPr>
            <w:tcW w:type="dxa" w:w="2045"/>
          </w:tcPr>
          <w:p>
            <w:r>
              <w:rPr>
                <w:b/>
                <w:sz w:val="16"/>
              </w:rPr>
              <w:t>Lines</w:t>
            </w:r>
          </w:p>
        </w:tc>
        <w:tc>
          <w:tcPr>
            <w:tcW w:type="dxa" w:w="2045"/>
          </w:tcPr>
          <w:p>
            <w:r>
              <w:rPr>
                <w:b/>
                <w:sz w:val="16"/>
              </w:rPr>
              <w:t>Categories</w:t>
            </w:r>
          </w:p>
        </w:tc>
        <w:tc>
          <w:tcPr>
            <w:tcW w:type="dxa" w:w="2045"/>
          </w:tcPr>
          <w:p>
            <w:r>
              <w:rPr>
                <w:b/>
                <w:sz w:val="16"/>
              </w:rPr>
              <w:t>Verdict</w:t>
            </w:r>
          </w:p>
        </w:tc>
      </w:tr>
      <w:tr>
        <w:tc>
          <w:tcPr>
            <w:tcW w:type="dxa" w:w="2045"/>
          </w:tcPr>
          <w:p>
            <w:r>
              <w:rPr>
                <w:sz w:val="16"/>
              </w:rPr>
              <w:t>CNN/NOGIT</w:t>
            </w:r>
          </w:p>
        </w:tc>
        <w:tc>
          <w:tcPr>
            <w:tcW w:type="dxa" w:w="2045"/>
          </w:tcPr>
          <w:p>
            <w:r>
              <w:rPr>
                <w:sz w:val="16"/>
              </w:rPr>
              <w:t>82</w:t>
            </w:r>
          </w:p>
        </w:tc>
        <w:tc>
          <w:tcPr>
            <w:tcW w:type="dxa" w:w="2045"/>
          </w:tcPr>
          <w:p>
            <w:r>
              <w:rPr>
                <w:sz w:val="16"/>
              </w:rPr>
              <w:t>12,196</w:t>
            </w:r>
          </w:p>
        </w:tc>
        <w:tc>
          <w:tcPr>
            <w:tcW w:type="dxa" w:w="2045"/>
          </w:tcPr>
          <w:p>
            <w:r>
              <w:rPr>
                <w:sz w:val="16"/>
              </w:rPr>
              <w:t>CACHE:82</w:t>
            </w:r>
          </w:p>
        </w:tc>
        <w:tc>
          <w:tcPr>
            <w:tcW w:type="dxa" w:w="2045"/>
          </w:tcPr>
          <w:p>
            <w:r>
              <w:rPr>
                <w:sz w:val="16"/>
              </w:rPr>
              <w:t>review</w:t>
            </w:r>
          </w:p>
        </w:tc>
      </w:tr>
      <w:tr>
        <w:tc>
          <w:tcPr>
            <w:tcW w:type="dxa" w:w="2045"/>
          </w:tcPr>
          <w:p>
            <w:r>
              <w:rPr>
                <w:sz w:val="16"/>
              </w:rPr>
              <w:t>CNN (root)</w:t>
            </w:r>
          </w:p>
        </w:tc>
        <w:tc>
          <w:tcPr>
            <w:tcW w:type="dxa" w:w="2045"/>
          </w:tcPr>
          <w:p>
            <w:r>
              <w:rPr>
                <w:sz w:val="16"/>
              </w:rPr>
              <w:t>12</w:t>
            </w:r>
          </w:p>
        </w:tc>
        <w:tc>
          <w:tcPr>
            <w:tcW w:type="dxa" w:w="2045"/>
          </w:tcPr>
          <w:p>
            <w:r>
              <w:rPr>
                <w:sz w:val="16"/>
              </w:rPr>
              <w:t>7,407</w:t>
            </w:r>
          </w:p>
        </w:tc>
        <w:tc>
          <w:tcPr>
            <w:tcW w:type="dxa" w:w="2045"/>
          </w:tcPr>
          <w:p>
            <w:r>
              <w:rPr>
                <w:sz w:val="16"/>
              </w:rPr>
              <w:t>RUNTIME:6, SCRIPT:6</w:t>
            </w:r>
          </w:p>
        </w:tc>
        <w:tc>
          <w:tcPr>
            <w:tcW w:type="dxa" w:w="2045"/>
          </w:tcPr>
          <w:p>
            <w:r>
              <w:rPr>
                <w:sz w:val="16"/>
              </w:rPr>
              <w:t>KEEP</w:t>
            </w:r>
          </w:p>
        </w:tc>
      </w:tr>
      <w:tr>
        <w:tc>
          <w:tcPr>
            <w:tcW w:type="dxa" w:w="2045"/>
          </w:tcPr>
          <w:p>
            <w:r>
              <w:rPr>
                <w:sz w:val="16"/>
              </w:rPr>
              <w:t>CNN/AuthorReproductionStuff</w:t>
            </w:r>
          </w:p>
        </w:tc>
        <w:tc>
          <w:tcPr>
            <w:tcW w:type="dxa" w:w="2045"/>
          </w:tcPr>
          <w:p>
            <w:r>
              <w:rPr>
                <w:sz w:val="16"/>
              </w:rPr>
              <w:t>12</w:t>
            </w:r>
          </w:p>
        </w:tc>
        <w:tc>
          <w:tcPr>
            <w:tcW w:type="dxa" w:w="2045"/>
          </w:tcPr>
          <w:p>
            <w:r>
              <w:rPr>
                <w:sz w:val="16"/>
              </w:rPr>
              <w:t>6,121</w:t>
            </w:r>
          </w:p>
        </w:tc>
        <w:tc>
          <w:tcPr>
            <w:tcW w:type="dxa" w:w="2045"/>
          </w:tcPr>
          <w:p>
            <w:r>
              <w:rPr>
                <w:sz w:val="16"/>
              </w:rPr>
              <w:t>RUNTIME:8, ORPHAN:2, TRAIN:1, SCRIPT:1</w:t>
            </w:r>
          </w:p>
        </w:tc>
        <w:tc>
          <w:tcPr>
            <w:tcW w:type="dxa" w:w="2045"/>
          </w:tcPr>
          <w:p>
            <w:r>
              <w:rPr>
                <w:sz w:val="16"/>
              </w:rPr>
              <w:t>KEEP</w:t>
            </w:r>
          </w:p>
        </w:tc>
      </w:tr>
      <w:tr>
        <w:tc>
          <w:tcPr>
            <w:tcW w:type="dxa" w:w="2045"/>
          </w:tcPr>
          <w:p>
            <w:r>
              <w:rPr>
                <w:sz w:val="16"/>
              </w:rPr>
              <w:t>CNN/ReproductionImprovement</w:t>
            </w:r>
          </w:p>
        </w:tc>
        <w:tc>
          <w:tcPr>
            <w:tcW w:type="dxa" w:w="2045"/>
          </w:tcPr>
          <w:p>
            <w:r>
              <w:rPr>
                <w:sz w:val="16"/>
              </w:rPr>
              <w:t>29</w:t>
            </w:r>
          </w:p>
        </w:tc>
        <w:tc>
          <w:tcPr>
            <w:tcW w:type="dxa" w:w="2045"/>
          </w:tcPr>
          <w:p>
            <w:r>
              <w:rPr>
                <w:sz w:val="16"/>
              </w:rPr>
              <w:t>4,529</w:t>
            </w:r>
          </w:p>
        </w:tc>
        <w:tc>
          <w:tcPr>
            <w:tcW w:type="dxa" w:w="2045"/>
          </w:tcPr>
          <w:p>
            <w:r>
              <w:rPr>
                <w:sz w:val="16"/>
              </w:rPr>
              <w:t>ORPHAN:22, SCRIPT:5, RUNTIME:1, LIB:1</w:t>
            </w:r>
          </w:p>
        </w:tc>
        <w:tc>
          <w:tcPr>
            <w:tcW w:type="dxa" w:w="2045"/>
          </w:tcPr>
          <w:p>
            <w:r>
              <w:rPr>
                <w:sz w:val="16"/>
              </w:rPr>
              <w:t>KEEP</w:t>
            </w:r>
          </w:p>
        </w:tc>
      </w:tr>
      <w:tr>
        <w:tc>
          <w:tcPr>
            <w:tcW w:type="dxa" w:w="2045"/>
          </w:tcPr>
          <w:p>
            <w:r>
              <w:rPr>
                <w:sz w:val="16"/>
              </w:rPr>
              <w:t>CNN/TestsForReport</w:t>
            </w:r>
          </w:p>
        </w:tc>
        <w:tc>
          <w:tcPr>
            <w:tcW w:type="dxa" w:w="2045"/>
          </w:tcPr>
          <w:p>
            <w:r>
              <w:rPr>
                <w:sz w:val="16"/>
              </w:rPr>
              <w:t>4</w:t>
            </w:r>
          </w:p>
        </w:tc>
        <w:tc>
          <w:tcPr>
            <w:tcW w:type="dxa" w:w="2045"/>
          </w:tcPr>
          <w:p>
            <w:r>
              <w:rPr>
                <w:sz w:val="16"/>
              </w:rPr>
              <w:t>3,709</w:t>
            </w:r>
          </w:p>
        </w:tc>
        <w:tc>
          <w:tcPr>
            <w:tcW w:type="dxa" w:w="2045"/>
          </w:tcPr>
          <w:p>
            <w:r>
              <w:rPr>
                <w:sz w:val="16"/>
              </w:rPr>
              <w:t>RUNTIME:3, SCRIPT:1</w:t>
            </w:r>
          </w:p>
        </w:tc>
        <w:tc>
          <w:tcPr>
            <w:tcW w:type="dxa" w:w="2045"/>
          </w:tcPr>
          <w:p>
            <w:r>
              <w:rPr>
                <w:sz w:val="16"/>
              </w:rPr>
              <w:t>KEEP</w:t>
            </w:r>
          </w:p>
        </w:tc>
      </w:tr>
      <w:tr>
        <w:tc>
          <w:tcPr>
            <w:tcW w:type="dxa" w:w="2045"/>
          </w:tcPr>
          <w:p>
            <w:r>
              <w:rPr>
                <w:sz w:val="16"/>
              </w:rPr>
              <w:t>CNN/DatasetPrep</w:t>
            </w:r>
          </w:p>
        </w:tc>
        <w:tc>
          <w:tcPr>
            <w:tcW w:type="dxa" w:w="2045"/>
          </w:tcPr>
          <w:p>
            <w:r>
              <w:rPr>
                <w:sz w:val="16"/>
              </w:rPr>
              <w:t>4</w:t>
            </w:r>
          </w:p>
        </w:tc>
        <w:tc>
          <w:tcPr>
            <w:tcW w:type="dxa" w:w="2045"/>
          </w:tcPr>
          <w:p>
            <w:r>
              <w:rPr>
                <w:sz w:val="16"/>
              </w:rPr>
              <w:t>1,990</w:t>
            </w:r>
          </w:p>
        </w:tc>
        <w:tc>
          <w:tcPr>
            <w:tcW w:type="dxa" w:w="2045"/>
          </w:tcPr>
          <w:p>
            <w:r>
              <w:rPr>
                <w:sz w:val="16"/>
              </w:rPr>
              <w:t>SCRIPT:4</w:t>
            </w:r>
          </w:p>
        </w:tc>
        <w:tc>
          <w:tcPr>
            <w:tcW w:type="dxa" w:w="2045"/>
          </w:tcPr>
          <w:p>
            <w:r>
              <w:rPr>
                <w:sz w:val="16"/>
              </w:rPr>
              <w:t>review</w:t>
            </w:r>
          </w:p>
        </w:tc>
      </w:tr>
      <w:tr>
        <w:tc>
          <w:tcPr>
            <w:tcW w:type="dxa" w:w="2045"/>
          </w:tcPr>
          <w:p>
            <w:r>
              <w:rPr>
                <w:sz w:val="16"/>
              </w:rPr>
              <w:t>GantryControl</w:t>
            </w:r>
          </w:p>
        </w:tc>
        <w:tc>
          <w:tcPr>
            <w:tcW w:type="dxa" w:w="2045"/>
          </w:tcPr>
          <w:p>
            <w:r>
              <w:rPr>
                <w:sz w:val="16"/>
              </w:rPr>
              <w:t>3</w:t>
            </w:r>
          </w:p>
        </w:tc>
        <w:tc>
          <w:tcPr>
            <w:tcW w:type="dxa" w:w="2045"/>
          </w:tcPr>
          <w:p>
            <w:r>
              <w:rPr>
                <w:sz w:val="16"/>
              </w:rPr>
              <w:t>1,248</w:t>
            </w:r>
          </w:p>
        </w:tc>
        <w:tc>
          <w:tcPr>
            <w:tcW w:type="dxa" w:w="2045"/>
          </w:tcPr>
          <w:p>
            <w:r>
              <w:rPr>
                <w:sz w:val="16"/>
              </w:rPr>
              <w:t>SCRIPT:1, LIB:1, RUNTIME:1</w:t>
            </w:r>
          </w:p>
        </w:tc>
        <w:tc>
          <w:tcPr>
            <w:tcW w:type="dxa" w:w="2045"/>
          </w:tcPr>
          <w:p>
            <w:r>
              <w:rPr>
                <w:sz w:val="16"/>
              </w:rPr>
              <w:t>KEEP</w:t>
            </w:r>
          </w:p>
        </w:tc>
      </w:tr>
      <w:tr>
        <w:tc>
          <w:tcPr>
            <w:tcW w:type="dxa" w:w="2045"/>
          </w:tcPr>
          <w:p>
            <w:r>
              <w:rPr>
                <w:sz w:val="16"/>
              </w:rPr>
              <w:t>CNN/SegmentationBest</w:t>
            </w:r>
          </w:p>
        </w:tc>
        <w:tc>
          <w:tcPr>
            <w:tcW w:type="dxa" w:w="2045"/>
          </w:tcPr>
          <w:p>
            <w:r>
              <w:rPr>
                <w:sz w:val="16"/>
              </w:rPr>
              <w:t>4</w:t>
            </w:r>
          </w:p>
        </w:tc>
        <w:tc>
          <w:tcPr>
            <w:tcW w:type="dxa" w:w="2045"/>
          </w:tcPr>
          <w:p>
            <w:r>
              <w:rPr>
                <w:sz w:val="16"/>
              </w:rPr>
              <w:t>862</w:t>
            </w:r>
          </w:p>
        </w:tc>
        <w:tc>
          <w:tcPr>
            <w:tcW w:type="dxa" w:w="2045"/>
          </w:tcPr>
          <w:p>
            <w:r>
              <w:rPr>
                <w:sz w:val="16"/>
              </w:rPr>
              <w:t>SCRIPT:2, ORPHAN:1, RUNTIME:1</w:t>
            </w:r>
          </w:p>
        </w:tc>
        <w:tc>
          <w:tcPr>
            <w:tcW w:type="dxa" w:w="2045"/>
          </w:tcPr>
          <w:p>
            <w:r>
              <w:rPr>
                <w:sz w:val="16"/>
              </w:rPr>
              <w:t>KEEP</w:t>
            </w:r>
          </w:p>
        </w:tc>
      </w:tr>
      <w:tr>
        <w:tc>
          <w:tcPr>
            <w:tcW w:type="dxa" w:w="2045"/>
          </w:tcPr>
          <w:p>
            <w:r>
              <w:rPr>
                <w:sz w:val="16"/>
              </w:rPr>
              <w:t>StyleSynthesis</w:t>
            </w:r>
          </w:p>
        </w:tc>
        <w:tc>
          <w:tcPr>
            <w:tcW w:type="dxa" w:w="2045"/>
          </w:tcPr>
          <w:p>
            <w:r>
              <w:rPr>
                <w:sz w:val="16"/>
              </w:rPr>
              <w:t>6</w:t>
            </w:r>
          </w:p>
        </w:tc>
        <w:tc>
          <w:tcPr>
            <w:tcW w:type="dxa" w:w="2045"/>
          </w:tcPr>
          <w:p>
            <w:r>
              <w:rPr>
                <w:sz w:val="16"/>
              </w:rPr>
              <w:t>739</w:t>
            </w:r>
          </w:p>
        </w:tc>
        <w:tc>
          <w:tcPr>
            <w:tcW w:type="dxa" w:w="2045"/>
          </w:tcPr>
          <w:p>
            <w:r>
              <w:rPr>
                <w:sz w:val="16"/>
              </w:rPr>
              <w:t>SCRIPT:5, LIB:1</w:t>
            </w:r>
          </w:p>
        </w:tc>
        <w:tc>
          <w:tcPr>
            <w:tcW w:type="dxa" w:w="2045"/>
          </w:tcPr>
          <w:p>
            <w:r>
              <w:rPr>
                <w:sz w:val="16"/>
              </w:rPr>
              <w:t>review</w:t>
            </w:r>
          </w:p>
        </w:tc>
      </w:tr>
      <w:tr>
        <w:tc>
          <w:tcPr>
            <w:tcW w:type="dxa" w:w="2045"/>
          </w:tcPr>
          <w:p>
            <w:r>
              <w:rPr>
                <w:sz w:val="16"/>
              </w:rPr>
              <w:t>StyleSynthesis_tmp_style_extraction.py</w:t>
            </w:r>
          </w:p>
        </w:tc>
        <w:tc>
          <w:tcPr>
            <w:tcW w:type="dxa" w:w="2045"/>
          </w:tcPr>
          <w:p>
            <w:r>
              <w:rPr>
                <w:sz w:val="16"/>
              </w:rPr>
              <w:t>1</w:t>
            </w:r>
          </w:p>
        </w:tc>
        <w:tc>
          <w:tcPr>
            <w:tcW w:type="dxa" w:w="2045"/>
          </w:tcPr>
          <w:p>
            <w:r>
              <w:rPr>
                <w:sz w:val="16"/>
              </w:rPr>
              <w:t>177</w:t>
            </w:r>
          </w:p>
        </w:tc>
        <w:tc>
          <w:tcPr>
            <w:tcW w:type="dxa" w:w="2045"/>
          </w:tcPr>
          <w:p>
            <w:r>
              <w:rPr>
                <w:sz w:val="16"/>
              </w:rPr>
              <w:t>SCRIPT:1</w:t>
            </w:r>
          </w:p>
        </w:tc>
        <w:tc>
          <w:tcPr>
            <w:tcW w:type="dxa" w:w="2045"/>
          </w:tcPr>
          <w:p>
            <w:r>
              <w:rPr>
                <w:sz w:val="16"/>
              </w:rPr>
              <w:t>review</w:t>
            </w:r>
          </w:p>
        </w:tc>
      </w:tr>
    </w:tbl>
    <w:p>
      <w:r>
        <w:t>Subtrees with no RUNTIME and no TRAIN presence are the candidates. In order of size: CNN/NOGIT (build output — do not maintain, can be pruned but will be regenerated), CNN/DatasetPrep (four stand-alone dataset tools, still useful if you regenerate labels), StyleSynthesis (six files, superseded by AuthorReproductionStuff), and CNN/ReproductionImprovement (29 files, an experimental subtree).</w:t>
      </w:r>
    </w:p>
    <w:p>
      <w:pPr>
        <w:pStyle w:val="Heading1"/>
      </w:pPr>
      <w:r>
        <w:t>7. Suspected low impact</w:t>
      </w:r>
    </w:p>
    <w:p>
      <w:r>
        <w:t>These are judgements on top of the measurements, and I have labelled how each was reached.</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6"/>
              </w:rPr>
              <w:t>Item</w:t>
            </w:r>
          </w:p>
        </w:tc>
        <w:tc>
          <w:tcPr>
            <w:tcW w:type="dxa" w:w="3408"/>
          </w:tcPr>
          <w:p>
            <w:r>
              <w:rPr>
                <w:b/>
                <w:sz w:val="16"/>
              </w:rPr>
              <w:t>Evidence</w:t>
            </w:r>
          </w:p>
        </w:tc>
        <w:tc>
          <w:tcPr>
            <w:tcW w:type="dxa" w:w="3408"/>
          </w:tcPr>
          <w:p>
            <w:r>
              <w:rPr>
                <w:b/>
                <w:sz w:val="16"/>
              </w:rPr>
              <w:t>Assessment</w:t>
            </w:r>
          </w:p>
        </w:tc>
      </w:tr>
      <w:tr>
        <w:tc>
          <w:tcPr>
            <w:tcW w:type="dxa" w:w="3408"/>
          </w:tcPr>
          <w:p>
            <w:r>
              <w:rPr>
                <w:sz w:val="16"/>
              </w:rPr>
              <w:t>CNN/TestsForReport/ (3,709 lines)</w:t>
            </w:r>
          </w:p>
        </w:tc>
        <w:tc>
          <w:tcPr>
            <w:tcW w:type="dxa" w:w="3408"/>
          </w:tcPr>
          <w:p>
            <w:r>
              <w:rPr>
                <w:sz w:val="16"/>
              </w:rPr>
              <w:t>Contains TrainText.py, SegmentPage.py, ExtractIAMLines.py at older revisions plus ClassifyText.py; nothing outside it imports it.</w:t>
            </w:r>
          </w:p>
        </w:tc>
        <w:tc>
          <w:tcPr>
            <w:tcW w:type="dxa" w:w="3408"/>
          </w:tcPr>
          <w:p>
            <w:r>
              <w:rPr>
                <w:sz w:val="16"/>
              </w:rPr>
              <w:t>A snapshot of an earlier pipeline state kept for a report. Highest-value deletion after confirming the report does not need to be reproducible.</w:t>
            </w:r>
          </w:p>
        </w:tc>
      </w:tr>
      <w:tr>
        <w:tc>
          <w:tcPr>
            <w:tcW w:type="dxa" w:w="3408"/>
          </w:tcPr>
          <w:p>
            <w:r>
              <w:rPr>
                <w:sz w:val="16"/>
              </w:rPr>
              <w:t>CNN/ReproductionImprovement/ (4,529 lines)</w:t>
            </w:r>
          </w:p>
        </w:tc>
        <w:tc>
          <w:tcPr>
            <w:tcW w:type="dxa" w:w="3408"/>
          </w:tcPr>
          <w:p>
            <w:r>
              <w:rPr>
                <w:sz w:val="16"/>
              </w:rPr>
              <w:t>22 of 29 files are ORPHAN (no __main__, imported by nothing); 1 RUNTIME hit is a stale BuildStyleProfile copy.</w:t>
            </w:r>
          </w:p>
        </w:tc>
        <w:tc>
          <w:tcPr>
            <w:tcW w:type="dxa" w:w="3408"/>
          </w:tcPr>
          <w:p>
            <w:r>
              <w:rPr>
                <w:sz w:val="16"/>
              </w:rPr>
              <w:t>Experimental subtree. Its BuildStyleProfile.py (1,496L) and Evaluate.py (1,092L, identical) duplicate live modules.</w:t>
            </w:r>
          </w:p>
        </w:tc>
      </w:tr>
      <w:tr>
        <w:tc>
          <w:tcPr>
            <w:tcW w:type="dxa" w:w="3408"/>
          </w:tcPr>
          <w:p>
            <w:r>
              <w:rPr>
                <w:sz w:val="16"/>
              </w:rPr>
              <w:t>SegmentationBest/SegmentLean.py (593L)</w:t>
            </w:r>
          </w:p>
        </w:tc>
        <w:tc>
          <w:tcPr>
            <w:tcW w:type="dxa" w:w="3408"/>
          </w:tcPr>
          <w:p>
            <w:r>
              <w:rPr>
                <w:sz w:val="16"/>
              </w:rPr>
              <w:t>Byte-identical to Software/CNN/SegmentLean.py.</w:t>
            </w:r>
          </w:p>
        </w:tc>
        <w:tc>
          <w:tcPr>
            <w:tcW w:type="dxa" w:w="3408"/>
          </w:tcPr>
          <w:p>
            <w:r>
              <w:rPr>
                <w:sz w:val="16"/>
              </w:rPr>
              <w:t>Pure duplicate. Keep one.</w:t>
            </w:r>
          </w:p>
        </w:tc>
      </w:tr>
      <w:tr>
        <w:tc>
          <w:tcPr>
            <w:tcW w:type="dxa" w:w="3408"/>
          </w:tcPr>
          <w:p>
            <w:r>
              <w:rPr>
                <w:sz w:val="16"/>
              </w:rPr>
              <w:t>ReproductionImprovement/Evaluate.py (1,092L)</w:t>
            </w:r>
          </w:p>
        </w:tc>
        <w:tc>
          <w:tcPr>
            <w:tcW w:type="dxa" w:w="3408"/>
          </w:tcPr>
          <w:p>
            <w:r>
              <w:rPr>
                <w:sz w:val="16"/>
              </w:rPr>
              <w:t>Byte-identical to AuthorReproductionStuff/Evaluate.py.</w:t>
            </w:r>
          </w:p>
        </w:tc>
        <w:tc>
          <w:tcPr>
            <w:tcW w:type="dxa" w:w="3408"/>
          </w:tcPr>
          <w:p>
            <w:r>
              <w:rPr>
                <w:sz w:val="16"/>
              </w:rPr>
              <w:t>Pure duplicate. Keep the live one.</w:t>
            </w:r>
          </w:p>
        </w:tc>
      </w:tr>
      <w:tr>
        <w:tc>
          <w:tcPr>
            <w:tcW w:type="dxa" w:w="3408"/>
          </w:tcPr>
          <w:p>
            <w:r>
              <w:rPr>
                <w:sz w:val="16"/>
              </w:rPr>
              <w:t>SegmentVariants / SegmentPaper / SegmentSimple / SegmentSpine / SegmentBubbles / SegmentHybrid (1,134L total)</w:t>
            </w:r>
          </w:p>
        </w:tc>
        <w:tc>
          <w:tcPr>
            <w:tcW w:type="dxa" w:w="3408"/>
          </w:tcPr>
          <w:p>
            <w:r>
              <w:rPr>
                <w:sz w:val="16"/>
              </w:rPr>
              <w:t>Each has a __main__ guard; none is imported by anything.</w:t>
            </w:r>
          </w:p>
        </w:tc>
        <w:tc>
          <w:tcPr>
            <w:tcW w:type="dxa" w:w="3408"/>
          </w:tcPr>
          <w:p>
            <w:r>
              <w:rPr>
                <w:sz w:val="16"/>
              </w:rPr>
              <w:t>Alternatives tried while developing the segmenter. Superseded by SegmentLean.py; keep only if you want the comparisons reproducible.</w:t>
            </w:r>
          </w:p>
        </w:tc>
      </w:tr>
      <w:tr>
        <w:tc>
          <w:tcPr>
            <w:tcW w:type="dxa" w:w="3408"/>
          </w:tcPr>
          <w:p>
            <w:r>
              <w:rPr>
                <w:sz w:val="16"/>
              </w:rPr>
              <w:t>StyleSynthesis/ + StyleSynthesis_tmp_style_extraction.py (916L)</w:t>
            </w:r>
          </w:p>
        </w:tc>
        <w:tc>
          <w:tcPr>
            <w:tcW w:type="dxa" w:w="3408"/>
          </w:tcPr>
          <w:p>
            <w:r>
              <w:rPr>
                <w:sz w:val="16"/>
              </w:rPr>
              <w:t>No RUNTIME/TRAIN presence; author_style_cache.lookup is imported by BuildStyleProfile in one place.</w:t>
            </w:r>
          </w:p>
        </w:tc>
        <w:tc>
          <w:tcPr>
            <w:tcW w:type="dxa" w:w="3408"/>
          </w:tcPr>
          <w:p>
            <w:r>
              <w:rPr>
                <w:sz w:val="16"/>
              </w:rPr>
              <w:t>Earlier synthesis approach, superseded by SynthesizeHandwriting.py.</w:t>
            </w:r>
          </w:p>
        </w:tc>
      </w:tr>
      <w:tr>
        <w:tc>
          <w:tcPr>
            <w:tcW w:type="dxa" w:w="3408"/>
          </w:tcPr>
          <w:p>
            <w:r>
              <w:rPr>
                <w:sz w:val="16"/>
              </w:rPr>
              <w:t>Software/CNN/*.bak files (62 files)</w:t>
            </w:r>
          </w:p>
        </w:tc>
        <w:tc>
          <w:tcPr>
            <w:tcW w:type="dxa" w:w="3408"/>
          </w:tcPr>
          <w:p>
            <w:r>
              <w:rPr>
                <w:sz w:val="16"/>
              </w:rPr>
              <w:t>Not .py, so outside this inventory — but they sit beside the live segmenter.</w:t>
            </w:r>
          </w:p>
        </w:tc>
        <w:tc>
          <w:tcPr>
            <w:tcW w:type="dxa" w:w="3408"/>
          </w:tcPr>
          <w:p>
            <w:r>
              <w:rPr>
                <w:sz w:val="16"/>
              </w:rPr>
              <w:t>Editor/iteration backups of SegmentLean.py. Archive or delete; they make the live directory very hard to read.</w:t>
            </w:r>
          </w:p>
        </w:tc>
      </w:tr>
      <w:tr>
        <w:tc>
          <w:tcPr>
            <w:tcW w:type="dxa" w:w="3408"/>
          </w:tcPr>
          <w:p>
            <w:r>
              <w:rPr>
                <w:sz w:val="16"/>
              </w:rPr>
              <w:t>Functions with a single internal reference</w:t>
            </w:r>
          </w:p>
        </w:tc>
        <w:tc>
          <w:tcPr>
            <w:tcW w:type="dxa" w:w="3408"/>
          </w:tcPr>
          <w:p>
            <w:r>
              <w:rPr>
                <w:sz w:val="16"/>
              </w:rPr>
              <w:t>e.g. train_hf (167L), train_personal (96L) in TrainText.py.</w:t>
            </w:r>
          </w:p>
        </w:tc>
        <w:tc>
          <w:tcPr>
            <w:tcW w:type="dxa" w:w="3408"/>
          </w:tcPr>
          <w:p>
            <w:r>
              <w:rPr>
                <w:sz w:val="16"/>
              </w:rPr>
              <w:t>Not dead — reachable from the CLI subcommands. Do not remove without checking which trainer you actually use.</w:t>
            </w:r>
          </w:p>
        </w:tc>
      </w:tr>
    </w:tbl>
    <w:p>
      <w:pPr>
        <w:pStyle w:val="Heading1"/>
      </w:pPr>
      <w:r>
        <w:t>8. Suggested consolidation order</w:t>
      </w:r>
    </w:p>
    <w:p>
      <w:pPr>
        <w:pStyle w:val="ListNumber"/>
      </w:pPr>
      <w:r>
        <w:t>Delete the two byte-identical duplicates first (Evaluate.py in ReproductionImprovement, SegmentLean.py in SegmentationBest). Zero risk, ~1,700 lines, and it removes the failure mode where a fix lands in the wrong copy.</w:t>
      </w:r>
    </w:p>
    <w:p>
      <w:pPr>
        <w:pStyle w:val="ListNumber"/>
      </w:pPr>
      <w:r>
        <w:t>Move the 62 .bak files out of Software/CNN/. They are not part of this count but they are the single biggest obstacle to reading that directory.</w:t>
      </w:r>
    </w:p>
    <w:p>
      <w:pPr>
        <w:pStyle w:val="ListNumber"/>
      </w:pPr>
      <w:r>
        <w:t>Archive CNN/TestsForReport/ (3,709 lines) once you are sure the report does not need to be rebuilt from it.</w:t>
      </w:r>
    </w:p>
    <w:p>
      <w:pPr>
        <w:pStyle w:val="ListNumber"/>
      </w:pPr>
      <w:r>
        <w:t>Triage CNN/ReproductionImprovement/ (4,529 lines): 22 orphans can go immediately; the 5 scripts with __main__ guards are the only ones worth keeping, and its two duplicated live modules should go.</w:t>
      </w:r>
    </w:p>
    <w:p>
      <w:pPr>
        <w:pStyle w:val="ListNumber"/>
      </w:pPr>
      <w:r>
        <w:t>Decide the fate of the alternative segmenters (1,134 lines) and StyleSynthesis (916 lines). Both are superseded; keeping them costs comprehension, not runtime.</w:t>
      </w:r>
    </w:p>
    <w:p>
      <w:pPr>
        <w:pStyle w:val="ListNumber"/>
      </w:pPr>
      <w:r>
        <w:t>Leave the live 10-file boot closure alone. At 4,749 lines it is already the small, understandable core, and it is the part that must not break.</w:t>
      </w:r>
    </w:p>
    <w:p>
      <w:pPr>
        <w:pStyle w:val="Heading2"/>
      </w:pPr>
      <w:r>
        <w:t>8.1 What I would not touch</w:t>
      </w:r>
    </w:p>
    <w:p>
      <w:r>
        <w:t>TrainText.py (1,815L) and TrainAuthor.py (757L) look large but every subcommand in them is reachable and they encode the training recipe. SynthesizeHandwriting.py (1,695L) is the largest single module in the live path and its functions are the production synthesis logic — splitting it is a judgement call, not a cleanup. SegmentPage.py (2,234L) is the largest file in the tree and is imported lazily by BuildStyleProfile for its image primitives; ProfileIO.py's header says those primitives were copied out specifically to keep SegmentPage out of the live closure, so SegmentPage may be prunable to just the functions BuildStyleProfile still uses — that is the single biggest file-level reduction available, and it needs its own pass to verify.</w:t>
      </w:r>
    </w:p>
    <w:p>
      <w:r>
        <w:br w:type="page"/>
      </w:r>
    </w:p>
    <w:p>
      <w:pPr>
        <w:pStyle w:val="Heading1"/>
      </w:pPr>
      <w:r>
        <w:t>Appendix A — every source file, with its definitions</w:t>
      </w:r>
    </w:p>
    <w:p>
      <w:r>
        <w:t>The complete inventory: all files outside the NOGIT/ build-output tree, ordered by size, each with its top-level definitions, their line spans, and how many references each has outside its own body. A definition with 0 references and no decorator is dead; a low count usually means it is called from exactly one place.</w:t>
      </w:r>
    </w:p>
    <w:p>
      <w:pPr>
        <w:pStyle w:val="Heading3"/>
      </w:pPr>
      <w:r>
        <w:t>Software/CNN/AuthorReproductionStuff/BuildStyleProfile.py  —  1415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62</w:t>
            </w:r>
          </w:p>
        </w:tc>
        <w:tc>
          <w:tcPr>
            <w:tcW w:type="dxa" w:w="1704"/>
          </w:tcPr>
          <w:p>
            <w:r>
              <w:rPr>
                <w:sz w:val="16"/>
              </w:rPr>
              <w:t>L152</w:t>
            </w:r>
          </w:p>
        </w:tc>
        <w:tc>
          <w:tcPr>
            <w:tcW w:type="dxa" w:w="1704"/>
          </w:tcPr>
          <w:p>
            <w:r>
              <w:rPr>
                <w:sz w:val="16"/>
              </w:rPr>
              <w:t>function</w:t>
            </w:r>
          </w:p>
        </w:tc>
        <w:tc>
          <w:tcPr>
            <w:tcW w:type="dxa" w:w="1704"/>
          </w:tcPr>
          <w:p>
            <w:r>
              <w:rPr>
                <w:sz w:val="16"/>
              </w:rPr>
              <w:t>TracePolylines</w:t>
            </w:r>
          </w:p>
        </w:tc>
        <w:tc>
          <w:tcPr>
            <w:tcW w:type="dxa" w:w="1704"/>
          </w:tcPr>
          <w:p>
            <w:r>
              <w:rPr>
                <w:sz w:val="16"/>
              </w:rPr>
              <w:t>2</w:t>
            </w:r>
          </w:p>
        </w:tc>
        <w:tc>
          <w:tcPr>
            <w:tcW w:type="dxa" w:w="1704"/>
          </w:tcPr>
          <w:p>
            <w:r>
              <w:rPr>
                <w:sz w:val="16"/>
              </w:rPr>
              <w:t>Walks the skeleton graph: each returned polyline is a maximal chain</w:t>
            </w:r>
          </w:p>
        </w:tc>
      </w:tr>
      <w:tr>
        <w:tc>
          <w:tcPr>
            <w:tcW w:type="dxa" w:w="1704"/>
          </w:tcPr>
          <w:p>
            <w:r>
              <w:rPr>
                <w:sz w:val="16"/>
              </w:rPr>
              <w:t>10</w:t>
            </w:r>
          </w:p>
        </w:tc>
        <w:tc>
          <w:tcPr>
            <w:tcW w:type="dxa" w:w="1704"/>
          </w:tcPr>
          <w:p>
            <w:r>
              <w:rPr>
                <w:sz w:val="16"/>
              </w:rPr>
              <w:t>L216</w:t>
            </w:r>
          </w:p>
        </w:tc>
        <w:tc>
          <w:tcPr>
            <w:tcW w:type="dxa" w:w="1704"/>
          </w:tcPr>
          <w:p>
            <w:r>
              <w:rPr>
                <w:sz w:val="16"/>
              </w:rPr>
              <w:t>function</w:t>
            </w:r>
          </w:p>
        </w:tc>
        <w:tc>
          <w:tcPr>
            <w:tcW w:type="dxa" w:w="1704"/>
          </w:tcPr>
          <w:p>
            <w:r>
              <w:rPr>
                <w:sz w:val="16"/>
              </w:rPr>
              <w:t>_Dir</w:t>
            </w:r>
          </w:p>
        </w:tc>
        <w:tc>
          <w:tcPr>
            <w:tcW w:type="dxa" w:w="1704"/>
          </w:tcPr>
          <w:p>
            <w:r>
              <w:rPr>
                <w:sz w:val="16"/>
              </w:rPr>
              <w:t>4</w:t>
            </w:r>
          </w:p>
        </w:tc>
        <w:tc>
          <w:tcPr>
            <w:tcW w:type="dxa" w:w="1704"/>
          </w:tcPr>
          <w:p>
            <w:r>
              <w:rPr>
                <w:sz w:val="16"/>
              </w:rPr>
              <w:t>Unit direction of a chain's end, pointing AWAY from the chain.</w:t>
            </w:r>
          </w:p>
        </w:tc>
      </w:tr>
      <w:tr>
        <w:tc>
          <w:tcPr>
            <w:tcW w:type="dxa" w:w="1704"/>
          </w:tcPr>
          <w:p>
            <w:r>
              <w:rPr>
                <w:sz w:val="16"/>
              </w:rPr>
              <w:t>17</w:t>
            </w:r>
          </w:p>
        </w:tc>
        <w:tc>
          <w:tcPr>
            <w:tcW w:type="dxa" w:w="1704"/>
          </w:tcPr>
          <w:p>
            <w:r>
              <w:rPr>
                <w:sz w:val="16"/>
              </w:rPr>
              <w:t>L228</w:t>
            </w:r>
          </w:p>
        </w:tc>
        <w:tc>
          <w:tcPr>
            <w:tcW w:type="dxa" w:w="1704"/>
          </w:tcPr>
          <w:p>
            <w:r>
              <w:rPr>
                <w:sz w:val="16"/>
              </w:rPr>
              <w:t>function</w:t>
            </w:r>
          </w:p>
        </w:tc>
        <w:tc>
          <w:tcPr>
            <w:tcW w:type="dxa" w:w="1704"/>
          </w:tcPr>
          <w:p>
            <w:r>
              <w:rPr>
                <w:sz w:val="16"/>
              </w:rPr>
              <w:t>_PruneSpurs</w:t>
            </w:r>
          </w:p>
        </w:tc>
        <w:tc>
          <w:tcPr>
            <w:tcW w:type="dxa" w:w="1704"/>
          </w:tcPr>
          <w:p>
            <w:r>
              <w:rPr>
                <w:sz w:val="16"/>
              </w:rPr>
              <w:t>2</w:t>
            </w:r>
          </w:p>
        </w:tc>
        <w:tc>
          <w:tcPr>
            <w:tcW w:type="dxa" w:w="1704"/>
          </w:tcPr>
          <w:p>
            <w:r>
              <w:rPr>
                <w:sz w:val="16"/>
              </w:rPr>
              <w:t>Drop very short branches that dangle off a junction -- thinning</w:t>
            </w:r>
          </w:p>
        </w:tc>
      </w:tr>
      <w:tr>
        <w:tc>
          <w:tcPr>
            <w:tcW w:type="dxa" w:w="1704"/>
          </w:tcPr>
          <w:p>
            <w:r>
              <w:rPr>
                <w:sz w:val="16"/>
              </w:rPr>
              <w:t>36</w:t>
            </w:r>
          </w:p>
        </w:tc>
        <w:tc>
          <w:tcPr>
            <w:tcW w:type="dxa" w:w="1704"/>
          </w:tcPr>
          <w:p>
            <w:r>
              <w:rPr>
                <w:sz w:val="16"/>
              </w:rPr>
              <w:t>L247</w:t>
            </w:r>
          </w:p>
        </w:tc>
        <w:tc>
          <w:tcPr>
            <w:tcW w:type="dxa" w:w="1704"/>
          </w:tcPr>
          <w:p>
            <w:r>
              <w:rPr>
                <w:sz w:val="16"/>
              </w:rPr>
              <w:t>function</w:t>
            </w:r>
          </w:p>
        </w:tc>
        <w:tc>
          <w:tcPr>
            <w:tcW w:type="dxa" w:w="1704"/>
          </w:tcPr>
          <w:p>
            <w:r>
              <w:rPr>
                <w:sz w:val="16"/>
              </w:rPr>
              <w:t>_JoinAtJunctions</w:t>
            </w:r>
          </w:p>
        </w:tc>
        <w:tc>
          <w:tcPr>
            <w:tcW w:type="dxa" w:w="1704"/>
          </w:tcPr>
          <w:p>
            <w:r>
              <w:rPr>
                <w:sz w:val="16"/>
              </w:rPr>
              <w:t>2</w:t>
            </w:r>
          </w:p>
        </w:tc>
        <w:tc>
          <w:tcPr>
            <w:tcW w:type="dxa" w:w="1704"/>
          </w:tcPr>
          <w:p>
            <w:r>
              <w:rPr>
                <w:sz w:val="16"/>
              </w:rPr>
              <w:t>A junction where two chains continue in nearly the same direction is</w:t>
            </w:r>
          </w:p>
        </w:tc>
      </w:tr>
      <w:tr>
        <w:tc>
          <w:tcPr>
            <w:tcW w:type="dxa" w:w="1704"/>
          </w:tcPr>
          <w:p>
            <w:r>
              <w:rPr>
                <w:sz w:val="16"/>
              </w:rPr>
              <w:t>30</w:t>
            </w:r>
          </w:p>
        </w:tc>
        <w:tc>
          <w:tcPr>
            <w:tcW w:type="dxa" w:w="1704"/>
          </w:tcPr>
          <w:p>
            <w:r>
              <w:rPr>
                <w:sz w:val="16"/>
              </w:rPr>
              <w:t>L285</w:t>
            </w:r>
          </w:p>
        </w:tc>
        <w:tc>
          <w:tcPr>
            <w:tcW w:type="dxa" w:w="1704"/>
          </w:tcPr>
          <w:p>
            <w:r>
              <w:rPr>
                <w:sz w:val="16"/>
              </w:rPr>
              <w:t>function</w:t>
            </w:r>
          </w:p>
        </w:tc>
        <w:tc>
          <w:tcPr>
            <w:tcW w:type="dxa" w:w="1704"/>
          </w:tcPr>
          <w:p>
            <w:r>
              <w:rPr>
                <w:sz w:val="16"/>
              </w:rPr>
              <w:t>SimplifyPolyline</w:t>
            </w:r>
          </w:p>
        </w:tc>
        <w:tc>
          <w:tcPr>
            <w:tcW w:type="dxa" w:w="1704"/>
          </w:tcPr>
          <w:p>
            <w:r>
              <w:rPr>
                <w:sz w:val="16"/>
              </w:rPr>
              <w:t>4</w:t>
            </w:r>
          </w:p>
        </w:tc>
        <w:tc>
          <w:tcPr>
            <w:tcW w:type="dxa" w:w="1704"/>
          </w:tcPr>
          <w:p>
            <w:r>
              <w:rPr>
                <w:sz w:val="16"/>
              </w:rPr>
              <w:t>Douglas-Peucker, with closed curves split before simplifying.</w:t>
            </w:r>
          </w:p>
        </w:tc>
      </w:tr>
      <w:tr>
        <w:tc>
          <w:tcPr>
            <w:tcW w:type="dxa" w:w="1704"/>
          </w:tcPr>
          <w:p>
            <w:r>
              <w:rPr>
                <w:sz w:val="16"/>
              </w:rPr>
              <w:t>67</w:t>
            </w:r>
          </w:p>
        </w:tc>
        <w:tc>
          <w:tcPr>
            <w:tcW w:type="dxa" w:w="1704"/>
          </w:tcPr>
          <w:p>
            <w:r>
              <w:rPr>
                <w:sz w:val="16"/>
              </w:rPr>
              <w:t>L320</w:t>
            </w:r>
          </w:p>
        </w:tc>
        <w:tc>
          <w:tcPr>
            <w:tcW w:type="dxa" w:w="1704"/>
          </w:tcPr>
          <w:p>
            <w:r>
              <w:rPr>
                <w:sz w:val="16"/>
              </w:rPr>
              <w:t>function</w:t>
            </w:r>
          </w:p>
        </w:tc>
        <w:tc>
          <w:tcPr>
            <w:tcW w:type="dxa" w:w="1704"/>
          </w:tcPr>
          <w:p>
            <w:r>
              <w:rPr>
                <w:sz w:val="16"/>
              </w:rPr>
              <w:t>_TrimLigatureTails</w:t>
            </w:r>
          </w:p>
        </w:tc>
        <w:tc>
          <w:tcPr>
            <w:tcW w:type="dxa" w:w="1704"/>
          </w:tcPr>
          <w:p>
            <w:r>
              <w:rPr>
                <w:sz w:val="16"/>
              </w:rPr>
              <w:t>2</w:t>
            </w:r>
          </w:p>
        </w:tc>
        <w:tc>
          <w:tcPr>
            <w:tcW w:type="dxa" w:w="1704"/>
          </w:tcPr>
          <w:p>
            <w:r>
              <w:rPr>
                <w:sz w:val="16"/>
              </w:rPr>
              <w:t>A cursive cut lands mid-ligature, so the glyph arrives with a</w:t>
            </w:r>
          </w:p>
        </w:tc>
      </w:tr>
      <w:tr>
        <w:tc>
          <w:tcPr>
            <w:tcW w:type="dxa" w:w="1704"/>
          </w:tcPr>
          <w:p>
            <w:r>
              <w:rPr>
                <w:sz w:val="16"/>
              </w:rPr>
              <w:t>268</w:t>
            </w:r>
          </w:p>
        </w:tc>
        <w:tc>
          <w:tcPr>
            <w:tcW w:type="dxa" w:w="1704"/>
          </w:tcPr>
          <w:p>
            <w:r>
              <w:rPr>
                <w:sz w:val="16"/>
              </w:rPr>
              <w:t>L389</w:t>
            </w:r>
          </w:p>
        </w:tc>
        <w:tc>
          <w:tcPr>
            <w:tcW w:type="dxa" w:w="1704"/>
          </w:tcPr>
          <w:p>
            <w:r>
              <w:rPr>
                <w:sz w:val="16"/>
              </w:rPr>
              <w:t>function</w:t>
            </w:r>
          </w:p>
        </w:tc>
        <w:tc>
          <w:tcPr>
            <w:tcW w:type="dxa" w:w="1704"/>
          </w:tcPr>
          <w:p>
            <w:r>
              <w:rPr>
                <w:sz w:val="16"/>
              </w:rPr>
              <w:t>ExtractLineGlyphs</w:t>
            </w:r>
          </w:p>
        </w:tc>
        <w:tc>
          <w:tcPr>
            <w:tcW w:type="dxa" w:w="1704"/>
          </w:tcPr>
          <w:p>
            <w:r>
              <w:rPr>
                <w:sz w:val="16"/>
              </w:rPr>
              <w:t>10</w:t>
            </w:r>
          </w:p>
        </w:tc>
        <w:tc>
          <w:tcPr>
            <w:tcW w:type="dxa" w:w="1704"/>
          </w:tcPr>
          <w:p>
            <w:r>
              <w:rPr>
                <w:sz w:val="16"/>
              </w:rPr>
              <w:t>Returns (glyphInstances, lineStats) or (None, None).</w:t>
            </w:r>
          </w:p>
        </w:tc>
      </w:tr>
      <w:tr>
        <w:tc>
          <w:tcPr>
            <w:tcW w:type="dxa" w:w="1704"/>
          </w:tcPr>
          <w:p>
            <w:r>
              <w:rPr>
                <w:sz w:val="16"/>
              </w:rPr>
              <w:t>8</w:t>
            </w:r>
          </w:p>
        </w:tc>
        <w:tc>
          <w:tcPr>
            <w:tcW w:type="dxa" w:w="1704"/>
          </w:tcPr>
          <w:p>
            <w:r>
              <w:rPr>
                <w:sz w:val="16"/>
              </w:rPr>
              <w:t>L670</w:t>
            </w:r>
          </w:p>
        </w:tc>
        <w:tc>
          <w:tcPr>
            <w:tcW w:type="dxa" w:w="1704"/>
          </w:tcPr>
          <w:p>
            <w:r>
              <w:rPr>
                <w:sz w:val="16"/>
              </w:rPr>
              <w:t>function</w:t>
            </w:r>
          </w:p>
        </w:tc>
        <w:tc>
          <w:tcPr>
            <w:tcW w:type="dxa" w:w="1704"/>
          </w:tcPr>
          <w:p>
            <w:r>
              <w:rPr>
                <w:sz w:val="16"/>
              </w:rPr>
              <w:t>_ClassOk</w:t>
            </w:r>
          </w:p>
        </w:tc>
        <w:tc>
          <w:tcPr>
            <w:tcW w:type="dxa" w:w="1704"/>
          </w:tcPr>
          <w:p>
            <w:r>
              <w:rPr>
                <w:sz w:val="16"/>
              </w:rPr>
              <w:t>2</w:t>
            </w:r>
          </w:p>
        </w:tc>
        <w:tc>
          <w:tcPr>
            <w:tcW w:type="dxa" w:w="1704"/>
          </w:tcPr>
          <w:p>
            <w:r>
              <w:rPr>
                <w:sz w:val="16"/>
              </w:rPr>
            </w:r>
          </w:p>
        </w:tc>
      </w:tr>
      <w:tr>
        <w:tc>
          <w:tcPr>
            <w:tcW w:type="dxa" w:w="1704"/>
          </w:tcPr>
          <w:p>
            <w:r>
              <w:rPr>
                <w:sz w:val="16"/>
              </w:rPr>
              <w:t>10</w:t>
            </w:r>
          </w:p>
        </w:tc>
        <w:tc>
          <w:tcPr>
            <w:tcW w:type="dxa" w:w="1704"/>
          </w:tcPr>
          <w:p>
            <w:r>
              <w:rPr>
                <w:sz w:val="16"/>
              </w:rPr>
              <w:t>L680</w:t>
            </w:r>
          </w:p>
        </w:tc>
        <w:tc>
          <w:tcPr>
            <w:tcW w:type="dxa" w:w="1704"/>
          </w:tcPr>
          <w:p>
            <w:r>
              <w:rPr>
                <w:sz w:val="16"/>
              </w:rPr>
              <w:t>function</w:t>
            </w:r>
          </w:p>
        </w:tc>
        <w:tc>
          <w:tcPr>
            <w:tcW w:type="dxa" w:w="1704"/>
          </w:tcPr>
          <w:p>
            <w:r>
              <w:rPr>
                <w:sz w:val="16"/>
              </w:rPr>
              <w:t>_ResampleN</w:t>
            </w:r>
          </w:p>
        </w:tc>
        <w:tc>
          <w:tcPr>
            <w:tcW w:type="dxa" w:w="1704"/>
          </w:tcPr>
          <w:p>
            <w:r>
              <w:rPr>
                <w:sz w:val="16"/>
              </w:rPr>
              <w:t>2</w:t>
            </w:r>
          </w:p>
        </w:tc>
        <w:tc>
          <w:tcPr>
            <w:tcW w:type="dxa" w:w="1704"/>
          </w:tcPr>
          <w:p>
            <w:r>
              <w:rPr>
                <w:sz w:val="16"/>
              </w:rPr>
            </w:r>
          </w:p>
        </w:tc>
      </w:tr>
      <w:tr>
        <w:tc>
          <w:tcPr>
            <w:tcW w:type="dxa" w:w="1704"/>
          </w:tcPr>
          <w:p>
            <w:r>
              <w:rPr>
                <w:sz w:val="16"/>
              </w:rPr>
              <w:t>12</w:t>
            </w:r>
          </w:p>
        </w:tc>
        <w:tc>
          <w:tcPr>
            <w:tcW w:type="dxa" w:w="1704"/>
          </w:tcPr>
          <w:p>
            <w:r>
              <w:rPr>
                <w:sz w:val="16"/>
              </w:rPr>
              <w:t>L692</w:t>
            </w:r>
          </w:p>
        </w:tc>
        <w:tc>
          <w:tcPr>
            <w:tcW w:type="dxa" w:w="1704"/>
          </w:tcPr>
          <w:p>
            <w:r>
              <w:rPr>
                <w:sz w:val="16"/>
              </w:rPr>
              <w:t>function</w:t>
            </w:r>
          </w:p>
        </w:tc>
        <w:tc>
          <w:tcPr>
            <w:tcW w:type="dxa" w:w="1704"/>
          </w:tcPr>
          <w:p>
            <w:r>
              <w:rPr>
                <w:sz w:val="16"/>
              </w:rPr>
              <w:t>_AlignStroke</w:t>
            </w:r>
          </w:p>
        </w:tc>
        <w:tc>
          <w:tcPr>
            <w:tcW w:type="dxa" w:w="1704"/>
          </w:tcPr>
          <w:p>
            <w:r>
              <w:rPr>
                <w:sz w:val="16"/>
              </w:rPr>
              <w:t>2</w:t>
            </w:r>
          </w:p>
        </w:tc>
        <w:tc>
          <w:tcPr>
            <w:tcW w:type="dxa" w:w="1704"/>
          </w:tcPr>
          <w:p>
            <w:r>
              <w:rPr>
                <w:sz w:val="16"/>
              </w:rPr>
              <w:t>resample one stroke to N points, oriented left-to-right, loops rolled</w:t>
            </w:r>
          </w:p>
        </w:tc>
      </w:tr>
      <w:tr>
        <w:tc>
          <w:tcPr>
            <w:tcW w:type="dxa" w:w="1704"/>
          </w:tcPr>
          <w:p>
            <w:r>
              <w:rPr>
                <w:sz w:val="16"/>
              </w:rPr>
              <w:t>63</w:t>
            </w:r>
          </w:p>
        </w:tc>
        <w:tc>
          <w:tcPr>
            <w:tcW w:type="dxa" w:w="1704"/>
          </w:tcPr>
          <w:p>
            <w:r>
              <w:rPr>
                <w:sz w:val="16"/>
              </w:rPr>
              <w:t>L706</w:t>
            </w:r>
          </w:p>
        </w:tc>
        <w:tc>
          <w:tcPr>
            <w:tcW w:type="dxa" w:w="1704"/>
          </w:tcPr>
          <w:p>
            <w:r>
              <w:rPr>
                <w:sz w:val="16"/>
              </w:rPr>
              <w:t>function</w:t>
            </w:r>
          </w:p>
        </w:tc>
        <w:tc>
          <w:tcPr>
            <w:tcW w:type="dxa" w:w="1704"/>
          </w:tcPr>
          <w:p>
            <w:r>
              <w:rPr>
                <w:sz w:val="16"/>
              </w:rPr>
              <w:t>_DenoisedPrototype</w:t>
            </w:r>
          </w:p>
        </w:tc>
        <w:tc>
          <w:tcPr>
            <w:tcW w:type="dxa" w:w="1704"/>
          </w:tcPr>
          <w:p>
            <w:r>
              <w:rPr>
                <w:sz w:val="16"/>
              </w:rPr>
              <w:t>2</w:t>
            </w:r>
          </w:p>
        </w:tc>
        <w:tc>
          <w:tcPr>
            <w:tcW w:type="dxa" w:w="1704"/>
          </w:tcPr>
          <w:p>
            <w:r>
              <w:rPr>
                <w:sz w:val="16"/>
              </w:rPr>
              <w:t>Robust median of an author's variants of one letter, per stroke.</w:t>
            </w:r>
          </w:p>
        </w:tc>
      </w:tr>
      <w:tr>
        <w:tc>
          <w:tcPr>
            <w:tcW w:type="dxa" w:w="1704"/>
          </w:tcPr>
          <w:p>
            <w:r>
              <w:rPr>
                <w:sz w:val="16"/>
              </w:rPr>
              <w:t>24</w:t>
            </w:r>
          </w:p>
        </w:tc>
        <w:tc>
          <w:tcPr>
            <w:tcW w:type="dxa" w:w="1704"/>
          </w:tcPr>
          <w:p>
            <w:r>
              <w:rPr>
                <w:sz w:val="16"/>
              </w:rPr>
              <w:t>L771</w:t>
            </w:r>
          </w:p>
        </w:tc>
        <w:tc>
          <w:tcPr>
            <w:tcW w:type="dxa" w:w="1704"/>
          </w:tcPr>
          <w:p>
            <w:r>
              <w:rPr>
                <w:sz w:val="16"/>
              </w:rPr>
              <w:t>function</w:t>
            </w:r>
          </w:p>
        </w:tc>
        <w:tc>
          <w:tcPr>
            <w:tcW w:type="dxa" w:w="1704"/>
          </w:tcPr>
          <w:p>
            <w:r>
              <w:rPr>
                <w:sz w:val="16"/>
              </w:rPr>
              <w:t>SmoothStroke</w:t>
            </w:r>
          </w:p>
        </w:tc>
        <w:tc>
          <w:tcPr>
            <w:tcW w:type="dxa" w:w="1704"/>
          </w:tcPr>
          <w:p>
            <w:r>
              <w:rPr>
                <w:sz w:val="16"/>
              </w:rPr>
              <w:t>6</w:t>
            </w:r>
          </w:p>
        </w:tc>
        <w:tc>
          <w:tcPr>
            <w:tcW w:type="dxa" w:w="1704"/>
          </w:tcPr>
          <w:p>
            <w:r>
              <w:rPr>
                <w:sz w:val="16"/>
              </w:rPr>
              <w:t>Take the pixel-grid staircase out of a traced centreline.</w:t>
            </w:r>
          </w:p>
        </w:tc>
      </w:tr>
      <w:tr>
        <w:tc>
          <w:tcPr>
            <w:tcW w:type="dxa" w:w="1704"/>
          </w:tcPr>
          <w:p>
            <w:r>
              <w:rPr>
                <w:sz w:val="16"/>
              </w:rPr>
              <w:t>8</w:t>
            </w:r>
          </w:p>
        </w:tc>
        <w:tc>
          <w:tcPr>
            <w:tcW w:type="dxa" w:w="1704"/>
          </w:tcPr>
          <w:p>
            <w:r>
              <w:rPr>
                <w:sz w:val="16"/>
              </w:rPr>
              <w:t>L797</w:t>
            </w:r>
          </w:p>
        </w:tc>
        <w:tc>
          <w:tcPr>
            <w:tcW w:type="dxa" w:w="1704"/>
          </w:tcPr>
          <w:p>
            <w:r>
              <w:rPr>
                <w:sz w:val="16"/>
              </w:rPr>
              <w:t>function</w:t>
            </w:r>
          </w:p>
        </w:tc>
        <w:tc>
          <w:tcPr>
            <w:tcW w:type="dxa" w:w="1704"/>
          </w:tcPr>
          <w:p>
            <w:r>
              <w:rPr>
                <w:sz w:val="16"/>
              </w:rPr>
              <w:t>_PenLength</w:t>
            </w:r>
          </w:p>
        </w:tc>
        <w:tc>
          <w:tcPr>
            <w:tcW w:type="dxa" w:w="1704"/>
          </w:tcPr>
          <w:p>
            <w:r>
              <w:rPr>
                <w:sz w:val="16"/>
              </w:rPr>
              <w:t>3</w:t>
            </w:r>
          </w:p>
        </w:tc>
        <w:tc>
          <w:tcPr>
            <w:tcW w:type="dxa" w:w="1704"/>
          </w:tcPr>
          <w:p>
            <w:r>
              <w:rPr>
                <w:sz w:val="16"/>
              </w:rPr>
              <w:t>Total centerline length of a glyph, in x-heights.</w:t>
            </w:r>
          </w:p>
        </w:tc>
      </w:tr>
      <w:tr>
        <w:tc>
          <w:tcPr>
            <w:tcW w:type="dxa" w:w="1704"/>
          </w:tcPr>
          <w:p>
            <w:r>
              <w:rPr>
                <w:sz w:val="16"/>
              </w:rPr>
              <w:t>7</w:t>
            </w:r>
          </w:p>
        </w:tc>
        <w:tc>
          <w:tcPr>
            <w:tcW w:type="dxa" w:w="1704"/>
          </w:tcPr>
          <w:p>
            <w:r>
              <w:rPr>
                <w:sz w:val="16"/>
              </w:rPr>
              <w:t>L807</w:t>
            </w:r>
          </w:p>
        </w:tc>
        <w:tc>
          <w:tcPr>
            <w:tcW w:type="dxa" w:w="1704"/>
          </w:tcPr>
          <w:p>
            <w:r>
              <w:rPr>
                <w:sz w:val="16"/>
              </w:rPr>
              <w:t>function</w:t>
            </w:r>
          </w:p>
        </w:tc>
        <w:tc>
          <w:tcPr>
            <w:tcW w:type="dxa" w:w="1704"/>
          </w:tcPr>
          <w:p>
            <w:r>
              <w:rPr>
                <w:sz w:val="16"/>
              </w:rPr>
              <w:t>_LongestStroke</w:t>
            </w:r>
          </w:p>
        </w:tc>
        <w:tc>
          <w:tcPr>
            <w:tcW w:type="dxa" w:w="1704"/>
          </w:tcPr>
          <w:p>
            <w:r>
              <w:rPr>
                <w:sz w:val="16"/>
              </w:rPr>
              <w:t>2</w:t>
            </w:r>
          </w:p>
        </w:tc>
        <w:tc>
          <w:tcPr>
            <w:tcW w:type="dxa" w:w="1704"/>
          </w:tcPr>
          <w:p>
            <w:r>
              <w:rPr>
                <w:sz w:val="16"/>
              </w:rPr>
            </w:r>
          </w:p>
        </w:tc>
      </w:tr>
      <w:tr>
        <w:tc>
          <w:tcPr>
            <w:tcW w:type="dxa" w:w="1704"/>
          </w:tcPr>
          <w:p>
            <w:r>
              <w:rPr>
                <w:sz w:val="16"/>
              </w:rPr>
              <w:t>40</w:t>
            </w:r>
          </w:p>
        </w:tc>
        <w:tc>
          <w:tcPr>
            <w:tcW w:type="dxa" w:w="1704"/>
          </w:tcPr>
          <w:p>
            <w:r>
              <w:rPr>
                <w:sz w:val="16"/>
              </w:rPr>
              <w:t>L816</w:t>
            </w:r>
          </w:p>
        </w:tc>
        <w:tc>
          <w:tcPr>
            <w:tcW w:type="dxa" w:w="1704"/>
          </w:tcPr>
          <w:p>
            <w:r>
              <w:rPr>
                <w:sz w:val="16"/>
              </w:rPr>
              <w:t>function</w:t>
            </w:r>
          </w:p>
        </w:tc>
        <w:tc>
          <w:tcPr>
            <w:tcW w:type="dxa" w:w="1704"/>
          </w:tcPr>
          <w:p>
            <w:r>
              <w:rPr>
                <w:sz w:val="16"/>
              </w:rPr>
              <w:t>_ShapeGrid</w:t>
            </w:r>
          </w:p>
        </w:tc>
        <w:tc>
          <w:tcPr>
            <w:tcW w:type="dxa" w:w="1704"/>
          </w:tcPr>
          <w:p>
            <w:r>
              <w:rPr>
                <w:sz w:val="16"/>
              </w:rPr>
              <w:t>8</w:t>
            </w:r>
          </w:p>
        </w:tc>
        <w:tc>
          <w:tcPr>
            <w:tcW w:type="dxa" w:w="1704"/>
          </w:tcPr>
          <w:p>
            <w:r>
              <w:rPr>
                <w:sz w:val="16"/>
              </w:rPr>
              <w:t>Soft occupancy grid over the glyph's own box -- a cheap descriptor</w:t>
            </w:r>
          </w:p>
        </w:tc>
      </w:tr>
      <w:tr>
        <w:tc>
          <w:tcPr>
            <w:tcW w:type="dxa" w:w="1704"/>
          </w:tcPr>
          <w:p>
            <w:r>
              <w:rPr>
                <w:sz w:val="16"/>
              </w:rPr>
              <w:t>17</w:t>
            </w:r>
          </w:p>
        </w:tc>
        <w:tc>
          <w:tcPr>
            <w:tcW w:type="dxa" w:w="1704"/>
          </w:tcPr>
          <w:p>
            <w:r>
              <w:rPr>
                <w:sz w:val="16"/>
              </w:rPr>
              <w:t>L867</w:t>
            </w:r>
          </w:p>
        </w:tc>
        <w:tc>
          <w:tcPr>
            <w:tcW w:type="dxa" w:w="1704"/>
          </w:tcPr>
          <w:p>
            <w:r>
              <w:rPr>
                <w:sz w:val="16"/>
              </w:rPr>
              <w:t>function</w:t>
            </w:r>
          </w:p>
        </w:tc>
        <w:tc>
          <w:tcPr>
            <w:tcW w:type="dxa" w:w="1704"/>
          </w:tcPr>
          <w:p>
            <w:r>
              <w:rPr>
                <w:sz w:val="16"/>
              </w:rPr>
              <w:t>BuildLetterPrior</w:t>
            </w:r>
          </w:p>
        </w:tc>
        <w:tc>
          <w:tcPr>
            <w:tcW w:type="dxa" w:w="1704"/>
          </w:tcPr>
          <w:p>
            <w:r>
              <w:rPr>
                <w:sz w:val="16"/>
              </w:rPr>
              <w:t>10</w:t>
            </w:r>
          </w:p>
        </w:tc>
        <w:tc>
          <w:tcPr>
            <w:tcW w:type="dxa" w:w="1704"/>
          </w:tcPr>
          <w:p>
            <w:r>
              <w:rPr>
                <w:sz w:val="16"/>
              </w:rPr>
              <w:t>libsByAuthor: {author: {char: [variants]}} -&gt; {char: prototype grid}</w:t>
            </w:r>
          </w:p>
        </w:tc>
      </w:tr>
      <w:tr>
        <w:tc>
          <w:tcPr>
            <w:tcW w:type="dxa" w:w="1704"/>
          </w:tcPr>
          <w:p>
            <w:r>
              <w:rPr>
                <w:sz w:val="16"/>
              </w:rPr>
              <w:t>8</w:t>
            </w:r>
          </w:p>
        </w:tc>
        <w:tc>
          <w:tcPr>
            <w:tcW w:type="dxa" w:w="1704"/>
          </w:tcPr>
          <w:p>
            <w:r>
              <w:rPr>
                <w:sz w:val="16"/>
              </w:rPr>
              <w:t>L886</w:t>
            </w:r>
          </w:p>
        </w:tc>
        <w:tc>
          <w:tcPr>
            <w:tcW w:type="dxa" w:w="1704"/>
          </w:tcPr>
          <w:p>
            <w:r>
              <w:rPr>
                <w:sz w:val="16"/>
              </w:rPr>
              <w:t>function</w:t>
            </w:r>
          </w:p>
        </w:tc>
        <w:tc>
          <w:tcPr>
            <w:tcW w:type="dxa" w:w="1704"/>
          </w:tcPr>
          <w:p>
            <w:r>
              <w:rPr>
                <w:sz w:val="16"/>
              </w:rPr>
              <w:t>_PriorScore</w:t>
            </w:r>
          </w:p>
        </w:tc>
        <w:tc>
          <w:tcPr>
            <w:tcW w:type="dxa" w:w="1704"/>
          </w:tcPr>
          <w:p>
            <w:r>
              <w:rPr>
                <w:sz w:val="16"/>
              </w:rPr>
              <w:t>6</w:t>
            </w:r>
          </w:p>
        </w:tc>
        <w:tc>
          <w:tcPr>
            <w:tcW w:type="dxa" w:w="1704"/>
          </w:tcPr>
          <w:p>
            <w:r>
              <w:rPr>
                <w:sz w:val="16"/>
              </w:rPr>
              <w:t>How far this variant sits from the cross-author idea of the letter.</w:t>
            </w:r>
          </w:p>
        </w:tc>
      </w:tr>
      <w:tr>
        <w:tc>
          <w:tcPr>
            <w:tcW w:type="dxa" w:w="1704"/>
          </w:tcPr>
          <w:p>
            <w:r>
              <w:rPr>
                <w:sz w:val="16"/>
              </w:rPr>
              <w:t>8</w:t>
            </w:r>
          </w:p>
        </w:tc>
        <w:tc>
          <w:tcPr>
            <w:tcW w:type="dxa" w:w="1704"/>
          </w:tcPr>
          <w:p>
            <w:r>
              <w:rPr>
                <w:sz w:val="16"/>
              </w:rPr>
              <w:t>L896</w:t>
            </w:r>
          </w:p>
        </w:tc>
        <w:tc>
          <w:tcPr>
            <w:tcW w:type="dxa" w:w="1704"/>
          </w:tcPr>
          <w:p>
            <w:r>
              <w:rPr>
                <w:sz w:val="16"/>
              </w:rPr>
              <w:t>function</w:t>
            </w:r>
          </w:p>
        </w:tc>
        <w:tc>
          <w:tcPr>
            <w:tcW w:type="dxa" w:w="1704"/>
          </w:tcPr>
          <w:p>
            <w:r>
              <w:rPr>
                <w:sz w:val="16"/>
              </w:rPr>
              <w:t>PriorFilter</w:t>
            </w:r>
          </w:p>
        </w:tc>
        <w:tc>
          <w:tcPr>
            <w:tcW w:type="dxa" w:w="1704"/>
          </w:tcPr>
          <w:p>
            <w:r>
              <w:rPr>
                <w:sz w:val="16"/>
              </w:rPr>
              <w:t>2</w:t>
            </w:r>
          </w:p>
        </w:tc>
        <w:tc>
          <w:tcPr>
            <w:tcW w:type="dxa" w:w="1704"/>
          </w:tcPr>
          <w:p>
            <w:r>
              <w:rPr>
                <w:sz w:val="16"/>
              </w:rPr>
              <w:t>Drop the variants least like the letter, keeping the author's own</w:t>
            </w:r>
          </w:p>
        </w:tc>
      </w:tr>
      <w:tr>
        <w:tc>
          <w:tcPr>
            <w:tcW w:type="dxa" w:w="1704"/>
          </w:tcPr>
          <w:p>
            <w:r>
              <w:rPr>
                <w:sz w:val="16"/>
              </w:rPr>
              <w:t>16</w:t>
            </w:r>
          </w:p>
        </w:tc>
        <w:tc>
          <w:tcPr>
            <w:tcW w:type="dxa" w:w="1704"/>
          </w:tcPr>
          <w:p>
            <w:r>
              <w:rPr>
                <w:sz w:val="16"/>
              </w:rPr>
              <w:t>L906</w:t>
            </w:r>
          </w:p>
        </w:tc>
        <w:tc>
          <w:tcPr>
            <w:tcW w:type="dxa" w:w="1704"/>
          </w:tcPr>
          <w:p>
            <w:r>
              <w:rPr>
                <w:sz w:val="16"/>
              </w:rPr>
              <w:t>function</w:t>
            </w:r>
          </w:p>
        </w:tc>
        <w:tc>
          <w:tcPr>
            <w:tcW w:type="dxa" w:w="1704"/>
          </w:tcPr>
          <w:p>
            <w:r>
              <w:rPr>
                <w:sz w:val="16"/>
              </w:rPr>
              <w:t>_ConsensusFilter</w:t>
            </w:r>
          </w:p>
        </w:tc>
        <w:tc>
          <w:tcPr>
            <w:tcW w:type="dxa" w:w="1704"/>
          </w:tcPr>
          <w:p>
            <w:r>
              <w:rPr>
                <w:sz w:val="16"/>
              </w:rPr>
              <w:t>2</w:t>
            </w:r>
          </w:p>
        </w:tc>
        <w:tc>
          <w:tcPr>
            <w:tcW w:type="dxa" w:w="1704"/>
          </w:tcPr>
          <w:p>
            <w:r>
              <w:rPr>
                <w:sz w:val="16"/>
              </w:rPr>
              <w:t>Drop variants whose shape disagrees with the character's medoid --</w:t>
            </w:r>
          </w:p>
        </w:tc>
      </w:tr>
      <w:tr>
        <w:tc>
          <w:tcPr>
            <w:tcW w:type="dxa" w:w="1704"/>
          </w:tcPr>
          <w:p>
            <w:r>
              <w:rPr>
                <w:sz w:val="16"/>
              </w:rPr>
              <w:t>53</w:t>
            </w:r>
          </w:p>
        </w:tc>
        <w:tc>
          <w:tcPr>
            <w:tcW w:type="dxa" w:w="1704"/>
          </w:tcPr>
          <w:p>
            <w:r>
              <w:rPr>
                <w:sz w:val="16"/>
              </w:rPr>
              <w:t>L927</w:t>
            </w:r>
          </w:p>
        </w:tc>
        <w:tc>
          <w:tcPr>
            <w:tcW w:type="dxa" w:w="1704"/>
          </w:tcPr>
          <w:p>
            <w:r>
              <w:rPr>
                <w:sz w:val="16"/>
              </w:rPr>
              <w:t>function</w:t>
            </w:r>
          </w:p>
        </w:tc>
        <w:tc>
          <w:tcPr>
            <w:tcW w:type="dxa" w:w="1704"/>
          </w:tcPr>
          <w:p>
            <w:r>
              <w:rPr>
                <w:sz w:val="16"/>
              </w:rPr>
              <w:t>RenderRefStats</w:t>
            </w:r>
          </w:p>
        </w:tc>
        <w:tc>
          <w:tcPr>
            <w:tcW w:type="dxa" w:w="1704"/>
          </w:tcPr>
          <w:p>
            <w:r>
              <w:rPr>
                <w:sz w:val="16"/>
              </w:rPr>
              <w:t>7</w:t>
            </w:r>
          </w:p>
        </w:tc>
        <w:tc>
          <w:tcPr>
            <w:tcW w:type="dxa" w:w="1704"/>
          </w:tcPr>
          <w:p>
            <w:r>
              <w:rPr>
                <w:sz w:val="16"/>
              </w:rPr>
              <w:t>How the author's REAL line looks once put through the classifier's</w:t>
            </w:r>
          </w:p>
        </w:tc>
      </w:tr>
      <w:tr>
        <w:tc>
          <w:tcPr>
            <w:tcW w:type="dxa" w:w="1704"/>
          </w:tcPr>
          <w:p>
            <w:r>
              <w:rPr>
                <w:sz w:val="16"/>
              </w:rPr>
              <w:t>12</w:t>
            </w:r>
          </w:p>
        </w:tc>
        <w:tc>
          <w:tcPr>
            <w:tcW w:type="dxa" w:w="1704"/>
          </w:tcPr>
          <w:p>
            <w:r>
              <w:rPr>
                <w:sz w:val="16"/>
              </w:rPr>
              <w:t>L982</w:t>
            </w:r>
          </w:p>
        </w:tc>
        <w:tc>
          <w:tcPr>
            <w:tcW w:type="dxa" w:w="1704"/>
          </w:tcPr>
          <w:p>
            <w:r>
              <w:rPr>
                <w:sz w:val="16"/>
              </w:rPr>
              <w:t>function</w:t>
            </w:r>
          </w:p>
        </w:tc>
        <w:tc>
          <w:tcPr>
            <w:tcW w:type="dxa" w:w="1704"/>
          </w:tcPr>
          <w:p>
            <w:r>
              <w:rPr>
                <w:sz w:val="16"/>
              </w:rPr>
              <w:t>ExtractAuthorRaw</w:t>
            </w:r>
          </w:p>
        </w:tc>
        <w:tc>
          <w:tcPr>
            <w:tcW w:type="dxa" w:w="1704"/>
          </w:tcPr>
          <w:p>
            <w:r>
              <w:rPr>
                <w:sz w:val="16"/>
              </w:rPr>
              <w:t>12</w:t>
            </w:r>
          </w:p>
        </w:tc>
        <w:tc>
          <w:tcPr>
            <w:tcW w:type="dxa" w:w="1704"/>
          </w:tcPr>
          <w:p>
            <w:r>
              <w:rPr>
                <w:sz w:val="16"/>
              </w:rPr>
              <w:t>Runs the expensive per-line extraction once and returns the raw</w:t>
            </w:r>
          </w:p>
        </w:tc>
      </w:tr>
      <w:tr>
        <w:tc>
          <w:tcPr>
            <w:tcW w:type="dxa" w:w="1704"/>
          </w:tcPr>
          <w:p>
            <w:r>
              <w:rPr>
                <w:sz w:val="16"/>
              </w:rPr>
              <w:t>6</w:t>
            </w:r>
          </w:p>
        </w:tc>
        <w:tc>
          <w:tcPr>
            <w:tcW w:type="dxa" w:w="1704"/>
          </w:tcPr>
          <w:p>
            <w:r>
              <w:rPr>
                <w:sz w:val="16"/>
              </w:rPr>
              <w:t>L996</w:t>
            </w:r>
          </w:p>
        </w:tc>
        <w:tc>
          <w:tcPr>
            <w:tcW w:type="dxa" w:w="1704"/>
          </w:tcPr>
          <w:p>
            <w:r>
              <w:rPr>
                <w:sz w:val="16"/>
              </w:rPr>
              <w:t>function</w:t>
            </w:r>
          </w:p>
        </w:tc>
        <w:tc>
          <w:tcPr>
            <w:tcW w:type="dxa" w:w="1704"/>
          </w:tcPr>
          <w:p>
            <w:r>
              <w:rPr>
                <w:sz w:val="16"/>
              </w:rPr>
              <w:t>_MedianWordGap</w:t>
            </w:r>
          </w:p>
        </w:tc>
        <w:tc>
          <w:tcPr>
            <w:tcW w:type="dxa" w:w="1704"/>
          </w:tcPr>
          <w:p>
            <w:r>
              <w:rPr>
                <w:sz w:val="16"/>
              </w:rPr>
              <w:t>2</w:t>
            </w:r>
          </w:p>
        </w:tc>
        <w:tc>
          <w:tcPr>
            <w:tcW w:type="dxa" w:w="1704"/>
          </w:tcPr>
          <w:p>
            <w:r>
              <w:rPr>
                <w:sz w:val="16"/>
              </w:rPr>
            </w:r>
          </w:p>
        </w:tc>
      </w:tr>
      <w:tr>
        <w:tc>
          <w:tcPr>
            <w:tcW w:type="dxa" w:w="1704"/>
          </w:tcPr>
          <w:p>
            <w:r>
              <w:rPr>
                <w:sz w:val="16"/>
              </w:rPr>
              <w:t>211</w:t>
            </w:r>
          </w:p>
        </w:tc>
        <w:tc>
          <w:tcPr>
            <w:tcW w:type="dxa" w:w="1704"/>
          </w:tcPr>
          <w:p>
            <w:r>
              <w:rPr>
                <w:sz w:val="16"/>
              </w:rPr>
              <w:t>L1004</w:t>
            </w:r>
          </w:p>
        </w:tc>
        <w:tc>
          <w:tcPr>
            <w:tcW w:type="dxa" w:w="1704"/>
          </w:tcPr>
          <w:p>
            <w:r>
              <w:rPr>
                <w:sz w:val="16"/>
              </w:rPr>
              <w:t>function</w:t>
            </w:r>
          </w:p>
        </w:tc>
        <w:tc>
          <w:tcPr>
            <w:tcW w:type="dxa" w:w="1704"/>
          </w:tcPr>
          <w:p>
            <w:r>
              <w:rPr>
                <w:sz w:val="16"/>
              </w:rPr>
              <w:t>BuildAuthorProfile</w:t>
            </w:r>
          </w:p>
        </w:tc>
        <w:tc>
          <w:tcPr>
            <w:tcW w:type="dxa" w:w="1704"/>
          </w:tcPr>
          <w:p>
            <w:r>
              <w:rPr>
                <w:sz w:val="16"/>
              </w:rPr>
              <w:t>10</w:t>
            </w:r>
          </w:p>
        </w:tc>
        <w:tc>
          <w:tcPr>
            <w:tcW w:type="dxa" w:w="1704"/>
          </w:tcPr>
          <w:p>
            <w:r>
              <w:rPr>
                <w:sz w:val="16"/>
              </w:rPr>
              <w:t>parsed: output of ExtractAuthorRaw. refs: optional list of</w:t>
            </w:r>
          </w:p>
        </w:tc>
      </w:tr>
      <w:tr>
        <w:tc>
          <w:tcPr>
            <w:tcW w:type="dxa" w:w="1704"/>
          </w:tcPr>
          <w:p>
            <w:r>
              <w:rPr>
                <w:sz w:val="16"/>
              </w:rPr>
              <w:t>68</w:t>
            </w:r>
          </w:p>
        </w:tc>
        <w:tc>
          <w:tcPr>
            <w:tcW w:type="dxa" w:w="1704"/>
          </w:tcPr>
          <w:p>
            <w:r>
              <w:rPr>
                <w:sz w:val="16"/>
              </w:rPr>
              <w:t>L1223</w:t>
            </w:r>
          </w:p>
        </w:tc>
        <w:tc>
          <w:tcPr>
            <w:tcW w:type="dxa" w:w="1704"/>
          </w:tcPr>
          <w:p>
            <w:r>
              <w:rPr>
                <w:sz w:val="16"/>
              </w:rPr>
              <w:t>function</w:t>
            </w:r>
          </w:p>
        </w:tc>
        <w:tc>
          <w:tcPr>
            <w:tcW w:type="dxa" w:w="1704"/>
          </w:tcPr>
          <w:p>
            <w:r>
              <w:rPr>
                <w:sz w:val="16"/>
              </w:rPr>
              <w:t>BuildAll</w:t>
            </w:r>
          </w:p>
        </w:tc>
        <w:tc>
          <w:tcPr>
            <w:tcW w:type="dxa" w:w="1704"/>
          </w:tcPr>
          <w:p>
            <w:r>
              <w:rPr>
                <w:sz w:val="16"/>
              </w:rPr>
              <w:t>12</w:t>
            </w:r>
          </w:p>
        </w:tc>
        <w:tc>
          <w:tcPr>
            <w:tcW w:type="dxa" w:w="1704"/>
          </w:tcPr>
          <w:p>
            <w:r>
              <w:rPr>
                <w:sz w:val="16"/>
              </w:rPr>
              <w:t>Extraction is expensive and filtering is cheap, so the raw per-line</w:t>
            </w:r>
          </w:p>
        </w:tc>
      </w:tr>
      <w:tr>
        <w:tc>
          <w:tcPr>
            <w:tcW w:type="dxa" w:w="1704"/>
          </w:tcPr>
          <w:p>
            <w:r>
              <w:rPr>
                <w:sz w:val="16"/>
              </w:rPr>
              <w:t>21</w:t>
            </w:r>
          </w:p>
        </w:tc>
        <w:tc>
          <w:tcPr>
            <w:tcW w:type="dxa" w:w="1704"/>
          </w:tcPr>
          <w:p>
            <w:r>
              <w:rPr>
                <w:sz w:val="16"/>
              </w:rPr>
              <w:t>L1318</w:t>
            </w:r>
          </w:p>
        </w:tc>
        <w:tc>
          <w:tcPr>
            <w:tcW w:type="dxa" w:w="1704"/>
          </w:tcPr>
          <w:p>
            <w:r>
              <w:rPr>
                <w:sz w:val="16"/>
              </w:rPr>
              <w:t>function</w:t>
            </w:r>
          </w:p>
        </w:tc>
        <w:tc>
          <w:tcPr>
            <w:tcW w:type="dxa" w:w="1704"/>
          </w:tcPr>
          <w:p>
            <w:r>
              <w:rPr>
                <w:sz w:val="16"/>
              </w:rPr>
              <w:t>build_personal_line_items</w:t>
            </w:r>
          </w:p>
        </w:tc>
        <w:tc>
          <w:tcPr>
            <w:tcW w:type="dxa" w:w="1704"/>
          </w:tcPr>
          <w:p>
            <w:r>
              <w:rPr>
                <w:sz w:val="16"/>
              </w:rPr>
              <w:t>4</w:t>
            </w:r>
          </w:p>
        </w:tc>
        <w:tc>
          <w:tcPr>
            <w:tcW w:type="dxa" w:w="1704"/>
          </w:tcPr>
          <w:p>
            <w:r>
              <w:rPr>
                <w:sz w:val="16"/>
              </w:rPr>
              <w:t>Segments every photo for one personal author, splits its lines into</w:t>
            </w:r>
          </w:p>
        </w:tc>
      </w:tr>
      <w:tr>
        <w:tc>
          <w:tcPr>
            <w:tcW w:type="dxa" w:w="1704"/>
          </w:tcPr>
          <w:p>
            <w:r>
              <w:rPr>
                <w:sz w:val="16"/>
              </w:rPr>
              <w:t>68</w:t>
            </w:r>
          </w:p>
        </w:tc>
        <w:tc>
          <w:tcPr>
            <w:tcW w:type="dxa" w:w="1704"/>
          </w:tcPr>
          <w:p>
            <w:r>
              <w:rPr>
                <w:sz w:val="16"/>
              </w:rPr>
              <w:t>L1341</w:t>
            </w:r>
          </w:p>
        </w:tc>
        <w:tc>
          <w:tcPr>
            <w:tcW w:type="dxa" w:w="1704"/>
          </w:tcPr>
          <w:p>
            <w:r>
              <w:rPr>
                <w:sz w:val="16"/>
              </w:rPr>
              <w:t>function</w:t>
            </w:r>
          </w:p>
        </w:tc>
        <w:tc>
          <w:tcPr>
            <w:tcW w:type="dxa" w:w="1704"/>
          </w:tcPr>
          <w:p>
            <w:r>
              <w:rPr>
                <w:sz w:val="16"/>
              </w:rPr>
              <w:t>BuildAll10Authors</w:t>
            </w:r>
          </w:p>
        </w:tc>
        <w:tc>
          <w:tcPr>
            <w:tcW w:type="dxa" w:w="1704"/>
          </w:tcPr>
          <w:p>
            <w:r>
              <w:rPr>
                <w:sz w:val="16"/>
              </w:rPr>
              <w:t>4</w:t>
            </w:r>
          </w:p>
        </w:tc>
        <w:tc>
          <w:tcPr>
            <w:tcW w:type="dxa" w:w="1704"/>
          </w:tcPr>
          <w:p>
            <w:r>
              <w:rPr>
                <w:sz w:val="16"/>
              </w:rPr>
            </w:r>
          </w:p>
        </w:tc>
      </w:tr>
    </w:tbl>
    <w:p>
      <w:pPr>
        <w:pStyle w:val="Heading3"/>
      </w:pPr>
      <w:r>
        <w:t>Software/CNN/AuthorReproductionStuff/camera_capture.py  —  176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14</w:t>
            </w:r>
          </w:p>
        </w:tc>
        <w:tc>
          <w:tcPr>
            <w:tcW w:type="dxa" w:w="1704"/>
          </w:tcPr>
          <w:p>
            <w:r>
              <w:rPr>
                <w:sz w:val="16"/>
              </w:rPr>
              <w:t>L38</w:t>
            </w:r>
          </w:p>
        </w:tc>
        <w:tc>
          <w:tcPr>
            <w:tcW w:type="dxa" w:w="1704"/>
          </w:tcPr>
          <w:p>
            <w:r>
              <w:rPr>
                <w:sz w:val="16"/>
              </w:rPr>
              <w:t>function</w:t>
            </w:r>
          </w:p>
        </w:tc>
        <w:tc>
          <w:tcPr>
            <w:tcW w:type="dxa" w:w="1704"/>
          </w:tcPr>
          <w:p>
            <w:r>
              <w:rPr>
                <w:sz w:val="16"/>
              </w:rPr>
              <w:t>camera_available</w:t>
            </w:r>
          </w:p>
        </w:tc>
        <w:tc>
          <w:tcPr>
            <w:tcW w:type="dxa" w:w="1704"/>
          </w:tcPr>
          <w:p>
            <w:r>
              <w:rPr>
                <w:sz w:val="16"/>
              </w:rPr>
              <w:t>1</w:t>
            </w:r>
          </w:p>
        </w:tc>
        <w:tc>
          <w:tcPr>
            <w:tcW w:type="dxa" w:w="1704"/>
          </w:tcPr>
          <w:p>
            <w:r>
              <w:rPr>
                <w:sz w:val="16"/>
              </w:rPr>
              <w:t>Cheap check: can we actually open and read one frame from the</w:t>
            </w:r>
          </w:p>
        </w:tc>
      </w:tr>
      <w:tr>
        <w:tc>
          <w:tcPr>
            <w:tcW w:type="dxa" w:w="1704"/>
          </w:tcPr>
          <w:p>
            <w:r>
              <w:rPr>
                <w:sz w:val="16"/>
              </w:rPr>
              <w:t>6</w:t>
            </w:r>
          </w:p>
        </w:tc>
        <w:tc>
          <w:tcPr>
            <w:tcW w:type="dxa" w:w="1704"/>
          </w:tcPr>
          <w:p>
            <w:r>
              <w:rPr>
                <w:sz w:val="16"/>
              </w:rPr>
              <w:t>L58</w:t>
            </w:r>
          </w:p>
        </w:tc>
        <w:tc>
          <w:tcPr>
            <w:tcW w:type="dxa" w:w="1704"/>
          </w:tcPr>
          <w:p>
            <w:r>
              <w:rPr>
                <w:sz w:val="16"/>
              </w:rPr>
              <w:t>function</w:t>
            </w:r>
          </w:p>
        </w:tc>
        <w:tc>
          <w:tcPr>
            <w:tcW w:type="dxa" w:w="1704"/>
          </w:tcPr>
          <w:p>
            <w:r>
              <w:rPr>
                <w:sz w:val="16"/>
              </w:rPr>
              <w:t>_get_lock</w:t>
            </w:r>
          </w:p>
        </w:tc>
        <w:tc>
          <w:tcPr>
            <w:tcW w:type="dxa" w:w="1704"/>
          </w:tcPr>
          <w:p>
            <w:r>
              <w:rPr>
                <w:sz w:val="16"/>
              </w:rPr>
              <w:t>4</w:t>
            </w:r>
          </w:p>
        </w:tc>
        <w:tc>
          <w:tcPr>
            <w:tcW w:type="dxa" w:w="1704"/>
          </w:tcPr>
          <w:p>
            <w:r>
              <w:rPr>
                <w:sz w:val="16"/>
              </w:rPr>
            </w:r>
          </w:p>
        </w:tc>
      </w:tr>
      <w:tr>
        <w:tc>
          <w:tcPr>
            <w:tcW w:type="dxa" w:w="1704"/>
          </w:tcPr>
          <w:p>
            <w:r>
              <w:rPr>
                <w:sz w:val="16"/>
              </w:rPr>
              <w:t>18</w:t>
            </w:r>
          </w:p>
        </w:tc>
        <w:tc>
          <w:tcPr>
            <w:tcW w:type="dxa" w:w="1704"/>
          </w:tcPr>
          <w:p>
            <w:r>
              <w:rPr>
                <w:sz w:val="16"/>
              </w:rPr>
              <w:t>L66</w:t>
            </w:r>
          </w:p>
        </w:tc>
        <w:tc>
          <w:tcPr>
            <w:tcW w:type="dxa" w:w="1704"/>
          </w:tcPr>
          <w:p>
            <w:r>
              <w:rPr>
                <w:sz w:val="16"/>
              </w:rPr>
              <w:t>function</w:t>
            </w:r>
          </w:p>
        </w:tc>
        <w:tc>
          <w:tcPr>
            <w:tcW w:type="dxa" w:w="1704"/>
          </w:tcPr>
          <w:p>
            <w:r>
              <w:rPr>
                <w:sz w:val="16"/>
              </w:rPr>
              <w:t>preview_start</w:t>
            </w:r>
          </w:p>
        </w:tc>
        <w:tc>
          <w:tcPr>
            <w:tcW w:type="dxa" w:w="1704"/>
          </w:tcPr>
          <w:p>
            <w:r>
              <w:rPr>
                <w:sz w:val="16"/>
              </w:rPr>
              <w:t>4</w:t>
            </w:r>
          </w:p>
        </w:tc>
        <w:tc>
          <w:tcPr>
            <w:tcW w:type="dxa" w:w="1704"/>
          </w:tcPr>
          <w:p>
            <w:r>
              <w:rPr>
                <w:sz w:val="16"/>
              </w:rPr>
              <w:t>Opens (and keeps open) the camera for live preview streaming. Safe</w:t>
            </w:r>
          </w:p>
        </w:tc>
      </w:tr>
      <w:tr>
        <w:tc>
          <w:tcPr>
            <w:tcW w:type="dxa" w:w="1704"/>
          </w:tcPr>
          <w:p>
            <w:r>
              <w:rPr>
                <w:sz w:val="16"/>
              </w:rPr>
              <w:t>8</w:t>
            </w:r>
          </w:p>
        </w:tc>
        <w:tc>
          <w:tcPr>
            <w:tcW w:type="dxa" w:w="1704"/>
          </w:tcPr>
          <w:p>
            <w:r>
              <w:rPr>
                <w:sz w:val="16"/>
              </w:rPr>
              <w:t>L86</w:t>
            </w:r>
          </w:p>
        </w:tc>
        <w:tc>
          <w:tcPr>
            <w:tcW w:type="dxa" w:w="1704"/>
          </w:tcPr>
          <w:p>
            <w:r>
              <w:rPr>
                <w:sz w:val="16"/>
              </w:rPr>
              <w:t>function</w:t>
            </w:r>
          </w:p>
        </w:tc>
        <w:tc>
          <w:tcPr>
            <w:tcW w:type="dxa" w:w="1704"/>
          </w:tcPr>
          <w:p>
            <w:r>
              <w:rPr>
                <w:sz w:val="16"/>
              </w:rPr>
              <w:t>preview_stop</w:t>
            </w:r>
          </w:p>
        </w:tc>
        <w:tc>
          <w:tcPr>
            <w:tcW w:type="dxa" w:w="1704"/>
          </w:tcPr>
          <w:p>
            <w:r>
              <w:rPr>
                <w:sz w:val="16"/>
              </w:rPr>
              <w:t>1</w:t>
            </w:r>
          </w:p>
        </w:tc>
        <w:tc>
          <w:tcPr>
            <w:tcW w:type="dxa" w:w="1704"/>
          </w:tcPr>
          <w:p>
            <w:r>
              <w:rPr>
                <w:sz w:val="16"/>
              </w:rPr>
              <w:t>Releases the preview camera handle. Always call this once you're</w:t>
            </w:r>
          </w:p>
        </w:tc>
      </w:tr>
      <w:tr>
        <w:tc>
          <w:tcPr>
            <w:tcW w:type="dxa" w:w="1704"/>
          </w:tcPr>
          <w:p>
            <w:r>
              <w:rPr>
                <w:sz w:val="16"/>
              </w:rPr>
              <w:t>2</w:t>
            </w:r>
          </w:p>
        </w:tc>
        <w:tc>
          <w:tcPr>
            <w:tcW w:type="dxa" w:w="1704"/>
          </w:tcPr>
          <w:p>
            <w:r>
              <w:rPr>
                <w:sz w:val="16"/>
              </w:rPr>
              <w:t>L96</w:t>
            </w:r>
          </w:p>
        </w:tc>
        <w:tc>
          <w:tcPr>
            <w:tcW w:type="dxa" w:w="1704"/>
          </w:tcPr>
          <w:p>
            <w:r>
              <w:rPr>
                <w:sz w:val="16"/>
              </w:rPr>
              <w:t>function</w:t>
            </w:r>
          </w:p>
        </w:tc>
        <w:tc>
          <w:tcPr>
            <w:tcW w:type="dxa" w:w="1704"/>
          </w:tcPr>
          <w:p>
            <w:r>
              <w:rPr>
                <w:sz w:val="16"/>
              </w:rPr>
              <w:t>preview_active</w:t>
            </w:r>
          </w:p>
        </w:tc>
        <w:tc>
          <w:tcPr>
            <w:tcW w:type="dxa" w:w="1704"/>
          </w:tcPr>
          <w:p>
            <w:r>
              <w:rPr>
                <w:sz w:val="16"/>
              </w:rPr>
              <w:t>4</w:t>
            </w:r>
          </w:p>
        </w:tc>
        <w:tc>
          <w:tcPr>
            <w:tcW w:type="dxa" w:w="1704"/>
          </w:tcPr>
          <w:p>
            <w:r>
              <w:rPr>
                <w:sz w:val="16"/>
              </w:rPr>
            </w:r>
          </w:p>
        </w:tc>
      </w:tr>
      <w:tr>
        <w:tc>
          <w:tcPr>
            <w:tcW w:type="dxa" w:w="1704"/>
          </w:tcPr>
          <w:p>
            <w:r>
              <w:rPr>
                <w:sz w:val="16"/>
              </w:rPr>
              <w:t>15</w:t>
            </w:r>
          </w:p>
        </w:tc>
        <w:tc>
          <w:tcPr>
            <w:tcW w:type="dxa" w:w="1704"/>
          </w:tcPr>
          <w:p>
            <w:r>
              <w:rPr>
                <w:sz w:val="16"/>
              </w:rPr>
              <w:t>L100</w:t>
            </w:r>
          </w:p>
        </w:tc>
        <w:tc>
          <w:tcPr>
            <w:tcW w:type="dxa" w:w="1704"/>
          </w:tcPr>
          <w:p>
            <w:r>
              <w:rPr>
                <w:sz w:val="16"/>
              </w:rPr>
              <w:t>function</w:t>
            </w:r>
          </w:p>
        </w:tc>
        <w:tc>
          <w:tcPr>
            <w:tcW w:type="dxa" w:w="1704"/>
          </w:tcPr>
          <w:p>
            <w:r>
              <w:rPr>
                <w:sz w:val="16"/>
              </w:rPr>
              <w:t>preview_frame_jpeg</w:t>
            </w:r>
          </w:p>
        </w:tc>
        <w:tc>
          <w:tcPr>
            <w:tcW w:type="dxa" w:w="1704"/>
          </w:tcPr>
          <w:p>
            <w:r>
              <w:rPr>
                <w:sz w:val="16"/>
              </w:rPr>
              <w:t>1</w:t>
            </w:r>
          </w:p>
        </w:tc>
        <w:tc>
          <w:tcPr>
            <w:tcW w:type="dxa" w:w="1704"/>
          </w:tcPr>
          <w:p>
            <w:r>
              <w:rPr>
                <w:sz w:val="16"/>
              </w:rPr>
              <w:t>Grabs one frame from the already-open preview camera and returns it</w:t>
            </w:r>
          </w:p>
        </w:tc>
      </w:tr>
      <w:tr>
        <w:tc>
          <w:tcPr>
            <w:tcW w:type="dxa" w:w="1704"/>
          </w:tcPr>
          <w:p>
            <w:r>
              <w:rPr>
                <w:sz w:val="16"/>
              </w:rPr>
              <w:t>55</w:t>
            </w:r>
          </w:p>
        </w:tc>
        <w:tc>
          <w:tcPr>
            <w:tcW w:type="dxa" w:w="1704"/>
          </w:tcPr>
          <w:p>
            <w:r>
              <w:rPr>
                <w:sz w:val="16"/>
              </w:rPr>
              <w:t>L117</w:t>
            </w:r>
          </w:p>
        </w:tc>
        <w:tc>
          <w:tcPr>
            <w:tcW w:type="dxa" w:w="1704"/>
          </w:tcPr>
          <w:p>
            <w:r>
              <w:rPr>
                <w:sz w:val="16"/>
              </w:rPr>
              <w:t>function</w:t>
            </w:r>
          </w:p>
        </w:tc>
        <w:tc>
          <w:tcPr>
            <w:tcW w:type="dxa" w:w="1704"/>
          </w:tcPr>
          <w:p>
            <w:r>
              <w:rPr>
                <w:sz w:val="16"/>
              </w:rPr>
              <w:t>capture_image</w:t>
            </w:r>
          </w:p>
        </w:tc>
        <w:tc>
          <w:tcPr>
            <w:tcW w:type="dxa" w:w="1704"/>
          </w:tcPr>
          <w:p>
            <w:r>
              <w:rPr>
                <w:sz w:val="16"/>
              </w:rPr>
              <w:t>4</w:t>
            </w:r>
          </w:p>
        </w:tc>
        <w:tc>
          <w:tcPr>
            <w:tcW w:type="dxa" w:w="1704"/>
          </w:tcPr>
          <w:p>
            <w:r>
              <w:rPr>
                <w:sz w:val="16"/>
              </w:rPr>
              <w:t>Captures one still image, returns its Path. Raises RuntimeError if</w:t>
            </w:r>
          </w:p>
        </w:tc>
      </w:tr>
    </w:tbl>
    <w:p>
      <w:pPr>
        <w:pStyle w:val="Heading3"/>
      </w:pPr>
      <w:r>
        <w:t>Software/CNN/AuthorReproductionStuff/Evaluate.py  —  1092 lines, category TRAIN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8</w:t>
            </w:r>
          </w:p>
        </w:tc>
        <w:tc>
          <w:tcPr>
            <w:tcW w:type="dxa" w:w="1704"/>
          </w:tcPr>
          <w:p>
            <w:r>
              <w:rPr>
                <w:sz w:val="16"/>
              </w:rPr>
              <w:t>L91</w:t>
            </w:r>
          </w:p>
        </w:tc>
        <w:tc>
          <w:tcPr>
            <w:tcW w:type="dxa" w:w="1704"/>
          </w:tcPr>
          <w:p>
            <w:r>
              <w:rPr>
                <w:sz w:val="16"/>
              </w:rPr>
              <w:t>function</w:t>
            </w:r>
          </w:p>
        </w:tc>
        <w:tc>
          <w:tcPr>
            <w:tcW w:type="dxa" w:w="1704"/>
          </w:tcPr>
          <w:p>
            <w:r>
              <w:rPr>
                <w:sz w:val="16"/>
              </w:rPr>
              <w:t>LoadAuthorModel</w:t>
            </w:r>
          </w:p>
        </w:tc>
        <w:tc>
          <w:tcPr>
            <w:tcW w:type="dxa" w:w="1704"/>
          </w:tcPr>
          <w:p>
            <w:r>
              <w:rPr>
                <w:sz w:val="16"/>
              </w:rPr>
              <w:t>7</w:t>
            </w:r>
          </w:p>
        </w:tc>
        <w:tc>
          <w:tcPr>
            <w:tcW w:type="dxa" w:w="1704"/>
          </w:tcPr>
          <w:p>
            <w:r>
              <w:rPr>
                <w:sz w:val="16"/>
              </w:rPr>
            </w:r>
          </w:p>
        </w:tc>
      </w:tr>
      <w:tr>
        <w:tc>
          <w:tcPr>
            <w:tcW w:type="dxa" w:w="1704"/>
          </w:tcPr>
          <w:p>
            <w:r>
              <w:rPr>
                <w:sz w:val="16"/>
              </w:rPr>
              <w:t>14</w:t>
            </w:r>
          </w:p>
        </w:tc>
        <w:tc>
          <w:tcPr>
            <w:tcW w:type="dxa" w:w="1704"/>
          </w:tcPr>
          <w:p>
            <w:r>
              <w:rPr>
                <w:sz w:val="16"/>
              </w:rPr>
              <w:t>L101</w:t>
            </w:r>
          </w:p>
        </w:tc>
        <w:tc>
          <w:tcPr>
            <w:tcW w:type="dxa" w:w="1704"/>
          </w:tcPr>
          <w:p>
            <w:r>
              <w:rPr>
                <w:sz w:val="16"/>
              </w:rPr>
              <w:t>function</w:t>
            </w:r>
          </w:p>
        </w:tc>
        <w:tc>
          <w:tcPr>
            <w:tcW w:type="dxa" w:w="1704"/>
          </w:tcPr>
          <w:p>
            <w:r>
              <w:rPr>
                <w:sz w:val="16"/>
              </w:rPr>
              <w:t>ClassifyImage</w:t>
            </w:r>
          </w:p>
        </w:tc>
        <w:tc>
          <w:tcPr>
            <w:tcW w:type="dxa" w:w="1704"/>
          </w:tcPr>
          <w:p>
            <w:r>
              <w:rPr>
                <w:sz w:val="16"/>
              </w:rPr>
              <w:t>16</w:t>
            </w:r>
          </w:p>
        </w:tc>
        <w:tc>
          <w:tcPr>
            <w:tcW w:type="dxa" w:w="1704"/>
          </w:tcPr>
          <w:p>
            <w:r>
              <w:rPr>
                <w:sz w:val="16"/>
              </w:rPr>
            </w:r>
          </w:p>
        </w:tc>
      </w:tr>
      <w:tr>
        <w:tc>
          <w:tcPr>
            <w:tcW w:type="dxa" w:w="1704"/>
          </w:tcPr>
          <w:p>
            <w:r>
              <w:rPr>
                <w:sz w:val="16"/>
              </w:rPr>
              <w:t>27</w:t>
            </w:r>
          </w:p>
        </w:tc>
        <w:tc>
          <w:tcPr>
            <w:tcW w:type="dxa" w:w="1704"/>
          </w:tcPr>
          <w:p>
            <w:r>
              <w:rPr>
                <w:sz w:val="16"/>
              </w:rPr>
              <w:t>L120</w:t>
            </w:r>
          </w:p>
        </w:tc>
        <w:tc>
          <w:tcPr>
            <w:tcW w:type="dxa" w:w="1704"/>
          </w:tcPr>
          <w:p>
            <w:r>
              <w:rPr>
                <w:sz w:val="16"/>
              </w:rPr>
              <w:t>function</w:t>
            </w:r>
          </w:p>
        </w:tc>
        <w:tc>
          <w:tcPr>
            <w:tcW w:type="dxa" w:w="1704"/>
          </w:tcPr>
          <w:p>
            <w:r>
              <w:rPr>
                <w:sz w:val="16"/>
              </w:rPr>
              <w:t>MeasureLine</w:t>
            </w:r>
          </w:p>
        </w:tc>
        <w:tc>
          <w:tcPr>
            <w:tcW w:type="dxa" w:w="1704"/>
          </w:tcPr>
          <w:p>
            <w:r>
              <w:rPr>
                <w:sz w:val="16"/>
              </w:rPr>
              <w:t>4</w:t>
            </w:r>
          </w:p>
        </w:tc>
        <w:tc>
          <w:tcPr>
            <w:tcW w:type="dxa" w:w="1704"/>
          </w:tcPr>
          <w:p>
            <w:r>
              <w:rPr>
                <w:sz w:val="16"/>
              </w:rPr>
            </w:r>
          </w:p>
        </w:tc>
      </w:tr>
      <w:tr>
        <w:tc>
          <w:tcPr>
            <w:tcW w:type="dxa" w:w="1704"/>
          </w:tcPr>
          <w:p>
            <w:r>
              <w:rPr>
                <w:sz w:val="16"/>
              </w:rPr>
              <w:t>50</w:t>
            </w:r>
          </w:p>
        </w:tc>
        <w:tc>
          <w:tcPr>
            <w:tcW w:type="dxa" w:w="1704"/>
          </w:tcPr>
          <w:p>
            <w:r>
              <w:rPr>
                <w:sz w:val="16"/>
              </w:rPr>
              <w:t>L152</w:t>
            </w:r>
          </w:p>
        </w:tc>
        <w:tc>
          <w:tcPr>
            <w:tcW w:type="dxa" w:w="1704"/>
          </w:tcPr>
          <w:p>
            <w:r>
              <w:rPr>
                <w:sz w:val="16"/>
              </w:rPr>
              <w:t>function</w:t>
            </w:r>
          </w:p>
        </w:tc>
        <w:tc>
          <w:tcPr>
            <w:tcW w:type="dxa" w:w="1704"/>
          </w:tcPr>
          <w:p>
            <w:r>
              <w:rPr>
                <w:sz w:val="16"/>
              </w:rPr>
              <w:t>StyleEvaluate</w:t>
            </w:r>
          </w:p>
        </w:tc>
        <w:tc>
          <w:tcPr>
            <w:tcW w:type="dxa" w:w="1704"/>
          </w:tcPr>
          <w:p>
            <w:r>
              <w:rPr>
                <w:sz w:val="16"/>
              </w:rPr>
              <w:t>2</w:t>
            </w:r>
          </w:p>
        </w:tc>
        <w:tc>
          <w:tcPr>
            <w:tcW w:type="dxa" w:w="1704"/>
          </w:tcPr>
          <w:p>
            <w:r>
              <w:rPr>
                <w:sz w:val="16"/>
              </w:rPr>
            </w:r>
          </w:p>
        </w:tc>
      </w:tr>
      <w:tr>
        <w:tc>
          <w:tcPr>
            <w:tcW w:type="dxa" w:w="1704"/>
          </w:tcPr>
          <w:p>
            <w:r>
              <w:rPr>
                <w:sz w:val="16"/>
              </w:rPr>
              <w:t>15</w:t>
            </w:r>
          </w:p>
        </w:tc>
        <w:tc>
          <w:tcPr>
            <w:tcW w:type="dxa" w:w="1704"/>
          </w:tcPr>
          <w:p>
            <w:r>
              <w:rPr>
                <w:sz w:val="16"/>
              </w:rPr>
              <w:t>L204</w:t>
            </w:r>
          </w:p>
        </w:tc>
        <w:tc>
          <w:tcPr>
            <w:tcW w:type="dxa" w:w="1704"/>
          </w:tcPr>
          <w:p>
            <w:r>
              <w:rPr>
                <w:sz w:val="16"/>
              </w:rPr>
              <w:t>function</w:t>
            </w:r>
          </w:p>
        </w:tc>
        <w:tc>
          <w:tcPr>
            <w:tcW w:type="dxa" w:w="1704"/>
          </w:tcPr>
          <w:p>
            <w:r>
              <w:rPr>
                <w:sz w:val="16"/>
              </w:rPr>
              <w:t>FeatureReport</w:t>
            </w:r>
          </w:p>
        </w:tc>
        <w:tc>
          <w:tcPr>
            <w:tcW w:type="dxa" w:w="1704"/>
          </w:tcPr>
          <w:p>
            <w:r>
              <w:rPr>
                <w:sz w:val="16"/>
              </w:rPr>
              <w:t>2</w:t>
            </w:r>
          </w:p>
        </w:tc>
        <w:tc>
          <w:tcPr>
            <w:tcW w:type="dxa" w:w="1704"/>
          </w:tcPr>
          <w:p>
            <w:r>
              <w:rPr>
                <w:sz w:val="16"/>
              </w:rPr>
            </w:r>
          </w:p>
        </w:tc>
      </w:tr>
      <w:tr>
        <w:tc>
          <w:tcPr>
            <w:tcW w:type="dxa" w:w="1704"/>
          </w:tcPr>
          <w:p>
            <w:r>
              <w:rPr>
                <w:sz w:val="16"/>
              </w:rPr>
              <w:t>41</w:t>
            </w:r>
          </w:p>
        </w:tc>
        <w:tc>
          <w:tcPr>
            <w:tcW w:type="dxa" w:w="1704"/>
          </w:tcPr>
          <w:p>
            <w:r>
              <w:rPr>
                <w:sz w:val="16"/>
              </w:rPr>
              <w:t>L221</w:t>
            </w:r>
          </w:p>
        </w:tc>
        <w:tc>
          <w:tcPr>
            <w:tcW w:type="dxa" w:w="1704"/>
          </w:tcPr>
          <w:p>
            <w:r>
              <w:rPr>
                <w:sz w:val="16"/>
              </w:rPr>
              <w:t>function</w:t>
            </w:r>
          </w:p>
        </w:tc>
        <w:tc>
          <w:tcPr>
            <w:tcW w:type="dxa" w:w="1704"/>
          </w:tcPr>
          <w:p>
            <w:r>
              <w:rPr>
                <w:sz w:val="16"/>
              </w:rPr>
              <w:t>BuildComparisonSheet</w:t>
            </w:r>
          </w:p>
        </w:tc>
        <w:tc>
          <w:tcPr>
            <w:tcW w:type="dxa" w:w="1704"/>
          </w:tcPr>
          <w:p>
            <w:r>
              <w:rPr>
                <w:sz w:val="16"/>
              </w:rPr>
              <w:t>2</w:t>
            </w:r>
          </w:p>
        </w:tc>
        <w:tc>
          <w:tcPr>
            <w:tcW w:type="dxa" w:w="1704"/>
          </w:tcPr>
          <w:p>
            <w:r>
              <w:rPr>
                <w:sz w:val="16"/>
              </w:rPr>
              <w:t>Real line (top) vs synthesized same text (bottom), per author.</w:t>
            </w:r>
          </w:p>
        </w:tc>
      </w:tr>
      <w:tr>
        <w:tc>
          <w:tcPr>
            <w:tcW w:type="dxa" w:w="1704"/>
          </w:tcPr>
          <w:p>
            <w:r>
              <w:rPr>
                <w:sz w:val="16"/>
              </w:rPr>
              <w:t>33</w:t>
            </w:r>
          </w:p>
        </w:tc>
        <w:tc>
          <w:tcPr>
            <w:tcW w:type="dxa" w:w="1704"/>
          </w:tcPr>
          <w:p>
            <w:r>
              <w:rPr>
                <w:sz w:val="16"/>
              </w:rPr>
              <w:t>L264</w:t>
            </w:r>
          </w:p>
        </w:tc>
        <w:tc>
          <w:tcPr>
            <w:tcW w:type="dxa" w:w="1704"/>
          </w:tcPr>
          <w:p>
            <w:r>
              <w:rPr>
                <w:sz w:val="16"/>
              </w:rPr>
              <w:t>function</w:t>
            </w:r>
          </w:p>
        </w:tc>
        <w:tc>
          <w:tcPr>
            <w:tcW w:type="dxa" w:w="1704"/>
          </w:tcPr>
          <w:p>
            <w:r>
              <w:rPr>
                <w:sz w:val="16"/>
              </w:rPr>
              <w:t>MachineDistort</w:t>
            </w:r>
          </w:p>
        </w:tc>
        <w:tc>
          <w:tcPr>
            <w:tcW w:type="dxa" w:w="1704"/>
          </w:tcPr>
          <w:p>
            <w:r>
              <w:rPr>
                <w:sz w:val="16"/>
              </w:rPr>
              <w:t>2</w:t>
            </w:r>
          </w:p>
        </w:tc>
        <w:tc>
          <w:tcPr>
            <w:tcW w:type="dxa" w:w="1704"/>
          </w:tcPr>
          <w:p>
            <w:r>
              <w:rPr>
                <w:sz w:val="16"/>
              </w:rPr>
              <w:t>Apply the errors a real gantry adds on top of a perfect trajectory:</w:t>
            </w:r>
          </w:p>
        </w:tc>
      </w:tr>
      <w:tr>
        <w:tc>
          <w:tcPr>
            <w:tcW w:type="dxa" w:w="1704"/>
          </w:tcPr>
          <w:p>
            <w:r>
              <w:rPr>
                <w:sz w:val="16"/>
              </w:rPr>
              <w:t>37</w:t>
            </w:r>
          </w:p>
        </w:tc>
        <w:tc>
          <w:tcPr>
            <w:tcW w:type="dxa" w:w="1704"/>
          </w:tcPr>
          <w:p>
            <w:r>
              <w:rPr>
                <w:sz w:val="16"/>
              </w:rPr>
              <w:t>L299</w:t>
            </w:r>
          </w:p>
        </w:tc>
        <w:tc>
          <w:tcPr>
            <w:tcW w:type="dxa" w:w="1704"/>
          </w:tcPr>
          <w:p>
            <w:r>
              <w:rPr>
                <w:sz w:val="16"/>
              </w:rPr>
              <w:t>function</w:t>
            </w:r>
          </w:p>
        </w:tc>
        <w:tc>
          <w:tcPr>
            <w:tcW w:type="dxa" w:w="1704"/>
          </w:tcPr>
          <w:p>
            <w:r>
              <w:rPr>
                <w:sz w:val="16"/>
              </w:rPr>
              <w:t>EvaluatePhysical</w:t>
            </w:r>
          </w:p>
        </w:tc>
        <w:tc>
          <w:tcPr>
            <w:tcW w:type="dxa" w:w="1704"/>
          </w:tcPr>
          <w:p>
            <w:r>
              <w:rPr>
                <w:sz w:val="16"/>
              </w:rPr>
              <w:t>0</w:t>
            </w:r>
          </w:p>
        </w:tc>
        <w:tc>
          <w:tcPr>
            <w:tcW w:type="dxa" w:w="1704"/>
          </w:tcPr>
          <w:p>
            <w:r>
              <w:rPr>
                <w:sz w:val="16"/>
              </w:rPr>
              <w:t>Writer-ID accuracy on machine-distorted trajectories -- the estimate</w:t>
            </w:r>
          </w:p>
        </w:tc>
      </w:tr>
      <w:tr>
        <w:tc>
          <w:tcPr>
            <w:tcW w:type="dxa" w:w="1704"/>
          </w:tcPr>
          <w:p>
            <w:r>
              <w:rPr>
                <w:sz w:val="16"/>
              </w:rPr>
              <w:t>15</w:t>
            </w:r>
          </w:p>
        </w:tc>
        <w:tc>
          <w:tcPr>
            <w:tcW w:type="dxa" w:w="1704"/>
          </w:tcPr>
          <w:p>
            <w:r>
              <w:rPr>
                <w:sz w:val="16"/>
              </w:rPr>
              <w:t>L338</w:t>
            </w:r>
          </w:p>
        </w:tc>
        <w:tc>
          <w:tcPr>
            <w:tcW w:type="dxa" w:w="1704"/>
          </w:tcPr>
          <w:p>
            <w:r>
              <w:rPr>
                <w:sz w:val="16"/>
              </w:rPr>
              <w:t>function</w:t>
            </w:r>
          </w:p>
        </w:tc>
        <w:tc>
          <w:tcPr>
            <w:tcW w:type="dxa" w:w="1704"/>
          </w:tcPr>
          <w:p>
            <w:r>
              <w:rPr>
                <w:sz w:val="16"/>
              </w:rPr>
              <w:t>CollectHoldoutSamples</w:t>
            </w:r>
          </w:p>
        </w:tc>
        <w:tc>
          <w:tcPr>
            <w:tcW w:type="dxa" w:w="1704"/>
          </w:tcPr>
          <w:p>
            <w:r>
              <w:rPr>
                <w:sz w:val="16"/>
              </w:rPr>
              <w:t>2</w:t>
            </w:r>
          </w:p>
        </w:tc>
        <w:tc>
          <w:tcPr>
            <w:tcW w:type="dxa" w:w="1704"/>
          </w:tcPr>
          <w:p>
            <w:r>
              <w:rPr>
                <w:sz w:val="16"/>
              </w:rPr>
              <w:t>One real held-out line image + its text per author, for the</w:t>
            </w:r>
          </w:p>
        </w:tc>
      </w:tr>
      <w:tr>
        <w:tc>
          <w:tcPr>
            <w:tcW w:type="dxa" w:w="1704"/>
          </w:tcPr>
          <w:p>
            <w:r>
              <w:rPr>
                <w:sz w:val="16"/>
              </w:rPr>
              <w:t>27</w:t>
            </w:r>
          </w:p>
        </w:tc>
        <w:tc>
          <w:tcPr>
            <w:tcW w:type="dxa" w:w="1704"/>
          </w:tcPr>
          <w:p>
            <w:r>
              <w:rPr>
                <w:sz w:val="16"/>
              </w:rPr>
              <w:t>L355</w:t>
            </w:r>
          </w:p>
        </w:tc>
        <w:tc>
          <w:tcPr>
            <w:tcW w:type="dxa" w:w="1704"/>
          </w:tcPr>
          <w:p>
            <w:r>
              <w:rPr>
                <w:sz w:val="16"/>
              </w:rPr>
              <w:t>function</w:t>
            </w:r>
          </w:p>
        </w:tc>
        <w:tc>
          <w:tcPr>
            <w:tcW w:type="dxa" w:w="1704"/>
          </w:tcPr>
          <w:p>
            <w:r>
              <w:rPr>
                <w:sz w:val="16"/>
              </w:rPr>
              <w:t>RunFullEvaluation</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L414</w:t>
            </w:r>
          </w:p>
        </w:tc>
        <w:tc>
          <w:tcPr>
            <w:tcW w:type="dxa" w:w="1704"/>
          </w:tcPr>
          <w:p>
            <w:r>
              <w:rPr>
                <w:sz w:val="16"/>
              </w:rPr>
              <w:t>function</w:t>
            </w:r>
          </w:p>
        </w:tc>
        <w:tc>
          <w:tcPr>
            <w:tcW w:type="dxa" w:w="1704"/>
          </w:tcPr>
          <w:p>
            <w:r>
              <w:rPr>
                <w:sz w:val="16"/>
              </w:rPr>
              <w:t>LoadTextModel</w:t>
            </w:r>
          </w:p>
        </w:tc>
        <w:tc>
          <w:tcPr>
            <w:tcW w:type="dxa" w:w="1704"/>
          </w:tcPr>
          <w:p>
            <w:r>
              <w:rPr>
                <w:sz w:val="16"/>
              </w:rPr>
              <w:t>10</w:t>
            </w:r>
          </w:p>
        </w:tc>
        <w:tc>
          <w:tcPr>
            <w:tcW w:type="dxa" w:w="1704"/>
          </w:tcPr>
          <w:p>
            <w:r>
              <w:rPr>
                <w:sz w:val="16"/>
              </w:rPr>
            </w:r>
          </w:p>
        </w:tc>
      </w:tr>
      <w:tr>
        <w:tc>
          <w:tcPr>
            <w:tcW w:type="dxa" w:w="1704"/>
          </w:tcPr>
          <w:p>
            <w:r>
              <w:rPr>
                <w:sz w:val="16"/>
              </w:rPr>
              <w:t>4</w:t>
            </w:r>
          </w:p>
        </w:tc>
        <w:tc>
          <w:tcPr>
            <w:tcW w:type="dxa" w:w="1704"/>
          </w:tcPr>
          <w:p>
            <w:r>
              <w:rPr>
                <w:sz w:val="16"/>
              </w:rPr>
              <w:t>L424</w:t>
            </w:r>
          </w:p>
        </w:tc>
        <w:tc>
          <w:tcPr>
            <w:tcW w:type="dxa" w:w="1704"/>
          </w:tcPr>
          <w:p>
            <w:r>
              <w:rPr>
                <w:sz w:val="16"/>
              </w:rPr>
              <w:t>function</w:t>
            </w:r>
          </w:p>
        </w:tc>
        <w:tc>
          <w:tcPr>
            <w:tcW w:type="dxa" w:w="1704"/>
          </w:tcPr>
          <w:p>
            <w:r>
              <w:rPr>
                <w:sz w:val="16"/>
              </w:rPr>
              <w:t>ReadText</w:t>
            </w:r>
          </w:p>
        </w:tc>
        <w:tc>
          <w:tcPr>
            <w:tcW w:type="dxa" w:w="1704"/>
          </w:tcPr>
          <w:p>
            <w:r>
              <w:rPr>
                <w:sz w:val="16"/>
              </w:rPr>
              <w:t>27</w:t>
            </w:r>
          </w:p>
        </w:tc>
        <w:tc>
          <w:tcPr>
            <w:tcW w:type="dxa" w:w="1704"/>
          </w:tcPr>
          <w:p>
            <w:r>
              <w:rPr>
                <w:sz w:val="16"/>
              </w:rPr>
            </w:r>
          </w:p>
        </w:tc>
      </w:tr>
      <w:tr>
        <w:tc>
          <w:tcPr>
            <w:tcW w:type="dxa" w:w="1704"/>
          </w:tcPr>
          <w:p>
            <w:r>
              <w:rPr>
                <w:sz w:val="16"/>
              </w:rPr>
              <w:t>5</w:t>
            </w:r>
          </w:p>
        </w:tc>
        <w:tc>
          <w:tcPr>
            <w:tcW w:type="dxa" w:w="1704"/>
          </w:tcPr>
          <w:p>
            <w:r>
              <w:rPr>
                <w:sz w:val="16"/>
              </w:rPr>
              <w:t>L430</w:t>
            </w:r>
          </w:p>
        </w:tc>
        <w:tc>
          <w:tcPr>
            <w:tcW w:type="dxa" w:w="1704"/>
          </w:tcPr>
          <w:p>
            <w:r>
              <w:rPr>
                <w:sz w:val="16"/>
              </w:rPr>
              <w:t>function</w:t>
            </w:r>
          </w:p>
        </w:tc>
        <w:tc>
          <w:tcPr>
            <w:tcW w:type="dxa" w:w="1704"/>
          </w:tcPr>
          <w:p>
            <w:r>
              <w:rPr>
                <w:sz w:val="16"/>
              </w:rPr>
              <w:t>CharAcc</w:t>
            </w:r>
          </w:p>
        </w:tc>
        <w:tc>
          <w:tcPr>
            <w:tcW w:type="dxa" w:w="1704"/>
          </w:tcPr>
          <w:p>
            <w:r>
              <w:rPr>
                <w:sz w:val="16"/>
              </w:rPr>
              <w:t>26</w:t>
            </w:r>
          </w:p>
        </w:tc>
        <w:tc>
          <w:tcPr>
            <w:tcW w:type="dxa" w:w="1704"/>
          </w:tcPr>
          <w:p>
            <w:r>
              <w:rPr>
                <w:sz w:val="16"/>
              </w:rPr>
              <w:t>1 - CER, floored at 0.</w:t>
            </w:r>
          </w:p>
        </w:tc>
      </w:tr>
      <w:tr>
        <w:tc>
          <w:tcPr>
            <w:tcW w:type="dxa" w:w="1704"/>
          </w:tcPr>
          <w:p>
            <w:r>
              <w:rPr>
                <w:sz w:val="16"/>
              </w:rPr>
              <w:t>12</w:t>
            </w:r>
          </w:p>
        </w:tc>
        <w:tc>
          <w:tcPr>
            <w:tcW w:type="dxa" w:w="1704"/>
          </w:tcPr>
          <w:p>
            <w:r>
              <w:rPr>
                <w:sz w:val="16"/>
              </w:rPr>
              <w:t>L437</w:t>
            </w:r>
          </w:p>
        </w:tc>
        <w:tc>
          <w:tcPr>
            <w:tcW w:type="dxa" w:w="1704"/>
          </w:tcPr>
          <w:p>
            <w:r>
              <w:rPr>
                <w:sz w:val="16"/>
              </w:rPr>
              <w:t>function</w:t>
            </w:r>
          </w:p>
        </w:tc>
        <w:tc>
          <w:tcPr>
            <w:tcW w:type="dxa" w:w="1704"/>
          </w:tcPr>
          <w:p>
            <w:r>
              <w:rPr>
                <w:sz w:val="16"/>
              </w:rPr>
              <w:t>WordAcc</w:t>
            </w:r>
          </w:p>
        </w:tc>
        <w:tc>
          <w:tcPr>
            <w:tcW w:type="dxa" w:w="1704"/>
          </w:tcPr>
          <w:p>
            <w:r>
              <w:rPr>
                <w:sz w:val="16"/>
              </w:rPr>
              <w:t>16</w:t>
            </w:r>
          </w:p>
        </w:tc>
        <w:tc>
          <w:tcPr>
            <w:tcW w:type="dxa" w:w="1704"/>
          </w:tcPr>
          <w:p>
            <w:r>
              <w:rPr>
                <w:sz w:val="16"/>
              </w:rPr>
              <w:t>Fraction of the intended words recovered in order (LCS over words).</w:t>
            </w:r>
          </w:p>
        </w:tc>
      </w:tr>
      <w:tr>
        <w:tc>
          <w:tcPr>
            <w:tcW w:type="dxa" w:w="1704"/>
          </w:tcPr>
          <w:p>
            <w:r>
              <w:rPr>
                <w:sz w:val="16"/>
              </w:rPr>
              <w:t>15</w:t>
            </w:r>
          </w:p>
        </w:tc>
        <w:tc>
          <w:tcPr>
            <w:tcW w:type="dxa" w:w="1704"/>
          </w:tcPr>
          <w:p>
            <w:r>
              <w:rPr>
                <w:sz w:val="16"/>
              </w:rPr>
              <w:t>L451</w:t>
            </w:r>
          </w:p>
        </w:tc>
        <w:tc>
          <w:tcPr>
            <w:tcW w:type="dxa" w:w="1704"/>
          </w:tcPr>
          <w:p>
            <w:r>
              <w:rPr>
                <w:sz w:val="16"/>
              </w:rPr>
              <w:t>function</w:t>
            </w:r>
          </w:p>
        </w:tc>
        <w:tc>
          <w:tcPr>
            <w:tcW w:type="dxa" w:w="1704"/>
          </w:tcPr>
          <w:p>
            <w:r>
              <w:rPr>
                <w:sz w:val="16"/>
              </w:rPr>
              <w:t>GcodeRoundTrip</w:t>
            </w:r>
          </w:p>
        </w:tc>
        <w:tc>
          <w:tcPr>
            <w:tcW w:type="dxa" w:w="1704"/>
          </w:tcPr>
          <w:p>
            <w:r>
              <w:rPr>
                <w:sz w:val="16"/>
              </w:rPr>
              <w:t>8</w:t>
            </w:r>
          </w:p>
        </w:tc>
        <w:tc>
          <w:tcPr>
            <w:tcW w:type="dxa" w:w="1704"/>
          </w:tcPr>
          <w:p>
            <w:r>
              <w:rPr>
                <w:sz w:val="16"/>
              </w:rPr>
              <w:t>Emit G-code, read back the file, and render exactly what it draws --</w:t>
            </w:r>
          </w:p>
        </w:tc>
      </w:tr>
      <w:tr>
        <w:tc>
          <w:tcPr>
            <w:tcW w:type="dxa" w:w="1704"/>
          </w:tcPr>
          <w:p>
            <w:r>
              <w:rPr>
                <w:sz w:val="16"/>
              </w:rPr>
              <w:t>120</w:t>
            </w:r>
          </w:p>
        </w:tc>
        <w:tc>
          <w:tcPr>
            <w:tcW w:type="dxa" w:w="1704"/>
          </w:tcPr>
          <w:p>
            <w:r>
              <w:rPr>
                <w:sz w:val="16"/>
              </w:rPr>
              <w:t>L468</w:t>
            </w:r>
          </w:p>
        </w:tc>
        <w:tc>
          <w:tcPr>
            <w:tcW w:type="dxa" w:w="1704"/>
          </w:tcPr>
          <w:p>
            <w:r>
              <w:rPr>
                <w:sz w:val="16"/>
              </w:rPr>
              <w:t>function</w:t>
            </w:r>
          </w:p>
        </w:tc>
        <w:tc>
          <w:tcPr>
            <w:tcW w:type="dxa" w:w="1704"/>
          </w:tcPr>
          <w:p>
            <w:r>
              <w:rPr>
                <w:sz w:val="16"/>
              </w:rPr>
              <w:t>RunRewrite</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L605</w:t>
            </w:r>
          </w:p>
        </w:tc>
        <w:tc>
          <w:tcPr>
            <w:tcW w:type="dxa" w:w="1704"/>
          </w:tcPr>
          <w:p>
            <w:r>
              <w:rPr>
                <w:sz w:val="16"/>
              </w:rPr>
              <w:t>function</w:t>
            </w:r>
          </w:p>
        </w:tc>
        <w:tc>
          <w:tcPr>
            <w:tcW w:type="dxa" w:w="1704"/>
          </w:tcPr>
          <w:p>
            <w:r>
              <w:rPr>
                <w:sz w:val="16"/>
              </w:rPr>
              <w:t>LoadShapeModel</w:t>
            </w:r>
          </w:p>
        </w:tc>
        <w:tc>
          <w:tcPr>
            <w:tcW w:type="dxa" w:w="1704"/>
          </w:tcPr>
          <w:p>
            <w:r>
              <w:rPr>
                <w:sz w:val="16"/>
              </w:rPr>
              <w:t>6</w:t>
            </w:r>
          </w:p>
        </w:tc>
        <w:tc>
          <w:tcPr>
            <w:tcW w:type="dxa" w:w="1704"/>
          </w:tcPr>
          <w:p>
            <w:r>
              <w:rPr>
                <w:sz w:val="16"/>
              </w:rPr>
            </w:r>
          </w:p>
        </w:tc>
      </w:tr>
      <w:tr>
        <w:tc>
          <w:tcPr>
            <w:tcW w:type="dxa" w:w="1704"/>
          </w:tcPr>
          <w:p>
            <w:r>
              <w:rPr>
                <w:sz w:val="16"/>
              </w:rPr>
              <w:t>4</w:t>
            </w:r>
          </w:p>
        </w:tc>
        <w:tc>
          <w:tcPr>
            <w:tcW w:type="dxa" w:w="1704"/>
          </w:tcPr>
          <w:p>
            <w:r>
              <w:rPr>
                <w:sz w:val="16"/>
              </w:rPr>
              <w:t>L614</w:t>
            </w:r>
          </w:p>
        </w:tc>
        <w:tc>
          <w:tcPr>
            <w:tcW w:type="dxa" w:w="1704"/>
          </w:tcPr>
          <w:p>
            <w:r>
              <w:rPr>
                <w:sz w:val="16"/>
              </w:rPr>
              <w:t>function</w:t>
            </w:r>
          </w:p>
        </w:tc>
        <w:tc>
          <w:tcPr>
            <w:tcW w:type="dxa" w:w="1704"/>
          </w:tcPr>
          <w:p>
            <w:r>
              <w:rPr>
                <w:sz w:val="16"/>
              </w:rPr>
              <w:t>Classify</w:t>
            </w:r>
          </w:p>
        </w:tc>
        <w:tc>
          <w:tcPr>
            <w:tcW w:type="dxa" w:w="1704"/>
          </w:tcPr>
          <w:p>
            <w:r>
              <w:rPr>
                <w:sz w:val="16"/>
              </w:rPr>
              <w:t>9</w:t>
            </w:r>
          </w:p>
        </w:tc>
        <w:tc>
          <w:tcPr>
            <w:tcW w:type="dxa" w:w="1704"/>
          </w:tcPr>
          <w:p>
            <w:r>
              <w:rPr>
                <w:sz w:val="16"/>
              </w:rPr>
            </w:r>
          </w:p>
        </w:tc>
      </w:tr>
      <w:tr>
        <w:tc>
          <w:tcPr>
            <w:tcW w:type="dxa" w:w="1704"/>
          </w:tcPr>
          <w:p>
            <w:r>
              <w:rPr>
                <w:sz w:val="16"/>
              </w:rPr>
              <w:t>56</w:t>
            </w:r>
          </w:p>
        </w:tc>
        <w:tc>
          <w:tcPr>
            <w:tcW w:type="dxa" w:w="1704"/>
          </w:tcPr>
          <w:p>
            <w:r>
              <w:rPr>
                <w:sz w:val="16"/>
              </w:rPr>
              <w:t>L620</w:t>
            </w:r>
          </w:p>
        </w:tc>
        <w:tc>
          <w:tcPr>
            <w:tcW w:type="dxa" w:w="1704"/>
          </w:tcPr>
          <w:p>
            <w:r>
              <w:rPr>
                <w:sz w:val="16"/>
              </w:rPr>
              <w:t>function</w:t>
            </w:r>
          </w:p>
        </w:tc>
        <w:tc>
          <w:tcPr>
            <w:tcW w:type="dxa" w:w="1704"/>
          </w:tcPr>
          <w:p>
            <w:r>
              <w:rPr>
                <w:sz w:val="16"/>
              </w:rPr>
              <w:t>RunShapeStyle</w:t>
            </w:r>
          </w:p>
        </w:tc>
        <w:tc>
          <w:tcPr>
            <w:tcW w:type="dxa" w:w="1704"/>
          </w:tcPr>
          <w:p>
            <w:r>
              <w:rPr>
                <w:sz w:val="16"/>
              </w:rPr>
              <w:t>2</w:t>
            </w:r>
          </w:p>
        </w:tc>
        <w:tc>
          <w:tcPr>
            <w:tcW w:type="dxa" w:w="1704"/>
          </w:tcPr>
          <w:p>
            <w:r>
              <w:rPr>
                <w:sz w:val="16"/>
              </w:rPr>
            </w:r>
          </w:p>
        </w:tc>
      </w:tr>
      <w:tr>
        <w:tc>
          <w:tcPr>
            <w:tcW w:type="dxa" w:w="1704"/>
          </w:tcPr>
          <w:p>
            <w:r>
              <w:rPr>
                <w:sz w:val="16"/>
              </w:rPr>
              <w:t>2</w:t>
            </w:r>
          </w:p>
        </w:tc>
        <w:tc>
          <w:tcPr>
            <w:tcW w:type="dxa" w:w="1704"/>
          </w:tcPr>
          <w:p>
            <w:r>
              <w:rPr>
                <w:sz w:val="16"/>
              </w:rPr>
              <w:t>L753</w:t>
            </w:r>
          </w:p>
        </w:tc>
        <w:tc>
          <w:tcPr>
            <w:tcW w:type="dxa" w:w="1704"/>
          </w:tcPr>
          <w:p>
            <w:r>
              <w:rPr>
                <w:sz w:val="16"/>
              </w:rPr>
              <w:t>function</w:t>
            </w:r>
          </w:p>
        </w:tc>
        <w:tc>
          <w:tcPr>
            <w:tcW w:type="dxa" w:w="1704"/>
          </w:tcPr>
          <w:p>
            <w:r>
              <w:rPr>
                <w:sz w:val="16"/>
              </w:rPr>
              <w:t>_ci_char_acc</w:t>
            </w:r>
          </w:p>
        </w:tc>
        <w:tc>
          <w:tcPr>
            <w:tcW w:type="dxa" w:w="1704"/>
          </w:tcPr>
          <w:p>
            <w:r>
              <w:rPr>
                <w:sz w:val="16"/>
              </w:rPr>
              <w:t>8</w:t>
            </w:r>
          </w:p>
        </w:tc>
        <w:tc>
          <w:tcPr>
            <w:tcW w:type="dxa" w:w="1704"/>
          </w:tcPr>
          <w:p>
            <w:r>
              <w:rPr>
                <w:sz w:val="16"/>
              </w:rPr>
            </w:r>
          </w:p>
        </w:tc>
      </w:tr>
      <w:tr>
        <w:tc>
          <w:tcPr>
            <w:tcW w:type="dxa" w:w="1704"/>
          </w:tcPr>
          <w:p>
            <w:r>
              <w:rPr>
                <w:sz w:val="16"/>
              </w:rPr>
              <w:t>2</w:t>
            </w:r>
          </w:p>
        </w:tc>
        <w:tc>
          <w:tcPr>
            <w:tcW w:type="dxa" w:w="1704"/>
          </w:tcPr>
          <w:p>
            <w:r>
              <w:rPr>
                <w:sz w:val="16"/>
              </w:rPr>
              <w:t>L757</w:t>
            </w:r>
          </w:p>
        </w:tc>
        <w:tc>
          <w:tcPr>
            <w:tcW w:type="dxa" w:w="1704"/>
          </w:tcPr>
          <w:p>
            <w:r>
              <w:rPr>
                <w:sz w:val="16"/>
              </w:rPr>
              <w:t>function</w:t>
            </w:r>
          </w:p>
        </w:tc>
        <w:tc>
          <w:tcPr>
            <w:tcW w:type="dxa" w:w="1704"/>
          </w:tcPr>
          <w:p>
            <w:r>
              <w:rPr>
                <w:sz w:val="16"/>
              </w:rPr>
              <w:t>_ci_word_acc</w:t>
            </w:r>
          </w:p>
        </w:tc>
        <w:tc>
          <w:tcPr>
            <w:tcW w:type="dxa" w:w="1704"/>
          </w:tcPr>
          <w:p>
            <w:r>
              <w:rPr>
                <w:sz w:val="16"/>
              </w:rPr>
              <w:t>8</w:t>
            </w:r>
          </w:p>
        </w:tc>
        <w:tc>
          <w:tcPr>
            <w:tcW w:type="dxa" w:w="1704"/>
          </w:tcPr>
          <w:p>
            <w:r>
              <w:rPr>
                <w:sz w:val="16"/>
              </w:rPr>
            </w:r>
          </w:p>
        </w:tc>
      </w:tr>
      <w:tr>
        <w:tc>
          <w:tcPr>
            <w:tcW w:type="dxa" w:w="1704"/>
          </w:tcPr>
          <w:p>
            <w:r>
              <w:rPr>
                <w:sz w:val="16"/>
              </w:rPr>
              <w:t>5</w:t>
            </w:r>
          </w:p>
        </w:tc>
        <w:tc>
          <w:tcPr>
            <w:tcW w:type="dxa" w:w="1704"/>
          </w:tcPr>
          <w:p>
            <w:r>
              <w:rPr>
                <w:sz w:val="16"/>
              </w:rPr>
              <w:t>L761</w:t>
            </w:r>
          </w:p>
        </w:tc>
        <w:tc>
          <w:tcPr>
            <w:tcW w:type="dxa" w:w="1704"/>
          </w:tcPr>
          <w:p>
            <w:r>
              <w:rPr>
                <w:sz w:val="16"/>
              </w:rPr>
              <w:t>function</w:t>
            </w:r>
          </w:p>
        </w:tc>
        <w:tc>
          <w:tcPr>
            <w:tcW w:type="dxa" w:w="1704"/>
          </w:tcPr>
          <w:p>
            <w:r>
              <w:rPr>
                <w:sz w:val="16"/>
              </w:rPr>
              <w:t>_shape_pred</w:t>
            </w:r>
          </w:p>
        </w:tc>
        <w:tc>
          <w:tcPr>
            <w:tcW w:type="dxa" w:w="1704"/>
          </w:tcPr>
          <w:p>
            <w:r>
              <w:rPr>
                <w:sz w:val="16"/>
              </w:rPr>
              <w:t>6</w:t>
            </w:r>
          </w:p>
        </w:tc>
        <w:tc>
          <w:tcPr>
            <w:tcW w:type="dxa" w:w="1704"/>
          </w:tcPr>
          <w:p>
            <w:r>
              <w:rPr>
                <w:sz w:val="16"/>
              </w:rPr>
            </w:r>
          </w:p>
        </w:tc>
      </w:tr>
      <w:tr>
        <w:tc>
          <w:tcPr>
            <w:tcW w:type="dxa" w:w="1704"/>
          </w:tcPr>
          <w:p>
            <w:r>
              <w:rPr>
                <w:sz w:val="16"/>
              </w:rPr>
              <w:t>93</w:t>
            </w:r>
          </w:p>
        </w:tc>
        <w:tc>
          <w:tcPr>
            <w:tcW w:type="dxa" w:w="1704"/>
          </w:tcPr>
          <w:p>
            <w:r>
              <w:rPr>
                <w:sz w:val="16"/>
              </w:rPr>
              <w:t>L768</w:t>
            </w:r>
          </w:p>
        </w:tc>
        <w:tc>
          <w:tcPr>
            <w:tcW w:type="dxa" w:w="1704"/>
          </w:tcPr>
          <w:p>
            <w:r>
              <w:rPr>
                <w:sz w:val="16"/>
              </w:rPr>
              <w:t>function</w:t>
            </w:r>
          </w:p>
        </w:tc>
        <w:tc>
          <w:tcPr>
            <w:tcW w:type="dxa" w:w="1704"/>
          </w:tcPr>
          <w:p>
            <w:r>
              <w:rPr>
                <w:sz w:val="16"/>
              </w:rPr>
              <w:t>LegibilityEvaluate</w:t>
            </w:r>
          </w:p>
        </w:tc>
        <w:tc>
          <w:tcPr>
            <w:tcW w:type="dxa" w:w="1704"/>
          </w:tcPr>
          <w:p>
            <w:r>
              <w:rPr>
                <w:sz w:val="16"/>
              </w:rPr>
              <w:t>2</w:t>
            </w:r>
          </w:p>
        </w:tc>
        <w:tc>
          <w:tcPr>
            <w:tcW w:type="dxa" w:w="1704"/>
          </w:tcPr>
          <w:p>
            <w:r>
              <w:rPr>
                <w:sz w:val="16"/>
              </w:rPr>
            </w:r>
          </w:p>
        </w:tc>
      </w:tr>
      <w:tr>
        <w:tc>
          <w:tcPr>
            <w:tcW w:type="dxa" w:w="1704"/>
          </w:tcPr>
          <w:p>
            <w:r>
              <w:rPr>
                <w:sz w:val="16"/>
              </w:rPr>
              <w:t>59</w:t>
            </w:r>
          </w:p>
        </w:tc>
        <w:tc>
          <w:tcPr>
            <w:tcW w:type="dxa" w:w="1704"/>
          </w:tcPr>
          <w:p>
            <w:r>
              <w:rPr>
                <w:sz w:val="16"/>
              </w:rPr>
              <w:t>L863</w:t>
            </w:r>
          </w:p>
        </w:tc>
        <w:tc>
          <w:tcPr>
            <w:tcW w:type="dxa" w:w="1704"/>
          </w:tcPr>
          <w:p>
            <w:r>
              <w:rPr>
                <w:sz w:val="16"/>
              </w:rPr>
              <w:t>function</w:t>
            </w:r>
          </w:p>
        </w:tc>
        <w:tc>
          <w:tcPr>
            <w:tcW w:type="dxa" w:w="1704"/>
          </w:tcPr>
          <w:p>
            <w:r>
              <w:rPr>
                <w:sz w:val="16"/>
              </w:rPr>
              <w:t>SweepLambda</w:t>
            </w:r>
          </w:p>
        </w:tc>
        <w:tc>
          <w:tcPr>
            <w:tcW w:type="dxa" w:w="1704"/>
          </w:tcPr>
          <w:p>
            <w:r>
              <w:rPr>
                <w:sz w:val="16"/>
              </w:rPr>
              <w:t>2</w:t>
            </w:r>
          </w:p>
        </w:tc>
        <w:tc>
          <w:tcPr>
            <w:tcW w:type="dxa" w:w="1704"/>
          </w:tcPr>
          <w:p>
            <w:r>
              <w:rPr>
                <w:sz w:val="16"/>
              </w:rPr>
              <w:t>Global legibility-blend sweep: models loaded once, same seeds across</w:t>
            </w:r>
          </w:p>
        </w:tc>
      </w:tr>
      <w:tr>
        <w:tc>
          <w:tcPr>
            <w:tcW w:type="dxa" w:w="1704"/>
          </w:tcPr>
          <w:p>
            <w:r>
              <w:rPr>
                <w:sz w:val="16"/>
              </w:rPr>
              <w:t>57</w:t>
            </w:r>
          </w:p>
        </w:tc>
        <w:tc>
          <w:tcPr>
            <w:tcW w:type="dxa" w:w="1704"/>
          </w:tcPr>
          <w:p>
            <w:r>
              <w:rPr>
                <w:sz w:val="16"/>
              </w:rPr>
              <w:t>L933</w:t>
            </w:r>
          </w:p>
        </w:tc>
        <w:tc>
          <w:tcPr>
            <w:tcW w:type="dxa" w:w="1704"/>
          </w:tcPr>
          <w:p>
            <w:r>
              <w:rPr>
                <w:sz w:val="16"/>
              </w:rPr>
              <w:t>function</w:t>
            </w:r>
          </w:p>
        </w:tc>
        <w:tc>
          <w:tcPr>
            <w:tcW w:type="dxa" w:w="1704"/>
          </w:tcPr>
          <w:p>
            <w:r>
              <w:rPr>
                <w:sz w:val="16"/>
              </w:rPr>
              <w:t>TuneLegibility</w:t>
            </w:r>
          </w:p>
        </w:tc>
        <w:tc>
          <w:tcPr>
            <w:tcW w:type="dxa" w:w="1704"/>
          </w:tcPr>
          <w:p>
            <w:r>
              <w:rPr>
                <w:sz w:val="16"/>
              </w:rPr>
              <w:t>2</w:t>
            </w:r>
          </w:p>
        </w:tc>
        <w:tc>
          <w:tcPr>
            <w:tcW w:type="dxa" w:w="1704"/>
          </w:tcPr>
          <w:p>
            <w:r>
              <w:rPr>
                <w:sz w:val="16"/>
              </w:rPr>
              <w:t>Per author: smallest global blend that clears the legibility targets</w:t>
            </w:r>
          </w:p>
        </w:tc>
      </w:tr>
      <w:tr>
        <w:tc>
          <w:tcPr>
            <w:tcW w:type="dxa" w:w="1704"/>
          </w:tcPr>
          <w:p>
            <w:r>
              <w:rPr>
                <w:sz w:val="16"/>
              </w:rPr>
              <w:t>20</w:t>
            </w:r>
          </w:p>
        </w:tc>
        <w:tc>
          <w:tcPr>
            <w:tcW w:type="dxa" w:w="1704"/>
          </w:tcPr>
          <w:p>
            <w:r>
              <w:rPr>
                <w:sz w:val="16"/>
              </w:rPr>
              <w:t>L992</w:t>
            </w:r>
          </w:p>
        </w:tc>
        <w:tc>
          <w:tcPr>
            <w:tcW w:type="dxa" w:w="1704"/>
          </w:tcPr>
          <w:p>
            <w:r>
              <w:rPr>
                <w:sz w:val="16"/>
              </w:rPr>
              <w:t>function</w:t>
            </w:r>
          </w:p>
        </w:tc>
        <w:tc>
          <w:tcPr>
            <w:tcW w:type="dxa" w:w="1704"/>
          </w:tcPr>
          <w:p>
            <w:r>
              <w:rPr>
                <w:sz w:val="16"/>
              </w:rPr>
              <w:t>_SaveSheet</w:t>
            </w:r>
          </w:p>
        </w:tc>
        <w:tc>
          <w:tcPr>
            <w:tcW w:type="dxa" w:w="1704"/>
          </w:tcPr>
          <w:p>
            <w:r>
              <w:rPr>
                <w:sz w:val="16"/>
              </w:rPr>
              <w:t>2</w:t>
            </w:r>
          </w:p>
        </w:tc>
        <w:tc>
          <w:tcPr>
            <w:tcW w:type="dxa" w:w="1704"/>
          </w:tcPr>
          <w:p>
            <w:r>
              <w:rPr>
                <w:sz w:val="16"/>
              </w:rPr>
            </w:r>
          </w:p>
        </w:tc>
      </w:tr>
      <w:tr>
        <w:tc>
          <w:tcPr>
            <w:tcW w:type="dxa" w:w="1704"/>
          </w:tcPr>
          <w:p>
            <w:r>
              <w:rPr>
                <w:sz w:val="16"/>
              </w:rPr>
              <w:t>40</w:t>
            </w:r>
          </w:p>
        </w:tc>
        <w:tc>
          <w:tcPr>
            <w:tcW w:type="dxa" w:w="1704"/>
          </w:tcPr>
          <w:p>
            <w:r>
              <w:rPr>
                <w:sz w:val="16"/>
              </w:rPr>
              <w:t>L1021</w:t>
            </w:r>
          </w:p>
        </w:tc>
        <w:tc>
          <w:tcPr>
            <w:tcW w:type="dxa" w:w="1704"/>
          </w:tcPr>
          <w:p>
            <w:r>
              <w:rPr>
                <w:sz w:val="16"/>
              </w:rPr>
              <w:t>function</w:t>
            </w:r>
          </w:p>
        </w:tc>
        <w:tc>
          <w:tcPr>
            <w:tcW w:type="dxa" w:w="1704"/>
          </w:tcPr>
          <w:p>
            <w:r>
              <w:rPr>
                <w:sz w:val="16"/>
              </w:rPr>
              <w:t>build_arg_parser</w:t>
            </w:r>
          </w:p>
        </w:tc>
        <w:tc>
          <w:tcPr>
            <w:tcW w:type="dxa" w:w="1704"/>
          </w:tcPr>
          <w:p>
            <w:r>
              <w:rPr>
                <w:sz w:val="16"/>
              </w:rPr>
              <w:t>4</w:t>
            </w:r>
          </w:p>
        </w:tc>
        <w:tc>
          <w:tcPr>
            <w:tcW w:type="dxa" w:w="1704"/>
          </w:tcPr>
          <w:p>
            <w:r>
              <w:rPr>
                <w:sz w:val="16"/>
              </w:rPr>
            </w:r>
          </w:p>
        </w:tc>
      </w:tr>
      <w:tr>
        <w:tc>
          <w:tcPr>
            <w:tcW w:type="dxa" w:w="1704"/>
          </w:tcPr>
          <w:p>
            <w:r>
              <w:rPr>
                <w:sz w:val="16"/>
              </w:rPr>
              <w:t>26</w:t>
            </w:r>
          </w:p>
        </w:tc>
        <w:tc>
          <w:tcPr>
            <w:tcW w:type="dxa" w:w="1704"/>
          </w:tcPr>
          <w:p>
            <w:r>
              <w:rPr>
                <w:sz w:val="16"/>
              </w:rPr>
              <w:t>L1063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Software/CNN/AuthorReproductionStuff/np_inference/author_model.py  —  107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17</w:t>
            </w:r>
          </w:p>
        </w:tc>
        <w:tc>
          <w:tcPr>
            <w:tcW w:type="dxa" w:w="1704"/>
          </w:tcPr>
          <w:p>
            <w:r>
              <w:rPr>
                <w:sz w:val="16"/>
              </w:rPr>
              <w:t>L36</w:t>
            </w:r>
          </w:p>
        </w:tc>
        <w:tc>
          <w:tcPr>
            <w:tcW w:type="dxa" w:w="1704"/>
          </w:tcPr>
          <w:p>
            <w:r>
              <w:rPr>
                <w:sz w:val="16"/>
              </w:rPr>
              <w:t>function</w:t>
            </w:r>
          </w:p>
        </w:tc>
        <w:tc>
          <w:tcPr>
            <w:tcW w:type="dxa" w:w="1704"/>
          </w:tcPr>
          <w:p>
            <w:r>
              <w:rPr>
                <w:sz w:val="16"/>
              </w:rPr>
              <w:t>StrokeNormalize</w:t>
            </w:r>
          </w:p>
        </w:tc>
        <w:tc>
          <w:tcPr>
            <w:tcW w:type="dxa" w:w="1704"/>
          </w:tcPr>
          <w:p>
            <w:r>
              <w:rPr>
                <w:sz w:val="16"/>
              </w:rPr>
              <w:t>34</w:t>
            </w:r>
          </w:p>
        </w:tc>
        <w:tc>
          <w:tcPr>
            <w:tcW w:type="dxa" w:w="1704"/>
          </w:tcPr>
          <w:p>
            <w:r>
              <w:rPr>
                <w:sz w:val="16"/>
              </w:rPr>
              <w:t>Ported from TrainAuthorShape.StrokeNormalize: real ink -&gt; centreline</w:t>
            </w:r>
          </w:p>
        </w:tc>
      </w:tr>
      <w:tr>
        <w:tc>
          <w:tcPr>
            <w:tcW w:type="dxa" w:w="1704"/>
          </w:tcPr>
          <w:p>
            <w:r>
              <w:rPr>
                <w:sz w:val="16"/>
              </w:rPr>
              <w:t>8</w:t>
            </w:r>
          </w:p>
        </w:tc>
        <w:tc>
          <w:tcPr>
            <w:tcW w:type="dxa" w:w="1704"/>
          </w:tcPr>
          <w:p>
            <w:r>
              <w:rPr>
                <w:sz w:val="16"/>
              </w:rPr>
              <w:t>L55</w:t>
            </w:r>
          </w:p>
        </w:tc>
        <w:tc>
          <w:tcPr>
            <w:tcW w:type="dxa" w:w="1704"/>
          </w:tcPr>
          <w:p>
            <w:r>
              <w:rPr>
                <w:sz w:val="16"/>
              </w:rPr>
              <w:t>function</w:t>
            </w:r>
          </w:p>
        </w:tc>
        <w:tc>
          <w:tcPr>
            <w:tcW w:type="dxa" w:w="1704"/>
          </w:tcPr>
          <w:p>
            <w:r>
              <w:rPr>
                <w:sz w:val="16"/>
              </w:rPr>
              <w:t>_conv_block_forward</w:t>
            </w:r>
          </w:p>
        </w:tc>
        <w:tc>
          <w:tcPr>
            <w:tcW w:type="dxa" w:w="1704"/>
          </w:tcPr>
          <w:p>
            <w:r>
              <w:rPr>
                <w:sz w:val="16"/>
              </w:rPr>
              <w:t>6</w:t>
            </w:r>
          </w:p>
        </w:tc>
        <w:tc>
          <w:tcPr>
            <w:tcW w:type="dxa" w:w="1704"/>
          </w:tcPr>
          <w:p>
            <w:r>
              <w:rPr>
                <w:sz w:val="16"/>
              </w:rPr>
            </w:r>
          </w:p>
        </w:tc>
      </w:tr>
      <w:tr>
        <w:tc>
          <w:tcPr>
            <w:tcW w:type="dxa" w:w="1704"/>
          </w:tcPr>
          <w:p>
            <w:r>
              <w:rPr>
                <w:sz w:val="16"/>
              </w:rPr>
              <w:t>23</w:t>
            </w:r>
          </w:p>
        </w:tc>
        <w:tc>
          <w:tcPr>
            <w:tcW w:type="dxa" w:w="1704"/>
          </w:tcPr>
          <w:p>
            <w:r>
              <w:rPr>
                <w:sz w:val="16"/>
              </w:rPr>
              <w:t>L65</w:t>
            </w:r>
          </w:p>
        </w:tc>
        <w:tc>
          <w:tcPr>
            <w:tcW w:type="dxa" w:w="1704"/>
          </w:tcPr>
          <w:p>
            <w:r>
              <w:rPr>
                <w:sz w:val="16"/>
              </w:rPr>
              <w:t>class</w:t>
            </w:r>
          </w:p>
        </w:tc>
        <w:tc>
          <w:tcPr>
            <w:tcW w:type="dxa" w:w="1704"/>
          </w:tcPr>
          <w:p>
            <w:r>
              <w:rPr>
                <w:sz w:val="16"/>
              </w:rPr>
              <w:t>AuthorClassifierCNNNumpy</w:t>
            </w:r>
          </w:p>
        </w:tc>
        <w:tc>
          <w:tcPr>
            <w:tcW w:type="dxa" w:w="1704"/>
          </w:tcPr>
          <w:p>
            <w:r>
              <w:rPr>
                <w:sz w:val="16"/>
              </w:rPr>
              <w:t>15</w:t>
            </w:r>
          </w:p>
        </w:tc>
        <w:tc>
          <w:tcPr>
            <w:tcW w:type="dxa" w:w="1704"/>
          </w:tcPr>
          <w:p>
            <w:r>
              <w:rPr>
                <w:sz w:val="16"/>
              </w:rPr>
            </w:r>
          </w:p>
        </w:tc>
      </w:tr>
      <w:tr>
        <w:tc>
          <w:tcPr>
            <w:tcW w:type="dxa" w:w="1704"/>
          </w:tcPr>
          <w:p>
            <w:r>
              <w:rPr>
                <w:sz w:val="16"/>
              </w:rPr>
              <w:t>5</w:t>
            </w:r>
          </w:p>
        </w:tc>
        <w:tc>
          <w:tcPr>
            <w:tcW w:type="dxa" w:w="1704"/>
          </w:tcPr>
          <w:p>
            <w:r>
              <w:rPr>
                <w:sz w:val="16"/>
              </w:rPr>
              <w:t>L66</w:t>
            </w:r>
          </w:p>
        </w:tc>
        <w:tc>
          <w:tcPr>
            <w:tcW w:type="dxa" w:w="1704"/>
          </w:tcPr>
          <w:p>
            <w:r>
              <w:rPr>
                <w:sz w:val="16"/>
              </w:rPr>
              <w:t>method</w:t>
            </w:r>
          </w:p>
        </w:tc>
        <w:tc>
          <w:tcPr>
            <w:tcW w:type="dxa" w:w="1704"/>
          </w:tcPr>
          <w:p>
            <w:r>
              <w:rPr>
                <w:sz w:val="16"/>
              </w:rPr>
              <w:t>AuthorClassifierCNNNumpy.__init__</w:t>
            </w:r>
          </w:p>
        </w:tc>
        <w:tc>
          <w:tcPr>
            <w:tcW w:type="dxa" w:w="1704"/>
          </w:tcPr>
          <w:p>
            <w:r>
              <w:rPr>
                <w:sz w:val="16"/>
              </w:rPr>
              <w:t>5</w:t>
            </w:r>
          </w:p>
        </w:tc>
        <w:tc>
          <w:tcPr>
            <w:tcW w:type="dxa" w:w="1704"/>
          </w:tcPr>
          <w:p>
            <w:r>
              <w:rPr>
                <w:sz w:val="16"/>
              </w:rPr>
            </w:r>
          </w:p>
        </w:tc>
      </w:tr>
      <w:tr>
        <w:tc>
          <w:tcPr>
            <w:tcW w:type="dxa" w:w="1704"/>
          </w:tcPr>
          <w:p>
            <w:r>
              <w:rPr>
                <w:sz w:val="16"/>
              </w:rPr>
              <w:t>16</w:t>
            </w:r>
          </w:p>
        </w:tc>
        <w:tc>
          <w:tcPr>
            <w:tcW w:type="dxa" w:w="1704"/>
          </w:tcPr>
          <w:p>
            <w:r>
              <w:rPr>
                <w:sz w:val="16"/>
              </w:rPr>
              <w:t>L72</w:t>
            </w:r>
          </w:p>
        </w:tc>
        <w:tc>
          <w:tcPr>
            <w:tcW w:type="dxa" w:w="1704"/>
          </w:tcPr>
          <w:p>
            <w:r>
              <w:rPr>
                <w:sz w:val="16"/>
              </w:rPr>
              <w:t>method</w:t>
            </w:r>
          </w:p>
        </w:tc>
        <w:tc>
          <w:tcPr>
            <w:tcW w:type="dxa" w:w="1704"/>
          </w:tcPr>
          <w:p>
            <w:r>
              <w:rPr>
                <w:sz w:val="16"/>
              </w:rPr>
              <w:t>AuthorClassifierCNNNumpy.forward</w:t>
            </w:r>
          </w:p>
        </w:tc>
        <w:tc>
          <w:tcPr>
            <w:tcW w:type="dxa" w:w="1704"/>
          </w:tcPr>
          <w:p>
            <w:r>
              <w:rPr>
                <w:sz w:val="16"/>
              </w:rPr>
              <w:t>26</w:t>
            </w:r>
          </w:p>
        </w:tc>
        <w:tc>
          <w:tcPr>
            <w:tcW w:type="dxa" w:w="1704"/>
          </w:tcPr>
          <w:p>
            <w:r>
              <w:rPr>
                <w:sz w:val="16"/>
              </w:rPr>
              <w:t>x: (B,1,H,W) numpy array -&gt; (B,num_authors) raw logits.</w:t>
            </w:r>
          </w:p>
        </w:tc>
      </w:tr>
      <w:tr>
        <w:tc>
          <w:tcPr>
            <w:tcW w:type="dxa" w:w="1704"/>
          </w:tcPr>
          <w:p>
            <w:r>
              <w:rPr>
                <w:sz w:val="16"/>
              </w:rPr>
              <w:t>18</w:t>
            </w:r>
          </w:p>
        </w:tc>
        <w:tc>
          <w:tcPr>
            <w:tcW w:type="dxa" w:w="1704"/>
          </w:tcPr>
          <w:p>
            <w:r>
              <w:rPr>
                <w:sz w:val="16"/>
              </w:rPr>
              <w:t>L90</w:t>
            </w:r>
          </w:p>
        </w:tc>
        <w:tc>
          <w:tcPr>
            <w:tcW w:type="dxa" w:w="1704"/>
          </w:tcPr>
          <w:p>
            <w:r>
              <w:rPr>
                <w:sz w:val="16"/>
              </w:rPr>
              <w:t>function</w:t>
            </w:r>
          </w:p>
        </w:tc>
        <w:tc>
          <w:tcPr>
            <w:tcW w:type="dxa" w:w="1704"/>
          </w:tcPr>
          <w:p>
            <w:r>
              <w:rPr>
                <w:sz w:val="16"/>
              </w:rPr>
              <w:t>ClassifyImage</w:t>
            </w:r>
          </w:p>
        </w:tc>
        <w:tc>
          <w:tcPr>
            <w:tcW w:type="dxa" w:w="1704"/>
          </w:tcPr>
          <w:p>
            <w:r>
              <w:rPr>
                <w:sz w:val="16"/>
              </w:rPr>
              <w:t>15</w:t>
            </w:r>
          </w:p>
        </w:tc>
        <w:tc>
          <w:tcPr>
            <w:tcW w:type="dxa" w:w="1704"/>
          </w:tcPr>
          <w:p>
            <w:r>
              <w:rPr>
                <w:sz w:val="16"/>
              </w:rPr>
              <w:t>Matches EvaluateStyle.ClassifyImage's exact return signature:</w:t>
            </w:r>
          </w:p>
        </w:tc>
      </w:tr>
    </w:tbl>
    <w:p>
      <w:pPr>
        <w:pStyle w:val="Heading3"/>
      </w:pPr>
      <w:r>
        <w:t>Software/CNN/AuthorReproductionStuff/np_inference/layers.py  —  182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25</w:t>
            </w:r>
          </w:p>
        </w:tc>
        <w:tc>
          <w:tcPr>
            <w:tcW w:type="dxa" w:w="1704"/>
          </w:tcPr>
          <w:p>
            <w:r>
              <w:rPr>
                <w:sz w:val="16"/>
              </w:rPr>
              <w:t>L7</w:t>
            </w:r>
          </w:p>
        </w:tc>
        <w:tc>
          <w:tcPr>
            <w:tcW w:type="dxa" w:w="1704"/>
          </w:tcPr>
          <w:p>
            <w:r>
              <w:rPr>
                <w:sz w:val="16"/>
              </w:rPr>
              <w:t>function</w:t>
            </w:r>
          </w:p>
        </w:tc>
        <w:tc>
          <w:tcPr>
            <w:tcW w:type="dxa" w:w="1704"/>
          </w:tcPr>
          <w:p>
            <w:r>
              <w:rPr>
                <w:sz w:val="16"/>
              </w:rPr>
              <w:t>conv2d</w:t>
            </w:r>
          </w:p>
        </w:tc>
        <w:tc>
          <w:tcPr>
            <w:tcW w:type="dxa" w:w="1704"/>
          </w:tcPr>
          <w:p>
            <w:r>
              <w:rPr>
                <w:sz w:val="16"/>
              </w:rPr>
              <w:t>3</w:t>
            </w:r>
          </w:p>
        </w:tc>
        <w:tc>
          <w:tcPr>
            <w:tcW w:type="dxa" w:w="1704"/>
          </w:tcPr>
          <w:p>
            <w:r>
              <w:rPr>
                <w:sz w:val="16"/>
              </w:rPr>
              <w:t>x: (B,C,H,W), weight: (OutC,InC,kh,kw). im2col + matmul.</w:t>
            </w:r>
          </w:p>
        </w:tc>
      </w:tr>
      <w:tr>
        <w:tc>
          <w:tcPr>
            <w:tcW w:type="dxa" w:w="1704"/>
          </w:tcPr>
          <w:p>
            <w:r>
              <w:rPr>
                <w:sz w:val="16"/>
              </w:rPr>
              <w:t>4</w:t>
            </w:r>
          </w:p>
        </w:tc>
        <w:tc>
          <w:tcPr>
            <w:tcW w:type="dxa" w:w="1704"/>
          </w:tcPr>
          <w:p>
            <w:r>
              <w:rPr>
                <w:sz w:val="16"/>
              </w:rPr>
              <w:t>L34</w:t>
            </w:r>
          </w:p>
        </w:tc>
        <w:tc>
          <w:tcPr>
            <w:tcW w:type="dxa" w:w="1704"/>
          </w:tcPr>
          <w:p>
            <w:r>
              <w:rPr>
                <w:sz w:val="16"/>
              </w:rPr>
              <w:t>function</w:t>
            </w:r>
          </w:p>
        </w:tc>
        <w:tc>
          <w:tcPr>
            <w:tcW w:type="dxa" w:w="1704"/>
          </w:tcPr>
          <w:p>
            <w:r>
              <w:rPr>
                <w:sz w:val="16"/>
              </w:rPr>
              <w:t>batchnorm2d</w:t>
            </w:r>
          </w:p>
        </w:tc>
        <w:tc>
          <w:tcPr>
            <w:tcW w:type="dxa" w:w="1704"/>
          </w:tcPr>
          <w:p>
            <w:r>
              <w:rPr>
                <w:sz w:val="16"/>
              </w:rPr>
              <w:t>3</w:t>
            </w:r>
          </w:p>
        </w:tc>
        <w:tc>
          <w:tcPr>
            <w:tcW w:type="dxa" w:w="1704"/>
          </w:tcPr>
          <w:p>
            <w:r>
              <w:rPr>
                <w:sz w:val="16"/>
              </w:rPr>
            </w:r>
          </w:p>
        </w:tc>
      </w:tr>
      <w:tr>
        <w:tc>
          <w:tcPr>
            <w:tcW w:type="dxa" w:w="1704"/>
          </w:tcPr>
          <w:p>
            <w:r>
              <w:rPr>
                <w:sz w:val="16"/>
              </w:rPr>
              <w:t>2</w:t>
            </w:r>
          </w:p>
        </w:tc>
        <w:tc>
          <w:tcPr>
            <w:tcW w:type="dxa" w:w="1704"/>
          </w:tcPr>
          <w:p>
            <w:r>
              <w:rPr>
                <w:sz w:val="16"/>
              </w:rPr>
              <w:t>L40</w:t>
            </w:r>
          </w:p>
        </w:tc>
        <w:tc>
          <w:tcPr>
            <w:tcW w:type="dxa" w:w="1704"/>
          </w:tcPr>
          <w:p>
            <w:r>
              <w:rPr>
                <w:sz w:val="16"/>
              </w:rPr>
              <w:t>function</w:t>
            </w:r>
          </w:p>
        </w:tc>
        <w:tc>
          <w:tcPr>
            <w:tcW w:type="dxa" w:w="1704"/>
          </w:tcPr>
          <w:p>
            <w:r>
              <w:rPr>
                <w:sz w:val="16"/>
              </w:rPr>
              <w:t>relu</w:t>
            </w:r>
          </w:p>
        </w:tc>
        <w:tc>
          <w:tcPr>
            <w:tcW w:type="dxa" w:w="1704"/>
          </w:tcPr>
          <w:p>
            <w:r>
              <w:rPr>
                <w:sz w:val="16"/>
              </w:rPr>
              <w:t>4</w:t>
            </w:r>
          </w:p>
        </w:tc>
        <w:tc>
          <w:tcPr>
            <w:tcW w:type="dxa" w:w="1704"/>
          </w:tcPr>
          <w:p>
            <w:r>
              <w:rPr>
                <w:sz w:val="16"/>
              </w:rPr>
            </w:r>
          </w:p>
        </w:tc>
      </w:tr>
      <w:tr>
        <w:tc>
          <w:tcPr>
            <w:tcW w:type="dxa" w:w="1704"/>
          </w:tcPr>
          <w:p>
            <w:r>
              <w:rPr>
                <w:sz w:val="16"/>
              </w:rPr>
              <w:t>9</w:t>
            </w:r>
          </w:p>
        </w:tc>
        <w:tc>
          <w:tcPr>
            <w:tcW w:type="dxa" w:w="1704"/>
          </w:tcPr>
          <w:p>
            <w:r>
              <w:rPr>
                <w:sz w:val="16"/>
              </w:rPr>
              <w:t>L44</w:t>
            </w:r>
          </w:p>
        </w:tc>
        <w:tc>
          <w:tcPr>
            <w:tcW w:type="dxa" w:w="1704"/>
          </w:tcPr>
          <w:p>
            <w:r>
              <w:rPr>
                <w:sz w:val="16"/>
              </w:rPr>
              <w:t>function</w:t>
            </w:r>
          </w:p>
        </w:tc>
        <w:tc>
          <w:tcPr>
            <w:tcW w:type="dxa" w:w="1704"/>
          </w:tcPr>
          <w:p>
            <w:r>
              <w:rPr>
                <w:sz w:val="16"/>
              </w:rPr>
              <w:t>maxpool2d</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L55</w:t>
            </w:r>
          </w:p>
        </w:tc>
        <w:tc>
          <w:tcPr>
            <w:tcW w:type="dxa" w:w="1704"/>
          </w:tcPr>
          <w:p>
            <w:r>
              <w:rPr>
                <w:sz w:val="16"/>
              </w:rPr>
              <w:t>function</w:t>
            </w:r>
          </w:p>
        </w:tc>
        <w:tc>
          <w:tcPr>
            <w:tcW w:type="dxa" w:w="1704"/>
          </w:tcPr>
          <w:p>
            <w:r>
              <w:rPr>
                <w:sz w:val="16"/>
              </w:rPr>
              <w:t>adaptive_max_pool_height</w:t>
            </w:r>
          </w:p>
        </w:tc>
        <w:tc>
          <w:tcPr>
            <w:tcW w:type="dxa" w:w="1704"/>
          </w:tcPr>
          <w:p>
            <w:r>
              <w:rPr>
                <w:sz w:val="16"/>
              </w:rPr>
              <w:t>3</w:t>
            </w:r>
          </w:p>
        </w:tc>
        <w:tc>
          <w:tcPr>
            <w:tcW w:type="dxa" w:w="1704"/>
          </w:tcPr>
          <w:p>
            <w:r>
              <w:rPr>
                <w:sz w:val="16"/>
              </w:rPr>
              <w:t>(B,C,H,W) -&gt; (B,C,1,W), max over H.</w:t>
            </w:r>
          </w:p>
        </w:tc>
      </w:tr>
      <w:tr>
        <w:tc>
          <w:tcPr>
            <w:tcW w:type="dxa" w:w="1704"/>
          </w:tcPr>
          <w:p>
            <w:r>
              <w:rPr>
                <w:sz w:val="16"/>
              </w:rPr>
              <w:t>3</w:t>
            </w:r>
          </w:p>
        </w:tc>
        <w:tc>
          <w:tcPr>
            <w:tcW w:type="dxa" w:w="1704"/>
          </w:tcPr>
          <w:p>
            <w:r>
              <w:rPr>
                <w:sz w:val="16"/>
              </w:rPr>
              <w:t>L60</w:t>
            </w:r>
          </w:p>
        </w:tc>
        <w:tc>
          <w:tcPr>
            <w:tcW w:type="dxa" w:w="1704"/>
          </w:tcPr>
          <w:p>
            <w:r>
              <w:rPr>
                <w:sz w:val="16"/>
              </w:rPr>
              <w:t>function</w:t>
            </w:r>
          </w:p>
        </w:tc>
        <w:tc>
          <w:tcPr>
            <w:tcW w:type="dxa" w:w="1704"/>
          </w:tcPr>
          <w:p>
            <w:r>
              <w:rPr>
                <w:sz w:val="16"/>
              </w:rPr>
              <w:t>adaptive_avg_pool_width_1d</w:t>
            </w:r>
          </w:p>
        </w:tc>
        <w:tc>
          <w:tcPr>
            <w:tcW w:type="dxa" w:w="1704"/>
          </w:tcPr>
          <w:p>
            <w:r>
              <w:rPr>
                <w:sz w:val="16"/>
              </w:rPr>
              <w:t>2</w:t>
            </w:r>
          </w:p>
        </w:tc>
        <w:tc>
          <w:tcPr>
            <w:tcW w:type="dxa" w:w="1704"/>
          </w:tcPr>
          <w:p>
            <w:r>
              <w:rPr>
                <w:sz w:val="16"/>
              </w:rPr>
              <w:t>(B,C,W) -&gt; (B,C,1), mean over W.</w:t>
            </w:r>
          </w:p>
        </w:tc>
      </w:tr>
      <w:tr>
        <w:tc>
          <w:tcPr>
            <w:tcW w:type="dxa" w:w="1704"/>
          </w:tcPr>
          <w:p>
            <w:r>
              <w:rPr>
                <w:sz w:val="16"/>
              </w:rPr>
              <w:t>6</w:t>
            </w:r>
          </w:p>
        </w:tc>
        <w:tc>
          <w:tcPr>
            <w:tcW w:type="dxa" w:w="1704"/>
          </w:tcPr>
          <w:p>
            <w:r>
              <w:rPr>
                <w:sz w:val="16"/>
              </w:rPr>
              <w:t>L65</w:t>
            </w:r>
          </w:p>
        </w:tc>
        <w:tc>
          <w:tcPr>
            <w:tcW w:type="dxa" w:w="1704"/>
          </w:tcPr>
          <w:p>
            <w:r>
              <w:rPr>
                <w:sz w:val="16"/>
              </w:rPr>
              <w:t>function</w:t>
            </w:r>
          </w:p>
        </w:tc>
        <w:tc>
          <w:tcPr>
            <w:tcW w:type="dxa" w:w="1704"/>
          </w:tcPr>
          <w:p>
            <w:r>
              <w:rPr>
                <w:sz w:val="16"/>
              </w:rPr>
              <w:t>linear</w:t>
            </w:r>
          </w:p>
        </w:tc>
        <w:tc>
          <w:tcPr>
            <w:tcW w:type="dxa" w:w="1704"/>
          </w:tcPr>
          <w:p>
            <w:r>
              <w:rPr>
                <w:sz w:val="16"/>
              </w:rPr>
              <w:t>20</w:t>
            </w:r>
          </w:p>
        </w:tc>
        <w:tc>
          <w:tcPr>
            <w:tcW w:type="dxa" w:w="1704"/>
          </w:tcPr>
          <w:p>
            <w:r>
              <w:rPr>
                <w:sz w:val="16"/>
              </w:rPr>
              <w:t>weight: (out_features, in_features), matching nn.Linear.</w:t>
            </w:r>
          </w:p>
        </w:tc>
      </w:tr>
      <w:tr>
        <w:tc>
          <w:tcPr>
            <w:tcW w:type="dxa" w:w="1704"/>
          </w:tcPr>
          <w:p>
            <w:r>
              <w:rPr>
                <w:sz w:val="16"/>
              </w:rPr>
              <w:t>2</w:t>
            </w:r>
          </w:p>
        </w:tc>
        <w:tc>
          <w:tcPr>
            <w:tcW w:type="dxa" w:w="1704"/>
          </w:tcPr>
          <w:p>
            <w:r>
              <w:rPr>
                <w:sz w:val="16"/>
              </w:rPr>
              <w:t>L73</w:t>
            </w:r>
          </w:p>
        </w:tc>
        <w:tc>
          <w:tcPr>
            <w:tcW w:type="dxa" w:w="1704"/>
          </w:tcPr>
          <w:p>
            <w:r>
              <w:rPr>
                <w:sz w:val="16"/>
              </w:rPr>
              <w:t>function</w:t>
            </w:r>
          </w:p>
        </w:tc>
        <w:tc>
          <w:tcPr>
            <w:tcW w:type="dxa" w:w="1704"/>
          </w:tcPr>
          <w:p>
            <w:r>
              <w:rPr>
                <w:sz w:val="16"/>
              </w:rPr>
              <w:t>sigmoid</w:t>
            </w:r>
          </w:p>
        </w:tc>
        <w:tc>
          <w:tcPr>
            <w:tcW w:type="dxa" w:w="1704"/>
          </w:tcPr>
          <w:p>
            <w:r>
              <w:rPr>
                <w:sz w:val="16"/>
              </w:rPr>
              <w:t>3</w:t>
            </w:r>
          </w:p>
        </w:tc>
        <w:tc>
          <w:tcPr>
            <w:tcW w:type="dxa" w:w="1704"/>
          </w:tcPr>
          <w:p>
            <w:r>
              <w:rPr>
                <w:sz w:val="16"/>
              </w:rPr>
            </w:r>
          </w:p>
        </w:tc>
      </w:tr>
      <w:tr>
        <w:tc>
          <w:tcPr>
            <w:tcW w:type="dxa" w:w="1704"/>
          </w:tcPr>
          <w:p>
            <w:r>
              <w:rPr>
                <w:sz w:val="16"/>
              </w:rPr>
              <w:t>21</w:t>
            </w:r>
          </w:p>
        </w:tc>
        <w:tc>
          <w:tcPr>
            <w:tcW w:type="dxa" w:w="1704"/>
          </w:tcPr>
          <w:p>
            <w:r>
              <w:rPr>
                <w:sz w:val="16"/>
              </w:rPr>
              <w:t>L77</w:t>
            </w:r>
          </w:p>
        </w:tc>
        <w:tc>
          <w:tcPr>
            <w:tcW w:type="dxa" w:w="1704"/>
          </w:tcPr>
          <w:p>
            <w:r>
              <w:rPr>
                <w:sz w:val="16"/>
              </w:rPr>
              <w:t>function</w:t>
            </w:r>
          </w:p>
        </w:tc>
        <w:tc>
          <w:tcPr>
            <w:tcW w:type="dxa" w:w="1704"/>
          </w:tcPr>
          <w:p>
            <w:r>
              <w:rPr>
                <w:sz w:val="16"/>
              </w:rPr>
              <w:t>lstm_forward</w:t>
            </w:r>
          </w:p>
        </w:tc>
        <w:tc>
          <w:tcPr>
            <w:tcW w:type="dxa" w:w="1704"/>
          </w:tcPr>
          <w:p>
            <w:r>
              <w:rPr>
                <w:sz w:val="16"/>
              </w:rPr>
              <w:t>3</w:t>
            </w:r>
          </w:p>
        </w:tc>
        <w:tc>
          <w:tcPr>
            <w:tcW w:type="dxa" w:w="1704"/>
          </w:tcPr>
          <w:p>
            <w:r>
              <w:rPr>
                <w:sz w:val="16"/>
              </w:rPr>
              <w:t>One direction, one layer. x: (T,B,input_size).</w:t>
            </w:r>
          </w:p>
        </w:tc>
      </w:tr>
      <w:tr>
        <w:tc>
          <w:tcPr>
            <w:tcW w:type="dxa" w:w="1704"/>
          </w:tcPr>
          <w:p>
            <w:r>
              <w:rPr>
                <w:sz w:val="16"/>
              </w:rPr>
              <w:t>6</w:t>
            </w:r>
          </w:p>
        </w:tc>
        <w:tc>
          <w:tcPr>
            <w:tcW w:type="dxa" w:w="1704"/>
          </w:tcPr>
          <w:p>
            <w:r>
              <w:rPr>
                <w:sz w:val="16"/>
              </w:rPr>
              <w:t>L100</w:t>
            </w:r>
          </w:p>
        </w:tc>
        <w:tc>
          <w:tcPr>
            <w:tcW w:type="dxa" w:w="1704"/>
          </w:tcPr>
          <w:p>
            <w:r>
              <w:rPr>
                <w:sz w:val="16"/>
              </w:rPr>
              <w:t>function</w:t>
            </w:r>
          </w:p>
        </w:tc>
        <w:tc>
          <w:tcPr>
            <w:tcW w:type="dxa" w:w="1704"/>
          </w:tcPr>
          <w:p>
            <w:r>
              <w:rPr>
                <w:sz w:val="16"/>
              </w:rPr>
              <w:t>bidirectional_lstm_forward</w:t>
            </w:r>
          </w:p>
        </w:tc>
        <w:tc>
          <w:tcPr>
            <w:tcW w:type="dxa" w:w="1704"/>
          </w:tcPr>
          <w:p>
            <w:r>
              <w:rPr>
                <w:sz w:val="16"/>
              </w:rPr>
              <w:t>2</w:t>
            </w:r>
          </w:p>
        </w:tc>
        <w:tc>
          <w:tcPr>
            <w:tcW w:type="dxa" w:w="1704"/>
          </w:tcPr>
          <w:p>
            <w:r>
              <w:rPr>
                <w:sz w:val="16"/>
              </w:rPr>
              <w:t>x: (T,B,input_size) -&gt; (T,B,2*hidden_size).</w:t>
            </w:r>
          </w:p>
        </w:tc>
      </w:tr>
      <w:tr>
        <w:tc>
          <w:tcPr>
            <w:tcW w:type="dxa" w:w="1704"/>
          </w:tcPr>
          <w:p>
            <w:r>
              <w:rPr>
                <w:sz w:val="16"/>
              </w:rPr>
              <w:t>6</w:t>
            </w:r>
          </w:p>
        </w:tc>
        <w:tc>
          <w:tcPr>
            <w:tcW w:type="dxa" w:w="1704"/>
          </w:tcPr>
          <w:p>
            <w:r>
              <w:rPr>
                <w:sz w:val="16"/>
              </w:rPr>
              <w:t>L108</w:t>
            </w:r>
          </w:p>
        </w:tc>
        <w:tc>
          <w:tcPr>
            <w:tcW w:type="dxa" w:w="1704"/>
          </w:tcPr>
          <w:p>
            <w:r>
              <w:rPr>
                <w:sz w:val="16"/>
              </w:rPr>
              <w:t>function</w:t>
            </w:r>
          </w:p>
        </w:tc>
        <w:tc>
          <w:tcPr>
            <w:tcW w:type="dxa" w:w="1704"/>
          </w:tcPr>
          <w:p>
            <w:r>
              <w:rPr>
                <w:sz w:val="16"/>
              </w:rPr>
              <w:t>multilayer_bidirectional_lstm</w:t>
            </w:r>
          </w:p>
        </w:tc>
        <w:tc>
          <w:tcPr>
            <w:tcW w:type="dxa" w:w="1704"/>
          </w:tcPr>
          <w:p>
            <w:r>
              <w:rPr>
                <w:sz w:val="16"/>
              </w:rPr>
              <w:t>2</w:t>
            </w:r>
          </w:p>
        </w:tc>
        <w:tc>
          <w:tcPr>
            <w:tcW w:type="dxa" w:w="1704"/>
          </w:tcPr>
          <w:p>
            <w:r>
              <w:rPr>
                <w:sz w:val="16"/>
              </w:rPr>
              <w:t>layer_params: list of {"fwd": {...}, "bwd": {...}} weight dicts.</w:t>
            </w:r>
          </w:p>
        </w:tc>
      </w:tr>
      <w:tr>
        <w:tc>
          <w:tcPr>
            <w:tcW w:type="dxa" w:w="1704"/>
          </w:tcPr>
          <w:p>
            <w:r>
              <w:rPr>
                <w:sz w:val="16"/>
              </w:rPr>
              <w:t>5</w:t>
            </w:r>
          </w:p>
        </w:tc>
        <w:tc>
          <w:tcPr>
            <w:tcW w:type="dxa" w:w="1704"/>
          </w:tcPr>
          <w:p>
            <w:r>
              <w:rPr>
                <w:sz w:val="16"/>
              </w:rPr>
              <w:t>L116</w:t>
            </w:r>
          </w:p>
        </w:tc>
        <w:tc>
          <w:tcPr>
            <w:tcW w:type="dxa" w:w="1704"/>
          </w:tcPr>
          <w:p>
            <w:r>
              <w:rPr>
                <w:sz w:val="16"/>
              </w:rPr>
              <w:t>function</w:t>
            </w:r>
          </w:p>
        </w:tc>
        <w:tc>
          <w:tcPr>
            <w:tcW w:type="dxa" w:w="1704"/>
          </w:tcPr>
          <w:p>
            <w:r>
              <w:rPr>
                <w:sz w:val="16"/>
              </w:rPr>
              <w:t>log_softmax</w:t>
            </w:r>
          </w:p>
        </w:tc>
        <w:tc>
          <w:tcPr>
            <w:tcW w:type="dxa" w:w="1704"/>
          </w:tcPr>
          <w:p>
            <w:r>
              <w:rPr>
                <w:sz w:val="16"/>
              </w:rPr>
              <w:t>6</w:t>
            </w:r>
          </w:p>
        </w:tc>
        <w:tc>
          <w:tcPr>
            <w:tcW w:type="dxa" w:w="1704"/>
          </w:tcPr>
          <w:p>
            <w:r>
              <w:rPr>
                <w:sz w:val="16"/>
              </w:rPr>
            </w:r>
          </w:p>
        </w:tc>
      </w:tr>
      <w:tr>
        <w:tc>
          <w:tcPr>
            <w:tcW w:type="dxa" w:w="1704"/>
          </w:tcPr>
          <w:p>
            <w:r>
              <w:rPr>
                <w:sz w:val="16"/>
              </w:rPr>
              <w:t>4</w:t>
            </w:r>
          </w:p>
        </w:tc>
        <w:tc>
          <w:tcPr>
            <w:tcW w:type="dxa" w:w="1704"/>
          </w:tcPr>
          <w:p>
            <w:r>
              <w:rPr>
                <w:sz w:val="16"/>
              </w:rPr>
              <w:t>L123</w:t>
            </w:r>
          </w:p>
        </w:tc>
        <w:tc>
          <w:tcPr>
            <w:tcW w:type="dxa" w:w="1704"/>
          </w:tcPr>
          <w:p>
            <w:r>
              <w:rPr>
                <w:sz w:val="16"/>
              </w:rPr>
              <w:t>function</w:t>
            </w:r>
          </w:p>
        </w:tc>
        <w:tc>
          <w:tcPr>
            <w:tcW w:type="dxa" w:w="1704"/>
          </w:tcPr>
          <w:p>
            <w:r>
              <w:rPr>
                <w:sz w:val="16"/>
              </w:rPr>
              <w:t>softmax</w:t>
            </w:r>
          </w:p>
        </w:tc>
        <w:tc>
          <w:tcPr>
            <w:tcW w:type="dxa" w:w="1704"/>
          </w:tcPr>
          <w:p>
            <w:r>
              <w:rPr>
                <w:sz w:val="16"/>
              </w:rPr>
              <w:t>8</w:t>
            </w:r>
          </w:p>
        </w:tc>
        <w:tc>
          <w:tcPr>
            <w:tcW w:type="dxa" w:w="1704"/>
          </w:tcPr>
          <w:p>
            <w:r>
              <w:rPr>
                <w:sz w:val="16"/>
              </w:rPr>
            </w:r>
          </w:p>
        </w:tc>
      </w:tr>
    </w:tbl>
    <w:p>
      <w:pPr>
        <w:pStyle w:val="Heading3"/>
      </w:pPr>
      <w:r>
        <w:t>Software/CNN/AuthorReproductionStuff/np_inference/text_model.py  —  160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L31</w:t>
            </w:r>
          </w:p>
        </w:tc>
        <w:tc>
          <w:tcPr>
            <w:tcW w:type="dxa" w:w="1704"/>
          </w:tcPr>
          <w:p>
            <w:r>
              <w:rPr>
                <w:sz w:val="16"/>
              </w:rPr>
              <w:t>function</w:t>
            </w:r>
          </w:p>
        </w:tc>
        <w:tc>
          <w:tcPr>
            <w:tcW w:type="dxa" w:w="1704"/>
          </w:tcPr>
          <w:p>
            <w:r>
              <w:rPr>
                <w:sz w:val="16"/>
              </w:rPr>
              <w:t>resize_line_image_fixed</w:t>
            </w:r>
          </w:p>
        </w:tc>
        <w:tc>
          <w:tcPr>
            <w:tcW w:type="dxa" w:w="1704"/>
          </w:tcPr>
          <w:p>
            <w:r>
              <w:rPr>
                <w:sz w:val="16"/>
              </w:rPr>
              <w:t>47</w:t>
            </w:r>
          </w:p>
        </w:tc>
        <w:tc>
          <w:tcPr>
            <w:tcW w:type="dxa" w:w="1704"/>
          </w:tcPr>
          <w:p>
            <w:r>
              <w:rPr>
                <w:sz w:val="16"/>
              </w:rPr>
              <w:t>Ported verbatim from TrainText.py (already pure PIL, no torch).</w:t>
            </w:r>
          </w:p>
        </w:tc>
      </w:tr>
      <w:tr>
        <w:tc>
          <w:tcPr>
            <w:tcW w:type="dxa" w:w="1704"/>
          </w:tcPr>
          <w:p>
            <w:r>
              <w:rPr>
                <w:sz w:val="16"/>
              </w:rPr>
              <w:t>7</w:t>
            </w:r>
          </w:p>
        </w:tc>
        <w:tc>
          <w:tcPr>
            <w:tcW w:type="dxa" w:w="1704"/>
          </w:tcPr>
          <w:p>
            <w:r>
              <w:rPr>
                <w:sz w:val="16"/>
              </w:rPr>
              <w:t>L46</w:t>
            </w:r>
          </w:p>
        </w:tc>
        <w:tc>
          <w:tcPr>
            <w:tcW w:type="dxa" w:w="1704"/>
          </w:tcPr>
          <w:p>
            <w:r>
              <w:rPr>
                <w:sz w:val="16"/>
              </w:rPr>
              <w:t>function</w:t>
            </w:r>
          </w:p>
        </w:tc>
        <w:tc>
          <w:tcPr>
            <w:tcW w:type="dxa" w:w="1704"/>
          </w:tcPr>
          <w:p>
            <w:r>
              <w:rPr>
                <w:sz w:val="16"/>
              </w:rPr>
              <w:t>tensor_from_resized</w:t>
            </w:r>
          </w:p>
        </w:tc>
        <w:tc>
          <w:tcPr>
            <w:tcW w:type="dxa" w:w="1704"/>
          </w:tcPr>
          <w:p>
            <w:r>
              <w:rPr>
                <w:sz w:val="16"/>
              </w:rPr>
              <w:t>32</w:t>
            </w:r>
          </w:p>
        </w:tc>
        <w:tc>
          <w:tcPr>
            <w:tcW w:type="dxa" w:w="1704"/>
          </w:tcPr>
          <w:p>
            <w:r>
              <w:rPr>
                <w:sz w:val="16"/>
              </w:rPr>
              <w:t>Same as TrainText.py's version, returns a plain numpy array</w:t>
            </w:r>
          </w:p>
        </w:tc>
      </w:tr>
      <w:tr>
        <w:tc>
          <w:tcPr>
            <w:tcW w:type="dxa" w:w="1704"/>
          </w:tcPr>
          <w:p>
            <w:r>
              <w:rPr>
                <w:sz w:val="16"/>
              </w:rPr>
              <w:t>13</w:t>
            </w:r>
          </w:p>
        </w:tc>
        <w:tc>
          <w:tcPr>
            <w:tcW w:type="dxa" w:w="1704"/>
          </w:tcPr>
          <w:p>
            <w:r>
              <w:rPr>
                <w:sz w:val="16"/>
              </w:rPr>
              <w:t>L55</w:t>
            </w:r>
          </w:p>
        </w:tc>
        <w:tc>
          <w:tcPr>
            <w:tcW w:type="dxa" w:w="1704"/>
          </w:tcPr>
          <w:p>
            <w:r>
              <w:rPr>
                <w:sz w:val="16"/>
              </w:rPr>
              <w:t>function</w:t>
            </w:r>
          </w:p>
        </w:tc>
        <w:tc>
          <w:tcPr>
            <w:tcW w:type="dxa" w:w="1704"/>
          </w:tcPr>
          <w:p>
            <w:r>
              <w:rPr>
                <w:sz w:val="16"/>
              </w:rPr>
              <w:t>decode_ctc</w:t>
            </w:r>
          </w:p>
        </w:tc>
        <w:tc>
          <w:tcPr>
            <w:tcW w:type="dxa" w:w="1704"/>
          </w:tcPr>
          <w:p>
            <w:r>
              <w:rPr>
                <w:sz w:val="16"/>
              </w:rPr>
              <w:t>8</w:t>
            </w:r>
          </w:p>
        </w:tc>
        <w:tc>
          <w:tcPr>
            <w:tcW w:type="dxa" w:w="1704"/>
          </w:tcPr>
          <w:p>
            <w:r>
              <w:rPr>
                <w:sz w:val="16"/>
              </w:rPr>
              <w:t>Greedy CTC decode. log_probs: (T,B,num_classes) numpy array.</w:t>
            </w:r>
          </w:p>
        </w:tc>
      </w:tr>
      <w:tr>
        <w:tc>
          <w:tcPr>
            <w:tcW w:type="dxa" w:w="1704"/>
          </w:tcPr>
          <w:p>
            <w:r>
              <w:rPr>
                <w:sz w:val="16"/>
              </w:rPr>
              <w:t>10</w:t>
            </w:r>
          </w:p>
        </w:tc>
        <w:tc>
          <w:tcPr>
            <w:tcW w:type="dxa" w:w="1704"/>
          </w:tcPr>
          <w:p>
            <w:r>
              <w:rPr>
                <w:sz w:val="16"/>
              </w:rPr>
              <w:t>L70</w:t>
            </w:r>
          </w:p>
        </w:tc>
        <w:tc>
          <w:tcPr>
            <w:tcW w:type="dxa" w:w="1704"/>
          </w:tcPr>
          <w:p>
            <w:r>
              <w:rPr>
                <w:sz w:val="16"/>
              </w:rPr>
              <w:t>function</w:t>
            </w:r>
          </w:p>
        </w:tc>
        <w:tc>
          <w:tcPr>
            <w:tcW w:type="dxa" w:w="1704"/>
          </w:tcPr>
          <w:p>
            <w:r>
              <w:rPr>
                <w:sz w:val="16"/>
              </w:rPr>
              <w:t>_conv_block_forward</w:t>
            </w:r>
          </w:p>
        </w:tc>
        <w:tc>
          <w:tcPr>
            <w:tcW w:type="dxa" w:w="1704"/>
          </w:tcPr>
          <w:p>
            <w:r>
              <w:rPr>
                <w:sz w:val="16"/>
              </w:rPr>
              <w:t>6</w:t>
            </w:r>
          </w:p>
        </w:tc>
        <w:tc>
          <w:tcPr>
            <w:tcW w:type="dxa" w:w="1704"/>
          </w:tcPr>
          <w:p>
            <w:r>
              <w:rPr>
                <w:sz w:val="16"/>
              </w:rPr>
              <w:t>conv_block(in,out,n_layers) as nn.Sequential(Conv,BN,ReLU)*n_layers,</w:t>
            </w:r>
          </w:p>
        </w:tc>
      </w:tr>
      <w:tr>
        <w:tc>
          <w:tcPr>
            <w:tcW w:type="dxa" w:w="1704"/>
          </w:tcPr>
          <w:p>
            <w:r>
              <w:rPr>
                <w:sz w:val="16"/>
              </w:rPr>
              <w:t>35</w:t>
            </w:r>
          </w:p>
        </w:tc>
        <w:tc>
          <w:tcPr>
            <w:tcW w:type="dxa" w:w="1704"/>
          </w:tcPr>
          <w:p>
            <w:r>
              <w:rPr>
                <w:sz w:val="16"/>
              </w:rPr>
              <w:t>L82</w:t>
            </w:r>
          </w:p>
        </w:tc>
        <w:tc>
          <w:tcPr>
            <w:tcW w:type="dxa" w:w="1704"/>
          </w:tcPr>
          <w:p>
            <w:r>
              <w:rPr>
                <w:sz w:val="16"/>
              </w:rPr>
              <w:t>class</w:t>
            </w:r>
          </w:p>
        </w:tc>
        <w:tc>
          <w:tcPr>
            <w:tcW w:type="dxa" w:w="1704"/>
          </w:tcPr>
          <w:p>
            <w:r>
              <w:rPr>
                <w:sz w:val="16"/>
              </w:rPr>
              <w:t>PaperCRNNNumpy</w:t>
            </w:r>
          </w:p>
        </w:tc>
        <w:tc>
          <w:tcPr>
            <w:tcW w:type="dxa" w:w="1704"/>
          </w:tcPr>
          <w:p>
            <w:r>
              <w:rPr>
                <w:sz w:val="16"/>
              </w:rPr>
              <w:t>25</w:t>
            </w:r>
          </w:p>
        </w:tc>
        <w:tc>
          <w:tcPr>
            <w:tcW w:type="dxa" w:w="1704"/>
          </w:tcPr>
          <w:p>
            <w:r>
              <w:rPr>
                <w:sz w:val="16"/>
              </w:rPr>
            </w:r>
          </w:p>
        </w:tc>
      </w:tr>
      <w:tr>
        <w:tc>
          <w:tcPr>
            <w:tcW w:type="dxa" w:w="1704"/>
          </w:tcPr>
          <w:p>
            <w:r>
              <w:rPr>
                <w:sz w:val="16"/>
              </w:rPr>
              <w:t>19</w:t>
            </w:r>
          </w:p>
        </w:tc>
        <w:tc>
          <w:tcPr>
            <w:tcW w:type="dxa" w:w="1704"/>
          </w:tcPr>
          <w:p>
            <w:r>
              <w:rPr>
                <w:sz w:val="16"/>
              </w:rPr>
              <w:t>L83</w:t>
            </w:r>
          </w:p>
        </w:tc>
        <w:tc>
          <w:tcPr>
            <w:tcW w:type="dxa" w:w="1704"/>
          </w:tcPr>
          <w:p>
            <w:r>
              <w:rPr>
                <w:sz w:val="16"/>
              </w:rPr>
              <w:t>method</w:t>
            </w:r>
          </w:p>
        </w:tc>
        <w:tc>
          <w:tcPr>
            <w:tcW w:type="dxa" w:w="1704"/>
          </w:tcPr>
          <w:p>
            <w:r>
              <w:rPr>
                <w:sz w:val="16"/>
              </w:rPr>
              <w:t>PaperCRNNNumpy.__init__</w:t>
            </w:r>
          </w:p>
        </w:tc>
        <w:tc>
          <w:tcPr>
            <w:tcW w:type="dxa" w:w="1704"/>
          </w:tcPr>
          <w:p>
            <w:r>
              <w:rPr>
                <w:sz w:val="16"/>
              </w:rPr>
              <w:t>5</w:t>
            </w:r>
          </w:p>
        </w:tc>
        <w:tc>
          <w:tcPr>
            <w:tcW w:type="dxa" w:w="1704"/>
          </w:tcPr>
          <w:p>
            <w:r>
              <w:rPr>
                <w:sz w:val="16"/>
              </w:rPr>
            </w:r>
          </w:p>
        </w:tc>
      </w:tr>
      <w:tr>
        <w:tc>
          <w:tcPr>
            <w:tcW w:type="dxa" w:w="1704"/>
          </w:tcPr>
          <w:p>
            <w:r>
              <w:rPr>
                <w:sz w:val="16"/>
              </w:rPr>
              <w:t>14</w:t>
            </w:r>
          </w:p>
        </w:tc>
        <w:tc>
          <w:tcPr>
            <w:tcW w:type="dxa" w:w="1704"/>
          </w:tcPr>
          <w:p>
            <w:r>
              <w:rPr>
                <w:sz w:val="16"/>
              </w:rPr>
              <w:t>L103</w:t>
            </w:r>
          </w:p>
        </w:tc>
        <w:tc>
          <w:tcPr>
            <w:tcW w:type="dxa" w:w="1704"/>
          </w:tcPr>
          <w:p>
            <w:r>
              <w:rPr>
                <w:sz w:val="16"/>
              </w:rPr>
              <w:t>method</w:t>
            </w:r>
          </w:p>
        </w:tc>
        <w:tc>
          <w:tcPr>
            <w:tcW w:type="dxa" w:w="1704"/>
          </w:tcPr>
          <w:p>
            <w:r>
              <w:rPr>
                <w:sz w:val="16"/>
              </w:rPr>
              <w:t>PaperCRNNNumpy.forward</w:t>
            </w:r>
          </w:p>
        </w:tc>
        <w:tc>
          <w:tcPr>
            <w:tcW w:type="dxa" w:w="1704"/>
          </w:tcPr>
          <w:p>
            <w:r>
              <w:rPr>
                <w:sz w:val="16"/>
              </w:rPr>
              <w:t>26</w:t>
            </w:r>
          </w:p>
        </w:tc>
        <w:tc>
          <w:tcPr>
            <w:tcW w:type="dxa" w:w="1704"/>
          </w:tcPr>
          <w:p>
            <w:r>
              <w:rPr>
                <w:sz w:val="16"/>
              </w:rPr>
              <w:t>x: (B,1,H,W) numpy array -&gt; (T,B,num_classes) log-probs.</w:t>
            </w:r>
          </w:p>
        </w:tc>
      </w:tr>
      <w:tr>
        <w:tc>
          <w:tcPr>
            <w:tcW w:type="dxa" w:w="1704"/>
          </w:tcPr>
          <w:p>
            <w:r>
              <w:rPr>
                <w:sz w:val="16"/>
              </w:rPr>
              <w:t>5</w:t>
            </w:r>
          </w:p>
        </w:tc>
        <w:tc>
          <w:tcPr>
            <w:tcW w:type="dxa" w:w="1704"/>
          </w:tcPr>
          <w:p>
            <w:r>
              <w:rPr>
                <w:sz w:val="16"/>
              </w:rPr>
              <w:t>L119</w:t>
            </w:r>
          </w:p>
        </w:tc>
        <w:tc>
          <w:tcPr>
            <w:tcW w:type="dxa" w:w="1704"/>
          </w:tcPr>
          <w:p>
            <w:r>
              <w:rPr>
                <w:sz w:val="16"/>
              </w:rPr>
              <w:t>function</w:t>
            </w:r>
          </w:p>
        </w:tc>
        <w:tc>
          <w:tcPr>
            <w:tcW w:type="dxa" w:w="1704"/>
          </w:tcPr>
          <w:p>
            <w:r>
              <w:rPr>
                <w:sz w:val="16"/>
              </w:rPr>
              <w:t>ReadText</w:t>
            </w:r>
          </w:p>
        </w:tc>
        <w:tc>
          <w:tcPr>
            <w:tcW w:type="dxa" w:w="1704"/>
          </w:tcPr>
          <w:p>
            <w:r>
              <w:rPr>
                <w:sz w:val="16"/>
              </w:rPr>
              <w:t>26</w:t>
            </w:r>
          </w:p>
        </w:tc>
        <w:tc>
          <w:tcPr>
            <w:tcW w:type="dxa" w:w="1704"/>
          </w:tcPr>
          <w:p>
            <w:r>
              <w:rPr>
                <w:sz w:val="16"/>
              </w:rPr>
              <w:t>Matches VerifyRewrite.ReadText's behavior (image -&gt; decoded string).</w:t>
            </w:r>
          </w:p>
        </w:tc>
      </w:tr>
      <w:tr>
        <w:tc>
          <w:tcPr>
            <w:tcW w:type="dxa" w:w="1704"/>
          </w:tcPr>
          <w:p>
            <w:r>
              <w:rPr>
                <w:sz w:val="16"/>
              </w:rPr>
              <w:t>13</w:t>
            </w:r>
          </w:p>
        </w:tc>
        <w:tc>
          <w:tcPr>
            <w:tcW w:type="dxa" w:w="1704"/>
          </w:tcPr>
          <w:p>
            <w:r>
              <w:rPr>
                <w:sz w:val="16"/>
              </w:rPr>
              <w:t>L126</w:t>
            </w:r>
          </w:p>
        </w:tc>
        <w:tc>
          <w:tcPr>
            <w:tcW w:type="dxa" w:w="1704"/>
          </w:tcPr>
          <w:p>
            <w:r>
              <w:rPr>
                <w:sz w:val="16"/>
              </w:rPr>
              <w:t>function</w:t>
            </w:r>
          </w:p>
        </w:tc>
        <w:tc>
          <w:tcPr>
            <w:tcW w:type="dxa" w:w="1704"/>
          </w:tcPr>
          <w:p>
            <w:r>
              <w:rPr>
                <w:sz w:val="16"/>
              </w:rPr>
              <w:t>levenshtein</w:t>
            </w:r>
          </w:p>
        </w:tc>
        <w:tc>
          <w:tcPr>
            <w:tcW w:type="dxa" w:w="1704"/>
          </w:tcPr>
          <w:p>
            <w:r>
              <w:rPr>
                <w:sz w:val="16"/>
              </w:rPr>
              <w:t>9</w:t>
            </w:r>
          </w:p>
        </w:tc>
        <w:tc>
          <w:tcPr>
            <w:tcW w:type="dxa" w:w="1704"/>
          </w:tcPr>
          <w:p>
            <w:r>
              <w:rPr>
                <w:sz w:val="16"/>
              </w:rPr>
              <w:t>Ported verbatim from TrainText.py -- pure string edit distance.</w:t>
            </w:r>
          </w:p>
        </w:tc>
      </w:tr>
      <w:tr>
        <w:tc>
          <w:tcPr>
            <w:tcW w:type="dxa" w:w="1704"/>
          </w:tcPr>
          <w:p>
            <w:r>
              <w:rPr>
                <w:sz w:val="16"/>
              </w:rPr>
              <w:t>5</w:t>
            </w:r>
          </w:p>
        </w:tc>
        <w:tc>
          <w:tcPr>
            <w:tcW w:type="dxa" w:w="1704"/>
          </w:tcPr>
          <w:p>
            <w:r>
              <w:rPr>
                <w:sz w:val="16"/>
              </w:rPr>
              <w:t>L141</w:t>
            </w:r>
          </w:p>
        </w:tc>
        <w:tc>
          <w:tcPr>
            <w:tcW w:type="dxa" w:w="1704"/>
          </w:tcPr>
          <w:p>
            <w:r>
              <w:rPr>
                <w:sz w:val="16"/>
              </w:rPr>
              <w:t>function</w:t>
            </w:r>
          </w:p>
        </w:tc>
        <w:tc>
          <w:tcPr>
            <w:tcW w:type="dxa" w:w="1704"/>
          </w:tcPr>
          <w:p>
            <w:r>
              <w:rPr>
                <w:sz w:val="16"/>
              </w:rPr>
              <w:t>CharAcc</w:t>
            </w:r>
          </w:p>
        </w:tc>
        <w:tc>
          <w:tcPr>
            <w:tcW w:type="dxa" w:w="1704"/>
          </w:tcPr>
          <w:p>
            <w:r>
              <w:rPr>
                <w:sz w:val="16"/>
              </w:rPr>
              <w:t>26</w:t>
            </w:r>
          </w:p>
        </w:tc>
        <w:tc>
          <w:tcPr>
            <w:tcW w:type="dxa" w:w="1704"/>
          </w:tcPr>
          <w:p>
            <w:r>
              <w:rPr>
                <w:sz w:val="16"/>
              </w:rPr>
              <w:t>1 - CER, floored at 0. Ported verbatim from VerifyRewrite.py.</w:t>
            </w:r>
          </w:p>
        </w:tc>
      </w:tr>
      <w:tr>
        <w:tc>
          <w:tcPr>
            <w:tcW w:type="dxa" w:w="1704"/>
          </w:tcPr>
          <w:p>
            <w:r>
              <w:rPr>
                <w:sz w:val="16"/>
              </w:rPr>
              <w:t>13</w:t>
            </w:r>
          </w:p>
        </w:tc>
        <w:tc>
          <w:tcPr>
            <w:tcW w:type="dxa" w:w="1704"/>
          </w:tcPr>
          <w:p>
            <w:r>
              <w:rPr>
                <w:sz w:val="16"/>
              </w:rPr>
              <w:t>L148</w:t>
            </w:r>
          </w:p>
        </w:tc>
        <w:tc>
          <w:tcPr>
            <w:tcW w:type="dxa" w:w="1704"/>
          </w:tcPr>
          <w:p>
            <w:r>
              <w:rPr>
                <w:sz w:val="16"/>
              </w:rPr>
              <w:t>function</w:t>
            </w:r>
          </w:p>
        </w:tc>
        <w:tc>
          <w:tcPr>
            <w:tcW w:type="dxa" w:w="1704"/>
          </w:tcPr>
          <w:p>
            <w:r>
              <w:rPr>
                <w:sz w:val="16"/>
              </w:rPr>
              <w:t>WordAcc</w:t>
            </w:r>
          </w:p>
        </w:tc>
        <w:tc>
          <w:tcPr>
            <w:tcW w:type="dxa" w:w="1704"/>
          </w:tcPr>
          <w:p>
            <w:r>
              <w:rPr>
                <w:sz w:val="16"/>
              </w:rPr>
              <w:t>16</w:t>
            </w:r>
          </w:p>
        </w:tc>
        <w:tc>
          <w:tcPr>
            <w:tcW w:type="dxa" w:w="1704"/>
          </w:tcPr>
          <w:p>
            <w:r>
              <w:rPr>
                <w:sz w:val="16"/>
              </w:rPr>
              <w:t>Fraction of the intended words recovered in order (LCS over words).</w:t>
            </w:r>
          </w:p>
        </w:tc>
      </w:tr>
    </w:tbl>
    <w:p>
      <w:pPr>
        <w:pStyle w:val="Heading3"/>
      </w:pPr>
      <w:r>
        <w:t>Software/CNN/AuthorReproductionStuff/np_inference/weight_io.py  —  136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11</w:t>
            </w:r>
          </w:p>
        </w:tc>
        <w:tc>
          <w:tcPr>
            <w:tcW w:type="dxa" w:w="1704"/>
          </w:tcPr>
          <w:p>
            <w:r>
              <w:rPr>
                <w:sz w:val="16"/>
              </w:rPr>
              <w:t>L28</w:t>
            </w:r>
          </w:p>
        </w:tc>
        <w:tc>
          <w:tcPr>
            <w:tcW w:type="dxa" w:w="1704"/>
          </w:tcPr>
          <w:p>
            <w:r>
              <w:rPr>
                <w:sz w:val="16"/>
              </w:rPr>
              <w:t>class</w:t>
            </w:r>
          </w:p>
        </w:tc>
        <w:tc>
          <w:tcPr>
            <w:tcW w:type="dxa" w:w="1704"/>
          </w:tcPr>
          <w:p>
            <w:r>
              <w:rPr>
                <w:sz w:val="16"/>
              </w:rPr>
              <w:t>_StorageStub</w:t>
            </w:r>
          </w:p>
        </w:tc>
        <w:tc>
          <w:tcPr>
            <w:tcW w:type="dxa" w:w="1704"/>
          </w:tcPr>
          <w:p>
            <w:r>
              <w:rPr>
                <w:sz w:val="16"/>
              </w:rPr>
              <w:t>1</w:t>
            </w:r>
          </w:p>
        </w:tc>
        <w:tc>
          <w:tcPr>
            <w:tcW w:type="dxa" w:w="1704"/>
          </w:tcPr>
          <w:p>
            <w:r>
              <w:rPr>
                <w:sz w:val="16"/>
              </w:rPr>
              <w:t>Placeholder returned by find_class for a torch.*Storage class. Real</w:t>
            </w:r>
          </w:p>
        </w:tc>
      </w:tr>
      <w:tr>
        <w:tc>
          <w:tcPr>
            <w:tcW w:type="dxa" w:w="1704"/>
          </w:tcPr>
          <w:p>
            <w:r>
              <w:rPr>
                <w:sz w:val="16"/>
              </w:rPr>
              <w:t>2</w:t>
            </w:r>
          </w:p>
        </w:tc>
        <w:tc>
          <w:tcPr>
            <w:tcW w:type="dxa" w:w="1704"/>
          </w:tcPr>
          <w:p>
            <w:r>
              <w:rPr>
                <w:sz w:val="16"/>
              </w:rPr>
              <w:t>L32</w:t>
            </w:r>
          </w:p>
        </w:tc>
        <w:tc>
          <w:tcPr>
            <w:tcW w:type="dxa" w:w="1704"/>
          </w:tcPr>
          <w:p>
            <w:r>
              <w:rPr>
                <w:sz w:val="16"/>
              </w:rPr>
              <w:t>method</w:t>
            </w:r>
          </w:p>
        </w:tc>
        <w:tc>
          <w:tcPr>
            <w:tcW w:type="dxa" w:w="1704"/>
          </w:tcPr>
          <w:p>
            <w:r>
              <w:rPr>
                <w:sz w:val="16"/>
              </w:rPr>
              <w:t>_StorageStub.__init__</w:t>
            </w:r>
          </w:p>
        </w:tc>
        <w:tc>
          <w:tcPr>
            <w:tcW w:type="dxa" w:w="1704"/>
          </w:tcPr>
          <w:p>
            <w:r>
              <w:rPr>
                <w:sz w:val="16"/>
              </w:rPr>
              <w:t>5</w:t>
            </w:r>
          </w:p>
        </w:tc>
        <w:tc>
          <w:tcPr>
            <w:tcW w:type="dxa" w:w="1704"/>
          </w:tcPr>
          <w:p>
            <w:r>
              <w:rPr>
                <w:sz w:val="16"/>
              </w:rPr>
            </w:r>
          </w:p>
        </w:tc>
      </w:tr>
      <w:tr>
        <w:tc>
          <w:tcPr>
            <w:tcW w:type="dxa" w:w="1704"/>
          </w:tcPr>
          <w:p>
            <w:r>
              <w:rPr>
                <w:sz w:val="16"/>
              </w:rPr>
              <w:t>4</w:t>
            </w:r>
          </w:p>
        </w:tc>
        <w:tc>
          <w:tcPr>
            <w:tcW w:type="dxa" w:w="1704"/>
          </w:tcPr>
          <w:p>
            <w:r>
              <w:rPr>
                <w:sz w:val="16"/>
              </w:rPr>
              <w:t>L35</w:t>
            </w:r>
          </w:p>
        </w:tc>
        <w:tc>
          <w:tcPr>
            <w:tcW w:type="dxa" w:w="1704"/>
          </w:tcPr>
          <w:p>
            <w:r>
              <w:rPr>
                <w:sz w:val="16"/>
              </w:rPr>
              <w:t>method</w:t>
            </w:r>
          </w:p>
        </w:tc>
        <w:tc>
          <w:tcPr>
            <w:tcW w:type="dxa" w:w="1704"/>
          </w:tcPr>
          <w:p>
            <w:r>
              <w:rPr>
                <w:sz w:val="16"/>
              </w:rPr>
              <w:t>_StorageStub.__call__</w:t>
            </w:r>
          </w:p>
        </w:tc>
        <w:tc>
          <w:tcPr>
            <w:tcW w:type="dxa" w:w="1704"/>
          </w:tcPr>
          <w:p>
            <w:r>
              <w:rPr>
                <w:sz w:val="16"/>
              </w:rPr>
              <w:t>0</w:t>
            </w:r>
          </w:p>
        </w:tc>
        <w:tc>
          <w:tcPr>
            <w:tcW w:type="dxa" w:w="1704"/>
          </w:tcPr>
          <w:p>
            <w:r>
              <w:rPr>
                <w:sz w:val="16"/>
              </w:rPr>
            </w:r>
          </w:p>
        </w:tc>
      </w:tr>
      <w:tr>
        <w:tc>
          <w:tcPr>
            <w:tcW w:type="dxa" w:w="1704"/>
          </w:tcPr>
          <w:p>
            <w:r>
              <w:rPr>
                <w:sz w:val="16"/>
              </w:rPr>
              <w:t>12</w:t>
            </w:r>
          </w:p>
        </w:tc>
        <w:tc>
          <w:tcPr>
            <w:tcW w:type="dxa" w:w="1704"/>
          </w:tcPr>
          <w:p>
            <w:r>
              <w:rPr>
                <w:sz w:val="16"/>
              </w:rPr>
              <w:t>L41</w:t>
            </w:r>
          </w:p>
        </w:tc>
        <w:tc>
          <w:tcPr>
            <w:tcW w:type="dxa" w:w="1704"/>
          </w:tcPr>
          <w:p>
            <w:r>
              <w:rPr>
                <w:sz w:val="16"/>
              </w:rPr>
              <w:t>function</w:t>
            </w:r>
          </w:p>
        </w:tc>
        <w:tc>
          <w:tcPr>
            <w:tcW w:type="dxa" w:w="1704"/>
          </w:tcPr>
          <w:p>
            <w:r>
              <w:rPr>
                <w:sz w:val="16"/>
              </w:rPr>
              <w:t>_rebuild_tensor_v2</w:t>
            </w:r>
          </w:p>
        </w:tc>
        <w:tc>
          <w:tcPr>
            <w:tcW w:type="dxa" w:w="1704"/>
          </w:tcPr>
          <w:p>
            <w:r>
              <w:rPr>
                <w:sz w:val="16"/>
              </w:rPr>
              <w:t>2</w:t>
            </w:r>
          </w:p>
        </w:tc>
        <w:tc>
          <w:tcPr>
            <w:tcW w:type="dxa" w:w="1704"/>
          </w:tcPr>
          <w:p>
            <w:r>
              <w:rPr>
                <w:sz w:val="16"/>
              </w:rPr>
              <w:t>Reconstruct the final numpy array from a storage array + view info.</w:t>
            </w:r>
          </w:p>
        </w:tc>
      </w:tr>
      <w:tr>
        <w:tc>
          <w:tcPr>
            <w:tcW w:type="dxa" w:w="1704"/>
          </w:tcPr>
          <w:p>
            <w:r>
              <w:rPr>
                <w:sz w:val="16"/>
              </w:rPr>
              <w:t>28</w:t>
            </w:r>
          </w:p>
        </w:tc>
        <w:tc>
          <w:tcPr>
            <w:tcW w:type="dxa" w:w="1704"/>
          </w:tcPr>
          <w:p>
            <w:r>
              <w:rPr>
                <w:sz w:val="16"/>
              </w:rPr>
              <w:t>L55</w:t>
            </w:r>
          </w:p>
        </w:tc>
        <w:tc>
          <w:tcPr>
            <w:tcW w:type="dxa" w:w="1704"/>
          </w:tcPr>
          <w:p>
            <w:r>
              <w:rPr>
                <w:sz w:val="16"/>
              </w:rPr>
              <w:t>class</w:t>
            </w:r>
          </w:p>
        </w:tc>
        <w:tc>
          <w:tcPr>
            <w:tcW w:type="dxa" w:w="1704"/>
          </w:tcPr>
          <w:p>
            <w:r>
              <w:rPr>
                <w:sz w:val="16"/>
              </w:rPr>
              <w:t>_TorchUnpickler</w:t>
            </w:r>
          </w:p>
        </w:tc>
        <w:tc>
          <w:tcPr>
            <w:tcW w:type="dxa" w:w="1704"/>
          </w:tcPr>
          <w:p>
            <w:r>
              <w:rPr>
                <w:sz w:val="16"/>
              </w:rPr>
              <w:t>1</w:t>
            </w:r>
          </w:p>
        </w:tc>
        <w:tc>
          <w:tcPr>
            <w:tcW w:type="dxa" w:w="1704"/>
          </w:tcPr>
          <w:p>
            <w:r>
              <w:rPr>
                <w:sz w:val="16"/>
              </w:rPr>
            </w:r>
          </w:p>
        </w:tc>
      </w:tr>
      <w:tr>
        <w:tc>
          <w:tcPr>
            <w:tcW w:type="dxa" w:w="1704"/>
          </w:tcPr>
          <w:p>
            <w:r>
              <w:rPr>
                <w:sz w:val="16"/>
              </w:rPr>
              <w:t>4</w:t>
            </w:r>
          </w:p>
        </w:tc>
        <w:tc>
          <w:tcPr>
            <w:tcW w:type="dxa" w:w="1704"/>
          </w:tcPr>
          <w:p>
            <w:r>
              <w:rPr>
                <w:sz w:val="16"/>
              </w:rPr>
              <w:t>L56</w:t>
            </w:r>
          </w:p>
        </w:tc>
        <w:tc>
          <w:tcPr>
            <w:tcW w:type="dxa" w:w="1704"/>
          </w:tcPr>
          <w:p>
            <w:r>
              <w:rPr>
                <w:sz w:val="16"/>
              </w:rPr>
              <w:t>method</w:t>
            </w:r>
          </w:p>
        </w:tc>
        <w:tc>
          <w:tcPr>
            <w:tcW w:type="dxa" w:w="1704"/>
          </w:tcPr>
          <w:p>
            <w:r>
              <w:rPr>
                <w:sz w:val="16"/>
              </w:rPr>
              <w:t>_TorchUnpickler.__init__</w:t>
            </w:r>
          </w:p>
        </w:tc>
        <w:tc>
          <w:tcPr>
            <w:tcW w:type="dxa" w:w="1704"/>
          </w:tcPr>
          <w:p>
            <w:r>
              <w:rPr>
                <w:sz w:val="16"/>
              </w:rPr>
              <w:t>4</w:t>
            </w:r>
          </w:p>
        </w:tc>
        <w:tc>
          <w:tcPr>
            <w:tcW w:type="dxa" w:w="1704"/>
          </w:tcPr>
          <w:p>
            <w:r>
              <w:rPr>
                <w:sz w:val="16"/>
              </w:rPr>
            </w:r>
          </w:p>
        </w:tc>
      </w:tr>
      <w:tr>
        <w:tc>
          <w:tcPr>
            <w:tcW w:type="dxa" w:w="1704"/>
          </w:tcPr>
          <w:p>
            <w:r>
              <w:rPr>
                <w:sz w:val="16"/>
              </w:rPr>
              <w:t>13</w:t>
            </w:r>
          </w:p>
        </w:tc>
        <w:tc>
          <w:tcPr>
            <w:tcW w:type="dxa" w:w="1704"/>
          </w:tcPr>
          <w:p>
            <w:r>
              <w:rPr>
                <w:sz w:val="16"/>
              </w:rPr>
              <w:t>L61</w:t>
            </w:r>
          </w:p>
        </w:tc>
        <w:tc>
          <w:tcPr>
            <w:tcW w:type="dxa" w:w="1704"/>
          </w:tcPr>
          <w:p>
            <w:r>
              <w:rPr>
                <w:sz w:val="16"/>
              </w:rPr>
              <w:t>method</w:t>
            </w:r>
          </w:p>
        </w:tc>
        <w:tc>
          <w:tcPr>
            <w:tcW w:type="dxa" w:w="1704"/>
          </w:tcPr>
          <w:p>
            <w:r>
              <w:rPr>
                <w:sz w:val="16"/>
              </w:rPr>
              <w:t>_TorchUnpickler.find_class</w:t>
            </w:r>
          </w:p>
        </w:tc>
        <w:tc>
          <w:tcPr>
            <w:tcW w:type="dxa" w:w="1704"/>
          </w:tcPr>
          <w:p>
            <w:r>
              <w:rPr>
                <w:sz w:val="16"/>
              </w:rPr>
              <w:t>1</w:t>
            </w:r>
          </w:p>
        </w:tc>
        <w:tc>
          <w:tcPr>
            <w:tcW w:type="dxa" w:w="1704"/>
          </w:tcPr>
          <w:p>
            <w:r>
              <w:rPr>
                <w:sz w:val="16"/>
              </w:rPr>
            </w:r>
          </w:p>
        </w:tc>
      </w:tr>
      <w:tr>
        <w:tc>
          <w:tcPr>
            <w:tcW w:type="dxa" w:w="1704"/>
          </w:tcPr>
          <w:p>
            <w:r>
              <w:rPr>
                <w:sz w:val="16"/>
              </w:rPr>
              <w:t>8</w:t>
            </w:r>
          </w:p>
        </w:tc>
        <w:tc>
          <w:tcPr>
            <w:tcW w:type="dxa" w:w="1704"/>
          </w:tcPr>
          <w:p>
            <w:r>
              <w:rPr>
                <w:sz w:val="16"/>
              </w:rPr>
              <w:t>L75</w:t>
            </w:r>
          </w:p>
        </w:tc>
        <w:tc>
          <w:tcPr>
            <w:tcW w:type="dxa" w:w="1704"/>
          </w:tcPr>
          <w:p>
            <w:r>
              <w:rPr>
                <w:sz w:val="16"/>
              </w:rPr>
              <w:t>method</w:t>
            </w:r>
          </w:p>
        </w:tc>
        <w:tc>
          <w:tcPr>
            <w:tcW w:type="dxa" w:w="1704"/>
          </w:tcPr>
          <w:p>
            <w:r>
              <w:rPr>
                <w:sz w:val="16"/>
              </w:rPr>
              <w:t>_TorchUnpickler.persistent_load</w:t>
            </w:r>
          </w:p>
        </w:tc>
        <w:tc>
          <w:tcPr>
            <w:tcW w:type="dxa" w:w="1704"/>
          </w:tcPr>
          <w:p>
            <w:r>
              <w:rPr>
                <w:sz w:val="16"/>
              </w:rPr>
              <w:t>1</w:t>
            </w:r>
          </w:p>
        </w:tc>
        <w:tc>
          <w:tcPr>
            <w:tcW w:type="dxa" w:w="1704"/>
          </w:tcPr>
          <w:p>
            <w:r>
              <w:rPr>
                <w:sz w:val="16"/>
              </w:rPr>
            </w:r>
          </w:p>
        </w:tc>
      </w:tr>
      <w:tr>
        <w:tc>
          <w:tcPr>
            <w:tcW w:type="dxa" w:w="1704"/>
          </w:tcPr>
          <w:p>
            <w:r>
              <w:rPr>
                <w:sz w:val="16"/>
              </w:rPr>
              <w:t>13</w:t>
            </w:r>
          </w:p>
        </w:tc>
        <w:tc>
          <w:tcPr>
            <w:tcW w:type="dxa" w:w="1704"/>
          </w:tcPr>
          <w:p>
            <w:r>
              <w:rPr>
                <w:sz w:val="16"/>
              </w:rPr>
              <w:t>L85</w:t>
            </w:r>
          </w:p>
        </w:tc>
        <w:tc>
          <w:tcPr>
            <w:tcW w:type="dxa" w:w="1704"/>
          </w:tcPr>
          <w:p>
            <w:r>
              <w:rPr>
                <w:sz w:val="16"/>
              </w:rPr>
              <w:t>function</w:t>
            </w:r>
          </w:p>
        </w:tc>
        <w:tc>
          <w:tcPr>
            <w:tcW w:type="dxa" w:w="1704"/>
          </w:tcPr>
          <w:p>
            <w:r>
              <w:rPr>
                <w:sz w:val="16"/>
              </w:rPr>
              <w:t>load_pt</w:t>
            </w:r>
          </w:p>
        </w:tc>
        <w:tc>
          <w:tcPr>
            <w:tcW w:type="dxa" w:w="1704"/>
          </w:tcPr>
          <w:p>
            <w:r>
              <w:rPr>
                <w:sz w:val="16"/>
              </w:rPr>
              <w:t>3</w:t>
            </w:r>
          </w:p>
        </w:tc>
        <w:tc>
          <w:tcPr>
            <w:tcW w:type="dxa" w:w="1704"/>
          </w:tcPr>
          <w:p>
            <w:r>
              <w:rPr>
                <w:sz w:val="16"/>
              </w:rPr>
              <w:t>Unpickle a .pt checkpoint's full object graph, tensors as numpy arrays</w:t>
            </w:r>
          </w:p>
        </w:tc>
      </w:tr>
      <w:tr>
        <w:tc>
          <w:tcPr>
            <w:tcW w:type="dxa" w:w="1704"/>
          </w:tcPr>
          <w:p>
            <w:r>
              <w:rPr>
                <w:sz w:val="16"/>
              </w:rPr>
              <w:t>7</w:t>
            </w:r>
          </w:p>
        </w:tc>
        <w:tc>
          <w:tcPr>
            <w:tcW w:type="dxa" w:w="1704"/>
          </w:tcPr>
          <w:p>
            <w:r>
              <w:rPr>
                <w:sz w:val="16"/>
              </w:rPr>
              <w:t>L100</w:t>
            </w:r>
          </w:p>
        </w:tc>
        <w:tc>
          <w:tcPr>
            <w:tcW w:type="dxa" w:w="1704"/>
          </w:tcPr>
          <w:p>
            <w:r>
              <w:rPr>
                <w:sz w:val="16"/>
              </w:rPr>
              <w:t>function</w:t>
            </w:r>
          </w:p>
        </w:tc>
        <w:tc>
          <w:tcPr>
            <w:tcW w:type="dxa" w:w="1704"/>
          </w:tcPr>
          <w:p>
            <w:r>
              <w:rPr>
                <w:sz w:val="16"/>
              </w:rPr>
              <w:t>load_state_dict_numpy</w:t>
            </w:r>
          </w:p>
        </w:tc>
        <w:tc>
          <w:tcPr>
            <w:tcW w:type="dxa" w:w="1704"/>
          </w:tcPr>
          <w:p>
            <w:r>
              <w:rPr>
                <w:sz w:val="16"/>
              </w:rPr>
              <w:t>1</w:t>
            </w:r>
          </w:p>
        </w:tc>
        <w:tc>
          <w:tcPr>
            <w:tcW w:type="dxa" w:w="1704"/>
          </w:tcPr>
          <w:p>
            <w:r>
              <w:rPr>
                <w:sz w:val="16"/>
              </w:rPr>
              <w:t>Thin wrapper: unwrap 'model_state_dict' if the checkpoint is a dict</w:t>
            </w:r>
          </w:p>
        </w:tc>
      </w:tr>
      <w:tr>
        <w:tc>
          <w:tcPr>
            <w:tcW w:type="dxa" w:w="1704"/>
          </w:tcPr>
          <w:p>
            <w:r>
              <w:rPr>
                <w:sz w:val="16"/>
              </w:rPr>
              <w:t>28</w:t>
            </w:r>
          </w:p>
        </w:tc>
        <w:tc>
          <w:tcPr>
            <w:tcW w:type="dxa" w:w="1704"/>
          </w:tcPr>
          <w:p>
            <w:r>
              <w:rPr>
                <w:sz w:val="16"/>
              </w:rPr>
              <w:t>L109</w:t>
            </w:r>
          </w:p>
        </w:tc>
        <w:tc>
          <w:tcPr>
            <w:tcW w:type="dxa" w:w="1704"/>
          </w:tcPr>
          <w:p>
            <w:r>
              <w:rPr>
                <w:sz w:val="16"/>
              </w:rPr>
              <w:t>function</w:t>
            </w:r>
          </w:p>
        </w:tc>
        <w:tc>
          <w:tcPr>
            <w:tcW w:type="dxa" w:w="1704"/>
          </w:tcPr>
          <w:p>
            <w:r>
              <w:rPr>
                <w:sz w:val="16"/>
              </w:rPr>
              <w:t>export_to_npz</w:t>
            </w:r>
          </w:p>
        </w:tc>
        <w:tc>
          <w:tcPr>
            <w:tcW w:type="dxa" w:w="1704"/>
          </w:tcPr>
          <w:p>
            <w:r>
              <w:rPr>
                <w:sz w:val="16"/>
              </w:rPr>
              <w:t>0</w:t>
            </w:r>
          </w:p>
        </w:tc>
        <w:tc>
          <w:tcPr>
            <w:tcW w:type="dxa" w:w="1704"/>
          </w:tcPr>
          <w:p>
            <w:r>
              <w:rPr>
                <w:sz w:val="16"/>
              </w:rPr>
              <w:t>Convenience: dump a checkpoint's tensors to .npz (+ .json sidecar for</w:t>
            </w:r>
          </w:p>
        </w:tc>
      </w:tr>
    </w:tbl>
    <w:p>
      <w:pPr>
        <w:pStyle w:val="Heading3"/>
      </w:pPr>
      <w:r>
        <w:t>Software/CNN/AuthorReproductionStuff/ProfileIO.py  —  390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5</w:t>
            </w:r>
          </w:p>
        </w:tc>
        <w:tc>
          <w:tcPr>
            <w:tcW w:type="dxa" w:w="1704"/>
          </w:tcPr>
          <w:p>
            <w:r>
              <w:rPr>
                <w:sz w:val="16"/>
              </w:rPr>
              <w:t>L39</w:t>
            </w:r>
          </w:p>
        </w:tc>
        <w:tc>
          <w:tcPr>
            <w:tcW w:type="dxa" w:w="1704"/>
          </w:tcPr>
          <w:p>
            <w:r>
              <w:rPr>
                <w:sz w:val="16"/>
              </w:rPr>
              <w:t>function</w:t>
            </w:r>
          </w:p>
        </w:tc>
        <w:tc>
          <w:tcPr>
            <w:tcW w:type="dxa" w:w="1704"/>
          </w:tcPr>
          <w:p>
            <w:r>
              <w:rPr>
                <w:sz w:val="16"/>
              </w:rPr>
              <w:t>_Integral</w:t>
            </w:r>
          </w:p>
        </w:tc>
        <w:tc>
          <w:tcPr>
            <w:tcW w:type="dxa" w:w="1704"/>
          </w:tcPr>
          <w:p>
            <w:r>
              <w:rPr>
                <w:sz w:val="16"/>
              </w:rPr>
              <w:t>2</w:t>
            </w:r>
          </w:p>
        </w:tc>
        <w:tc>
          <w:tcPr>
            <w:tcW w:type="dxa" w:w="1704"/>
          </w:tcPr>
          <w:p>
            <w:r>
              <w:rPr>
                <w:sz w:val="16"/>
              </w:rPr>
              <w:t>Summed-area table with a zero row/col on top/left.</w:t>
            </w:r>
          </w:p>
        </w:tc>
      </w:tr>
      <w:tr>
        <w:tc>
          <w:tcPr>
            <w:tcW w:type="dxa" w:w="1704"/>
          </w:tcPr>
          <w:p>
            <w:r>
              <w:rPr>
                <w:sz w:val="16"/>
              </w:rPr>
              <w:t>12</w:t>
            </w:r>
          </w:p>
        </w:tc>
        <w:tc>
          <w:tcPr>
            <w:tcW w:type="dxa" w:w="1704"/>
          </w:tcPr>
          <w:p>
            <w:r>
              <w:rPr>
                <w:sz w:val="16"/>
              </w:rPr>
              <w:t>L46</w:t>
            </w:r>
          </w:p>
        </w:tc>
        <w:tc>
          <w:tcPr>
            <w:tcW w:type="dxa" w:w="1704"/>
          </w:tcPr>
          <w:p>
            <w:r>
              <w:rPr>
                <w:sz w:val="16"/>
              </w:rPr>
              <w:t>function</w:t>
            </w:r>
          </w:p>
        </w:tc>
        <w:tc>
          <w:tcPr>
            <w:tcW w:type="dxa" w:w="1704"/>
          </w:tcPr>
          <w:p>
            <w:r>
              <w:rPr>
                <w:sz w:val="16"/>
              </w:rPr>
              <w:t>BoxSum</w:t>
            </w:r>
          </w:p>
        </w:tc>
        <w:tc>
          <w:tcPr>
            <w:tcW w:type="dxa" w:w="1704"/>
          </w:tcPr>
          <w:p>
            <w:r>
              <w:rPr>
                <w:sz w:val="16"/>
              </w:rPr>
              <w:t>5</w:t>
            </w:r>
          </w:p>
        </w:tc>
        <w:tc>
          <w:tcPr>
            <w:tcW w:type="dxa" w:w="1704"/>
          </w:tcPr>
          <w:p>
            <w:r>
              <w:rPr>
                <w:sz w:val="16"/>
              </w:rPr>
              <w:t>Sum over a (2*ry+1) x (2*rx+1) window centred per pixel, with edge</w:t>
            </w:r>
          </w:p>
        </w:tc>
      </w:tr>
      <w:tr>
        <w:tc>
          <w:tcPr>
            <w:tcW w:type="dxa" w:w="1704"/>
          </w:tcPr>
          <w:p>
            <w:r>
              <w:rPr>
                <w:sz w:val="16"/>
              </w:rPr>
              <w:t>7</w:t>
            </w:r>
          </w:p>
        </w:tc>
        <w:tc>
          <w:tcPr>
            <w:tcW w:type="dxa" w:w="1704"/>
          </w:tcPr>
          <w:p>
            <w:r>
              <w:rPr>
                <w:sz w:val="16"/>
              </w:rPr>
              <w:t>L60</w:t>
            </w:r>
          </w:p>
        </w:tc>
        <w:tc>
          <w:tcPr>
            <w:tcW w:type="dxa" w:w="1704"/>
          </w:tcPr>
          <w:p>
            <w:r>
              <w:rPr>
                <w:sz w:val="16"/>
              </w:rPr>
              <w:t>function</w:t>
            </w:r>
          </w:p>
        </w:tc>
        <w:tc>
          <w:tcPr>
            <w:tcW w:type="dxa" w:w="1704"/>
          </w:tcPr>
          <w:p>
            <w:r>
              <w:rPr>
                <w:sz w:val="16"/>
              </w:rPr>
              <w:t>BoxCount</w:t>
            </w:r>
          </w:p>
        </w:tc>
        <w:tc>
          <w:tcPr>
            <w:tcW w:type="dxa" w:w="1704"/>
          </w:tcPr>
          <w:p>
            <w:r>
              <w:rPr>
                <w:sz w:val="16"/>
              </w:rPr>
              <w:t>3</w:t>
            </w:r>
          </w:p>
        </w:tc>
        <w:tc>
          <w:tcPr>
            <w:tcW w:type="dxa" w:w="1704"/>
          </w:tcPr>
          <w:p>
            <w:r>
              <w:rPr>
                <w:sz w:val="16"/>
              </w:rPr>
              <w:t>Pixel count of the clamped window at each position.</w:t>
            </w:r>
          </w:p>
        </w:tc>
      </w:tr>
      <w:tr>
        <w:tc>
          <w:tcPr>
            <w:tcW w:type="dxa" w:w="1704"/>
          </w:tcPr>
          <w:p>
            <w:r>
              <w:rPr>
                <w:sz w:val="16"/>
              </w:rPr>
              <w:t>20</w:t>
            </w:r>
          </w:p>
        </w:tc>
        <w:tc>
          <w:tcPr>
            <w:tcW w:type="dxa" w:w="1704"/>
          </w:tcPr>
          <w:p>
            <w:r>
              <w:rPr>
                <w:sz w:val="16"/>
              </w:rPr>
              <w:t>L72</w:t>
            </w:r>
          </w:p>
        </w:tc>
        <w:tc>
          <w:tcPr>
            <w:tcW w:type="dxa" w:w="1704"/>
          </w:tcPr>
          <w:p>
            <w:r>
              <w:rPr>
                <w:sz w:val="16"/>
              </w:rPr>
              <w:t>function</w:t>
            </w:r>
          </w:p>
        </w:tc>
        <w:tc>
          <w:tcPr>
            <w:tcW w:type="dxa" w:w="1704"/>
          </w:tcPr>
          <w:p>
            <w:r>
              <w:rPr>
                <w:sz w:val="16"/>
              </w:rPr>
              <w:t>OtsuThresholdValue</w:t>
            </w:r>
          </w:p>
        </w:tc>
        <w:tc>
          <w:tcPr>
            <w:tcW w:type="dxa" w:w="1704"/>
          </w:tcPr>
          <w:p>
            <w:r>
              <w:rPr>
                <w:sz w:val="16"/>
              </w:rPr>
              <w:t>4</w:t>
            </w:r>
          </w:p>
        </w:tc>
        <w:tc>
          <w:tcPr>
            <w:tcW w:type="dxa" w:w="1704"/>
          </w:tcPr>
          <w:p>
            <w:r>
              <w:rPr>
                <w:sz w:val="16"/>
              </w:rPr>
            </w:r>
          </w:p>
        </w:tc>
      </w:tr>
      <w:tr>
        <w:tc>
          <w:tcPr>
            <w:tcW w:type="dxa" w:w="1704"/>
          </w:tcPr>
          <w:p>
            <w:r>
              <w:rPr>
                <w:sz w:val="16"/>
              </w:rPr>
              <w:t>7</w:t>
            </w:r>
          </w:p>
        </w:tc>
        <w:tc>
          <w:tcPr>
            <w:tcW w:type="dxa" w:w="1704"/>
          </w:tcPr>
          <w:p>
            <w:r>
              <w:rPr>
                <w:sz w:val="16"/>
              </w:rPr>
              <w:t>L97</w:t>
            </w:r>
          </w:p>
        </w:tc>
        <w:tc>
          <w:tcPr>
            <w:tcW w:type="dxa" w:w="1704"/>
          </w:tcPr>
          <w:p>
            <w:r>
              <w:rPr>
                <w:sz w:val="16"/>
              </w:rPr>
              <w:t>function</w:t>
            </w:r>
          </w:p>
        </w:tc>
        <w:tc>
          <w:tcPr>
            <w:tcW w:type="dxa" w:w="1704"/>
          </w:tcPr>
          <w:p>
            <w:r>
              <w:rPr>
                <w:sz w:val="16"/>
              </w:rPr>
              <w:t>Dilate</w:t>
            </w:r>
          </w:p>
        </w:tc>
        <w:tc>
          <w:tcPr>
            <w:tcW w:type="dxa" w:w="1704"/>
          </w:tcPr>
          <w:p>
            <w:r>
              <w:rPr>
                <w:sz w:val="16"/>
              </w:rPr>
              <w:t>27</w:t>
            </w:r>
          </w:p>
        </w:tc>
        <w:tc>
          <w:tcPr>
            <w:tcW w:type="dxa" w:w="1704"/>
          </w:tcPr>
          <w:p>
            <w:r>
              <w:rPr>
                <w:sz w:val="16"/>
              </w:rPr>
              <w:t>Kernel of size ky x kx (odd sizes; centre anchored).</w:t>
            </w:r>
          </w:p>
        </w:tc>
      </w:tr>
      <w:tr>
        <w:tc>
          <w:tcPr>
            <w:tcW w:type="dxa" w:w="1704"/>
          </w:tcPr>
          <w:p>
            <w:r>
              <w:rPr>
                <w:sz w:val="16"/>
              </w:rPr>
              <w:t>5</w:t>
            </w:r>
          </w:p>
        </w:tc>
        <w:tc>
          <w:tcPr>
            <w:tcW w:type="dxa" w:w="1704"/>
          </w:tcPr>
          <w:p>
            <w:r>
              <w:rPr>
                <w:sz w:val="16"/>
              </w:rPr>
              <w:t>L106</w:t>
            </w:r>
          </w:p>
        </w:tc>
        <w:tc>
          <w:tcPr>
            <w:tcW w:type="dxa" w:w="1704"/>
          </w:tcPr>
          <w:p>
            <w:r>
              <w:rPr>
                <w:sz w:val="16"/>
              </w:rPr>
              <w:t>function</w:t>
            </w:r>
          </w:p>
        </w:tc>
        <w:tc>
          <w:tcPr>
            <w:tcW w:type="dxa" w:w="1704"/>
          </w:tcPr>
          <w:p>
            <w:r>
              <w:rPr>
                <w:sz w:val="16"/>
              </w:rPr>
              <w:t>Erode</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L113</w:t>
            </w:r>
          </w:p>
        </w:tc>
        <w:tc>
          <w:tcPr>
            <w:tcW w:type="dxa" w:w="1704"/>
          </w:tcPr>
          <w:p>
            <w:r>
              <w:rPr>
                <w:sz w:val="16"/>
              </w:rPr>
              <w:t>function</w:t>
            </w:r>
          </w:p>
        </w:tc>
        <w:tc>
          <w:tcPr>
            <w:tcW w:type="dxa" w:w="1704"/>
          </w:tcPr>
          <w:p>
            <w:r>
              <w:rPr>
                <w:sz w:val="16"/>
              </w:rPr>
              <w:t>Close</w:t>
            </w:r>
          </w:p>
        </w:tc>
        <w:tc>
          <w:tcPr>
            <w:tcW w:type="dxa" w:w="1704"/>
          </w:tcPr>
          <w:p>
            <w:r>
              <w:rPr>
                <w:sz w:val="16"/>
              </w:rPr>
              <w:t>3</w:t>
            </w:r>
          </w:p>
        </w:tc>
        <w:tc>
          <w:tcPr>
            <w:tcW w:type="dxa" w:w="1704"/>
          </w:tcPr>
          <w:p>
            <w:r>
              <w:rPr>
                <w:sz w:val="16"/>
              </w:rPr>
            </w:r>
          </w:p>
        </w:tc>
      </w:tr>
      <w:tr>
        <w:tc>
          <w:tcPr>
            <w:tcW w:type="dxa" w:w="1704"/>
          </w:tcPr>
          <w:p>
            <w:r>
              <w:rPr>
                <w:sz w:val="16"/>
              </w:rPr>
              <w:t>17</w:t>
            </w:r>
          </w:p>
        </w:tc>
        <w:tc>
          <w:tcPr>
            <w:tcW w:type="dxa" w:w="1704"/>
          </w:tcPr>
          <w:p>
            <w:r>
              <w:rPr>
                <w:sz w:val="16"/>
              </w:rPr>
              <w:t>L120</w:t>
            </w:r>
          </w:p>
        </w:tc>
        <w:tc>
          <w:tcPr>
            <w:tcW w:type="dxa" w:w="1704"/>
          </w:tcPr>
          <w:p>
            <w:r>
              <w:rPr>
                <w:sz w:val="16"/>
              </w:rPr>
              <w:t>class</w:t>
            </w:r>
          </w:p>
        </w:tc>
        <w:tc>
          <w:tcPr>
            <w:tcW w:type="dxa" w:w="1704"/>
          </w:tcPr>
          <w:p>
            <w:r>
              <w:rPr>
                <w:sz w:val="16"/>
              </w:rPr>
              <w:t>_RunUF</w:t>
            </w:r>
          </w:p>
        </w:tc>
        <w:tc>
          <w:tcPr>
            <w:tcW w:type="dxa" w:w="1704"/>
          </w:tcPr>
          <w:p>
            <w:r>
              <w:rPr>
                <w:sz w:val="16"/>
              </w:rPr>
              <w:t>2</w:t>
            </w:r>
          </w:p>
        </w:tc>
        <w:tc>
          <w:tcPr>
            <w:tcW w:type="dxa" w:w="1704"/>
          </w:tcPr>
          <w:p>
            <w:r>
              <w:rPr>
                <w:sz w:val="16"/>
              </w:rPr>
            </w:r>
          </w:p>
        </w:tc>
      </w:tr>
      <w:tr>
        <w:tc>
          <w:tcPr>
            <w:tcW w:type="dxa" w:w="1704"/>
          </w:tcPr>
          <w:p>
            <w:r>
              <w:rPr>
                <w:sz w:val="16"/>
              </w:rPr>
              <w:t>2</w:t>
            </w:r>
          </w:p>
        </w:tc>
        <w:tc>
          <w:tcPr>
            <w:tcW w:type="dxa" w:w="1704"/>
          </w:tcPr>
          <w:p>
            <w:r>
              <w:rPr>
                <w:sz w:val="16"/>
              </w:rPr>
              <w:t>L123</w:t>
            </w:r>
          </w:p>
        </w:tc>
        <w:tc>
          <w:tcPr>
            <w:tcW w:type="dxa" w:w="1704"/>
          </w:tcPr>
          <w:p>
            <w:r>
              <w:rPr>
                <w:sz w:val="16"/>
              </w:rPr>
              <w:t>method</w:t>
            </w:r>
          </w:p>
        </w:tc>
        <w:tc>
          <w:tcPr>
            <w:tcW w:type="dxa" w:w="1704"/>
          </w:tcPr>
          <w:p>
            <w:r>
              <w:rPr>
                <w:sz w:val="16"/>
              </w:rPr>
              <w:t>_RunUF.__init__</w:t>
            </w:r>
          </w:p>
        </w:tc>
        <w:tc>
          <w:tcPr>
            <w:tcW w:type="dxa" w:w="1704"/>
          </w:tcPr>
          <w:p>
            <w:r>
              <w:rPr>
                <w:sz w:val="16"/>
              </w:rPr>
              <w:t>5</w:t>
            </w:r>
          </w:p>
        </w:tc>
        <w:tc>
          <w:tcPr>
            <w:tcW w:type="dxa" w:w="1704"/>
          </w:tcPr>
          <w:p>
            <w:r>
              <w:rPr>
                <w:sz w:val="16"/>
              </w:rPr>
            </w:r>
          </w:p>
        </w:tc>
      </w:tr>
      <w:tr>
        <w:tc>
          <w:tcPr>
            <w:tcW w:type="dxa" w:w="1704"/>
          </w:tcPr>
          <w:p>
            <w:r>
              <w:rPr>
                <w:sz w:val="16"/>
              </w:rPr>
              <w:t>6</w:t>
            </w:r>
          </w:p>
        </w:tc>
        <w:tc>
          <w:tcPr>
            <w:tcW w:type="dxa" w:w="1704"/>
          </w:tcPr>
          <w:p>
            <w:r>
              <w:rPr>
                <w:sz w:val="16"/>
              </w:rPr>
              <w:t>L126</w:t>
            </w:r>
          </w:p>
        </w:tc>
        <w:tc>
          <w:tcPr>
            <w:tcW w:type="dxa" w:w="1704"/>
          </w:tcPr>
          <w:p>
            <w:r>
              <w:rPr>
                <w:sz w:val="16"/>
              </w:rPr>
              <w:t>method</w:t>
            </w:r>
          </w:p>
        </w:tc>
        <w:tc>
          <w:tcPr>
            <w:tcW w:type="dxa" w:w="1704"/>
          </w:tcPr>
          <w:p>
            <w:r>
              <w:rPr>
                <w:sz w:val="16"/>
              </w:rPr>
              <w:t>_RunUF.find</w:t>
            </w:r>
          </w:p>
        </w:tc>
        <w:tc>
          <w:tcPr>
            <w:tcW w:type="dxa" w:w="1704"/>
          </w:tcPr>
          <w:p>
            <w:r>
              <w:rPr>
                <w:sz w:val="16"/>
              </w:rPr>
              <w:t>32</w:t>
            </w:r>
          </w:p>
        </w:tc>
        <w:tc>
          <w:tcPr>
            <w:tcW w:type="dxa" w:w="1704"/>
          </w:tcPr>
          <w:p>
            <w:r>
              <w:rPr>
                <w:sz w:val="16"/>
              </w:rPr>
            </w:r>
          </w:p>
        </w:tc>
      </w:tr>
      <w:tr>
        <w:tc>
          <w:tcPr>
            <w:tcW w:type="dxa" w:w="1704"/>
          </w:tcPr>
          <w:p>
            <w:r>
              <w:rPr>
                <w:sz w:val="16"/>
              </w:rPr>
              <w:t>4</w:t>
            </w:r>
          </w:p>
        </w:tc>
        <w:tc>
          <w:tcPr>
            <w:tcW w:type="dxa" w:w="1704"/>
          </w:tcPr>
          <w:p>
            <w:r>
              <w:rPr>
                <w:sz w:val="16"/>
              </w:rPr>
              <w:t>L133</w:t>
            </w:r>
          </w:p>
        </w:tc>
        <w:tc>
          <w:tcPr>
            <w:tcW w:type="dxa" w:w="1704"/>
          </w:tcPr>
          <w:p>
            <w:r>
              <w:rPr>
                <w:sz w:val="16"/>
              </w:rPr>
              <w:t>method</w:t>
            </w:r>
          </w:p>
        </w:tc>
        <w:tc>
          <w:tcPr>
            <w:tcW w:type="dxa" w:w="1704"/>
          </w:tcPr>
          <w:p>
            <w:r>
              <w:rPr>
                <w:sz w:val="16"/>
              </w:rPr>
              <w:t>_RunUF.union</w:t>
            </w:r>
          </w:p>
        </w:tc>
        <w:tc>
          <w:tcPr>
            <w:tcW w:type="dxa" w:w="1704"/>
          </w:tcPr>
          <w:p>
            <w:r>
              <w:rPr>
                <w:sz w:val="16"/>
              </w:rPr>
              <w:t>12</w:t>
            </w:r>
          </w:p>
        </w:tc>
        <w:tc>
          <w:tcPr>
            <w:tcW w:type="dxa" w:w="1704"/>
          </w:tcPr>
          <w:p>
            <w:r>
              <w:rPr>
                <w:sz w:val="16"/>
              </w:rPr>
            </w:r>
          </w:p>
        </w:tc>
      </w:tr>
      <w:tr>
        <w:tc>
          <w:tcPr>
            <w:tcW w:type="dxa" w:w="1704"/>
          </w:tcPr>
          <w:p>
            <w:r>
              <w:rPr>
                <w:sz w:val="16"/>
              </w:rPr>
              <w:t>12</w:t>
            </w:r>
          </w:p>
        </w:tc>
        <w:tc>
          <w:tcPr>
            <w:tcW w:type="dxa" w:w="1704"/>
          </w:tcPr>
          <w:p>
            <w:r>
              <w:rPr>
                <w:sz w:val="16"/>
              </w:rPr>
              <w:t>L139</w:t>
            </w:r>
          </w:p>
        </w:tc>
        <w:tc>
          <w:tcPr>
            <w:tcW w:type="dxa" w:w="1704"/>
          </w:tcPr>
          <w:p>
            <w:r>
              <w:rPr>
                <w:sz w:val="16"/>
              </w:rPr>
              <w:t>function</w:t>
            </w:r>
          </w:p>
        </w:tc>
        <w:tc>
          <w:tcPr>
            <w:tcW w:type="dxa" w:w="1704"/>
          </w:tcPr>
          <w:p>
            <w:r>
              <w:rPr>
                <w:sz w:val="16"/>
              </w:rPr>
              <w:t>_RowRuns</w:t>
            </w:r>
          </w:p>
        </w:tc>
        <w:tc>
          <w:tcPr>
            <w:tcW w:type="dxa" w:w="1704"/>
          </w:tcPr>
          <w:p>
            <w:r>
              <w:rPr>
                <w:sz w:val="16"/>
              </w:rPr>
              <w:t>2</w:t>
            </w:r>
          </w:p>
        </w:tc>
        <w:tc>
          <w:tcPr>
            <w:tcW w:type="dxa" w:w="1704"/>
          </w:tcPr>
          <w:p>
            <w:r>
              <w:rPr>
                <w:sz w:val="16"/>
              </w:rPr>
              <w:t>Per row: arrays of (start, end) column indices of ink runs.</w:t>
            </w:r>
          </w:p>
        </w:tc>
      </w:tr>
      <w:tr>
        <w:tc>
          <w:tcPr>
            <w:tcW w:type="dxa" w:w="1704"/>
          </w:tcPr>
          <w:p>
            <w:r>
              <w:rPr>
                <w:sz w:val="16"/>
              </w:rPr>
              <w:t>50</w:t>
            </w:r>
          </w:p>
        </w:tc>
        <w:tc>
          <w:tcPr>
            <w:tcW w:type="dxa" w:w="1704"/>
          </w:tcPr>
          <w:p>
            <w:r>
              <w:rPr>
                <w:sz w:val="16"/>
              </w:rPr>
              <w:t>L153</w:t>
            </w:r>
          </w:p>
        </w:tc>
        <w:tc>
          <w:tcPr>
            <w:tcW w:type="dxa" w:w="1704"/>
          </w:tcPr>
          <w:p>
            <w:r>
              <w:rPr>
                <w:sz w:val="16"/>
              </w:rPr>
              <w:t>function</w:t>
            </w:r>
          </w:p>
        </w:tc>
        <w:tc>
          <w:tcPr>
            <w:tcW w:type="dxa" w:w="1704"/>
          </w:tcPr>
          <w:p>
            <w:r>
              <w:rPr>
                <w:sz w:val="16"/>
              </w:rPr>
              <w:t>LabelComponents</w:t>
            </w:r>
          </w:p>
        </w:tc>
        <w:tc>
          <w:tcPr>
            <w:tcW w:type="dxa" w:w="1704"/>
          </w:tcPr>
          <w:p>
            <w:r>
              <w:rPr>
                <w:sz w:val="16"/>
              </w:rPr>
              <w:t>45</w:t>
            </w:r>
          </w:p>
        </w:tc>
        <w:tc>
          <w:tcPr>
            <w:tcW w:type="dxa" w:w="1704"/>
          </w:tcPr>
          <w:p>
            <w:r>
              <w:rPr>
                <w:sz w:val="16"/>
              </w:rPr>
              <w:t>Returns (labels int32 array with 0 = background, count).</w:t>
            </w:r>
          </w:p>
        </w:tc>
      </w:tr>
      <w:tr>
        <w:tc>
          <w:tcPr>
            <w:tcW w:type="dxa" w:w="1704"/>
          </w:tcPr>
          <w:p>
            <w:r>
              <w:rPr>
                <w:sz w:val="16"/>
              </w:rPr>
              <w:t>4</w:t>
            </w:r>
          </w:p>
        </w:tc>
        <w:tc>
          <w:tcPr>
            <w:tcW w:type="dxa" w:w="1704"/>
          </w:tcPr>
          <w:p>
            <w:r>
              <w:rPr>
                <w:sz w:val="16"/>
              </w:rPr>
              <w:t>L206</w:t>
            </w:r>
          </w:p>
        </w:tc>
        <w:tc>
          <w:tcPr>
            <w:tcW w:type="dxa" w:w="1704"/>
          </w:tcPr>
          <w:p>
            <w:r>
              <w:rPr>
                <w:sz w:val="16"/>
              </w:rPr>
              <w:t>function</w:t>
            </w:r>
          </w:p>
        </w:tc>
        <w:tc>
          <w:tcPr>
            <w:tcW w:type="dxa" w:w="1704"/>
          </w:tcPr>
          <w:p>
            <w:r>
              <w:rPr>
                <w:sz w:val="16"/>
              </w:rPr>
              <w:t>LoadProfile</w:t>
            </w:r>
          </w:p>
        </w:tc>
        <w:tc>
          <w:tcPr>
            <w:tcW w:type="dxa" w:w="1704"/>
          </w:tcPr>
          <w:p>
            <w:r>
              <w:rPr>
                <w:sz w:val="16"/>
              </w:rPr>
              <w:t>2</w:t>
            </w:r>
          </w:p>
        </w:tc>
        <w:tc>
          <w:tcPr>
            <w:tcW w:type="dxa" w:w="1704"/>
          </w:tcPr>
          <w:p>
            <w:r>
              <w:rPr>
                <w:sz w:val="16"/>
              </w:rPr>
            </w:r>
          </w:p>
        </w:tc>
      </w:tr>
      <w:tr>
        <w:tc>
          <w:tcPr>
            <w:tcW w:type="dxa" w:w="1704"/>
          </w:tcPr>
          <w:p>
            <w:r>
              <w:rPr>
                <w:sz w:val="16"/>
              </w:rPr>
              <w:t>53</w:t>
            </w:r>
          </w:p>
        </w:tc>
        <w:tc>
          <w:tcPr>
            <w:tcW w:type="dxa" w:w="1704"/>
          </w:tcPr>
          <w:p>
            <w:r>
              <w:rPr>
                <w:sz w:val="16"/>
              </w:rPr>
              <w:t>L215</w:t>
            </w:r>
          </w:p>
        </w:tc>
        <w:tc>
          <w:tcPr>
            <w:tcW w:type="dxa" w:w="1704"/>
          </w:tcPr>
          <w:p>
            <w:r>
              <w:rPr>
                <w:sz w:val="16"/>
              </w:rPr>
              <w:t>function</w:t>
            </w:r>
          </w:p>
        </w:tc>
        <w:tc>
          <w:tcPr>
            <w:tcW w:type="dxa" w:w="1704"/>
          </w:tcPr>
          <w:p>
            <w:r>
              <w:rPr>
                <w:sz w:val="16"/>
              </w:rPr>
              <w:t>CtcForcedAlign</w:t>
            </w:r>
          </w:p>
        </w:tc>
        <w:tc>
          <w:tcPr>
            <w:tcW w:type="dxa" w:w="1704"/>
          </w:tcPr>
          <w:p>
            <w:r>
              <w:rPr>
                <w:sz w:val="16"/>
              </w:rPr>
              <w:t>7</w:t>
            </w:r>
          </w:p>
        </w:tc>
        <w:tc>
          <w:tcPr>
            <w:tcW w:type="dxa" w:w="1704"/>
          </w:tcPr>
          <w:p>
            <w:r>
              <w:rPr>
                <w:sz w:val="16"/>
              </w:rPr>
              <w:t>logProbs: (T, C) numpy log-probs. Returns per-char (t0, t1) spans</w:t>
            </w:r>
          </w:p>
        </w:tc>
      </w:tr>
      <w:tr>
        <w:tc>
          <w:tcPr>
            <w:tcW w:type="dxa" w:w="1704"/>
          </w:tcPr>
          <w:p>
            <w:r>
              <w:rPr>
                <w:sz w:val="16"/>
              </w:rPr>
              <w:t>28</w:t>
            </w:r>
          </w:p>
        </w:tc>
        <w:tc>
          <w:tcPr>
            <w:tcW w:type="dxa" w:w="1704"/>
          </w:tcPr>
          <w:p>
            <w:r>
              <w:rPr>
                <w:sz w:val="16"/>
              </w:rPr>
              <w:t>L273</w:t>
            </w:r>
          </w:p>
        </w:tc>
        <w:tc>
          <w:tcPr>
            <w:tcW w:type="dxa" w:w="1704"/>
          </w:tcPr>
          <w:p>
            <w:r>
              <w:rPr>
                <w:sz w:val="16"/>
              </w:rPr>
              <w:t>function</w:t>
            </w:r>
          </w:p>
        </w:tc>
        <w:tc>
          <w:tcPr>
            <w:tcW w:type="dxa" w:w="1704"/>
          </w:tcPr>
          <w:p>
            <w:r>
              <w:rPr>
                <w:sz w:val="16"/>
              </w:rPr>
              <w:t>Skeletonize</w:t>
            </w:r>
          </w:p>
        </w:tc>
        <w:tc>
          <w:tcPr>
            <w:tcW w:type="dxa" w:w="1704"/>
          </w:tcPr>
          <w:p>
            <w:r>
              <w:rPr>
                <w:sz w:val="16"/>
              </w:rPr>
              <w:t>11</w:t>
            </w:r>
          </w:p>
        </w:tc>
        <w:tc>
          <w:tcPr>
            <w:tcW w:type="dxa" w:w="1704"/>
          </w:tcPr>
          <w:p>
            <w:r>
              <w:rPr>
                <w:sz w:val="16"/>
              </w:rPr>
            </w:r>
          </w:p>
        </w:tc>
      </w:tr>
      <w:tr>
        <w:tc>
          <w:tcPr>
            <w:tcW w:type="dxa" w:w="1704"/>
          </w:tcPr>
          <w:p>
            <w:r>
              <w:rPr>
                <w:sz w:val="16"/>
              </w:rPr>
              <w:t>15</w:t>
            </w:r>
          </w:p>
        </w:tc>
        <w:tc>
          <w:tcPr>
            <w:tcW w:type="dxa" w:w="1704"/>
          </w:tcPr>
          <w:p>
            <w:r>
              <w:rPr>
                <w:sz w:val="16"/>
              </w:rPr>
              <w:t>L303</w:t>
            </w:r>
          </w:p>
        </w:tc>
        <w:tc>
          <w:tcPr>
            <w:tcW w:type="dxa" w:w="1704"/>
          </w:tcPr>
          <w:p>
            <w:r>
              <w:rPr>
                <w:sz w:val="16"/>
              </w:rPr>
              <w:t>function</w:t>
            </w:r>
          </w:p>
        </w:tc>
        <w:tc>
          <w:tcPr>
            <w:tcW w:type="dxa" w:w="1704"/>
          </w:tcPr>
          <w:p>
            <w:r>
              <w:rPr>
                <w:sz w:val="16"/>
              </w:rPr>
              <w:t>_HRun</w:t>
            </w:r>
          </w:p>
        </w:tc>
        <w:tc>
          <w:tcPr>
            <w:tcW w:type="dxa" w:w="1704"/>
          </w:tcPr>
          <w:p>
            <w:r>
              <w:rPr>
                <w:sz w:val="16"/>
              </w:rPr>
              <w:t>2</w:t>
            </w:r>
          </w:p>
        </w:tc>
        <w:tc>
          <w:tcPr>
            <w:tcW w:type="dxa" w:w="1704"/>
          </w:tcPr>
          <w:p>
            <w:r>
              <w:rPr>
                <w:sz w:val="16"/>
              </w:rPr>
              <w:t>Horizontal run length at every pixel (same idea as the segmenter's</w:t>
            </w:r>
          </w:p>
        </w:tc>
      </w:tr>
      <w:tr>
        <w:tc>
          <w:tcPr>
            <w:tcW w:type="dxa" w:w="1704"/>
          </w:tcPr>
          <w:p>
            <w:r>
              <w:rPr>
                <w:sz w:val="16"/>
              </w:rPr>
              <w:t>36</w:t>
            </w:r>
          </w:p>
        </w:tc>
        <w:tc>
          <w:tcPr>
            <w:tcW w:type="dxa" w:w="1704"/>
          </w:tcPr>
          <w:p>
            <w:r>
              <w:rPr>
                <w:sz w:val="16"/>
              </w:rPr>
              <w:t>L320</w:t>
            </w:r>
          </w:p>
        </w:tc>
        <w:tc>
          <w:tcPr>
            <w:tcW w:type="dxa" w:w="1704"/>
          </w:tcPr>
          <w:p>
            <w:r>
              <w:rPr>
                <w:sz w:val="16"/>
              </w:rPr>
              <w:t>function</w:t>
            </w:r>
          </w:p>
        </w:tc>
        <w:tc>
          <w:tcPr>
            <w:tcW w:type="dxa" w:w="1704"/>
          </w:tcPr>
          <w:p>
            <w:r>
              <w:rPr>
                <w:sz w:val="16"/>
              </w:rPr>
              <w:t>BinarizeLine</w:t>
            </w:r>
          </w:p>
        </w:tc>
        <w:tc>
          <w:tcPr>
            <w:tcW w:type="dxa" w:w="1704"/>
          </w:tcPr>
          <w:p>
            <w:r>
              <w:rPr>
                <w:sz w:val="16"/>
              </w:rPr>
              <w:t>20</w:t>
            </w:r>
          </w:p>
        </w:tc>
        <w:tc>
          <w:tcPr>
            <w:tcW w:type="dxa" w:w="1704"/>
          </w:tcPr>
          <w:p>
            <w:r>
              <w:rPr>
                <w:sz w:val="16"/>
              </w:rPr>
              <w:t>gray: uint8 numpy (ink dark). Returns bool ink mask.</w:t>
            </w:r>
          </w:p>
        </w:tc>
      </w:tr>
      <w:tr>
        <w:tc>
          <w:tcPr>
            <w:tcW w:type="dxa" w:w="1704"/>
          </w:tcPr>
          <w:p>
            <w:r>
              <w:rPr>
                <w:sz w:val="16"/>
              </w:rPr>
              <w:t>11</w:t>
            </w:r>
          </w:p>
        </w:tc>
        <w:tc>
          <w:tcPr>
            <w:tcW w:type="dxa" w:w="1704"/>
          </w:tcPr>
          <w:p>
            <w:r>
              <w:rPr>
                <w:sz w:val="16"/>
              </w:rPr>
              <w:t>L358</w:t>
            </w:r>
          </w:p>
        </w:tc>
        <w:tc>
          <w:tcPr>
            <w:tcW w:type="dxa" w:w="1704"/>
          </w:tcPr>
          <w:p>
            <w:r>
              <w:rPr>
                <w:sz w:val="16"/>
              </w:rPr>
              <w:t>function</w:t>
            </w:r>
          </w:p>
        </w:tc>
        <w:tc>
          <w:tcPr>
            <w:tcW w:type="dxa" w:w="1704"/>
          </w:tcPr>
          <w:p>
            <w:r>
              <w:rPr>
                <w:sz w:val="16"/>
              </w:rPr>
              <w:t>CoreBand</w:t>
            </w:r>
          </w:p>
        </w:tc>
        <w:tc>
          <w:tcPr>
            <w:tcW w:type="dxa" w:w="1704"/>
          </w:tcPr>
          <w:p>
            <w:r>
              <w:rPr>
                <w:sz w:val="16"/>
              </w:rPr>
              <w:t>17</w:t>
            </w:r>
          </w:p>
        </w:tc>
        <w:tc>
          <w:tcPr>
            <w:tcW w:type="dxa" w:w="1704"/>
          </w:tcPr>
          <w:p>
            <w:r>
              <w:rPr>
                <w:sz w:val="16"/>
              </w:rPr>
              <w:t>Baseline / topline of the x-height band from the horizontal ink</w:t>
            </w:r>
          </w:p>
        </w:tc>
      </w:tr>
      <w:tr>
        <w:tc>
          <w:tcPr>
            <w:tcW w:type="dxa" w:w="1704"/>
          </w:tcPr>
          <w:p>
            <w:r>
              <w:rPr>
                <w:sz w:val="16"/>
              </w:rPr>
              <w:t>20</w:t>
            </w:r>
          </w:p>
        </w:tc>
        <w:tc>
          <w:tcPr>
            <w:tcW w:type="dxa" w:w="1704"/>
          </w:tcPr>
          <w:p>
            <w:r>
              <w:rPr>
                <w:sz w:val="16"/>
              </w:rPr>
              <w:t>L371</w:t>
            </w:r>
          </w:p>
        </w:tc>
        <w:tc>
          <w:tcPr>
            <w:tcW w:type="dxa" w:w="1704"/>
          </w:tcPr>
          <w:p>
            <w:r>
              <w:rPr>
                <w:sz w:val="16"/>
              </w:rPr>
              <w:t>function</w:t>
            </w:r>
          </w:p>
        </w:tc>
        <w:tc>
          <w:tcPr>
            <w:tcW w:type="dxa" w:w="1704"/>
          </w:tcPr>
          <w:p>
            <w:r>
              <w:rPr>
                <w:sz w:val="16"/>
              </w:rPr>
              <w:t>EstimateSlantDeg</w:t>
            </w:r>
          </w:p>
        </w:tc>
        <w:tc>
          <w:tcPr>
            <w:tcW w:type="dxa" w:w="1704"/>
          </w:tcPr>
          <w:p>
            <w:r>
              <w:rPr>
                <w:sz w:val="16"/>
              </w:rPr>
              <w:t>9</w:t>
            </w:r>
          </w:p>
        </w:tc>
        <w:tc>
          <w:tcPr>
            <w:tcW w:type="dxa" w:w="1704"/>
          </w:tcPr>
          <w:p>
            <w:r>
              <w:rPr>
                <w:sz w:val="16"/>
              </w:rPr>
              <w:t>Shear-search: the slant is the shear that makes vertical strokes</w:t>
            </w:r>
          </w:p>
        </w:tc>
      </w:tr>
    </w:tbl>
    <w:p>
      <w:pPr>
        <w:pStyle w:val="Heading3"/>
      </w:pPr>
      <w:r>
        <w:t>Software/CNN/AuthorReproductionStuff/server.py  —  624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L130</w:t>
            </w:r>
          </w:p>
        </w:tc>
        <w:tc>
          <w:tcPr>
            <w:tcW w:type="dxa" w:w="1704"/>
          </w:tcPr>
          <w:p>
            <w:r>
              <w:rPr>
                <w:sz w:val="16"/>
              </w:rPr>
              <w:t>function</w:t>
            </w:r>
          </w:p>
        </w:tc>
        <w:tc>
          <w:tcPr>
            <w:tcW w:type="dxa" w:w="1704"/>
          </w:tcPr>
          <w:p>
            <w:r>
              <w:rPr>
                <w:sz w:val="16"/>
              </w:rPr>
              <w:t>_prewarm</w:t>
            </w:r>
          </w:p>
        </w:tc>
        <w:tc>
          <w:tcPr>
            <w:tcW w:type="dxa" w:w="1704"/>
          </w:tcPr>
          <w:p>
            <w:r>
              <w:rPr>
                <w:sz w:val="16"/>
              </w:rPr>
              <w:t>1</w:t>
            </w:r>
          </w:p>
        </w:tc>
        <w:tc>
          <w:tcPr>
            <w:tcW w:type="dxa" w:w="1704"/>
          </w:tcPr>
          <w:p>
            <w:r>
              <w:rPr>
                <w:sz w:val="16"/>
              </w:rPr>
            </w:r>
          </w:p>
        </w:tc>
      </w:tr>
      <w:tr>
        <w:tc>
          <w:tcPr>
            <w:tcW w:type="dxa" w:w="1704"/>
          </w:tcPr>
          <w:p>
            <w:r>
              <w:rPr>
                <w:sz w:val="16"/>
              </w:rPr>
              <w:t>5</w:t>
            </w:r>
          </w:p>
        </w:tc>
        <w:tc>
          <w:tcPr>
            <w:tcW w:type="dxa" w:w="1704"/>
          </w:tcPr>
          <w:p>
            <w:r>
              <w:rPr>
                <w:sz w:val="16"/>
              </w:rPr>
              <w:t>L146</w:t>
            </w:r>
          </w:p>
        </w:tc>
        <w:tc>
          <w:tcPr>
            <w:tcW w:type="dxa" w:w="1704"/>
          </w:tcPr>
          <w:p>
            <w:r>
              <w:rPr>
                <w:sz w:val="16"/>
              </w:rPr>
              <w:t>function</w:t>
            </w:r>
          </w:p>
        </w:tc>
        <w:tc>
          <w:tcPr>
            <w:tcW w:type="dxa" w:w="1704"/>
          </w:tcPr>
          <w:p>
            <w:r>
              <w:rPr>
                <w:sz w:val="16"/>
              </w:rPr>
              <w:t>_check_api_key</w:t>
            </w:r>
          </w:p>
        </w:tc>
        <w:tc>
          <w:tcPr>
            <w:tcW w:type="dxa" w:w="1704"/>
          </w:tcPr>
          <w:p>
            <w:r>
              <w:rPr>
                <w:sz w:val="16"/>
              </w:rPr>
              <w:t>1</w:t>
            </w:r>
          </w:p>
        </w:tc>
        <w:tc>
          <w:tcPr>
            <w:tcW w:type="dxa" w:w="1704"/>
          </w:tcPr>
          <w:p>
            <w:r>
              <w:rPr>
                <w:sz w:val="16"/>
              </w:rPr>
            </w:r>
          </w:p>
        </w:tc>
      </w:tr>
      <w:tr>
        <w:tc>
          <w:tcPr>
            <w:tcW w:type="dxa" w:w="1704"/>
          </w:tcPr>
          <w:p>
            <w:r>
              <w:rPr>
                <w:sz w:val="16"/>
              </w:rPr>
              <w:t>2</w:t>
            </w:r>
          </w:p>
        </w:tc>
        <w:tc>
          <w:tcPr>
            <w:tcW w:type="dxa" w:w="1704"/>
          </w:tcPr>
          <w:p>
            <w:r>
              <w:rPr>
                <w:sz w:val="16"/>
              </w:rPr>
              <w:t>L154</w:t>
            </w:r>
          </w:p>
        </w:tc>
        <w:tc>
          <w:tcPr>
            <w:tcW w:type="dxa" w:w="1704"/>
          </w:tcPr>
          <w:p>
            <w:r>
              <w:rPr>
                <w:sz w:val="16"/>
              </w:rPr>
              <w:t>function</w:t>
            </w:r>
          </w:p>
        </w:tc>
        <w:tc>
          <w:tcPr>
            <w:tcW w:type="dxa" w:w="1704"/>
          </w:tcPr>
          <w:p>
            <w:r>
              <w:rPr>
                <w:sz w:val="16"/>
              </w:rPr>
              <w:t>_auth</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L158</w:t>
            </w:r>
          </w:p>
        </w:tc>
        <w:tc>
          <w:tcPr>
            <w:tcW w:type="dxa" w:w="1704"/>
          </w:tcPr>
          <w:p>
            <w:r>
              <w:rPr>
                <w:sz w:val="16"/>
              </w:rPr>
              <w:t>function</w:t>
            </w:r>
          </w:p>
        </w:tc>
        <w:tc>
          <w:tcPr>
            <w:tcW w:type="dxa" w:w="1704"/>
          </w:tcPr>
          <w:p>
            <w:r>
              <w:rPr>
                <w:sz w:val="16"/>
              </w:rPr>
              <w:t>_classify_ink</w:t>
            </w:r>
          </w:p>
        </w:tc>
        <w:tc>
          <w:tcPr>
            <w:tcW w:type="dxa" w:w="1704"/>
          </w:tcPr>
          <w:p>
            <w:r>
              <w:rPr>
                <w:sz w:val="16"/>
              </w:rPr>
              <w:t>1</w:t>
            </w:r>
          </w:p>
        </w:tc>
        <w:tc>
          <w:tcPr>
            <w:tcW w:type="dxa" w:w="1704"/>
          </w:tcPr>
          <w:p>
            <w:r>
              <w:rPr>
                <w:sz w:val="16"/>
              </w:rPr>
              <w:t>Runs the INK-based classifier on one real line image (NOT the</w:t>
            </w:r>
          </w:p>
        </w:tc>
      </w:tr>
      <w:tr>
        <w:tc>
          <w:tcPr>
            <w:tcW w:type="dxa" w:w="1704"/>
          </w:tcPr>
          <w:p>
            <w:r>
              <w:rPr>
                <w:sz w:val="16"/>
              </w:rPr>
              <w:t>11</w:t>
            </w:r>
          </w:p>
        </w:tc>
        <w:tc>
          <w:tcPr>
            <w:tcW w:type="dxa" w:w="1704"/>
          </w:tcPr>
          <w:p>
            <w:r>
              <w:rPr>
                <w:sz w:val="16"/>
              </w:rPr>
              <w:t>L170</w:t>
            </w:r>
          </w:p>
        </w:tc>
        <w:tc>
          <w:tcPr>
            <w:tcW w:type="dxa" w:w="1704"/>
          </w:tcPr>
          <w:p>
            <w:r>
              <w:rPr>
                <w:sz w:val="16"/>
              </w:rPr>
              <w:t>function</w:t>
            </w:r>
          </w:p>
        </w:tc>
        <w:tc>
          <w:tcPr>
            <w:tcW w:type="dxa" w:w="1704"/>
          </w:tcPr>
          <w:p>
            <w:r>
              <w:rPr>
                <w:sz w:val="16"/>
              </w:rPr>
              <w:t>api_authors</w:t>
            </w:r>
          </w:p>
        </w:tc>
        <w:tc>
          <w:tcPr>
            <w:tcW w:type="dxa" w:w="1704"/>
          </w:tcPr>
          <w:p>
            <w:r>
              <w:rPr>
                <w:sz w:val="16"/>
              </w:rPr>
              <w:t>0</w:t>
            </w:r>
          </w:p>
        </w:tc>
        <w:tc>
          <w:tcPr>
            <w:tcW w:type="dxa" w:w="1704"/>
          </w:tcPr>
          <w:p>
            <w:r>
              <w:rPr>
                <w:sz w:val="16"/>
              </w:rPr>
            </w:r>
          </w:p>
        </w:tc>
      </w:tr>
      <w:tr>
        <w:tc>
          <w:tcPr>
            <w:tcW w:type="dxa" w:w="1704"/>
          </w:tcPr>
          <w:p>
            <w:r>
              <w:rPr>
                <w:sz w:val="16"/>
              </w:rPr>
              <w:t>9</w:t>
            </w:r>
          </w:p>
        </w:tc>
        <w:tc>
          <w:tcPr>
            <w:tcW w:type="dxa" w:w="1704"/>
          </w:tcPr>
          <w:p>
            <w:r>
              <w:rPr>
                <w:sz w:val="16"/>
              </w:rPr>
              <w:t>L187</w:t>
            </w:r>
          </w:p>
        </w:tc>
        <w:tc>
          <w:tcPr>
            <w:tcW w:type="dxa" w:w="1704"/>
          </w:tcPr>
          <w:p>
            <w:r>
              <w:rPr>
                <w:sz w:val="16"/>
              </w:rPr>
              <w:t>function</w:t>
            </w:r>
          </w:p>
        </w:tc>
        <w:tc>
          <w:tcPr>
            <w:tcW w:type="dxa" w:w="1704"/>
          </w:tcPr>
          <w:p>
            <w:r>
              <w:rPr>
                <w:sz w:val="16"/>
              </w:rPr>
              <w:t>api_camera_capture</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L207</w:t>
            </w:r>
          </w:p>
        </w:tc>
        <w:tc>
          <w:tcPr>
            <w:tcW w:type="dxa" w:w="1704"/>
          </w:tcPr>
          <w:p>
            <w:r>
              <w:rPr>
                <w:sz w:val="16"/>
              </w:rPr>
              <w:t>function</w:t>
            </w:r>
          </w:p>
        </w:tc>
        <w:tc>
          <w:tcPr>
            <w:tcW w:type="dxa" w:w="1704"/>
          </w:tcPr>
          <w:p>
            <w:r>
              <w:rPr>
                <w:sz w:val="16"/>
              </w:rPr>
              <w:t>api_camera_preview_start</w:t>
            </w:r>
          </w:p>
        </w:tc>
        <w:tc>
          <w:tcPr>
            <w:tcW w:type="dxa" w:w="1704"/>
          </w:tcPr>
          <w:p>
            <w:r>
              <w:rPr>
                <w:sz w:val="16"/>
              </w:rPr>
              <w:t>0</w:t>
            </w:r>
          </w:p>
        </w:tc>
        <w:tc>
          <w:tcPr>
            <w:tcW w:type="dxa" w:w="1704"/>
          </w:tcPr>
          <w:p>
            <w:r>
              <w:rPr>
                <w:sz w:val="16"/>
              </w:rPr>
            </w:r>
          </w:p>
        </w:tc>
      </w:tr>
      <w:tr>
        <w:tc>
          <w:tcPr>
            <w:tcW w:type="dxa" w:w="1704"/>
          </w:tcPr>
          <w:p>
            <w:r>
              <w:rPr>
                <w:sz w:val="16"/>
              </w:rPr>
              <w:t>3</w:t>
            </w:r>
          </w:p>
        </w:tc>
        <w:tc>
          <w:tcPr>
            <w:tcW w:type="dxa" w:w="1704"/>
          </w:tcPr>
          <w:p>
            <w:r>
              <w:rPr>
                <w:sz w:val="16"/>
              </w:rPr>
              <w:t>L216</w:t>
            </w:r>
          </w:p>
        </w:tc>
        <w:tc>
          <w:tcPr>
            <w:tcW w:type="dxa" w:w="1704"/>
          </w:tcPr>
          <w:p>
            <w:r>
              <w:rPr>
                <w:sz w:val="16"/>
              </w:rPr>
              <w:t>function</w:t>
            </w:r>
          </w:p>
        </w:tc>
        <w:tc>
          <w:tcPr>
            <w:tcW w:type="dxa" w:w="1704"/>
          </w:tcPr>
          <w:p>
            <w:r>
              <w:rPr>
                <w:sz w:val="16"/>
              </w:rPr>
              <w:t>api_camera_preview_stop</w:t>
            </w:r>
          </w:p>
        </w:tc>
        <w:tc>
          <w:tcPr>
            <w:tcW w:type="dxa" w:w="1704"/>
          </w:tcPr>
          <w:p>
            <w:r>
              <w:rPr>
                <w:sz w:val="16"/>
              </w:rPr>
              <w:t>0</w:t>
            </w:r>
          </w:p>
        </w:tc>
        <w:tc>
          <w:tcPr>
            <w:tcW w:type="dxa" w:w="1704"/>
          </w:tcPr>
          <w:p>
            <w:r>
              <w:rPr>
                <w:sz w:val="16"/>
              </w:rPr>
            </w:r>
          </w:p>
        </w:tc>
      </w:tr>
      <w:tr>
        <w:tc>
          <w:tcPr>
            <w:tcW w:type="dxa" w:w="1704"/>
          </w:tcPr>
          <w:p>
            <w:r>
              <w:rPr>
                <w:sz w:val="16"/>
              </w:rPr>
              <w:t>12</w:t>
            </w:r>
          </w:p>
        </w:tc>
        <w:tc>
          <w:tcPr>
            <w:tcW w:type="dxa" w:w="1704"/>
          </w:tcPr>
          <w:p>
            <w:r>
              <w:rPr>
                <w:sz w:val="16"/>
              </w:rPr>
              <w:t>L222</w:t>
            </w:r>
          </w:p>
        </w:tc>
        <w:tc>
          <w:tcPr>
            <w:tcW w:type="dxa" w:w="1704"/>
          </w:tcPr>
          <w:p>
            <w:r>
              <w:rPr>
                <w:sz w:val="16"/>
              </w:rPr>
              <w:t>function</w:t>
            </w:r>
          </w:p>
        </w:tc>
        <w:tc>
          <w:tcPr>
            <w:tcW w:type="dxa" w:w="1704"/>
          </w:tcPr>
          <w:p>
            <w:r>
              <w:rPr>
                <w:sz w:val="16"/>
              </w:rPr>
              <w:t>api_camera_preview_stream</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L240</w:t>
            </w:r>
          </w:p>
        </w:tc>
        <w:tc>
          <w:tcPr>
            <w:tcW w:type="dxa" w:w="1704"/>
          </w:tcPr>
          <w:p>
            <w:r>
              <w:rPr>
                <w:sz w:val="16"/>
              </w:rPr>
              <w:t>function</w:t>
            </w:r>
          </w:p>
        </w:tc>
        <w:tc>
          <w:tcPr>
            <w:tcW w:type="dxa" w:w="1704"/>
          </w:tcPr>
          <w:p>
            <w:r>
              <w:rPr>
                <w:sz w:val="16"/>
              </w:rPr>
              <w:t>api_get_image</w:t>
            </w:r>
          </w:p>
        </w:tc>
        <w:tc>
          <w:tcPr>
            <w:tcW w:type="dxa" w:w="1704"/>
          </w:tcPr>
          <w:p>
            <w:r>
              <w:rPr>
                <w:sz w:val="16"/>
              </w:rPr>
              <w:t>0</w:t>
            </w:r>
          </w:p>
        </w:tc>
        <w:tc>
          <w:tcPr>
            <w:tcW w:type="dxa" w:w="1704"/>
          </w:tcPr>
          <w:p>
            <w:r>
              <w:rPr>
                <w:sz w:val="16"/>
              </w:rPr>
            </w:r>
          </w:p>
        </w:tc>
      </w:tr>
      <w:tr>
        <w:tc>
          <w:tcPr>
            <w:tcW w:type="dxa" w:w="1704"/>
          </w:tcPr>
          <w:p>
            <w:r>
              <w:rPr>
                <w:sz w:val="16"/>
              </w:rPr>
              <w:t>67</w:t>
            </w:r>
          </w:p>
        </w:tc>
        <w:tc>
          <w:tcPr>
            <w:tcW w:type="dxa" w:w="1704"/>
          </w:tcPr>
          <w:p>
            <w:r>
              <w:rPr>
                <w:sz w:val="16"/>
              </w:rPr>
              <w:t>L254</w:t>
            </w:r>
          </w:p>
        </w:tc>
        <w:tc>
          <w:tcPr>
            <w:tcW w:type="dxa" w:w="1704"/>
          </w:tcPr>
          <w:p>
            <w:r>
              <w:rPr>
                <w:sz w:val="16"/>
              </w:rPr>
              <w:t>function</w:t>
            </w:r>
          </w:p>
        </w:tc>
        <w:tc>
          <w:tcPr>
            <w:tcW w:type="dxa" w:w="1704"/>
          </w:tcPr>
          <w:p>
            <w:r>
              <w:rPr>
                <w:sz w:val="16"/>
              </w:rPr>
              <w:t>api_classify</w:t>
            </w:r>
          </w:p>
        </w:tc>
        <w:tc>
          <w:tcPr>
            <w:tcW w:type="dxa" w:w="1704"/>
          </w:tcPr>
          <w:p>
            <w:r>
              <w:rPr>
                <w:sz w:val="16"/>
              </w:rPr>
              <w:t>0</w:t>
            </w:r>
          </w:p>
        </w:tc>
        <w:tc>
          <w:tcPr>
            <w:tcW w:type="dxa" w:w="1704"/>
          </w:tcPr>
          <w:p>
            <w:r>
              <w:rPr>
                <w:sz w:val="16"/>
              </w:rPr>
            </w:r>
          </w:p>
        </w:tc>
      </w:tr>
      <w:tr>
        <w:tc>
          <w:tcPr>
            <w:tcW w:type="dxa" w:w="1704"/>
          </w:tcPr>
          <w:p>
            <w:r>
              <w:rPr>
                <w:sz w:val="16"/>
              </w:rPr>
              <w:t>16</w:t>
            </w:r>
          </w:p>
        </w:tc>
        <w:tc>
          <w:tcPr>
            <w:tcW w:type="dxa" w:w="1704"/>
          </w:tcPr>
          <w:p>
            <w:r>
              <w:rPr>
                <w:sz w:val="16"/>
              </w:rPr>
              <w:t>L323</w:t>
            </w:r>
          </w:p>
        </w:tc>
        <w:tc>
          <w:tcPr>
            <w:tcW w:type="dxa" w:w="1704"/>
          </w:tcPr>
          <w:p>
            <w:r>
              <w:rPr>
                <w:sz w:val="16"/>
              </w:rPr>
              <w:t>function</w:t>
            </w:r>
          </w:p>
        </w:tc>
        <w:tc>
          <w:tcPr>
            <w:tcW w:type="dxa" w:w="1704"/>
          </w:tcPr>
          <w:p>
            <w:r>
              <w:rPr>
                <w:sz w:val="16"/>
              </w:rPr>
              <w:t>_job_response</w:t>
            </w:r>
          </w:p>
        </w:tc>
        <w:tc>
          <w:tcPr>
            <w:tcW w:type="dxa" w:w="1704"/>
          </w:tcPr>
          <w:p>
            <w:r>
              <w:rPr>
                <w:sz w:val="16"/>
              </w:rPr>
              <w:t>2</w:t>
            </w:r>
          </w:p>
        </w:tc>
        <w:tc>
          <w:tcPr>
            <w:tcW w:type="dxa" w:w="1704"/>
          </w:tcPr>
          <w:p>
            <w:r>
              <w:rPr>
                <w:sz w:val="16"/>
              </w:rPr>
              <w:t>Shared response shape for /api/generate and /api/gcode/upload: reads</w:t>
            </w:r>
          </w:p>
        </w:tc>
      </w:tr>
      <w:tr>
        <w:tc>
          <w:tcPr>
            <w:tcW w:type="dxa" w:w="1704"/>
          </w:tcPr>
          <w:p>
            <w:r>
              <w:rPr>
                <w:sz w:val="16"/>
              </w:rPr>
              <w:t>33</w:t>
            </w:r>
          </w:p>
        </w:tc>
        <w:tc>
          <w:tcPr>
            <w:tcW w:type="dxa" w:w="1704"/>
          </w:tcPr>
          <w:p>
            <w:r>
              <w:rPr>
                <w:sz w:val="16"/>
              </w:rPr>
              <w:t>L345</w:t>
            </w:r>
          </w:p>
        </w:tc>
        <w:tc>
          <w:tcPr>
            <w:tcW w:type="dxa" w:w="1704"/>
          </w:tcPr>
          <w:p>
            <w:r>
              <w:rPr>
                <w:sz w:val="16"/>
              </w:rPr>
              <w:t>function</w:t>
            </w:r>
          </w:p>
        </w:tc>
        <w:tc>
          <w:tcPr>
            <w:tcW w:type="dxa" w:w="1704"/>
          </w:tcPr>
          <w:p>
            <w:r>
              <w:rPr>
                <w:sz w:val="16"/>
              </w:rPr>
              <w:t>api_generate</w:t>
            </w:r>
          </w:p>
        </w:tc>
        <w:tc>
          <w:tcPr>
            <w:tcW w:type="dxa" w:w="1704"/>
          </w:tcPr>
          <w:p>
            <w:r>
              <w:rPr>
                <w:sz w:val="16"/>
              </w:rPr>
              <w:t>0</w:t>
            </w:r>
          </w:p>
        </w:tc>
        <w:tc>
          <w:tcPr>
            <w:tcW w:type="dxa" w:w="1704"/>
          </w:tcPr>
          <w:p>
            <w:r>
              <w:rPr>
                <w:sz w:val="16"/>
              </w:rPr>
            </w:r>
          </w:p>
        </w:tc>
      </w:tr>
      <w:tr>
        <w:tc>
          <w:tcPr>
            <w:tcW w:type="dxa" w:w="1704"/>
          </w:tcPr>
          <w:p>
            <w:r>
              <w:rPr>
                <w:sz w:val="16"/>
              </w:rPr>
              <w:t>13</w:t>
            </w:r>
          </w:p>
        </w:tc>
        <w:tc>
          <w:tcPr>
            <w:tcW w:type="dxa" w:w="1704"/>
          </w:tcPr>
          <w:p>
            <w:r>
              <w:rPr>
                <w:sz w:val="16"/>
              </w:rPr>
              <w:t>L381</w:t>
            </w:r>
          </w:p>
        </w:tc>
        <w:tc>
          <w:tcPr>
            <w:tcW w:type="dxa" w:w="1704"/>
          </w:tcPr>
          <w:p>
            <w:r>
              <w:rPr>
                <w:sz w:val="16"/>
              </w:rPr>
              <w:t>function</w:t>
            </w:r>
          </w:p>
        </w:tc>
        <w:tc>
          <w:tcPr>
            <w:tcW w:type="dxa" w:w="1704"/>
          </w:tcPr>
          <w:p>
            <w:r>
              <w:rPr>
                <w:sz w:val="16"/>
              </w:rPr>
              <w:t>api_gantry_status</w:t>
            </w:r>
          </w:p>
        </w:tc>
        <w:tc>
          <w:tcPr>
            <w:tcW w:type="dxa" w:w="1704"/>
          </w:tcPr>
          <w:p>
            <w:r>
              <w:rPr>
                <w:sz w:val="16"/>
              </w:rPr>
              <w:t>0</w:t>
            </w:r>
          </w:p>
        </w:tc>
        <w:tc>
          <w:tcPr>
            <w:tcW w:type="dxa" w:w="1704"/>
          </w:tcPr>
          <w:p>
            <w:r>
              <w:rPr>
                <w:sz w:val="16"/>
              </w:rPr>
            </w:r>
          </w:p>
        </w:tc>
      </w:tr>
      <w:tr>
        <w:tc>
          <w:tcPr>
            <w:tcW w:type="dxa" w:w="1704"/>
          </w:tcPr>
          <w:p>
            <w:r>
              <w:rPr>
                <w:sz w:val="16"/>
              </w:rPr>
              <w:t>15</w:t>
            </w:r>
          </w:p>
        </w:tc>
        <w:tc>
          <w:tcPr>
            <w:tcW w:type="dxa" w:w="1704"/>
          </w:tcPr>
          <w:p>
            <w:r>
              <w:rPr>
                <w:sz w:val="16"/>
              </w:rPr>
              <w:t>L397</w:t>
            </w:r>
          </w:p>
        </w:tc>
        <w:tc>
          <w:tcPr>
            <w:tcW w:type="dxa" w:w="1704"/>
          </w:tcPr>
          <w:p>
            <w:r>
              <w:rPr>
                <w:sz w:val="16"/>
              </w:rPr>
              <w:t>function</w:t>
            </w:r>
          </w:p>
        </w:tc>
        <w:tc>
          <w:tcPr>
            <w:tcW w:type="dxa" w:w="1704"/>
          </w:tcPr>
          <w:p>
            <w:r>
              <w:rPr>
                <w:sz w:val="16"/>
              </w:rPr>
              <w:t>api_gantry_calibrate</w:t>
            </w:r>
          </w:p>
        </w:tc>
        <w:tc>
          <w:tcPr>
            <w:tcW w:type="dxa" w:w="1704"/>
          </w:tcPr>
          <w:p>
            <w:r>
              <w:rPr>
                <w:sz w:val="16"/>
              </w:rPr>
              <w:t>0</w:t>
            </w:r>
          </w:p>
        </w:tc>
        <w:tc>
          <w:tcPr>
            <w:tcW w:type="dxa" w:w="1704"/>
          </w:tcPr>
          <w:p>
            <w:r>
              <w:rPr>
                <w:sz w:val="16"/>
              </w:rPr>
              <w:t>Runs the full homing/calibration sequence (see calibrate() in</w:t>
            </w:r>
          </w:p>
        </w:tc>
      </w:tr>
      <w:tr>
        <w:tc>
          <w:tcPr>
            <w:tcW w:type="dxa" w:w="1704"/>
          </w:tcPr>
          <w:p>
            <w:r>
              <w:rPr>
                <w:sz w:val="16"/>
              </w:rPr>
              <w:t>37</w:t>
            </w:r>
          </w:p>
        </w:tc>
        <w:tc>
          <w:tcPr>
            <w:tcW w:type="dxa" w:w="1704"/>
          </w:tcPr>
          <w:p>
            <w:r>
              <w:rPr>
                <w:sz w:val="16"/>
              </w:rPr>
              <w:t>L415</w:t>
            </w:r>
          </w:p>
        </w:tc>
        <w:tc>
          <w:tcPr>
            <w:tcW w:type="dxa" w:w="1704"/>
          </w:tcPr>
          <w:p>
            <w:r>
              <w:rPr>
                <w:sz w:val="16"/>
              </w:rPr>
              <w:t>function</w:t>
            </w:r>
          </w:p>
        </w:tc>
        <w:tc>
          <w:tcPr>
            <w:tcW w:type="dxa" w:w="1704"/>
          </w:tcPr>
          <w:p>
            <w:r>
              <w:rPr>
                <w:sz w:val="16"/>
              </w:rPr>
              <w:t>api_write_gcode</w:t>
            </w:r>
          </w:p>
        </w:tc>
        <w:tc>
          <w:tcPr>
            <w:tcW w:type="dxa" w:w="1704"/>
          </w:tcPr>
          <w:p>
            <w:r>
              <w:rPr>
                <w:sz w:val="16"/>
              </w:rPr>
              <w:t>0</w:t>
            </w:r>
          </w:p>
        </w:tc>
        <w:tc>
          <w:tcPr>
            <w:tcW w:type="dxa" w:w="1704"/>
          </w:tcPr>
          <w:p>
            <w:r>
              <w:rPr>
                <w:sz w:val="16"/>
              </w:rPr>
              <w:t>Sends a previously-generated (or uploaded) job's G-code to the</w:t>
            </w:r>
          </w:p>
        </w:tc>
      </w:tr>
      <w:tr>
        <w:tc>
          <w:tcPr>
            <w:tcW w:type="dxa" w:w="1704"/>
          </w:tcPr>
          <w:p>
            <w:r>
              <w:rPr>
                <w:sz w:val="16"/>
              </w:rPr>
              <w:t>23</w:t>
            </w:r>
          </w:p>
        </w:tc>
        <w:tc>
          <w:tcPr>
            <w:tcW w:type="dxa" w:w="1704"/>
          </w:tcPr>
          <w:p>
            <w:r>
              <w:rPr>
                <w:sz w:val="16"/>
              </w:rPr>
              <w:t>L461</w:t>
            </w:r>
          </w:p>
        </w:tc>
        <w:tc>
          <w:tcPr>
            <w:tcW w:type="dxa" w:w="1704"/>
          </w:tcPr>
          <w:p>
            <w:r>
              <w:rPr>
                <w:sz w:val="16"/>
              </w:rPr>
              <w:t>function</w:t>
            </w:r>
          </w:p>
        </w:tc>
        <w:tc>
          <w:tcPr>
            <w:tcW w:type="dxa" w:w="1704"/>
          </w:tcPr>
          <w:p>
            <w:r>
              <w:rPr>
                <w:sz w:val="16"/>
              </w:rPr>
              <w:t>api_gcode_upload</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L487</w:t>
            </w:r>
          </w:p>
        </w:tc>
        <w:tc>
          <w:tcPr>
            <w:tcW w:type="dxa" w:w="1704"/>
          </w:tcPr>
          <w:p>
            <w:r>
              <w:rPr>
                <w:sz w:val="16"/>
              </w:rPr>
              <w:t>function</w:t>
            </w:r>
          </w:p>
        </w:tc>
        <w:tc>
          <w:tcPr>
            <w:tcW w:type="dxa" w:w="1704"/>
          </w:tcPr>
          <w:p>
            <w:r>
              <w:rPr>
                <w:sz w:val="16"/>
              </w:rPr>
              <w:t>api_get_gcode</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L496</w:t>
            </w:r>
          </w:p>
        </w:tc>
        <w:tc>
          <w:tcPr>
            <w:tcW w:type="dxa" w:w="1704"/>
          </w:tcPr>
          <w:p>
            <w:r>
              <w:rPr>
                <w:sz w:val="16"/>
              </w:rPr>
              <w:t>function</w:t>
            </w:r>
          </w:p>
        </w:tc>
        <w:tc>
          <w:tcPr>
            <w:tcW w:type="dxa" w:w="1704"/>
          </w:tcPr>
          <w:p>
            <w:r>
              <w:rPr>
                <w:sz w:val="16"/>
              </w:rPr>
              <w:t>api_get_job_preview</w:t>
            </w:r>
          </w:p>
        </w:tc>
        <w:tc>
          <w:tcPr>
            <w:tcW w:type="dxa" w:w="1704"/>
          </w:tcPr>
          <w:p>
            <w:r>
              <w:rPr>
                <w:sz w:val="16"/>
              </w:rPr>
              <w:t>0</w:t>
            </w:r>
          </w:p>
        </w:tc>
        <w:tc>
          <w:tcPr>
            <w:tcW w:type="dxa" w:w="1704"/>
          </w:tcPr>
          <w:p>
            <w:r>
              <w:rPr>
                <w:sz w:val="16"/>
              </w:rPr>
            </w:r>
          </w:p>
        </w:tc>
      </w:tr>
      <w:tr>
        <w:tc>
          <w:tcPr>
            <w:tcW w:type="dxa" w:w="1704"/>
          </w:tcPr>
          <w:p>
            <w:r>
              <w:rPr>
                <w:sz w:val="16"/>
              </w:rPr>
              <w:t>58</w:t>
            </w:r>
          </w:p>
        </w:tc>
        <w:tc>
          <w:tcPr>
            <w:tcW w:type="dxa" w:w="1704"/>
          </w:tcPr>
          <w:p>
            <w:r>
              <w:rPr>
                <w:sz w:val="16"/>
              </w:rPr>
              <w:t>L508</w:t>
            </w:r>
          </w:p>
        </w:tc>
        <w:tc>
          <w:tcPr>
            <w:tcW w:type="dxa" w:w="1704"/>
          </w:tcPr>
          <w:p>
            <w:r>
              <w:rPr>
                <w:sz w:val="16"/>
              </w:rPr>
              <w:t>function</w:t>
            </w:r>
          </w:p>
        </w:tc>
        <w:tc>
          <w:tcPr>
            <w:tcW w:type="dxa" w:w="1704"/>
          </w:tcPr>
          <w:p>
            <w:r>
              <w:rPr>
                <w:sz w:val="16"/>
              </w:rPr>
              <w:t>api_model_info</w:t>
            </w:r>
          </w:p>
        </w:tc>
        <w:tc>
          <w:tcPr>
            <w:tcW w:type="dxa" w:w="1704"/>
          </w:tcPr>
          <w:p>
            <w:r>
              <w:rPr>
                <w:sz w:val="16"/>
              </w:rPr>
              <w:t>0</w:t>
            </w:r>
          </w:p>
        </w:tc>
        <w:tc>
          <w:tcPr>
            <w:tcW w:type="dxa" w:w="1704"/>
          </w:tcPr>
          <w:p>
            <w:r>
              <w:rPr>
                <w:sz w:val="16"/>
              </w:rPr>
            </w:r>
          </w:p>
        </w:tc>
      </w:tr>
      <w:tr>
        <w:tc>
          <w:tcPr>
            <w:tcW w:type="dxa" w:w="1704"/>
          </w:tcPr>
          <w:p>
            <w:r>
              <w:rPr>
                <w:sz w:val="16"/>
              </w:rPr>
              <w:t>11</w:t>
            </w:r>
          </w:p>
        </w:tc>
        <w:tc>
          <w:tcPr>
            <w:tcW w:type="dxa" w:w="1704"/>
          </w:tcPr>
          <w:p>
            <w:r>
              <w:rPr>
                <w:sz w:val="16"/>
              </w:rPr>
              <w:t>L572</w:t>
            </w:r>
          </w:p>
        </w:tc>
        <w:tc>
          <w:tcPr>
            <w:tcW w:type="dxa" w:w="1704"/>
          </w:tcPr>
          <w:p>
            <w:r>
              <w:rPr>
                <w:sz w:val="16"/>
              </w:rPr>
              <w:t>function</w:t>
            </w:r>
          </w:p>
        </w:tc>
        <w:tc>
          <w:tcPr>
            <w:tcW w:type="dxa" w:w="1704"/>
          </w:tcPr>
          <w:p>
            <w:r>
              <w:rPr>
                <w:sz w:val="16"/>
              </w:rPr>
              <w:t>api_glyphs</w:t>
            </w:r>
          </w:p>
        </w:tc>
        <w:tc>
          <w:tcPr>
            <w:tcW w:type="dxa" w:w="1704"/>
          </w:tcPr>
          <w:p>
            <w:r>
              <w:rPr>
                <w:sz w:val="16"/>
              </w:rPr>
              <w:t>0</w:t>
            </w:r>
          </w:p>
        </w:tc>
        <w:tc>
          <w:tcPr>
            <w:tcW w:type="dxa" w:w="1704"/>
          </w:tcPr>
          <w:p>
            <w:r>
              <w:rPr>
                <w:sz w:val="16"/>
              </w:rPr>
            </w:r>
          </w:p>
        </w:tc>
      </w:tr>
      <w:tr>
        <w:tc>
          <w:tcPr>
            <w:tcW w:type="dxa" w:w="1704"/>
          </w:tcPr>
          <w:p>
            <w:r>
              <w:rPr>
                <w:sz w:val="16"/>
              </w:rPr>
              <w:t>15</w:t>
            </w:r>
          </w:p>
        </w:tc>
        <w:tc>
          <w:tcPr>
            <w:tcW w:type="dxa" w:w="1704"/>
          </w:tcPr>
          <w:p>
            <w:r>
              <w:rPr>
                <w:sz w:val="16"/>
              </w:rPr>
              <w:t>L589</w:t>
            </w:r>
          </w:p>
        </w:tc>
        <w:tc>
          <w:tcPr>
            <w:tcW w:type="dxa" w:w="1704"/>
          </w:tcPr>
          <w:p>
            <w:r>
              <w:rPr>
                <w:sz w:val="16"/>
              </w:rPr>
              <w:t>function</w:t>
            </w:r>
          </w:p>
        </w:tc>
        <w:tc>
          <w:tcPr>
            <w:tcW w:type="dxa" w:w="1704"/>
          </w:tcPr>
          <w:p>
            <w:r>
              <w:rPr>
                <w:sz w:val="16"/>
              </w:rPr>
              <w:t>api_samples</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L607</w:t>
            </w:r>
          </w:p>
        </w:tc>
        <w:tc>
          <w:tcPr>
            <w:tcW w:type="dxa" w:w="1704"/>
          </w:tcPr>
          <w:p>
            <w:r>
              <w:rPr>
                <w:sz w:val="16"/>
              </w:rPr>
              <w:t>function</w:t>
            </w:r>
          </w:p>
        </w:tc>
        <w:tc>
          <w:tcPr>
            <w:tcW w:type="dxa" w:w="1704"/>
          </w:tcPr>
          <w:p>
            <w:r>
              <w:rPr>
                <w:sz w:val="16"/>
              </w:rPr>
              <w:t>api_sample_file</w:t>
            </w:r>
          </w:p>
        </w:tc>
        <w:tc>
          <w:tcPr>
            <w:tcW w:type="dxa" w:w="1704"/>
          </w:tcPr>
          <w:p>
            <w:r>
              <w:rPr>
                <w:sz w:val="16"/>
              </w:rPr>
              <w:t>0</w:t>
            </w:r>
          </w:p>
        </w:tc>
        <w:tc>
          <w:tcPr>
            <w:tcW w:type="dxa" w:w="1704"/>
          </w:tcPr>
          <w:p>
            <w:r>
              <w:rPr>
                <w:sz w:val="16"/>
              </w:rPr>
            </w:r>
          </w:p>
        </w:tc>
      </w:tr>
    </w:tbl>
    <w:p>
      <w:pPr>
        <w:pStyle w:val="Heading3"/>
      </w:pPr>
      <w:r>
        <w:t>Software/CNN/AuthorReproductionStuff/SynthesizeHandwriting.py  —  1695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30</w:t>
            </w:r>
          </w:p>
        </w:tc>
        <w:tc>
          <w:tcPr>
            <w:tcW w:type="dxa" w:w="1704"/>
          </w:tcPr>
          <w:p>
            <w:r>
              <w:rPr>
                <w:sz w:val="16"/>
              </w:rPr>
              <w:t>L308</w:t>
            </w:r>
          </w:p>
        </w:tc>
        <w:tc>
          <w:tcPr>
            <w:tcW w:type="dxa" w:w="1704"/>
          </w:tcPr>
          <w:p>
            <w:r>
              <w:rPr>
                <w:sz w:val="16"/>
              </w:rPr>
              <w:t>function</w:t>
            </w:r>
          </w:p>
        </w:tc>
        <w:tc>
          <w:tcPr>
            <w:tcW w:type="dxa" w:w="1704"/>
          </w:tcPr>
          <w:p>
            <w:r>
              <w:rPr>
                <w:sz w:val="16"/>
              </w:rPr>
              <w:t>_BaselineGlyph</w:t>
            </w:r>
          </w:p>
        </w:tc>
        <w:tc>
          <w:tcPr>
            <w:tcW w:type="dxa" w:w="1704"/>
          </w:tcPr>
          <w:p>
            <w:r>
              <w:rPr>
                <w:sz w:val="16"/>
              </w:rPr>
              <w:t>2</w:t>
            </w:r>
          </w:p>
        </w:tc>
        <w:tc>
          <w:tcPr>
            <w:tcW w:type="dxa" w:w="1704"/>
          </w:tcPr>
          <w:p>
            <w:r>
              <w:rPr>
                <w:sz w:val="16"/>
              </w:rPr>
              <w:t>Generic legible letterform, re-proportioned into the author's own</w:t>
            </w:r>
          </w:p>
        </w:tc>
      </w:tr>
      <w:tr>
        <w:tc>
          <w:tcPr>
            <w:tcW w:type="dxa" w:w="1704"/>
          </w:tcPr>
          <w:p>
            <w:r>
              <w:rPr>
                <w:sz w:val="16"/>
              </w:rPr>
              <w:t>22</w:t>
            </w:r>
          </w:p>
        </w:tc>
        <w:tc>
          <w:tcPr>
            <w:tcW w:type="dxa" w:w="1704"/>
          </w:tcPr>
          <w:p>
            <w:r>
              <w:rPr>
                <w:sz w:val="16"/>
              </w:rPr>
              <w:t>L346</w:t>
            </w:r>
          </w:p>
        </w:tc>
        <w:tc>
          <w:tcPr>
            <w:tcW w:type="dxa" w:w="1704"/>
          </w:tcPr>
          <w:p>
            <w:r>
              <w:rPr>
                <w:sz w:val="16"/>
              </w:rPr>
              <w:t>class</w:t>
            </w:r>
          </w:p>
        </w:tc>
        <w:tc>
          <w:tcPr>
            <w:tcW w:type="dxa" w:w="1704"/>
          </w:tcPr>
          <w:p>
            <w:r>
              <w:rPr>
                <w:sz w:val="16"/>
              </w:rPr>
              <w:t>Trajectory</w:t>
            </w:r>
          </w:p>
        </w:tc>
        <w:tc>
          <w:tcPr>
            <w:tcW w:type="dxa" w:w="1704"/>
          </w:tcPr>
          <w:p>
            <w:r>
              <w:rPr>
                <w:sz w:val="16"/>
              </w:rPr>
              <w:t>9</w:t>
            </w:r>
          </w:p>
        </w:tc>
        <w:tc>
          <w:tcPr>
            <w:tcW w:type="dxa" w:w="1704"/>
          </w:tcPr>
          <w:p>
            <w:r>
              <w:rPr>
                <w:sz w:val="16"/>
              </w:rPr>
              <w:t>Pen path in millimetres. y is UP; the caller's writer flips if needed.</w:t>
            </w:r>
          </w:p>
        </w:tc>
      </w:tr>
      <w:tr>
        <w:tc>
          <w:tcPr>
            <w:tcW w:type="dxa" w:w="1704"/>
          </w:tcPr>
          <w:p>
            <w:r>
              <w:rPr>
                <w:sz w:val="16"/>
              </w:rPr>
              <w:t>3</w:t>
            </w:r>
          </w:p>
        </w:tc>
        <w:tc>
          <w:tcPr>
            <w:tcW w:type="dxa" w:w="1704"/>
          </w:tcPr>
          <w:p>
            <w:r>
              <w:rPr>
                <w:sz w:val="16"/>
              </w:rPr>
              <w:t>L349</w:t>
            </w:r>
          </w:p>
        </w:tc>
        <w:tc>
          <w:tcPr>
            <w:tcW w:type="dxa" w:w="1704"/>
          </w:tcPr>
          <w:p>
            <w:r>
              <w:rPr>
                <w:sz w:val="16"/>
              </w:rPr>
              <w:t>method</w:t>
            </w:r>
          </w:p>
        </w:tc>
        <w:tc>
          <w:tcPr>
            <w:tcW w:type="dxa" w:w="1704"/>
          </w:tcPr>
          <w:p>
            <w:r>
              <w:rPr>
                <w:sz w:val="16"/>
              </w:rPr>
              <w:t>Trajectory.__init__</w:t>
            </w:r>
          </w:p>
        </w:tc>
        <w:tc>
          <w:tcPr>
            <w:tcW w:type="dxa" w:w="1704"/>
          </w:tcPr>
          <w:p>
            <w:r>
              <w:rPr>
                <w:sz w:val="16"/>
              </w:rPr>
              <w:t>5</w:t>
            </w:r>
          </w:p>
        </w:tc>
        <w:tc>
          <w:tcPr>
            <w:tcW w:type="dxa" w:w="1704"/>
          </w:tcPr>
          <w:p>
            <w:r>
              <w:rPr>
                <w:sz w:val="16"/>
              </w:rPr>
            </w:r>
          </w:p>
        </w:tc>
      </w:tr>
      <w:tr>
        <w:tc>
          <w:tcPr>
            <w:tcW w:type="dxa" w:w="1704"/>
          </w:tcPr>
          <w:p>
            <w:r>
              <w:rPr>
                <w:sz w:val="16"/>
              </w:rPr>
              <w:t>7</w:t>
            </w:r>
          </w:p>
        </w:tc>
        <w:tc>
          <w:tcPr>
            <w:tcW w:type="dxa" w:w="1704"/>
          </w:tcPr>
          <w:p>
            <w:r>
              <w:rPr>
                <w:sz w:val="16"/>
              </w:rPr>
              <w:t>L353</w:t>
            </w:r>
          </w:p>
        </w:tc>
        <w:tc>
          <w:tcPr>
            <w:tcW w:type="dxa" w:w="1704"/>
          </w:tcPr>
          <w:p>
            <w:r>
              <w:rPr>
                <w:sz w:val="16"/>
              </w:rPr>
              <w:t>method</w:t>
            </w:r>
          </w:p>
        </w:tc>
        <w:tc>
          <w:tcPr>
            <w:tcW w:type="dxa" w:w="1704"/>
          </w:tcPr>
          <w:p>
            <w:r>
              <w:rPr>
                <w:sz w:val="16"/>
              </w:rPr>
              <w:t>Trajectory.Bounds</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L361</w:t>
            </w:r>
          </w:p>
        </w:tc>
        <w:tc>
          <w:tcPr>
            <w:tcW w:type="dxa" w:w="1704"/>
          </w:tcPr>
          <w:p>
            <w:r>
              <w:rPr>
                <w:sz w:val="16"/>
              </w:rPr>
              <w:t>method</w:t>
            </w:r>
          </w:p>
        </w:tc>
        <w:tc>
          <w:tcPr>
            <w:tcW w:type="dxa" w:w="1704"/>
          </w:tcPr>
          <w:p>
            <w:r>
              <w:rPr>
                <w:sz w:val="16"/>
              </w:rPr>
              <w:t>Trajectory.PenTravelMm</w:t>
            </w:r>
          </w:p>
        </w:tc>
        <w:tc>
          <w:tcPr>
            <w:tcW w:type="dxa" w:w="1704"/>
          </w:tcPr>
          <w:p>
            <w:r>
              <w:rPr>
                <w:sz w:val="16"/>
              </w:rPr>
              <w:t>0</w:t>
            </w:r>
          </w:p>
        </w:tc>
        <w:tc>
          <w:tcPr>
            <w:tcW w:type="dxa" w:w="1704"/>
          </w:tcPr>
          <w:p>
            <w:r>
              <w:rPr>
                <w:sz w:val="16"/>
              </w:rPr>
            </w:r>
          </w:p>
        </w:tc>
      </w:tr>
      <w:tr>
        <w:tc>
          <w:tcPr>
            <w:tcW w:type="dxa" w:w="1704"/>
          </w:tcPr>
          <w:p>
            <w:r>
              <w:rPr>
                <w:sz w:val="16"/>
              </w:rPr>
              <w:t>33</w:t>
            </w:r>
          </w:p>
        </w:tc>
        <w:tc>
          <w:tcPr>
            <w:tcW w:type="dxa" w:w="1704"/>
          </w:tcPr>
          <w:p>
            <w:r>
              <w:rPr>
                <w:sz w:val="16"/>
              </w:rPr>
              <w:t>L410</w:t>
            </w:r>
          </w:p>
        </w:tc>
        <w:tc>
          <w:tcPr>
            <w:tcW w:type="dxa" w:w="1704"/>
          </w:tcPr>
          <w:p>
            <w:r>
              <w:rPr>
                <w:sz w:val="16"/>
              </w:rPr>
              <w:t>function</w:t>
            </w:r>
          </w:p>
        </w:tc>
        <w:tc>
          <w:tcPr>
            <w:tcW w:type="dxa" w:w="1704"/>
          </w:tcPr>
          <w:p>
            <w:r>
              <w:rPr>
                <w:sz w:val="16"/>
              </w:rPr>
              <w:t>_CoreGlyph</w:t>
            </w:r>
          </w:p>
        </w:tc>
        <w:tc>
          <w:tcPr>
            <w:tcW w:type="dxa" w:w="1704"/>
          </w:tcPr>
          <w:p>
            <w:r>
              <w:rPr>
                <w:sz w:val="16"/>
              </w:rPr>
              <w:t>3</w:t>
            </w:r>
          </w:p>
        </w:tc>
        <w:tc>
          <w:tcPr>
            <w:tcW w:type="dxa" w:w="1704"/>
          </w:tcPr>
          <w:p>
            <w:r>
              <w:rPr>
                <w:sz w:val="16"/>
              </w:rPr>
              <w:t>The legible anchor letterform for `ch`, reshaped to this author.</w:t>
            </w:r>
          </w:p>
        </w:tc>
      </w:tr>
      <w:tr>
        <w:tc>
          <w:tcPr>
            <w:tcW w:type="dxa" w:w="1704"/>
          </w:tcPr>
          <w:p>
            <w:r>
              <w:rPr>
                <w:sz w:val="16"/>
              </w:rPr>
              <w:t>19</w:t>
            </w:r>
          </w:p>
        </w:tc>
        <w:tc>
          <w:tcPr>
            <w:tcW w:type="dxa" w:w="1704"/>
          </w:tcPr>
          <w:p>
            <w:r>
              <w:rPr>
                <w:sz w:val="16"/>
              </w:rPr>
              <w:t>L470</w:t>
            </w:r>
          </w:p>
        </w:tc>
        <w:tc>
          <w:tcPr>
            <w:tcW w:type="dxa" w:w="1704"/>
          </w:tcPr>
          <w:p>
            <w:r>
              <w:rPr>
                <w:sz w:val="16"/>
              </w:rPr>
              <w:t>function</w:t>
            </w:r>
          </w:p>
        </w:tc>
        <w:tc>
          <w:tcPr>
            <w:tcW w:type="dxa" w:w="1704"/>
          </w:tcPr>
          <w:p>
            <w:r>
              <w:rPr>
                <w:sz w:val="16"/>
              </w:rPr>
              <w:t>_SwapProb</w:t>
            </w:r>
          </w:p>
        </w:tc>
        <w:tc>
          <w:tcPr>
            <w:tcW w:type="dxa" w:w="1704"/>
          </w:tcPr>
          <w:p>
            <w:r>
              <w:rPr>
                <w:sz w:val="16"/>
              </w:rPr>
              <w:t>3</w:t>
            </w:r>
          </w:p>
        </w:tc>
        <w:tc>
          <w:tcPr>
            <w:tcW w:type="dxa" w:w="1704"/>
          </w:tcPr>
          <w:p>
            <w:r>
              <w:rPr>
                <w:sz w:val="16"/>
              </w:rPr>
              <w:t>P(replace this glyph with the style-aware anchor letterform).</w:t>
            </w:r>
          </w:p>
        </w:tc>
      </w:tr>
      <w:tr>
        <w:tc>
          <w:tcPr>
            <w:tcW w:type="dxa" w:w="1704"/>
          </w:tcPr>
          <w:p>
            <w:r>
              <w:rPr>
                <w:sz w:val="16"/>
              </w:rPr>
              <w:t>92</w:t>
            </w:r>
          </w:p>
        </w:tc>
        <w:tc>
          <w:tcPr>
            <w:tcW w:type="dxa" w:w="1704"/>
          </w:tcPr>
          <w:p>
            <w:r>
              <w:rPr>
                <w:sz w:val="16"/>
              </w:rPr>
              <w:t>L491</w:t>
            </w:r>
          </w:p>
        </w:tc>
        <w:tc>
          <w:tcPr>
            <w:tcW w:type="dxa" w:w="1704"/>
          </w:tcPr>
          <w:p>
            <w:r>
              <w:rPr>
                <w:sz w:val="16"/>
              </w:rPr>
              <w:t>function</w:t>
            </w:r>
          </w:p>
        </w:tc>
        <w:tc>
          <w:tcPr>
            <w:tcW w:type="dxa" w:w="1704"/>
          </w:tcPr>
          <w:p>
            <w:r>
              <w:rPr>
                <w:sz w:val="16"/>
              </w:rPr>
              <w:t>_GlyphSource</w:t>
            </w:r>
          </w:p>
        </w:tc>
        <w:tc>
          <w:tcPr>
            <w:tcW w:type="dxa" w:w="1704"/>
          </w:tcPr>
          <w:p>
            <w:r>
              <w:rPr>
                <w:sz w:val="16"/>
              </w:rPr>
              <w:t>1</w:t>
            </w:r>
          </w:p>
        </w:tc>
        <w:tc>
          <w:tcPr>
            <w:tcW w:type="dxa" w:w="1704"/>
          </w:tcPr>
          <w:p>
            <w:r>
              <w:rPr>
                <w:sz w:val="16"/>
              </w:rPr>
              <w:t>Returns (strokes, advance, lead, source). Uses one of the author's</w:t>
            </w:r>
          </w:p>
        </w:tc>
      </w:tr>
      <w:tr>
        <w:tc>
          <w:tcPr>
            <w:tcW w:type="dxa" w:w="1704"/>
          </w:tcPr>
          <w:p>
            <w:r>
              <w:rPr>
                <w:sz w:val="16"/>
              </w:rPr>
              <w:t>15</w:t>
            </w:r>
          </w:p>
        </w:tc>
        <w:tc>
          <w:tcPr>
            <w:tcW w:type="dxa" w:w="1704"/>
          </w:tcPr>
          <w:p>
            <w:r>
              <w:rPr>
                <w:sz w:val="16"/>
              </w:rPr>
              <w:t>L588</w:t>
            </w:r>
          </w:p>
        </w:tc>
        <w:tc>
          <w:tcPr>
            <w:tcW w:type="dxa" w:w="1704"/>
          </w:tcPr>
          <w:p>
            <w:r>
              <w:rPr>
                <w:sz w:val="16"/>
              </w:rPr>
              <w:t>function</w:t>
            </w:r>
          </w:p>
        </w:tc>
        <w:tc>
          <w:tcPr>
            <w:tcW w:type="dxa" w:w="1704"/>
          </w:tcPr>
          <w:p>
            <w:r>
              <w:rPr>
                <w:sz w:val="16"/>
              </w:rPr>
              <w:t>_Jitter</w:t>
            </w:r>
          </w:p>
        </w:tc>
        <w:tc>
          <w:tcPr>
            <w:tcW w:type="dxa" w:w="1704"/>
          </w:tcPr>
          <w:p>
            <w:r>
              <w:rPr>
                <w:sz w:val="16"/>
              </w:rPr>
              <w:t>1</w:t>
            </w:r>
          </w:p>
        </w:tc>
        <w:tc>
          <w:tcPr>
            <w:tcW w:type="dxa" w:w="1704"/>
          </w:tcPr>
          <w:p>
            <w:r>
              <w:rPr>
                <w:sz w:val="16"/>
              </w:rPr>
            </w:r>
          </w:p>
        </w:tc>
      </w:tr>
      <w:tr>
        <w:tc>
          <w:tcPr>
            <w:tcW w:type="dxa" w:w="1704"/>
          </w:tcPr>
          <w:p>
            <w:r>
              <w:rPr>
                <w:sz w:val="16"/>
              </w:rPr>
              <w:t>16</w:t>
            </w:r>
          </w:p>
        </w:tc>
        <w:tc>
          <w:tcPr>
            <w:tcW w:type="dxa" w:w="1704"/>
          </w:tcPr>
          <w:p>
            <w:r>
              <w:rPr>
                <w:sz w:val="16"/>
              </w:rPr>
              <w:t>L605</w:t>
            </w:r>
          </w:p>
        </w:tc>
        <w:tc>
          <w:tcPr>
            <w:tcW w:type="dxa" w:w="1704"/>
          </w:tcPr>
          <w:p>
            <w:r>
              <w:rPr>
                <w:sz w:val="16"/>
              </w:rPr>
              <w:t>function</w:t>
            </w:r>
          </w:p>
        </w:tc>
        <w:tc>
          <w:tcPr>
            <w:tcW w:type="dxa" w:w="1704"/>
          </w:tcPr>
          <w:p>
            <w:r>
              <w:rPr>
                <w:sz w:val="16"/>
              </w:rPr>
              <w:t>_Resample</w:t>
            </w:r>
          </w:p>
        </w:tc>
        <w:tc>
          <w:tcPr>
            <w:tcW w:type="dxa" w:w="1704"/>
          </w:tcPr>
          <w:p>
            <w:r>
              <w:rPr>
                <w:sz w:val="16"/>
              </w:rPr>
              <w:t>2</w:t>
            </w:r>
          </w:p>
        </w:tc>
        <w:tc>
          <w:tcPr>
            <w:tcW w:type="dxa" w:w="1704"/>
          </w:tcPr>
          <w:p>
            <w:r>
              <w:rPr>
                <w:sz w:val="16"/>
              </w:rPr>
              <w:t>Even arc-length resampling: the plotter wants smooth motion, and it</w:t>
            </w:r>
          </w:p>
        </w:tc>
      </w:tr>
      <w:tr>
        <w:tc>
          <w:tcPr>
            <w:tcW w:type="dxa" w:w="1704"/>
          </w:tcPr>
          <w:p>
            <w:r>
              <w:rPr>
                <w:sz w:val="16"/>
              </w:rPr>
              <w:t>181</w:t>
            </w:r>
          </w:p>
        </w:tc>
        <w:tc>
          <w:tcPr>
            <w:tcW w:type="dxa" w:w="1704"/>
          </w:tcPr>
          <w:p>
            <w:r>
              <w:rPr>
                <w:sz w:val="16"/>
              </w:rPr>
              <w:t>L623</w:t>
            </w:r>
          </w:p>
        </w:tc>
        <w:tc>
          <w:tcPr>
            <w:tcW w:type="dxa" w:w="1704"/>
          </w:tcPr>
          <w:p>
            <w:r>
              <w:rPr>
                <w:sz w:val="16"/>
              </w:rPr>
              <w:t>function</w:t>
            </w:r>
          </w:p>
        </w:tc>
        <w:tc>
          <w:tcPr>
            <w:tcW w:type="dxa" w:w="1704"/>
          </w:tcPr>
          <w:p>
            <w:r>
              <w:rPr>
                <w:sz w:val="16"/>
              </w:rPr>
              <w:t>SynthesizeText</w:t>
            </w:r>
          </w:p>
        </w:tc>
        <w:tc>
          <w:tcPr>
            <w:tcW w:type="dxa" w:w="1704"/>
          </w:tcPr>
          <w:p>
            <w:r>
              <w:rPr>
                <w:sz w:val="16"/>
              </w:rPr>
              <w:t>25</w:t>
            </w:r>
          </w:p>
        </w:tc>
        <w:tc>
          <w:tcPr>
            <w:tcW w:type="dxa" w:w="1704"/>
          </w:tcPr>
          <w:p>
            <w:r>
              <w:rPr>
                <w:sz w:val="16"/>
              </w:rPr>
              <w:t>text -&gt; Trajectory (mm, y up, origin at first baseline).</w:t>
            </w:r>
          </w:p>
        </w:tc>
      </w:tr>
      <w:tr>
        <w:tc>
          <w:tcPr>
            <w:tcW w:type="dxa" w:w="1704"/>
          </w:tcPr>
          <w:p>
            <w:r>
              <w:rPr>
                <w:sz w:val="16"/>
              </w:rPr>
              <w:t>51</w:t>
            </w:r>
          </w:p>
        </w:tc>
        <w:tc>
          <w:tcPr>
            <w:tcW w:type="dxa" w:w="1704"/>
          </w:tcPr>
          <w:p>
            <w:r>
              <w:rPr>
                <w:sz w:val="16"/>
              </w:rPr>
              <w:t>L820</w:t>
            </w:r>
          </w:p>
        </w:tc>
        <w:tc>
          <w:tcPr>
            <w:tcW w:type="dxa" w:w="1704"/>
          </w:tcPr>
          <w:p>
            <w:r>
              <w:rPr>
                <w:sz w:val="16"/>
              </w:rPr>
              <w:t>function</w:t>
            </w:r>
          </w:p>
        </w:tc>
        <w:tc>
          <w:tcPr>
            <w:tcW w:type="dxa" w:w="1704"/>
          </w:tcPr>
          <w:p>
            <w:r>
              <w:rPr>
                <w:sz w:val="16"/>
              </w:rPr>
              <w:t>StyleCalibration</w:t>
            </w:r>
          </w:p>
        </w:tc>
        <w:tc>
          <w:tcPr>
            <w:tcW w:type="dxa" w:w="1704"/>
          </w:tcPr>
          <w:p>
            <w:r>
              <w:rPr>
                <w:sz w:val="16"/>
              </w:rPr>
              <w:t>1</w:t>
            </w:r>
          </w:p>
        </w:tc>
        <w:tc>
          <w:tcPr>
            <w:tcW w:type="dxa" w:w="1704"/>
          </w:tcPr>
          <w:p>
            <w:r>
              <w:rPr>
                <w:sz w:val="16"/>
              </w:rPr>
              <w:t>Correct the two line-level style statistics that synthesis drifts on.</w:t>
            </w:r>
          </w:p>
        </w:tc>
      </w:tr>
      <w:tr>
        <w:tc>
          <w:tcPr>
            <w:tcW w:type="dxa" w:w="1704"/>
          </w:tcPr>
          <w:p>
            <w:r>
              <w:rPr>
                <w:sz w:val="16"/>
              </w:rPr>
              <w:t>17</w:t>
            </w:r>
          </w:p>
        </w:tc>
        <w:tc>
          <w:tcPr>
            <w:tcW w:type="dxa" w:w="1704"/>
          </w:tcPr>
          <w:p>
            <w:r>
              <w:rPr>
                <w:sz w:val="16"/>
              </w:rPr>
              <w:t>L873</w:t>
            </w:r>
          </w:p>
        </w:tc>
        <w:tc>
          <w:tcPr>
            <w:tcW w:type="dxa" w:w="1704"/>
          </w:tcPr>
          <w:p>
            <w:r>
              <w:rPr>
                <w:sz w:val="16"/>
              </w:rPr>
              <w:t>function</w:t>
            </w:r>
          </w:p>
        </w:tc>
        <w:tc>
          <w:tcPr>
            <w:tcW w:type="dxa" w:w="1704"/>
          </w:tcPr>
          <w:p>
            <w:r>
              <w:rPr>
                <w:sz w:val="16"/>
              </w:rPr>
              <w:t>_ApplyCal</w:t>
            </w:r>
          </w:p>
        </w:tc>
        <w:tc>
          <w:tcPr>
            <w:tcW w:type="dxa" w:w="1704"/>
          </w:tcPr>
          <w:p>
            <w:r>
              <w:rPr>
                <w:sz w:val="16"/>
              </w:rPr>
              <w:t>1</w:t>
            </w:r>
          </w:p>
        </w:tc>
        <w:tc>
          <w:tcPr>
            <w:tcW w:type="dxa" w:w="1704"/>
          </w:tcPr>
          <w:p>
            <w:r>
              <w:rPr>
                <w:sz w:val="16"/>
              </w:rPr>
              <w:t>Compress/stretch only what lies OUTSIDE the x-height band, so the</w:t>
            </w:r>
          </w:p>
        </w:tc>
      </w:tr>
      <w:tr>
        <w:tc>
          <w:tcPr>
            <w:tcW w:type="dxa" w:w="1704"/>
          </w:tcPr>
          <w:p>
            <w:r>
              <w:rPr>
                <w:sz w:val="16"/>
              </w:rPr>
              <w:t>11</w:t>
            </w:r>
          </w:p>
        </w:tc>
        <w:tc>
          <w:tcPr>
            <w:tcW w:type="dxa" w:w="1704"/>
          </w:tcPr>
          <w:p>
            <w:r>
              <w:rPr>
                <w:sz w:val="16"/>
              </w:rPr>
              <w:t>L892</w:t>
            </w:r>
          </w:p>
        </w:tc>
        <w:tc>
          <w:tcPr>
            <w:tcW w:type="dxa" w:w="1704"/>
          </w:tcPr>
          <w:p>
            <w:r>
              <w:rPr>
                <w:sz w:val="16"/>
              </w:rPr>
              <w:t>function</w:t>
            </w:r>
          </w:p>
        </w:tc>
        <w:tc>
          <w:tcPr>
            <w:tcW w:type="dxa" w:w="1704"/>
          </w:tcPr>
          <w:p>
            <w:r>
              <w:rPr>
                <w:sz w:val="16"/>
              </w:rPr>
              <w:t>_Ligature</w:t>
            </w:r>
          </w:p>
        </w:tc>
        <w:tc>
          <w:tcPr>
            <w:tcW w:type="dxa" w:w="1704"/>
          </w:tcPr>
          <w:p>
            <w:r>
              <w:rPr>
                <w:sz w:val="16"/>
              </w:rPr>
              <w:t>1</w:t>
            </w:r>
          </w:p>
        </w:tc>
        <w:tc>
          <w:tcPr>
            <w:tcW w:type="dxa" w:w="1704"/>
          </w:tcPr>
          <w:p>
            <w:r>
              <w:rPr>
                <w:sz w:val="16"/>
              </w:rPr>
              <w:t>The carry-across stroke between two joined letters. It sags only in</w:t>
            </w:r>
          </w:p>
        </w:tc>
      </w:tr>
      <w:tr>
        <w:tc>
          <w:tcPr>
            <w:tcW w:type="dxa" w:w="1704"/>
          </w:tcPr>
          <w:p>
            <w:r>
              <w:rPr>
                <w:sz w:val="16"/>
              </w:rPr>
              <w:t>6</w:t>
            </w:r>
          </w:p>
        </w:tc>
        <w:tc>
          <w:tcPr>
            <w:tcW w:type="dxa" w:w="1704"/>
          </w:tcPr>
          <w:p>
            <w:r>
              <w:rPr>
                <w:sz w:val="16"/>
              </w:rPr>
              <w:t>L905</w:t>
            </w:r>
          </w:p>
        </w:tc>
        <w:tc>
          <w:tcPr>
            <w:tcW w:type="dxa" w:w="1704"/>
          </w:tcPr>
          <w:p>
            <w:r>
              <w:rPr>
                <w:sz w:val="16"/>
              </w:rPr>
              <w:t>function</w:t>
            </w:r>
          </w:p>
        </w:tc>
        <w:tc>
          <w:tcPr>
            <w:tcW w:type="dxa" w:w="1704"/>
          </w:tcPr>
          <w:p>
            <w:r>
              <w:rPr>
                <w:sz w:val="16"/>
              </w:rPr>
              <w:t>_SplitWords</w:t>
            </w:r>
          </w:p>
        </w:tc>
        <w:tc>
          <w:tcPr>
            <w:tcW w:type="dxa" w:w="1704"/>
          </w:tcPr>
          <w:p>
            <w:r>
              <w:rPr>
                <w:sz w:val="16"/>
              </w:rPr>
              <w:t>1</w:t>
            </w:r>
          </w:p>
        </w:tc>
        <w:tc>
          <w:tcPr>
            <w:tcW w:type="dxa" w:w="1704"/>
          </w:tcPr>
          <w:p>
            <w:r>
              <w:rPr>
                <w:sz w:val="16"/>
              </w:rPr>
            </w:r>
          </w:p>
        </w:tc>
      </w:tr>
      <w:tr>
        <w:tc>
          <w:tcPr>
            <w:tcW w:type="dxa" w:w="1704"/>
          </w:tcPr>
          <w:p>
            <w:r>
              <w:rPr>
                <w:sz w:val="16"/>
              </w:rPr>
              <w:t>3</w:t>
            </w:r>
          </w:p>
        </w:tc>
        <w:tc>
          <w:tcPr>
            <w:tcW w:type="dxa" w:w="1704"/>
          </w:tcPr>
          <w:p>
            <w:r>
              <w:rPr>
                <w:sz w:val="16"/>
              </w:rPr>
              <w:t>L913</w:t>
            </w:r>
          </w:p>
        </w:tc>
        <w:tc>
          <w:tcPr>
            <w:tcW w:type="dxa" w:w="1704"/>
          </w:tcPr>
          <w:p>
            <w:r>
              <w:rPr>
                <w:sz w:val="16"/>
              </w:rPr>
              <w:t>function</w:t>
            </w:r>
          </w:p>
        </w:tc>
        <w:tc>
          <w:tcPr>
            <w:tcW w:type="dxa" w:w="1704"/>
          </w:tcPr>
          <w:p>
            <w:r>
              <w:rPr>
                <w:sz w:val="16"/>
              </w:rPr>
              <w:t>_WordWidth</w:t>
            </w:r>
          </w:p>
        </w:tc>
        <w:tc>
          <w:tcPr>
            <w:tcW w:type="dxa" w:w="1704"/>
          </w:tcPr>
          <w:p>
            <w:r>
              <w:rPr>
                <w:sz w:val="16"/>
              </w:rPr>
              <w:t>1</w:t>
            </w:r>
          </w:p>
        </w:tc>
        <w:tc>
          <w:tcPr>
            <w:tcW w:type="dxa" w:w="1704"/>
          </w:tcPr>
          <w:p>
            <w:r>
              <w:rPr>
                <w:sz w:val="16"/>
              </w:rPr>
            </w:r>
          </w:p>
        </w:tc>
      </w:tr>
      <w:tr>
        <w:tc>
          <w:tcPr>
            <w:tcW w:type="dxa" w:w="1704"/>
          </w:tcPr>
          <w:p>
            <w:r>
              <w:rPr>
                <w:sz w:val="16"/>
              </w:rPr>
              <w:t>22</w:t>
            </w:r>
          </w:p>
        </w:tc>
        <w:tc>
          <w:tcPr>
            <w:tcW w:type="dxa" w:w="1704"/>
          </w:tcPr>
          <w:p>
            <w:r>
              <w:rPr>
                <w:sz w:val="16"/>
              </w:rPr>
              <w:t>L921</w:t>
            </w:r>
          </w:p>
        </w:tc>
        <w:tc>
          <w:tcPr>
            <w:tcW w:type="dxa" w:w="1704"/>
          </w:tcPr>
          <w:p>
            <w:r>
              <w:rPr>
                <w:sz w:val="16"/>
              </w:rPr>
              <w:t>function</w:t>
            </w:r>
          </w:p>
        </w:tc>
        <w:tc>
          <w:tcPr>
            <w:tcW w:type="dxa" w:w="1704"/>
          </w:tcPr>
          <w:p>
            <w:r>
              <w:rPr>
                <w:sz w:val="16"/>
              </w:rPr>
              <w:t>_Draw</w:t>
            </w:r>
          </w:p>
        </w:tc>
        <w:tc>
          <w:tcPr>
            <w:tcW w:type="dxa" w:w="1704"/>
          </w:tcPr>
          <w:p>
            <w:r>
              <w:rPr>
                <w:sz w:val="16"/>
              </w:rPr>
              <w:t>3</w:t>
            </w:r>
          </w:p>
        </w:tc>
        <w:tc>
          <w:tcPr>
            <w:tcW w:type="dxa" w:w="1704"/>
          </w:tcPr>
          <w:p>
            <w:r>
              <w:rPr>
                <w:sz w:val="16"/>
              </w:rPr>
            </w:r>
          </w:p>
        </w:tc>
      </w:tr>
      <w:tr>
        <w:tc>
          <w:tcPr>
            <w:tcW w:type="dxa" w:w="1704"/>
          </w:tcPr>
          <w:p>
            <w:r>
              <w:rPr>
                <w:sz w:val="16"/>
              </w:rPr>
              <w:t>51</w:t>
            </w:r>
          </w:p>
        </w:tc>
        <w:tc>
          <w:tcPr>
            <w:tcW w:type="dxa" w:w="1704"/>
          </w:tcPr>
          <w:p>
            <w:r>
              <w:rPr>
                <w:sz w:val="16"/>
              </w:rPr>
              <w:t>L945</w:t>
            </w:r>
          </w:p>
        </w:tc>
        <w:tc>
          <w:tcPr>
            <w:tcW w:type="dxa" w:w="1704"/>
          </w:tcPr>
          <w:p>
            <w:r>
              <w:rPr>
                <w:sz w:val="16"/>
              </w:rPr>
              <w:t>function</w:t>
            </w:r>
          </w:p>
        </w:tc>
        <w:tc>
          <w:tcPr>
            <w:tcW w:type="dxa" w:w="1704"/>
          </w:tcPr>
          <w:p>
            <w:r>
              <w:rPr>
                <w:sz w:val="16"/>
              </w:rPr>
              <w:t>RenderTrajectory</w:t>
            </w:r>
          </w:p>
        </w:tc>
        <w:tc>
          <w:tcPr>
            <w:tcW w:type="dxa" w:w="1704"/>
          </w:tcPr>
          <w:p>
            <w:r>
              <w:rPr>
                <w:sz w:val="16"/>
              </w:rPr>
              <w:t>35</w:t>
            </w:r>
          </w:p>
        </w:tc>
        <w:tc>
          <w:tcPr>
            <w:tcW w:type="dxa" w:w="1704"/>
          </w:tcPr>
          <w:p>
            <w:r>
              <w:rPr>
                <w:sz w:val="16"/>
              </w:rPr>
              <w:t>Render as a training-style crop (black ink, white paper).</w:t>
            </w:r>
          </w:p>
        </w:tc>
      </w:tr>
      <w:tr>
        <w:tc>
          <w:tcPr>
            <w:tcW w:type="dxa" w:w="1704"/>
          </w:tcPr>
          <w:p>
            <w:r>
              <w:rPr>
                <w:sz w:val="16"/>
              </w:rPr>
              <w:t>34</w:t>
            </w:r>
          </w:p>
        </w:tc>
        <w:tc>
          <w:tcPr>
            <w:tcW w:type="dxa" w:w="1704"/>
          </w:tcPr>
          <w:p>
            <w:r>
              <w:rPr>
                <w:sz w:val="16"/>
              </w:rPr>
              <w:t>L998</w:t>
            </w:r>
          </w:p>
        </w:tc>
        <w:tc>
          <w:tcPr>
            <w:tcW w:type="dxa" w:w="1704"/>
          </w:tcPr>
          <w:p>
            <w:r>
              <w:rPr>
                <w:sz w:val="16"/>
              </w:rPr>
              <w:t>function</w:t>
            </w:r>
          </w:p>
        </w:tc>
        <w:tc>
          <w:tcPr>
            <w:tcW w:type="dxa" w:w="1704"/>
          </w:tcPr>
          <w:p>
            <w:r>
              <w:rPr>
                <w:sz w:val="16"/>
              </w:rPr>
              <w:t>_MatchInkDensity</w:t>
            </w:r>
          </w:p>
        </w:tc>
        <w:tc>
          <w:tcPr>
            <w:tcW w:type="dxa" w:w="1704"/>
          </w:tcPr>
          <w:p>
            <w:r>
              <w:rPr>
                <w:sz w:val="16"/>
              </w:rPr>
              <w:t>1</w:t>
            </w:r>
          </w:p>
        </w:tc>
        <w:tc>
          <w:tcPr>
            <w:tcW w:type="dxa" w:w="1704"/>
          </w:tcPr>
          <w:p>
            <w:r>
              <w:rPr>
                <w:sz w:val="16"/>
              </w:rPr>
              <w:t>Choose the stroke width whose rendered ink density matches the</w:t>
            </w:r>
          </w:p>
        </w:tc>
      </w:tr>
      <w:tr>
        <w:tc>
          <w:tcPr>
            <w:tcW w:type="dxa" w:w="1704"/>
          </w:tcPr>
          <w:p>
            <w:r>
              <w:rPr>
                <w:sz w:val="16"/>
              </w:rPr>
              <w:t>6</w:t>
            </w:r>
          </w:p>
        </w:tc>
        <w:tc>
          <w:tcPr>
            <w:tcW w:type="dxa" w:w="1704"/>
          </w:tcPr>
          <w:p>
            <w:r>
              <w:rPr>
                <w:sz w:val="16"/>
              </w:rPr>
              <w:t>L1034</w:t>
            </w:r>
          </w:p>
        </w:tc>
        <w:tc>
          <w:tcPr>
            <w:tcW w:type="dxa" w:w="1704"/>
          </w:tcPr>
          <w:p>
            <w:r>
              <w:rPr>
                <w:sz w:val="16"/>
              </w:rPr>
              <w:t>function</w:t>
            </w:r>
          </w:p>
        </w:tc>
        <w:tc>
          <w:tcPr>
            <w:tcW w:type="dxa" w:w="1704"/>
          </w:tcPr>
          <w:p>
            <w:r>
              <w:rPr>
                <w:sz w:val="16"/>
              </w:rPr>
              <w:t>LoadAllProfiles</w:t>
            </w:r>
          </w:p>
        </w:tc>
        <w:tc>
          <w:tcPr>
            <w:tcW w:type="dxa" w:w="1704"/>
          </w:tcPr>
          <w:p>
            <w:r>
              <w:rPr>
                <w:sz w:val="16"/>
              </w:rPr>
              <w:t>21</w:t>
            </w:r>
          </w:p>
        </w:tc>
        <w:tc>
          <w:tcPr>
            <w:tcW w:type="dxa" w:w="1704"/>
          </w:tcPr>
          <w:p>
            <w:r>
              <w:rPr>
                <w:sz w:val="16"/>
              </w:rPr>
            </w:r>
          </w:p>
        </w:tc>
      </w:tr>
      <w:tr>
        <w:tc>
          <w:tcPr>
            <w:tcW w:type="dxa" w:w="1704"/>
          </w:tcPr>
          <w:p>
            <w:r>
              <w:rPr>
                <w:sz w:val="16"/>
              </w:rPr>
              <w:t>5</w:t>
            </w:r>
          </w:p>
        </w:tc>
        <w:tc>
          <w:tcPr>
            <w:tcW w:type="dxa" w:w="1704"/>
          </w:tcPr>
          <w:p>
            <w:r>
              <w:rPr>
                <w:sz w:val="16"/>
              </w:rPr>
              <w:t>L1069</w:t>
            </w:r>
          </w:p>
        </w:tc>
        <w:tc>
          <w:tcPr>
            <w:tcW w:type="dxa" w:w="1704"/>
          </w:tcPr>
          <w:p>
            <w:r>
              <w:rPr>
                <w:sz w:val="16"/>
              </w:rPr>
              <w:t>function</w:t>
            </w:r>
          </w:p>
        </w:tc>
        <w:tc>
          <w:tcPr>
            <w:tcW w:type="dxa" w:w="1704"/>
          </w:tcPr>
          <w:p>
            <w:r>
              <w:rPr>
                <w:sz w:val="16"/>
              </w:rPr>
              <w:t>_LineLogProbs</w:t>
            </w:r>
          </w:p>
        </w:tc>
        <w:tc>
          <w:tcPr>
            <w:tcW w:type="dxa" w:w="1704"/>
          </w:tcPr>
          <w:p>
            <w:r>
              <w:rPr>
                <w:sz w:val="16"/>
              </w:rPr>
              <w:t>1</w:t>
            </w:r>
          </w:p>
        </w:tc>
        <w:tc>
          <w:tcPr>
            <w:tcW w:type="dxa" w:w="1704"/>
          </w:tcPr>
          <w:p>
            <w:r>
              <w:rPr>
                <w:sz w:val="16"/>
              </w:rPr>
              <w:t>(T, C) log-probs from the frozen recognizer for one line image.</w:t>
            </w:r>
          </w:p>
        </w:tc>
      </w:tr>
      <w:tr>
        <w:tc>
          <w:tcPr>
            <w:tcW w:type="dxa" w:w="1704"/>
          </w:tcPr>
          <w:p>
            <w:r>
              <w:rPr>
                <w:sz w:val="16"/>
              </w:rPr>
              <w:t>26</w:t>
            </w:r>
          </w:p>
        </w:tc>
        <w:tc>
          <w:tcPr>
            <w:tcW w:type="dxa" w:w="1704"/>
          </w:tcPr>
          <w:p>
            <w:r>
              <w:rPr>
                <w:sz w:val="16"/>
              </w:rPr>
              <w:t>L1076</w:t>
            </w:r>
          </w:p>
        </w:tc>
        <w:tc>
          <w:tcPr>
            <w:tcW w:type="dxa" w:w="1704"/>
          </w:tcPr>
          <w:p>
            <w:r>
              <w:rPr>
                <w:sz w:val="16"/>
              </w:rPr>
              <w:t>function</w:t>
            </w:r>
          </w:p>
        </w:tc>
        <w:tc>
          <w:tcPr>
            <w:tcW w:type="dxa" w:w="1704"/>
          </w:tcPr>
          <w:p>
            <w:r>
              <w:rPr>
                <w:sz w:val="16"/>
              </w:rPr>
              <w:t>_WeakChars</w:t>
            </w:r>
          </w:p>
        </w:tc>
        <w:tc>
          <w:tcPr>
            <w:tcW w:type="dxa" w:w="1704"/>
          </w:tcPr>
          <w:p>
            <w:r>
              <w:rPr>
                <w:sz w:val="16"/>
              </w:rPr>
              <w:t>2</w:t>
            </w:r>
          </w:p>
        </w:tc>
        <w:tc>
          <w:tcPr>
            <w:tcW w:type="dxa" w:w="1704"/>
          </w:tcPr>
          <w:p>
            <w:r>
              <w:rPr>
                <w:sz w:val="16"/>
              </w:rPr>
              <w:t>Visible-text positions the recognizer is least sure about, worst</w:t>
            </w:r>
          </w:p>
        </w:tc>
      </w:tr>
      <w:tr>
        <w:tc>
          <w:tcPr>
            <w:tcW w:type="dxa" w:w="1704"/>
          </w:tcPr>
          <w:p>
            <w:r>
              <w:rPr>
                <w:sz w:val="16"/>
              </w:rPr>
              <w:t>79</w:t>
            </w:r>
          </w:p>
        </w:tc>
        <w:tc>
          <w:tcPr>
            <w:tcW w:type="dxa" w:w="1704"/>
          </w:tcPr>
          <w:p>
            <w:r>
              <w:rPr>
                <w:sz w:val="16"/>
              </w:rPr>
              <w:t>L1104</w:t>
            </w:r>
          </w:p>
        </w:tc>
        <w:tc>
          <w:tcPr>
            <w:tcW w:type="dxa" w:w="1704"/>
          </w:tcPr>
          <w:p>
            <w:r>
              <w:rPr>
                <w:sz w:val="16"/>
              </w:rPr>
              <w:t>function</w:t>
            </w:r>
          </w:p>
        </w:tc>
        <w:tc>
          <w:tcPr>
            <w:tcW w:type="dxa" w:w="1704"/>
          </w:tcPr>
          <w:p>
            <w:r>
              <w:rPr>
                <w:sz w:val="16"/>
              </w:rPr>
              <w:t>SynthesizeLegible</w:t>
            </w:r>
          </w:p>
        </w:tc>
        <w:tc>
          <w:tcPr>
            <w:tcW w:type="dxa" w:w="1704"/>
          </w:tcPr>
          <w:p>
            <w:r>
              <w:rPr>
                <w:sz w:val="16"/>
              </w:rPr>
              <w:t>7</w:t>
            </w:r>
          </w:p>
        </w:tc>
        <w:tc>
          <w:tcPr>
            <w:tcW w:type="dxa" w:w="1704"/>
          </w:tcPr>
          <w:p>
            <w:r>
              <w:rPr>
                <w:sz w:val="16"/>
              </w:rPr>
              <w:t>Best-of-N in the author's style, then a targeted repair pass.</w:t>
            </w:r>
          </w:p>
        </w:tc>
      </w:tr>
      <w:tr>
        <w:tc>
          <w:tcPr>
            <w:tcW w:type="dxa" w:w="1704"/>
          </w:tcPr>
          <w:p>
            <w:r>
              <w:rPr>
                <w:sz w:val="16"/>
              </w:rPr>
              <w:t>98</w:t>
            </w:r>
          </w:p>
        </w:tc>
        <w:tc>
          <w:tcPr>
            <w:tcW w:type="dxa" w:w="1704"/>
          </w:tcPr>
          <w:p>
            <w:r>
              <w:rPr>
                <w:sz w:val="16"/>
              </w:rPr>
              <w:t>L1185</w:t>
            </w:r>
          </w:p>
        </w:tc>
        <w:tc>
          <w:tcPr>
            <w:tcW w:type="dxa" w:w="1704"/>
          </w:tcPr>
          <w:p>
            <w:r>
              <w:rPr>
                <w:sz w:val="16"/>
              </w:rPr>
              <w:t>function</w:t>
            </w:r>
          </w:p>
        </w:tc>
        <w:tc>
          <w:tcPr>
            <w:tcW w:type="dxa" w:w="1704"/>
          </w:tcPr>
          <w:p>
            <w:r>
              <w:rPr>
                <w:sz w:val="16"/>
              </w:rPr>
              <w:t>SynthesizeJointBestOf</w:t>
            </w:r>
          </w:p>
        </w:tc>
        <w:tc>
          <w:tcPr>
            <w:tcW w:type="dxa" w:w="1704"/>
          </w:tcPr>
          <w:p>
            <w:r>
              <w:rPr>
                <w:sz w:val="16"/>
              </w:rPr>
              <w:t>14</w:t>
            </w:r>
          </w:p>
        </w:tc>
        <w:tc>
          <w:tcPr>
            <w:tcW w:type="dxa" w:w="1704"/>
          </w:tcPr>
          <w:p>
            <w:r>
              <w:rPr>
                <w:sz w:val="16"/>
              </w:rPr>
              <w:t>Best-of-N, like SynthesizeLegible, but scored by the HARMONIC MEAN of</w:t>
            </w:r>
          </w:p>
        </w:tc>
      </w:tr>
      <w:tr>
        <w:tc>
          <w:tcPr>
            <w:tcW w:type="dxa" w:w="1704"/>
          </w:tcPr>
          <w:p>
            <w:r>
              <w:rPr>
                <w:sz w:val="16"/>
              </w:rPr>
              <w:t>36</w:t>
            </w:r>
          </w:p>
        </w:tc>
        <w:tc>
          <w:tcPr>
            <w:tcW w:type="dxa" w:w="1704"/>
          </w:tcPr>
          <w:p>
            <w:r>
              <w:rPr>
                <w:sz w:val="16"/>
              </w:rPr>
              <w:t>L1291</w:t>
            </w:r>
          </w:p>
        </w:tc>
        <w:tc>
          <w:tcPr>
            <w:tcW w:type="dxa" w:w="1704"/>
          </w:tcPr>
          <w:p>
            <w:r>
              <w:rPr>
                <w:sz w:val="16"/>
              </w:rPr>
              <w:t>class</w:t>
            </w:r>
          </w:p>
        </w:tc>
        <w:tc>
          <w:tcPr>
            <w:tcW w:type="dxa" w:w="1704"/>
          </w:tcPr>
          <w:p>
            <w:r>
              <w:rPr>
                <w:sz w:val="16"/>
              </w:rPr>
              <w:t>GantryConfig</w:t>
            </w:r>
          </w:p>
        </w:tc>
        <w:tc>
          <w:tcPr>
            <w:tcW w:type="dxa" w:w="1704"/>
          </w:tcPr>
          <w:p>
            <w:r>
              <w:rPr>
                <w:sz w:val="16"/>
              </w:rPr>
              <w:t>19</w:t>
            </w:r>
          </w:p>
        </w:tc>
        <w:tc>
          <w:tcPr>
            <w:tcW w:type="dxa" w:w="1704"/>
          </w:tcPr>
          <w:p>
            <w:r>
              <w:rPr>
                <w:sz w:val="16"/>
              </w:rPr>
            </w:r>
          </w:p>
        </w:tc>
      </w:tr>
      <w:tr>
        <w:tc>
          <w:tcPr>
            <w:tcW w:type="dxa" w:w="1704"/>
          </w:tcPr>
          <w:p>
            <w:r>
              <w:rPr>
                <w:sz w:val="16"/>
              </w:rPr>
              <w:t>2</w:t>
            </w:r>
          </w:p>
        </w:tc>
        <w:tc>
          <w:tcPr>
            <w:tcW w:type="dxa" w:w="1704"/>
          </w:tcPr>
          <w:p>
            <w:r>
              <w:rPr>
                <w:sz w:val="16"/>
              </w:rPr>
              <w:t>L1317</w:t>
            </w:r>
          </w:p>
        </w:tc>
        <w:tc>
          <w:tcPr>
            <w:tcW w:type="dxa" w:w="1704"/>
          </w:tcPr>
          <w:p>
            <w:r>
              <w:rPr>
                <w:sz w:val="16"/>
              </w:rPr>
              <w:t>method</w:t>
            </w:r>
          </w:p>
        </w:tc>
        <w:tc>
          <w:tcPr>
            <w:tcW w:type="dxa" w:w="1704"/>
          </w:tcPr>
          <w:p>
            <w:r>
              <w:rPr>
                <w:sz w:val="16"/>
              </w:rPr>
              <w:t>GantryConfig.microstepsPerRev</w:t>
            </w:r>
          </w:p>
        </w:tc>
        <w:tc>
          <w:tcPr>
            <w:tcW w:type="dxa" w:w="1704"/>
          </w:tcPr>
          <w:p>
            <w:r>
              <w:rPr>
                <w:sz w:val="16"/>
              </w:rPr>
              <w:t>3</w:t>
            </w:r>
          </w:p>
        </w:tc>
        <w:tc>
          <w:tcPr>
            <w:tcW w:type="dxa" w:w="1704"/>
          </w:tcPr>
          <w:p>
            <w:r>
              <w:rPr>
                <w:sz w:val="16"/>
              </w:rPr>
            </w:r>
          </w:p>
        </w:tc>
      </w:tr>
      <w:tr>
        <w:tc>
          <w:tcPr>
            <w:tcW w:type="dxa" w:w="1704"/>
          </w:tcPr>
          <w:p>
            <w:r>
              <w:rPr>
                <w:sz w:val="16"/>
              </w:rPr>
              <w:t>2</w:t>
            </w:r>
          </w:p>
        </w:tc>
        <w:tc>
          <w:tcPr>
            <w:tcW w:type="dxa" w:w="1704"/>
          </w:tcPr>
          <w:p>
            <w:r>
              <w:rPr>
                <w:sz w:val="16"/>
              </w:rPr>
              <w:t>L1321</w:t>
            </w:r>
          </w:p>
        </w:tc>
        <w:tc>
          <w:tcPr>
            <w:tcW w:type="dxa" w:w="1704"/>
          </w:tcPr>
          <w:p>
            <w:r>
              <w:rPr>
                <w:sz w:val="16"/>
              </w:rPr>
              <w:t>method</w:t>
            </w:r>
          </w:p>
        </w:tc>
        <w:tc>
          <w:tcPr>
            <w:tcW w:type="dxa" w:w="1704"/>
          </w:tcPr>
          <w:p>
            <w:r>
              <w:rPr>
                <w:sz w:val="16"/>
              </w:rPr>
              <w:t>GantryConfig.stepsPerMmX</w:t>
            </w:r>
          </w:p>
        </w:tc>
        <w:tc>
          <w:tcPr>
            <w:tcW w:type="dxa" w:w="1704"/>
          </w:tcPr>
          <w:p>
            <w:r>
              <w:rPr>
                <w:sz w:val="16"/>
              </w:rPr>
              <w:t>4</w:t>
            </w:r>
          </w:p>
        </w:tc>
        <w:tc>
          <w:tcPr>
            <w:tcW w:type="dxa" w:w="1704"/>
          </w:tcPr>
          <w:p>
            <w:r>
              <w:rPr>
                <w:sz w:val="16"/>
              </w:rPr>
            </w:r>
          </w:p>
        </w:tc>
      </w:tr>
      <w:tr>
        <w:tc>
          <w:tcPr>
            <w:tcW w:type="dxa" w:w="1704"/>
          </w:tcPr>
          <w:p>
            <w:r>
              <w:rPr>
                <w:sz w:val="16"/>
              </w:rPr>
              <w:t>2</w:t>
            </w:r>
          </w:p>
        </w:tc>
        <w:tc>
          <w:tcPr>
            <w:tcW w:type="dxa" w:w="1704"/>
          </w:tcPr>
          <w:p>
            <w:r>
              <w:rPr>
                <w:sz w:val="16"/>
              </w:rPr>
              <w:t>L1325</w:t>
            </w:r>
          </w:p>
        </w:tc>
        <w:tc>
          <w:tcPr>
            <w:tcW w:type="dxa" w:w="1704"/>
          </w:tcPr>
          <w:p>
            <w:r>
              <w:rPr>
                <w:sz w:val="16"/>
              </w:rPr>
              <w:t>method</w:t>
            </w:r>
          </w:p>
        </w:tc>
        <w:tc>
          <w:tcPr>
            <w:tcW w:type="dxa" w:w="1704"/>
          </w:tcPr>
          <w:p>
            <w:r>
              <w:rPr>
                <w:sz w:val="16"/>
              </w:rPr>
              <w:t>GantryConfig.stepsPerMmY</w:t>
            </w:r>
          </w:p>
        </w:tc>
        <w:tc>
          <w:tcPr>
            <w:tcW w:type="dxa" w:w="1704"/>
          </w:tcPr>
          <w:p>
            <w:r>
              <w:rPr>
                <w:sz w:val="16"/>
              </w:rPr>
              <w:t>4</w:t>
            </w:r>
          </w:p>
        </w:tc>
        <w:tc>
          <w:tcPr>
            <w:tcW w:type="dxa" w:w="1704"/>
          </w:tcPr>
          <w:p>
            <w:r>
              <w:rPr>
                <w:sz w:val="16"/>
              </w:rPr>
            </w:r>
          </w:p>
        </w:tc>
      </w:tr>
      <w:tr>
        <w:tc>
          <w:tcPr>
            <w:tcW w:type="dxa" w:w="1704"/>
          </w:tcPr>
          <w:p>
            <w:r>
              <w:rPr>
                <w:sz w:val="16"/>
              </w:rPr>
              <w:t>22</w:t>
            </w:r>
          </w:p>
        </w:tc>
        <w:tc>
          <w:tcPr>
            <w:tcW w:type="dxa" w:w="1704"/>
          </w:tcPr>
          <w:p>
            <w:r>
              <w:rPr>
                <w:sz w:val="16"/>
              </w:rPr>
              <w:t>L1332</w:t>
            </w:r>
          </w:p>
        </w:tc>
        <w:tc>
          <w:tcPr>
            <w:tcW w:type="dxa" w:w="1704"/>
          </w:tcPr>
          <w:p>
            <w:r>
              <w:rPr>
                <w:sz w:val="16"/>
              </w:rPr>
              <w:t>function</w:t>
            </w:r>
          </w:p>
        </w:tc>
        <w:tc>
          <w:tcPr>
            <w:tcW w:type="dxa" w:w="1704"/>
          </w:tcPr>
          <w:p>
            <w:r>
              <w:rPr>
                <w:sz w:val="16"/>
              </w:rPr>
              <w:t>ToMachine</w:t>
            </w:r>
          </w:p>
        </w:tc>
        <w:tc>
          <w:tcPr>
            <w:tcW w:type="dxa" w:w="1704"/>
          </w:tcPr>
          <w:p>
            <w:r>
              <w:rPr>
                <w:sz w:val="16"/>
              </w:rPr>
              <w:t>3</w:t>
            </w:r>
          </w:p>
        </w:tc>
        <w:tc>
          <w:tcPr>
            <w:tcW w:type="dxa" w:w="1704"/>
          </w:tcPr>
          <w:p>
            <w:r>
              <w:rPr>
                <w:sz w:val="16"/>
              </w:rPr>
              <w:t>Places the trajectory on the bed at (originX, originY) with y DOWN</w:t>
            </w:r>
          </w:p>
        </w:tc>
      </w:tr>
      <w:tr>
        <w:tc>
          <w:tcPr>
            <w:tcW w:type="dxa" w:w="1704"/>
          </w:tcPr>
          <w:p>
            <w:r>
              <w:rPr>
                <w:sz w:val="16"/>
              </w:rPr>
              <w:t>9</w:t>
            </w:r>
          </w:p>
        </w:tc>
        <w:tc>
          <w:tcPr>
            <w:tcW w:type="dxa" w:w="1704"/>
          </w:tcPr>
          <w:p>
            <w:r>
              <w:rPr>
                <w:sz w:val="16"/>
              </w:rPr>
              <w:t>L1356</w:t>
            </w:r>
          </w:p>
        </w:tc>
        <w:tc>
          <w:tcPr>
            <w:tcW w:type="dxa" w:w="1704"/>
          </w:tcPr>
          <w:p>
            <w:r>
              <w:rPr>
                <w:sz w:val="16"/>
              </w:rPr>
              <w:t>function</w:t>
            </w:r>
          </w:p>
        </w:tc>
        <w:tc>
          <w:tcPr>
            <w:tcW w:type="dxa" w:w="1704"/>
          </w:tcPr>
          <w:p>
            <w:r>
              <w:rPr>
                <w:sz w:val="16"/>
              </w:rPr>
              <w:t>_Decimate</w:t>
            </w:r>
          </w:p>
        </w:tc>
        <w:tc>
          <w:tcPr>
            <w:tcW w:type="dxa" w:w="1704"/>
          </w:tcPr>
          <w:p>
            <w:r>
              <w:rPr>
                <w:sz w:val="16"/>
              </w:rPr>
              <w:t>1</w:t>
            </w:r>
          </w:p>
        </w:tc>
        <w:tc>
          <w:tcPr>
            <w:tcW w:type="dxa" w:w="1704"/>
          </w:tcPr>
          <w:p>
            <w:r>
              <w:rPr>
                <w:sz w:val="16"/>
              </w:rPr>
            </w:r>
          </w:p>
        </w:tc>
      </w:tr>
      <w:tr>
        <w:tc>
          <w:tcPr>
            <w:tcW w:type="dxa" w:w="1704"/>
          </w:tcPr>
          <w:p>
            <w:r>
              <w:rPr>
                <w:sz w:val="16"/>
              </w:rPr>
              <w:t>47</w:t>
            </w:r>
          </w:p>
        </w:tc>
        <w:tc>
          <w:tcPr>
            <w:tcW w:type="dxa" w:w="1704"/>
          </w:tcPr>
          <w:p>
            <w:r>
              <w:rPr>
                <w:sz w:val="16"/>
              </w:rPr>
              <w:t>L1367</w:t>
            </w:r>
          </w:p>
        </w:tc>
        <w:tc>
          <w:tcPr>
            <w:tcW w:type="dxa" w:w="1704"/>
          </w:tcPr>
          <w:p>
            <w:r>
              <w:rPr>
                <w:sz w:val="16"/>
              </w:rPr>
              <w:t>function</w:t>
            </w:r>
          </w:p>
        </w:tc>
        <w:tc>
          <w:tcPr>
            <w:tcW w:type="dxa" w:w="1704"/>
          </w:tcPr>
          <w:p>
            <w:r>
              <w:rPr>
                <w:sz w:val="16"/>
              </w:rPr>
              <w:t>OptimizeStrokeOrder</w:t>
            </w:r>
          </w:p>
        </w:tc>
        <w:tc>
          <w:tcPr>
            <w:tcW w:type="dxa" w:w="1704"/>
          </w:tcPr>
          <w:p>
            <w:r>
              <w:rPr>
                <w:sz w:val="16"/>
              </w:rPr>
              <w:t>1</w:t>
            </w:r>
          </w:p>
        </w:tc>
        <w:tc>
          <w:tcPr>
            <w:tcW w:type="dxa" w:w="1704"/>
          </w:tcPr>
          <w:p>
            <w:r>
              <w:rPr>
                <w:sz w:val="16"/>
              </w:rPr>
              <w:t>Greedy nearest-neighbour ordering of the pen-down strokes, so the</w:t>
            </w:r>
          </w:p>
        </w:tc>
      </w:tr>
      <w:tr>
        <w:tc>
          <w:tcPr>
            <w:tcW w:type="dxa" w:w="1704"/>
          </w:tcPr>
          <w:p>
            <w:r>
              <w:rPr>
                <w:sz w:val="16"/>
              </w:rPr>
              <w:t>15</w:t>
            </w:r>
          </w:p>
        </w:tc>
        <w:tc>
          <w:tcPr>
            <w:tcW w:type="dxa" w:w="1704"/>
          </w:tcPr>
          <w:p>
            <w:r>
              <w:rPr>
                <w:sz w:val="16"/>
              </w:rPr>
              <w:t>L1416</w:t>
            </w:r>
          </w:p>
        </w:tc>
        <w:tc>
          <w:tcPr>
            <w:tcW w:type="dxa" w:w="1704"/>
          </w:tcPr>
          <w:p>
            <w:r>
              <w:rPr>
                <w:sz w:val="16"/>
              </w:rPr>
              <w:t>function</w:t>
            </w:r>
          </w:p>
        </w:tc>
        <w:tc>
          <w:tcPr>
            <w:tcW w:type="dxa" w:w="1704"/>
          </w:tcPr>
          <w:p>
            <w:r>
              <w:rPr>
                <w:sz w:val="16"/>
              </w:rPr>
              <w:t>_Clamp</w:t>
            </w:r>
          </w:p>
        </w:tc>
        <w:tc>
          <w:tcPr>
            <w:tcW w:type="dxa" w:w="1704"/>
          </w:tcPr>
          <w:p>
            <w:r>
              <w:rPr>
                <w:sz w:val="16"/>
              </w:rPr>
              <w:t>3</w:t>
            </w:r>
          </w:p>
        </w:tc>
        <w:tc>
          <w:tcPr>
            <w:tcW w:type="dxa" w:w="1704"/>
          </w:tcPr>
          <w:p>
            <w:r>
              <w:rPr>
                <w:sz w:val="16"/>
              </w:rPr>
            </w:r>
          </w:p>
        </w:tc>
      </w:tr>
      <w:tr>
        <w:tc>
          <w:tcPr>
            <w:tcW w:type="dxa" w:w="1704"/>
          </w:tcPr>
          <w:p>
            <w:r>
              <w:rPr>
                <w:sz w:val="16"/>
              </w:rPr>
              <w:t>21</w:t>
            </w:r>
          </w:p>
        </w:tc>
        <w:tc>
          <w:tcPr>
            <w:tcW w:type="dxa" w:w="1704"/>
          </w:tcPr>
          <w:p>
            <w:r>
              <w:rPr>
                <w:sz w:val="16"/>
              </w:rPr>
              <w:t>L1436</w:t>
            </w:r>
          </w:p>
        </w:tc>
        <w:tc>
          <w:tcPr>
            <w:tcW w:type="dxa" w:w="1704"/>
          </w:tcPr>
          <w:p>
            <w:r>
              <w:rPr>
                <w:sz w:val="16"/>
              </w:rPr>
              <w:t>class</w:t>
            </w:r>
          </w:p>
        </w:tc>
        <w:tc>
          <w:tcPr>
            <w:tcW w:type="dxa" w:w="1704"/>
          </w:tcPr>
          <w:p>
            <w:r>
              <w:rPr>
                <w:sz w:val="16"/>
              </w:rPr>
              <w:t>PenController</w:t>
            </w:r>
          </w:p>
        </w:tc>
        <w:tc>
          <w:tcPr>
            <w:tcW w:type="dxa" w:w="1704"/>
          </w:tcPr>
          <w:p>
            <w:r>
              <w:rPr>
                <w:sz w:val="16"/>
              </w:rPr>
              <w:t>2</w:t>
            </w:r>
          </w:p>
        </w:tc>
        <w:tc>
          <w:tcPr>
            <w:tcW w:type="dxa" w:w="1704"/>
          </w:tcPr>
          <w:p>
            <w:r>
              <w:rPr>
                <w:sz w:val="16"/>
              </w:rPr>
              <w:t>The gear motor cannot reverse and has no position feedback, so pen</w:t>
            </w:r>
          </w:p>
        </w:tc>
      </w:tr>
      <w:tr>
        <w:tc>
          <w:tcPr>
            <w:tcW w:type="dxa" w:w="1704"/>
          </w:tcPr>
          <w:p>
            <w:r>
              <w:rPr>
                <w:sz w:val="16"/>
              </w:rPr>
              <w:t>4</w:t>
            </w:r>
          </w:p>
        </w:tc>
        <w:tc>
          <w:tcPr>
            <w:tcW w:type="dxa" w:w="1704"/>
          </w:tcPr>
          <w:p>
            <w:r>
              <w:rPr>
                <w:sz w:val="16"/>
              </w:rPr>
              <w:t>L1442</w:t>
            </w:r>
          </w:p>
        </w:tc>
        <w:tc>
          <w:tcPr>
            <w:tcW w:type="dxa" w:w="1704"/>
          </w:tcPr>
          <w:p>
            <w:r>
              <w:rPr>
                <w:sz w:val="16"/>
              </w:rPr>
              <w:t>method</w:t>
            </w:r>
          </w:p>
        </w:tc>
        <w:tc>
          <w:tcPr>
            <w:tcW w:type="dxa" w:w="1704"/>
          </w:tcPr>
          <w:p>
            <w:r>
              <w:rPr>
                <w:sz w:val="16"/>
              </w:rPr>
              <w:t>PenController.__init__</w:t>
            </w:r>
          </w:p>
        </w:tc>
        <w:tc>
          <w:tcPr>
            <w:tcW w:type="dxa" w:w="1704"/>
          </w:tcPr>
          <w:p>
            <w:r>
              <w:rPr>
                <w:sz w:val="16"/>
              </w:rPr>
              <w:t>5</w:t>
            </w:r>
          </w:p>
        </w:tc>
        <w:tc>
          <w:tcPr>
            <w:tcW w:type="dxa" w:w="1704"/>
          </w:tcPr>
          <w:p>
            <w:r>
              <w:rPr>
                <w:sz w:val="16"/>
              </w:rPr>
            </w:r>
          </w:p>
        </w:tc>
      </w:tr>
      <w:tr>
        <w:tc>
          <w:tcPr>
            <w:tcW w:type="dxa" w:w="1704"/>
          </w:tcPr>
          <w:p>
            <w:r>
              <w:rPr>
                <w:sz w:val="16"/>
              </w:rPr>
              <w:t>10</w:t>
            </w:r>
          </w:p>
        </w:tc>
        <w:tc>
          <w:tcPr>
            <w:tcW w:type="dxa" w:w="1704"/>
          </w:tcPr>
          <w:p>
            <w:r>
              <w:rPr>
                <w:sz w:val="16"/>
              </w:rPr>
              <w:t>L1447</w:t>
            </w:r>
          </w:p>
        </w:tc>
        <w:tc>
          <w:tcPr>
            <w:tcW w:type="dxa" w:w="1704"/>
          </w:tcPr>
          <w:p>
            <w:r>
              <w:rPr>
                <w:sz w:val="16"/>
              </w:rPr>
              <w:t>method</w:t>
            </w:r>
          </w:p>
        </w:tc>
        <w:tc>
          <w:tcPr>
            <w:tcW w:type="dxa" w:w="1704"/>
          </w:tcPr>
          <w:p>
            <w:r>
              <w:rPr>
                <w:sz w:val="16"/>
              </w:rPr>
              <w:t>PenController.SetPen</w:t>
            </w:r>
          </w:p>
        </w:tc>
        <w:tc>
          <w:tcPr>
            <w:tcW w:type="dxa" w:w="1704"/>
          </w:tcPr>
          <w:p>
            <w:r>
              <w:rPr>
                <w:sz w:val="16"/>
              </w:rPr>
              <w:t>5</w:t>
            </w:r>
          </w:p>
        </w:tc>
        <w:tc>
          <w:tcPr>
            <w:tcW w:type="dxa" w:w="1704"/>
          </w:tcPr>
          <w:p>
            <w:r>
              <w:rPr>
                <w:sz w:val="16"/>
              </w:rPr>
            </w:r>
          </w:p>
        </w:tc>
      </w:tr>
      <w:tr>
        <w:tc>
          <w:tcPr>
            <w:tcW w:type="dxa" w:w="1704"/>
          </w:tcPr>
          <w:p>
            <w:r>
              <w:rPr>
                <w:sz w:val="16"/>
              </w:rPr>
              <w:t>35</w:t>
            </w:r>
          </w:p>
        </w:tc>
        <w:tc>
          <w:tcPr>
            <w:tcW w:type="dxa" w:w="1704"/>
          </w:tcPr>
          <w:p>
            <w:r>
              <w:rPr>
                <w:sz w:val="16"/>
              </w:rPr>
              <w:t>L1462</w:t>
            </w:r>
          </w:p>
        </w:tc>
        <w:tc>
          <w:tcPr>
            <w:tcW w:type="dxa" w:w="1704"/>
          </w:tcPr>
          <w:p>
            <w:r>
              <w:rPr>
                <w:sz w:val="16"/>
              </w:rPr>
              <w:t>function</w:t>
            </w:r>
          </w:p>
        </w:tc>
        <w:tc>
          <w:tcPr>
            <w:tcW w:type="dxa" w:w="1704"/>
          </w:tcPr>
          <w:p>
            <w:r>
              <w:rPr>
                <w:sz w:val="16"/>
              </w:rPr>
              <w:t>WriteGcode</w:t>
            </w:r>
          </w:p>
        </w:tc>
        <w:tc>
          <w:tcPr>
            <w:tcW w:type="dxa" w:w="1704"/>
          </w:tcPr>
          <w:p>
            <w:r>
              <w:rPr>
                <w:sz w:val="16"/>
              </w:rPr>
              <w:t>6</w:t>
            </w:r>
          </w:p>
        </w:tc>
        <w:tc>
          <w:tcPr>
            <w:tcW w:type="dxa" w:w="1704"/>
          </w:tcPr>
          <w:p>
            <w:r>
              <w:rPr>
                <w:sz w:val="16"/>
              </w:rPr>
            </w:r>
          </w:p>
        </w:tc>
      </w:tr>
      <w:tr>
        <w:tc>
          <w:tcPr>
            <w:tcW w:type="dxa" w:w="1704"/>
          </w:tcPr>
          <w:p>
            <w:r>
              <w:rPr>
                <w:sz w:val="16"/>
              </w:rPr>
              <w:t>9</w:t>
            </w:r>
          </w:p>
        </w:tc>
        <w:tc>
          <w:tcPr>
            <w:tcW w:type="dxa" w:w="1704"/>
          </w:tcPr>
          <w:p>
            <w:r>
              <w:rPr>
                <w:sz w:val="16"/>
              </w:rPr>
              <w:t>L1502</w:t>
            </w:r>
          </w:p>
        </w:tc>
        <w:tc>
          <w:tcPr>
            <w:tcW w:type="dxa" w:w="1704"/>
          </w:tcPr>
          <w:p>
            <w:r>
              <w:rPr>
                <w:sz w:val="16"/>
              </w:rPr>
              <w:t>function</w:t>
            </w:r>
          </w:p>
        </w:tc>
        <w:tc>
          <w:tcPr>
            <w:tcW w:type="dxa" w:w="1704"/>
          </w:tcPr>
          <w:p>
            <w:r>
              <w:rPr>
                <w:sz w:val="16"/>
              </w:rPr>
              <w:t>_TrapezoidTime</w:t>
            </w:r>
          </w:p>
        </w:tc>
        <w:tc>
          <w:tcPr>
            <w:tcW w:type="dxa" w:w="1704"/>
          </w:tcPr>
          <w:p>
            <w:r>
              <w:rPr>
                <w:sz w:val="16"/>
              </w:rPr>
              <w:t>1</w:t>
            </w:r>
          </w:p>
        </w:tc>
        <w:tc>
          <w:tcPr>
            <w:tcW w:type="dxa" w:w="1704"/>
          </w:tcPr>
          <w:p>
            <w:r>
              <w:rPr>
                <w:sz w:val="16"/>
              </w:rPr>
              <w:t>Time to move `dist` mm under a trapezoidal profile from rest to rest.</w:t>
            </w:r>
          </w:p>
        </w:tc>
      </w:tr>
      <w:tr>
        <w:tc>
          <w:tcPr>
            <w:tcW w:type="dxa" w:w="1704"/>
          </w:tcPr>
          <w:p>
            <w:r>
              <w:rPr>
                <w:sz w:val="16"/>
              </w:rPr>
              <w:t>60</w:t>
            </w:r>
          </w:p>
        </w:tc>
        <w:tc>
          <w:tcPr>
            <w:tcW w:type="dxa" w:w="1704"/>
          </w:tcPr>
          <w:p>
            <w:r>
              <w:rPr>
                <w:sz w:val="16"/>
              </w:rPr>
              <w:t>L1513</w:t>
            </w:r>
          </w:p>
        </w:tc>
        <w:tc>
          <w:tcPr>
            <w:tcW w:type="dxa" w:w="1704"/>
          </w:tcPr>
          <w:p>
            <w:r>
              <w:rPr>
                <w:sz w:val="16"/>
              </w:rPr>
              <w:t>function</w:t>
            </w:r>
          </w:p>
        </w:tc>
        <w:tc>
          <w:tcPr>
            <w:tcW w:type="dxa" w:w="1704"/>
          </w:tcPr>
          <w:p>
            <w:r>
              <w:rPr>
                <w:sz w:val="16"/>
              </w:rPr>
              <w:t>WriteStepSchedule</w:t>
            </w:r>
          </w:p>
        </w:tc>
        <w:tc>
          <w:tcPr>
            <w:tcW w:type="dxa" w:w="1704"/>
          </w:tcPr>
          <w:p>
            <w:r>
              <w:rPr>
                <w:sz w:val="16"/>
              </w:rPr>
              <w:t>1</w:t>
            </w:r>
          </w:p>
        </w:tc>
        <w:tc>
          <w:tcPr>
            <w:tcW w:type="dxa" w:w="1704"/>
          </w:tcPr>
          <w:p>
            <w:r>
              <w:rPr>
                <w:sz w:val="16"/>
              </w:rPr>
              <w:t>Bresenham-style per-segment step counts with a trapezoidal time</w:t>
            </w:r>
          </w:p>
        </w:tc>
      </w:tr>
      <w:tr>
        <w:tc>
          <w:tcPr>
            <w:tcW w:type="dxa" w:w="1704"/>
          </w:tcPr>
          <w:p>
            <w:r>
              <w:rPr>
                <w:sz w:val="16"/>
              </w:rPr>
              <w:t>35</w:t>
            </w:r>
          </w:p>
        </w:tc>
        <w:tc>
          <w:tcPr>
            <w:tcW w:type="dxa" w:w="1704"/>
          </w:tcPr>
          <w:p>
            <w:r>
              <w:rPr>
                <w:sz w:val="16"/>
              </w:rPr>
              <w:t>L1578</w:t>
            </w:r>
          </w:p>
        </w:tc>
        <w:tc>
          <w:tcPr>
            <w:tcW w:type="dxa" w:w="1704"/>
          </w:tcPr>
          <w:p>
            <w:r>
              <w:rPr>
                <w:sz w:val="16"/>
              </w:rPr>
              <w:t>function</w:t>
            </w:r>
          </w:p>
        </w:tc>
        <w:tc>
          <w:tcPr>
            <w:tcW w:type="dxa" w:w="1704"/>
          </w:tcPr>
          <w:p>
            <w:r>
              <w:rPr>
                <w:sz w:val="16"/>
              </w:rPr>
              <w:t>ParseGcode</w:t>
            </w:r>
          </w:p>
        </w:tc>
        <w:tc>
          <w:tcPr>
            <w:tcW w:type="dxa" w:w="1704"/>
          </w:tcPr>
          <w:p>
            <w:r>
              <w:rPr>
                <w:sz w:val="16"/>
              </w:rPr>
              <w:t>6</w:t>
            </w:r>
          </w:p>
        </w:tc>
        <w:tc>
          <w:tcPr>
            <w:tcW w:type="dxa" w:w="1704"/>
          </w:tcPr>
          <w:p>
            <w:r>
              <w:rPr>
                <w:sz w:val="16"/>
              </w:rPr>
              <w:t>Returns pen-down polylines in machine mm, by replaying the file.</w:t>
            </w:r>
          </w:p>
        </w:tc>
      </w:tr>
      <w:tr>
        <w:tc>
          <w:tcPr>
            <w:tcW w:type="dxa" w:w="1704"/>
          </w:tcPr>
          <w:p>
            <w:r>
              <w:rPr>
                <w:sz w:val="16"/>
              </w:rPr>
              <w:t>24</w:t>
            </w:r>
          </w:p>
        </w:tc>
        <w:tc>
          <w:tcPr>
            <w:tcW w:type="dxa" w:w="1704"/>
          </w:tcPr>
          <w:p>
            <w:r>
              <w:rPr>
                <w:sz w:val="16"/>
              </w:rPr>
              <w:t>L1615</w:t>
            </w:r>
          </w:p>
        </w:tc>
        <w:tc>
          <w:tcPr>
            <w:tcW w:type="dxa" w:w="1704"/>
          </w:tcPr>
          <w:p>
            <w:r>
              <w:rPr>
                <w:sz w:val="16"/>
              </w:rPr>
              <w:t>function</w:t>
            </w:r>
          </w:p>
        </w:tc>
        <w:tc>
          <w:tcPr>
            <w:tcW w:type="dxa" w:w="1704"/>
          </w:tcPr>
          <w:p>
            <w:r>
              <w:rPr>
                <w:sz w:val="16"/>
              </w:rPr>
              <w:t>RenderGcodePreview</w:t>
            </w:r>
          </w:p>
        </w:tc>
        <w:tc>
          <w:tcPr>
            <w:tcW w:type="dxa" w:w="1704"/>
          </w:tcPr>
          <w:p>
            <w:r>
              <w:rPr>
                <w:sz w:val="16"/>
              </w:rPr>
              <w:t>2</w:t>
            </w:r>
          </w:p>
        </w:tc>
        <w:tc>
          <w:tcPr>
            <w:tcW w:type="dxa" w:w="1704"/>
          </w:tcPr>
          <w:p>
            <w:r>
              <w:rPr>
                <w:sz w:val="16"/>
              </w:rPr>
            </w:r>
          </w:p>
        </w:tc>
      </w:tr>
      <w:tr>
        <w:tc>
          <w:tcPr>
            <w:tcW w:type="dxa" w:w="1704"/>
          </w:tcPr>
          <w:p>
            <w:r>
              <w:rPr>
                <w:sz w:val="16"/>
              </w:rPr>
              <w:t>17</w:t>
            </w:r>
          </w:p>
        </w:tc>
        <w:tc>
          <w:tcPr>
            <w:tcW w:type="dxa" w:w="1704"/>
          </w:tcPr>
          <w:p>
            <w:r>
              <w:rPr>
                <w:sz w:val="16"/>
              </w:rPr>
              <w:t>L1641</w:t>
            </w:r>
          </w:p>
        </w:tc>
        <w:tc>
          <w:tcPr>
            <w:tcW w:type="dxa" w:w="1704"/>
          </w:tcPr>
          <w:p>
            <w:r>
              <w:rPr>
                <w:sz w:val="16"/>
              </w:rPr>
              <w:t>function</w:t>
            </w:r>
          </w:p>
        </w:tc>
        <w:tc>
          <w:tcPr>
            <w:tcW w:type="dxa" w:w="1704"/>
          </w:tcPr>
          <w:p>
            <w:r>
              <w:rPr>
                <w:sz w:val="16"/>
              </w:rPr>
              <w:t>RasterizeStrokes</w:t>
            </w:r>
          </w:p>
        </w:tc>
        <w:tc>
          <w:tcPr>
            <w:tcW w:type="dxa" w:w="1704"/>
          </w:tcPr>
          <w:p>
            <w:r>
              <w:rPr>
                <w:sz w:val="16"/>
              </w:rPr>
              <w:t>2</w:t>
            </w:r>
          </w:p>
        </w:tc>
        <w:tc>
          <w:tcPr>
            <w:tcW w:type="dxa" w:w="1704"/>
          </w:tcPr>
          <w:p>
            <w:r>
              <w:rPr>
                <w:sz w:val="16"/>
              </w:rPr>
              <w:t>Binary raster of a stroke set (used by the simulation check).</w:t>
            </w:r>
          </w:p>
        </w:tc>
      </w:tr>
      <w:tr>
        <w:tc>
          <w:tcPr>
            <w:tcW w:type="dxa" w:w="1704"/>
          </w:tcPr>
          <w:p>
            <w:r>
              <w:rPr>
                <w:sz w:val="16"/>
              </w:rPr>
              <w:t>36</w:t>
            </w:r>
          </w:p>
        </w:tc>
        <w:tc>
          <w:tcPr>
            <w:tcW w:type="dxa" w:w="1704"/>
          </w:tcPr>
          <w:p>
            <w:r>
              <w:rPr>
                <w:sz w:val="16"/>
              </w:rPr>
              <w:t>L1660</w:t>
            </w:r>
          </w:p>
        </w:tc>
        <w:tc>
          <w:tcPr>
            <w:tcW w:type="dxa" w:w="1704"/>
          </w:tcPr>
          <w:p>
            <w:r>
              <w:rPr>
                <w:sz w:val="16"/>
              </w:rPr>
              <w:t>function</w:t>
            </w:r>
          </w:p>
        </w:tc>
        <w:tc>
          <w:tcPr>
            <w:tcW w:type="dxa" w:w="1704"/>
          </w:tcPr>
          <w:p>
            <w:r>
              <w:rPr>
                <w:sz w:val="16"/>
              </w:rPr>
              <w:t>SimulateAndCompare</w:t>
            </w:r>
          </w:p>
        </w:tc>
        <w:tc>
          <w:tcPr>
            <w:tcW w:type="dxa" w:w="1704"/>
          </w:tcPr>
          <w:p>
            <w:r>
              <w:rPr>
                <w:sz w:val="16"/>
              </w:rPr>
              <w:t>0</w:t>
            </w:r>
          </w:p>
        </w:tc>
        <w:tc>
          <w:tcPr>
            <w:tcW w:type="dxa" w:w="1704"/>
          </w:tcPr>
          <w:p>
            <w:r>
              <w:rPr>
                <w:sz w:val="16"/>
              </w:rPr>
              <w:t>Rasterizes the synthesized trajectory and the G-code that was</w:t>
            </w:r>
          </w:p>
        </w:tc>
      </w:tr>
    </w:tbl>
    <w:p>
      <w:pPr>
        <w:pStyle w:val="Heading3"/>
      </w:pPr>
      <w:r>
        <w:t>Software/CNN/AuthorReproductionStuff/web_render_helpers.py  —  144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L28</w:t>
            </w:r>
          </w:p>
        </w:tc>
        <w:tc>
          <w:tcPr>
            <w:tcW w:type="dxa" w:w="1704"/>
          </w:tcPr>
          <w:p>
            <w:r>
              <w:rPr>
                <w:sz w:val="16"/>
              </w:rPr>
              <w:t>function</w:t>
            </w:r>
          </w:p>
        </w:tc>
        <w:tc>
          <w:tcPr>
            <w:tcW w:type="dxa" w:w="1704"/>
          </w:tcPr>
          <w:p>
            <w:r>
              <w:rPr>
                <w:sz w:val="16"/>
              </w:rPr>
              <w:t>_font</w:t>
            </w:r>
          </w:p>
        </w:tc>
        <w:tc>
          <w:tcPr>
            <w:tcW w:type="dxa" w:w="1704"/>
          </w:tcPr>
          <w:p>
            <w:r>
              <w:rPr>
                <w:sz w:val="16"/>
              </w:rPr>
              <w:t>1</w:t>
            </w:r>
          </w:p>
        </w:tc>
        <w:tc>
          <w:tcPr>
            <w:tcW w:type="dxa" w:w="1704"/>
          </w:tcPr>
          <w:p>
            <w:r>
              <w:rPr>
                <w:sz w:val="16"/>
              </w:rPr>
            </w:r>
          </w:p>
        </w:tc>
      </w:tr>
      <w:tr>
        <w:tc>
          <w:tcPr>
            <w:tcW w:type="dxa" w:w="1704"/>
          </w:tcPr>
          <w:p>
            <w:r>
              <w:rPr>
                <w:sz w:val="16"/>
              </w:rPr>
              <w:t>22</w:t>
            </w:r>
          </w:p>
        </w:tc>
        <w:tc>
          <w:tcPr>
            <w:tcW w:type="dxa" w:w="1704"/>
          </w:tcPr>
          <w:p>
            <w:r>
              <w:rPr>
                <w:sz w:val="16"/>
              </w:rPr>
              <w:t>L39</w:t>
            </w:r>
          </w:p>
        </w:tc>
        <w:tc>
          <w:tcPr>
            <w:tcW w:type="dxa" w:w="1704"/>
          </w:tcPr>
          <w:p>
            <w:r>
              <w:rPr>
                <w:sz w:val="16"/>
              </w:rPr>
              <w:t>function</w:t>
            </w:r>
          </w:p>
        </w:tc>
        <w:tc>
          <w:tcPr>
            <w:tcW w:type="dxa" w:w="1704"/>
          </w:tcPr>
          <w:p>
            <w:r>
              <w:rPr>
                <w:sz w:val="16"/>
              </w:rPr>
              <w:t>_render_one_glyph</w:t>
            </w:r>
          </w:p>
        </w:tc>
        <w:tc>
          <w:tcPr>
            <w:tcW w:type="dxa" w:w="1704"/>
          </w:tcPr>
          <w:p>
            <w:r>
              <w:rPr>
                <w:sz w:val="16"/>
              </w:rPr>
              <w:t>1</w:t>
            </w:r>
          </w:p>
        </w:tc>
        <w:tc>
          <w:tcPr>
            <w:tcW w:type="dxa" w:w="1704"/>
          </w:tcPr>
          <w:p>
            <w:r>
              <w:rPr>
                <w:sz w:val="16"/>
              </w:rPr>
            </w:r>
          </w:p>
        </w:tc>
      </w:tr>
      <w:tr>
        <w:tc>
          <w:tcPr>
            <w:tcW w:type="dxa" w:w="1704"/>
          </w:tcPr>
          <w:p>
            <w:r>
              <w:rPr>
                <w:sz w:val="16"/>
              </w:rPr>
              <w:t>30</w:t>
            </w:r>
          </w:p>
        </w:tc>
        <w:tc>
          <w:tcPr>
            <w:tcW w:type="dxa" w:w="1704"/>
          </w:tcPr>
          <w:p>
            <w:r>
              <w:rPr>
                <w:sz w:val="16"/>
              </w:rPr>
              <w:t>L63</w:t>
            </w:r>
          </w:p>
        </w:tc>
        <w:tc>
          <w:tcPr>
            <w:tcW w:type="dxa" w:w="1704"/>
          </w:tcPr>
          <w:p>
            <w:r>
              <w:rPr>
                <w:sz w:val="16"/>
              </w:rPr>
              <w:t>function</w:t>
            </w:r>
          </w:p>
        </w:tc>
        <w:tc>
          <w:tcPr>
            <w:tcW w:type="dxa" w:w="1704"/>
          </w:tcPr>
          <w:p>
            <w:r>
              <w:rPr>
                <w:sz w:val="16"/>
              </w:rPr>
              <w:t>glyph_grid_path</w:t>
            </w:r>
          </w:p>
        </w:tc>
        <w:tc>
          <w:tcPr>
            <w:tcW w:type="dxa" w:w="1704"/>
          </w:tcPr>
          <w:p>
            <w:r>
              <w:rPr>
                <w:sz w:val="16"/>
              </w:rPr>
              <w:t>2</w:t>
            </w:r>
          </w:p>
        </w:tc>
        <w:tc>
          <w:tcPr>
            <w:tcW w:type="dxa" w:w="1704"/>
          </w:tcPr>
          <w:p>
            <w:r>
              <w:rPr>
                <w:sz w:val="16"/>
              </w:rPr>
              <w:t>Returns the path to a cached glyph-grid PNG for `author`, rendering</w:t>
            </w:r>
          </w:p>
        </w:tc>
      </w:tr>
      <w:tr>
        <w:tc>
          <w:tcPr>
            <w:tcW w:type="dxa" w:w="1704"/>
          </w:tcPr>
          <w:p>
            <w:r>
              <w:rPr>
                <w:sz w:val="16"/>
              </w:rPr>
              <w:t>42</w:t>
            </w:r>
          </w:p>
        </w:tc>
        <w:tc>
          <w:tcPr>
            <w:tcW w:type="dxa" w:w="1704"/>
          </w:tcPr>
          <w:p>
            <w:r>
              <w:rPr>
                <w:sz w:val="16"/>
              </w:rPr>
              <w:t>L95</w:t>
            </w:r>
          </w:p>
        </w:tc>
        <w:tc>
          <w:tcPr>
            <w:tcW w:type="dxa" w:w="1704"/>
          </w:tcPr>
          <w:p>
            <w:r>
              <w:rPr>
                <w:sz w:val="16"/>
              </w:rPr>
              <w:t>function</w:t>
            </w:r>
          </w:p>
        </w:tc>
        <w:tc>
          <w:tcPr>
            <w:tcW w:type="dxa" w:w="1704"/>
          </w:tcPr>
          <w:p>
            <w:r>
              <w:rPr>
                <w:sz w:val="16"/>
              </w:rPr>
              <w:t>sample_crops</w:t>
            </w:r>
          </w:p>
        </w:tc>
        <w:tc>
          <w:tcPr>
            <w:tcW w:type="dxa" w:w="1704"/>
          </w:tcPr>
          <w:p>
            <w:r>
              <w:rPr>
                <w:sz w:val="16"/>
              </w:rPr>
              <w:t>2</w:t>
            </w:r>
          </w:p>
        </w:tc>
        <w:tc>
          <w:tcPr>
            <w:tcW w:type="dxa" w:w="1704"/>
          </w:tcPr>
          <w:p>
            <w:r>
              <w:rPr>
                <w:sz w:val="16"/>
              </w:rPr>
              <w:t>Returns up to `n` (image_path, transcription) pairs of REAL,</w:t>
            </w:r>
          </w:p>
        </w:tc>
      </w:tr>
      <w:tr>
        <w:tc>
          <w:tcPr>
            <w:tcW w:type="dxa" w:w="1704"/>
          </w:tcPr>
          <w:p>
            <w:r>
              <w:rPr>
                <w:sz w:val="16"/>
              </w:rPr>
              <w:t>6</w:t>
            </w:r>
          </w:p>
        </w:tc>
        <w:tc>
          <w:tcPr>
            <w:tcW w:type="dxa" w:w="1704"/>
          </w:tcPr>
          <w:p>
            <w:r>
              <w:rPr>
                <w:sz w:val="16"/>
              </w:rPr>
              <w:t>L139</w:t>
            </w:r>
          </w:p>
        </w:tc>
        <w:tc>
          <w:tcPr>
            <w:tcW w:type="dxa" w:w="1704"/>
          </w:tcPr>
          <w:p>
            <w:r>
              <w:rPr>
                <w:sz w:val="16"/>
              </w:rPr>
              <w:t>function</w:t>
            </w:r>
          </w:p>
        </w:tc>
        <w:tc>
          <w:tcPr>
            <w:tcW w:type="dxa" w:w="1704"/>
          </w:tcPr>
          <w:p>
            <w:r>
              <w:rPr>
                <w:sz w:val="16"/>
              </w:rPr>
              <w:t>clear_cache</w:t>
            </w:r>
          </w:p>
        </w:tc>
        <w:tc>
          <w:tcPr>
            <w:tcW w:type="dxa" w:w="1704"/>
          </w:tcPr>
          <w:p>
            <w:r>
              <w:rPr>
                <w:sz w:val="16"/>
              </w:rPr>
              <w:t>0</w:t>
            </w:r>
          </w:p>
        </w:tc>
        <w:tc>
          <w:tcPr>
            <w:tcW w:type="dxa" w:w="1704"/>
          </w:tcPr>
          <w:p>
            <w:r>
              <w:rPr>
                <w:sz w:val="16"/>
              </w:rPr>
              <w:t>Delete cached renders (call after rebuilding profiles/labels so</w:t>
            </w:r>
          </w:p>
        </w:tc>
      </w:tr>
    </w:tbl>
    <w:p>
      <w:pPr>
        <w:pStyle w:val="Heading3"/>
      </w:pPr>
      <w:r>
        <w:t>Software/CNN/authors_config.py  —  44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L30</w:t>
            </w:r>
          </w:p>
        </w:tc>
        <w:tc>
          <w:tcPr>
            <w:tcW w:type="dxa" w:w="1704"/>
          </w:tcPr>
          <w:p>
            <w:r>
              <w:rPr>
                <w:sz w:val="16"/>
              </w:rPr>
              <w:t>function</w:t>
            </w:r>
          </w:p>
        </w:tc>
        <w:tc>
          <w:tcPr>
            <w:tcW w:type="dxa" w:w="1704"/>
          </w:tcPr>
          <w:p>
            <w:r>
              <w:rPr>
                <w:sz w:val="16"/>
              </w:rPr>
              <w:t>author_classifier_weights_filename</w:t>
            </w:r>
          </w:p>
        </w:tc>
        <w:tc>
          <w:tcPr>
            <w:tcW w:type="dxa" w:w="1704"/>
          </w:tcPr>
          <w:p>
            <w:r>
              <w:rPr>
                <w:sz w:val="16"/>
              </w:rPr>
              <w:t>1</w:t>
            </w:r>
          </w:p>
        </w:tc>
        <w:tc>
          <w:tcPr>
            <w:tcW w:type="dxa" w:w="1704"/>
          </w:tcPr>
          <w:p>
            <w:r>
              <w:rPr>
                <w:sz w:val="16"/>
              </w:rPr>
            </w:r>
          </w:p>
        </w:tc>
      </w:tr>
      <w:tr>
        <w:tc>
          <w:tcPr>
            <w:tcW w:type="dxa" w:w="1704"/>
          </w:tcPr>
          <w:p>
            <w:r>
              <w:rPr>
                <w:sz w:val="16"/>
              </w:rPr>
              <w:t>11</w:t>
            </w:r>
          </w:p>
        </w:tc>
        <w:tc>
          <w:tcPr>
            <w:tcW w:type="dxa" w:w="1704"/>
          </w:tcPr>
          <w:p>
            <w:r>
              <w:rPr>
                <w:sz w:val="16"/>
              </w:rPr>
              <w:t>L34</w:t>
            </w:r>
          </w:p>
        </w:tc>
        <w:tc>
          <w:tcPr>
            <w:tcW w:type="dxa" w:w="1704"/>
          </w:tcPr>
          <w:p>
            <w:r>
              <w:rPr>
                <w:sz w:val="16"/>
              </w:rPr>
              <w:t>function</w:t>
            </w:r>
          </w:p>
        </w:tc>
        <w:tc>
          <w:tcPr>
            <w:tcW w:type="dxa" w:w="1704"/>
          </w:tcPr>
          <w:p>
            <w:r>
              <w:rPr>
                <w:sz w:val="16"/>
              </w:rPr>
              <w:t>personal_author_pages</w:t>
            </w:r>
          </w:p>
        </w:tc>
        <w:tc>
          <w:tcPr>
            <w:tcW w:type="dxa" w:w="1704"/>
          </w:tcPr>
          <w:p>
            <w:r>
              <w:rPr>
                <w:sz w:val="16"/>
              </w:rPr>
              <w:t>13</w:t>
            </w:r>
          </w:p>
        </w:tc>
        <w:tc>
          <w:tcPr>
            <w:tcW w:type="dxa" w:w="1704"/>
          </w:tcPr>
          <w:p>
            <w:r>
              <w:rPr>
                <w:sz w:val="16"/>
              </w:rPr>
              <w:t>Yields (img_path, label_path) for one PERSONAL_AUTHORS entry, reading</w:t>
            </w:r>
          </w:p>
        </w:tc>
      </w:tr>
    </w:tbl>
    <w:p>
      <w:pPr>
        <w:pStyle w:val="Heading3"/>
      </w:pPr>
      <w:r>
        <w:t>Software/CNN/DatasetPrep/generate_boxes_and_labels.py  —  585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17</w:t>
            </w:r>
          </w:p>
        </w:tc>
        <w:tc>
          <w:tcPr>
            <w:tcW w:type="dxa" w:w="1704"/>
          </w:tcPr>
          <w:p>
            <w:r>
              <w:rPr>
                <w:sz w:val="16"/>
              </w:rPr>
              <w:t>L45</w:t>
            </w:r>
          </w:p>
        </w:tc>
        <w:tc>
          <w:tcPr>
            <w:tcW w:type="dxa" w:w="1704"/>
          </w:tcPr>
          <w:p>
            <w:r>
              <w:rPr>
                <w:sz w:val="16"/>
              </w:rPr>
              <w:t>function</w:t>
            </w:r>
          </w:p>
        </w:tc>
        <w:tc>
          <w:tcPr>
            <w:tcW w:type="dxa" w:w="1704"/>
          </w:tcPr>
          <w:p>
            <w:r>
              <w:rPr>
                <w:sz w:val="16"/>
              </w:rPr>
              <w:t>OtsuThreshold</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L64</w:t>
            </w:r>
          </w:p>
        </w:tc>
        <w:tc>
          <w:tcPr>
            <w:tcW w:type="dxa" w:w="1704"/>
          </w:tcPr>
          <w:p>
            <w:r>
              <w:rPr>
                <w:sz w:val="16"/>
              </w:rPr>
              <w:t>function</w:t>
            </w:r>
          </w:p>
        </w:tc>
        <w:tc>
          <w:tcPr>
            <w:tcW w:type="dxa" w:w="1704"/>
          </w:tcPr>
          <w:p>
            <w:r>
              <w:rPr>
                <w:sz w:val="16"/>
              </w:rPr>
              <w:t>LongestRun</w:t>
            </w:r>
          </w:p>
        </w:tc>
        <w:tc>
          <w:tcPr>
            <w:tcW w:type="dxa" w:w="1704"/>
          </w:tcPr>
          <w:p>
            <w:r>
              <w:rPr>
                <w:sz w:val="16"/>
              </w:rPr>
              <w:t>10</w:t>
            </w:r>
          </w:p>
        </w:tc>
        <w:tc>
          <w:tcPr>
            <w:tcW w:type="dxa" w:w="1704"/>
          </w:tcPr>
          <w:p>
            <w:r>
              <w:rPr>
                <w:sz w:val="16"/>
              </w:rPr>
            </w:r>
          </w:p>
        </w:tc>
      </w:tr>
      <w:tr>
        <w:tc>
          <w:tcPr>
            <w:tcW w:type="dxa" w:w="1704"/>
          </w:tcPr>
          <w:p>
            <w:r>
              <w:rPr>
                <w:sz w:val="16"/>
              </w:rPr>
              <w:t>12</w:t>
            </w:r>
          </w:p>
        </w:tc>
        <w:tc>
          <w:tcPr>
            <w:tcW w:type="dxa" w:w="1704"/>
          </w:tcPr>
          <w:p>
            <w:r>
              <w:rPr>
                <w:sz w:val="16"/>
              </w:rPr>
              <w:t>L74</w:t>
            </w:r>
          </w:p>
        </w:tc>
        <w:tc>
          <w:tcPr>
            <w:tcW w:type="dxa" w:w="1704"/>
          </w:tcPr>
          <w:p>
            <w:r>
              <w:rPr>
                <w:sz w:val="16"/>
              </w:rPr>
              <w:t>function</w:t>
            </w:r>
          </w:p>
        </w:tc>
        <w:tc>
          <w:tcPr>
            <w:tcW w:type="dxa" w:w="1704"/>
          </w:tcPr>
          <w:p>
            <w:r>
              <w:rPr>
                <w:sz w:val="16"/>
              </w:rPr>
              <w:t>ClusterRows</w:t>
            </w:r>
          </w:p>
        </w:tc>
        <w:tc>
          <w:tcPr>
            <w:tcW w:type="dxa" w:w="1704"/>
          </w:tcPr>
          <w:p>
            <w:r>
              <w:rPr>
                <w:sz w:val="16"/>
              </w:rPr>
              <w:t>5</w:t>
            </w:r>
          </w:p>
        </w:tc>
        <w:tc>
          <w:tcPr>
            <w:tcW w:type="dxa" w:w="1704"/>
          </w:tcPr>
          <w:p>
            <w:r>
              <w:rPr>
                <w:sz w:val="16"/>
              </w:rPr>
            </w:r>
          </w:p>
        </w:tc>
      </w:tr>
      <w:tr>
        <w:tc>
          <w:tcPr>
            <w:tcW w:type="dxa" w:w="1704"/>
          </w:tcPr>
          <w:p>
            <w:r>
              <w:rPr>
                <w:sz w:val="16"/>
              </w:rPr>
              <w:t>15</w:t>
            </w:r>
          </w:p>
        </w:tc>
        <w:tc>
          <w:tcPr>
            <w:tcW w:type="dxa" w:w="1704"/>
          </w:tcPr>
          <w:p>
            <w:r>
              <w:rPr>
                <w:sz w:val="16"/>
              </w:rPr>
              <w:t>L88</w:t>
            </w:r>
          </w:p>
        </w:tc>
        <w:tc>
          <w:tcPr>
            <w:tcW w:type="dxa" w:w="1704"/>
          </w:tcPr>
          <w:p>
            <w:r>
              <w:rPr>
                <w:sz w:val="16"/>
              </w:rPr>
              <w:t>function</w:t>
            </w:r>
          </w:p>
        </w:tc>
        <w:tc>
          <w:tcPr>
            <w:tcW w:type="dxa" w:w="1704"/>
          </w:tcPr>
          <w:p>
            <w:r>
              <w:rPr>
                <w:sz w:val="16"/>
              </w:rPr>
              <w:t>FindRuleLineClusters</w:t>
            </w:r>
          </w:p>
        </w:tc>
        <w:tc>
          <w:tcPr>
            <w:tcW w:type="dxa" w:w="1704"/>
          </w:tcPr>
          <w:p>
            <w:r>
              <w:rPr>
                <w:sz w:val="16"/>
              </w:rPr>
              <w:t>10</w:t>
            </w:r>
          </w:p>
        </w:tc>
        <w:tc>
          <w:tcPr>
            <w:tcW w:type="dxa" w:w="1704"/>
          </w:tcPr>
          <w:p>
            <w:r>
              <w:rPr>
                <w:sz w:val="16"/>
              </w:rPr>
            </w:r>
          </w:p>
        </w:tc>
      </w:tr>
      <w:tr>
        <w:tc>
          <w:tcPr>
            <w:tcW w:type="dxa" w:w="1704"/>
          </w:tcPr>
          <w:p>
            <w:r>
              <w:rPr>
                <w:sz w:val="16"/>
              </w:rPr>
              <w:t>8</w:t>
            </w:r>
          </w:p>
        </w:tc>
        <w:tc>
          <w:tcPr>
            <w:tcW w:type="dxa" w:w="1704"/>
          </w:tcPr>
          <w:p>
            <w:r>
              <w:rPr>
                <w:sz w:val="16"/>
              </w:rPr>
              <w:t>L105</w:t>
            </w:r>
          </w:p>
        </w:tc>
        <w:tc>
          <w:tcPr>
            <w:tcW w:type="dxa" w:w="1704"/>
          </w:tcPr>
          <w:p>
            <w:r>
              <w:rPr>
                <w:sz w:val="16"/>
              </w:rPr>
              <w:t>function</w:t>
            </w:r>
          </w:p>
        </w:tc>
        <w:tc>
          <w:tcPr>
            <w:tcW w:type="dxa" w:w="1704"/>
          </w:tcPr>
          <w:p>
            <w:r>
              <w:rPr>
                <w:sz w:val="16"/>
              </w:rPr>
              <w:t>DetectPageBounds</w:t>
            </w:r>
          </w:p>
        </w:tc>
        <w:tc>
          <w:tcPr>
            <w:tcW w:type="dxa" w:w="1704"/>
          </w:tcPr>
          <w:p>
            <w:r>
              <w:rPr>
                <w:sz w:val="16"/>
              </w:rPr>
              <w:t>11</w:t>
            </w:r>
          </w:p>
        </w:tc>
        <w:tc>
          <w:tcPr>
            <w:tcW w:type="dxa" w:w="1704"/>
          </w:tcPr>
          <w:p>
            <w:r>
              <w:rPr>
                <w:sz w:val="16"/>
              </w:rPr>
            </w:r>
          </w:p>
        </w:tc>
      </w:tr>
      <w:tr>
        <w:tc>
          <w:tcPr>
            <w:tcW w:type="dxa" w:w="1704"/>
          </w:tcPr>
          <w:p>
            <w:r>
              <w:rPr>
                <w:sz w:val="16"/>
              </w:rPr>
              <w:t>7</w:t>
            </w:r>
          </w:p>
        </w:tc>
        <w:tc>
          <w:tcPr>
            <w:tcW w:type="dxa" w:w="1704"/>
          </w:tcPr>
          <w:p>
            <w:r>
              <w:rPr>
                <w:sz w:val="16"/>
              </w:rPr>
              <w:t>L115</w:t>
            </w:r>
          </w:p>
        </w:tc>
        <w:tc>
          <w:tcPr>
            <w:tcW w:type="dxa" w:w="1704"/>
          </w:tcPr>
          <w:p>
            <w:r>
              <w:rPr>
                <w:sz w:val="16"/>
              </w:rPr>
              <w:t>function</w:t>
            </w:r>
          </w:p>
        </w:tc>
        <w:tc>
          <w:tcPr>
            <w:tcW w:type="dxa" w:w="1704"/>
          </w:tcPr>
          <w:p>
            <w:r>
              <w:rPr>
                <w:sz w:val="16"/>
              </w:rPr>
              <w:t>DetectHeaderTopY</w:t>
            </w:r>
          </w:p>
        </w:tc>
        <w:tc>
          <w:tcPr>
            <w:tcW w:type="dxa" w:w="1704"/>
          </w:tcPr>
          <w:p>
            <w:r>
              <w:rPr>
                <w:sz w:val="16"/>
              </w:rPr>
              <w:t>7</w:t>
            </w:r>
          </w:p>
        </w:tc>
        <w:tc>
          <w:tcPr>
            <w:tcW w:type="dxa" w:w="1704"/>
          </w:tcPr>
          <w:p>
            <w:r>
              <w:rPr>
                <w:sz w:val="16"/>
              </w:rPr>
            </w:r>
          </w:p>
        </w:tc>
      </w:tr>
      <w:tr>
        <w:tc>
          <w:tcPr>
            <w:tcW w:type="dxa" w:w="1704"/>
          </w:tcPr>
          <w:p>
            <w:r>
              <w:rPr>
                <w:sz w:val="16"/>
              </w:rPr>
              <w:t>18</w:t>
            </w:r>
          </w:p>
        </w:tc>
        <w:tc>
          <w:tcPr>
            <w:tcW w:type="dxa" w:w="1704"/>
          </w:tcPr>
          <w:p>
            <w:r>
              <w:rPr>
                <w:sz w:val="16"/>
              </w:rPr>
              <w:t>L124</w:t>
            </w:r>
          </w:p>
        </w:tc>
        <w:tc>
          <w:tcPr>
            <w:tcW w:type="dxa" w:w="1704"/>
          </w:tcPr>
          <w:p>
            <w:r>
              <w:rPr>
                <w:sz w:val="16"/>
              </w:rPr>
              <w:t>function</w:t>
            </w:r>
          </w:p>
        </w:tc>
        <w:tc>
          <w:tcPr>
            <w:tcW w:type="dxa" w:w="1704"/>
          </w:tcPr>
          <w:p>
            <w:r>
              <w:rPr>
                <w:sz w:val="16"/>
              </w:rPr>
              <w:t>ExtractPrintedGroundTruth</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L144</w:t>
            </w:r>
          </w:p>
        </w:tc>
        <w:tc>
          <w:tcPr>
            <w:tcW w:type="dxa" w:w="1704"/>
          </w:tcPr>
          <w:p>
            <w:r>
              <w:rPr>
                <w:sz w:val="16"/>
              </w:rPr>
              <w:t>function</w:t>
            </w:r>
          </w:p>
        </w:tc>
        <w:tc>
          <w:tcPr>
            <w:tcW w:type="dxa" w:w="1704"/>
          </w:tcPr>
          <w:p>
            <w:r>
              <w:rPr>
                <w:sz w:val="16"/>
              </w:rPr>
              <w:t>RemoveStraightFormLines</w:t>
            </w:r>
          </w:p>
        </w:tc>
        <w:tc>
          <w:tcPr>
            <w:tcW w:type="dxa" w:w="1704"/>
          </w:tcPr>
          <w:p>
            <w:r>
              <w:rPr>
                <w:sz w:val="16"/>
              </w:rPr>
              <w:t>5</w:t>
            </w:r>
          </w:p>
        </w:tc>
        <w:tc>
          <w:tcPr>
            <w:tcW w:type="dxa" w:w="1704"/>
          </w:tcPr>
          <w:p>
            <w:r>
              <w:rPr>
                <w:sz w:val="16"/>
              </w:rPr>
            </w:r>
          </w:p>
        </w:tc>
      </w:tr>
      <w:tr>
        <w:tc>
          <w:tcPr>
            <w:tcW w:type="dxa" w:w="1704"/>
          </w:tcPr>
          <w:p>
            <w:r>
              <w:rPr>
                <w:sz w:val="16"/>
              </w:rPr>
              <w:t>27</w:t>
            </w:r>
          </w:p>
        </w:tc>
        <w:tc>
          <w:tcPr>
            <w:tcW w:type="dxa" w:w="1704"/>
          </w:tcPr>
          <w:p>
            <w:r>
              <w:rPr>
                <w:sz w:val="16"/>
              </w:rPr>
              <w:t>L154</w:t>
            </w:r>
          </w:p>
        </w:tc>
        <w:tc>
          <w:tcPr>
            <w:tcW w:type="dxa" w:w="1704"/>
          </w:tcPr>
          <w:p>
            <w:r>
              <w:rPr>
                <w:sz w:val="16"/>
              </w:rPr>
              <w:t>function</w:t>
            </w:r>
          </w:p>
        </w:tc>
        <w:tc>
          <w:tcPr>
            <w:tcW w:type="dxa" w:w="1704"/>
          </w:tcPr>
          <w:p>
            <w:r>
              <w:rPr>
                <w:sz w:val="16"/>
              </w:rPr>
              <w:t>MergeUndersizedFragments</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L186</w:t>
            </w:r>
          </w:p>
        </w:tc>
        <w:tc>
          <w:tcPr>
            <w:tcW w:type="dxa" w:w="1704"/>
          </w:tcPr>
          <w:p>
            <w:r>
              <w:rPr>
                <w:sz w:val="16"/>
              </w:rPr>
              <w:t>function</w:t>
            </w:r>
          </w:p>
        </w:tc>
        <w:tc>
          <w:tcPr>
            <w:tcW w:type="dxa" w:w="1704"/>
          </w:tcPr>
          <w:p>
            <w:r>
              <w:rPr>
                <w:sz w:val="16"/>
              </w:rPr>
              <w:t>GetRawInkRuns</w:t>
            </w:r>
          </w:p>
        </w:tc>
        <w:tc>
          <w:tcPr>
            <w:tcW w:type="dxa" w:w="1704"/>
          </w:tcPr>
          <w:p>
            <w:r>
              <w:rPr>
                <w:sz w:val="16"/>
              </w:rPr>
              <w:t>3</w:t>
            </w:r>
          </w:p>
        </w:tc>
        <w:tc>
          <w:tcPr>
            <w:tcW w:type="dxa" w:w="1704"/>
          </w:tcPr>
          <w:p>
            <w:r>
              <w:rPr>
                <w:sz w:val="16"/>
              </w:rPr>
            </w:r>
          </w:p>
        </w:tc>
      </w:tr>
      <w:tr>
        <w:tc>
          <w:tcPr>
            <w:tcW w:type="dxa" w:w="1704"/>
          </w:tcPr>
          <w:p>
            <w:r>
              <w:rPr>
                <w:sz w:val="16"/>
              </w:rPr>
              <w:t>23</w:t>
            </w:r>
          </w:p>
        </w:tc>
        <w:tc>
          <w:tcPr>
            <w:tcW w:type="dxa" w:w="1704"/>
          </w:tcPr>
          <w:p>
            <w:r>
              <w:rPr>
                <w:sz w:val="16"/>
              </w:rPr>
              <w:t>L196</w:t>
            </w:r>
          </w:p>
        </w:tc>
        <w:tc>
          <w:tcPr>
            <w:tcW w:type="dxa" w:w="1704"/>
          </w:tcPr>
          <w:p>
            <w:r>
              <w:rPr>
                <w:sz w:val="16"/>
              </w:rPr>
              <w:t>function</w:t>
            </w:r>
          </w:p>
        </w:tc>
        <w:tc>
          <w:tcPr>
            <w:tcW w:type="dxa" w:w="1704"/>
          </w:tcPr>
          <w:p>
            <w:r>
              <w:rPr>
                <w:sz w:val="16"/>
              </w:rPr>
              <w:t>OtsuThreshold1D</w:t>
            </w:r>
          </w:p>
        </w:tc>
        <w:tc>
          <w:tcPr>
            <w:tcW w:type="dxa" w:w="1704"/>
          </w:tcPr>
          <w:p>
            <w:r>
              <w:rPr>
                <w:sz w:val="16"/>
              </w:rPr>
              <w:t>3</w:t>
            </w:r>
          </w:p>
        </w:tc>
        <w:tc>
          <w:tcPr>
            <w:tcW w:type="dxa" w:w="1704"/>
          </w:tcPr>
          <w:p>
            <w:r>
              <w:rPr>
                <w:sz w:val="16"/>
              </w:rPr>
            </w:r>
          </w:p>
        </w:tc>
      </w:tr>
      <w:tr>
        <w:tc>
          <w:tcPr>
            <w:tcW w:type="dxa" w:w="1704"/>
          </w:tcPr>
          <w:p>
            <w:r>
              <w:rPr>
                <w:sz w:val="16"/>
              </w:rPr>
              <w:t>11</w:t>
            </w:r>
          </w:p>
        </w:tc>
        <w:tc>
          <w:tcPr>
            <w:tcW w:type="dxa" w:w="1704"/>
          </w:tcPr>
          <w:p>
            <w:r>
              <w:rPr>
                <w:sz w:val="16"/>
              </w:rPr>
              <w:t>L221</w:t>
            </w:r>
          </w:p>
        </w:tc>
        <w:tc>
          <w:tcPr>
            <w:tcW w:type="dxa" w:w="1704"/>
          </w:tcPr>
          <w:p>
            <w:r>
              <w:rPr>
                <w:sz w:val="16"/>
              </w:rPr>
              <w:t>function</w:t>
            </w:r>
          </w:p>
        </w:tc>
        <w:tc>
          <w:tcPr>
            <w:tcW w:type="dxa" w:w="1704"/>
          </w:tcPr>
          <w:p>
            <w:r>
              <w:rPr>
                <w:sz w:val="16"/>
              </w:rPr>
              <w:t>MergeRunsByThreshold</w:t>
            </w:r>
          </w:p>
        </w:tc>
        <w:tc>
          <w:tcPr>
            <w:tcW w:type="dxa" w:w="1704"/>
          </w:tcPr>
          <w:p>
            <w:r>
              <w:rPr>
                <w:sz w:val="16"/>
              </w:rPr>
              <w:t>3</w:t>
            </w:r>
          </w:p>
        </w:tc>
        <w:tc>
          <w:tcPr>
            <w:tcW w:type="dxa" w:w="1704"/>
          </w:tcPr>
          <w:p>
            <w:r>
              <w:rPr>
                <w:sz w:val="16"/>
              </w:rPr>
            </w:r>
          </w:p>
        </w:tc>
      </w:tr>
      <w:tr>
        <w:tc>
          <w:tcPr>
            <w:tcW w:type="dxa" w:w="1704"/>
          </w:tcPr>
          <w:p>
            <w:r>
              <w:rPr>
                <w:sz w:val="16"/>
              </w:rPr>
              <w:t>12</w:t>
            </w:r>
          </w:p>
        </w:tc>
        <w:tc>
          <w:tcPr>
            <w:tcW w:type="dxa" w:w="1704"/>
          </w:tcPr>
          <w:p>
            <w:r>
              <w:rPr>
                <w:sz w:val="16"/>
              </w:rPr>
              <w:t>L249</w:t>
            </w:r>
          </w:p>
        </w:tc>
        <w:tc>
          <w:tcPr>
            <w:tcW w:type="dxa" w:w="1704"/>
          </w:tcPr>
          <w:p>
            <w:r>
              <w:rPr>
                <w:sz w:val="16"/>
              </w:rPr>
              <w:t>function</w:t>
            </w:r>
          </w:p>
        </w:tc>
        <w:tc>
          <w:tcPr>
            <w:tcW w:type="dxa" w:w="1704"/>
          </w:tcPr>
          <w:p>
            <w:r>
              <w:rPr>
                <w:sz w:val="16"/>
              </w:rPr>
              <w:t>CharWidth</w:t>
            </w:r>
          </w:p>
        </w:tc>
        <w:tc>
          <w:tcPr>
            <w:tcW w:type="dxa" w:w="1704"/>
          </w:tcPr>
          <w:p>
            <w:r>
              <w:rPr>
                <w:sz w:val="16"/>
              </w:rPr>
              <w:t>6</w:t>
            </w:r>
          </w:p>
        </w:tc>
        <w:tc>
          <w:tcPr>
            <w:tcW w:type="dxa" w:w="1704"/>
          </w:tcPr>
          <w:p>
            <w:r>
              <w:rPr>
                <w:sz w:val="16"/>
              </w:rPr>
            </w:r>
          </w:p>
        </w:tc>
      </w:tr>
      <w:tr>
        <w:tc>
          <w:tcPr>
            <w:tcW w:type="dxa" w:w="1704"/>
          </w:tcPr>
          <w:p>
            <w:r>
              <w:rPr>
                <w:sz w:val="16"/>
              </w:rPr>
              <w:t>2</w:t>
            </w:r>
          </w:p>
        </w:tc>
        <w:tc>
          <w:tcPr>
            <w:tcW w:type="dxa" w:w="1704"/>
          </w:tcPr>
          <w:p>
            <w:r>
              <w:rPr>
                <w:sz w:val="16"/>
              </w:rPr>
              <w:t>L263</w:t>
            </w:r>
          </w:p>
        </w:tc>
        <w:tc>
          <w:tcPr>
            <w:tcW w:type="dxa" w:w="1704"/>
          </w:tcPr>
          <w:p>
            <w:r>
              <w:rPr>
                <w:sz w:val="16"/>
              </w:rPr>
              <w:t>function</w:t>
            </w:r>
          </w:p>
        </w:tc>
        <w:tc>
          <w:tcPr>
            <w:tcW w:type="dxa" w:w="1704"/>
          </w:tcPr>
          <w:p>
            <w:r>
              <w:rPr>
                <w:sz w:val="16"/>
              </w:rPr>
              <w:t>WordWidthUnits</w:t>
            </w:r>
          </w:p>
        </w:tc>
        <w:tc>
          <w:tcPr>
            <w:tcW w:type="dxa" w:w="1704"/>
          </w:tcPr>
          <w:p>
            <w:r>
              <w:rPr>
                <w:sz w:val="16"/>
              </w:rPr>
              <w:t>3</w:t>
            </w:r>
          </w:p>
        </w:tc>
        <w:tc>
          <w:tcPr>
            <w:tcW w:type="dxa" w:w="1704"/>
          </w:tcPr>
          <w:p>
            <w:r>
              <w:rPr>
                <w:sz w:val="16"/>
              </w:rPr>
            </w:r>
          </w:p>
        </w:tc>
      </w:tr>
      <w:tr>
        <w:tc>
          <w:tcPr>
            <w:tcW w:type="dxa" w:w="1704"/>
          </w:tcPr>
          <w:p>
            <w:r>
              <w:rPr>
                <w:sz w:val="16"/>
              </w:rPr>
              <w:t>28</w:t>
            </w:r>
          </w:p>
        </w:tc>
        <w:tc>
          <w:tcPr>
            <w:tcW w:type="dxa" w:w="1704"/>
          </w:tcPr>
          <w:p>
            <w:r>
              <w:rPr>
                <w:sz w:val="16"/>
              </w:rPr>
              <w:t>L267</w:t>
            </w:r>
          </w:p>
        </w:tc>
        <w:tc>
          <w:tcPr>
            <w:tcW w:type="dxa" w:w="1704"/>
          </w:tcPr>
          <w:p>
            <w:r>
              <w:rPr>
                <w:sz w:val="16"/>
              </w:rPr>
              <w:t>function</w:t>
            </w:r>
          </w:p>
        </w:tc>
        <w:tc>
          <w:tcPr>
            <w:tcW w:type="dxa" w:w="1704"/>
          </w:tcPr>
          <w:p>
            <w:r>
              <w:rPr>
                <w:sz w:val="16"/>
              </w:rPr>
              <w:t>SplitWordByWidthFraction</w:t>
            </w:r>
          </w:p>
        </w:tc>
        <w:tc>
          <w:tcPr>
            <w:tcW w:type="dxa" w:w="1704"/>
          </w:tcPr>
          <w:p>
            <w:r>
              <w:rPr>
                <w:sz w:val="16"/>
              </w:rPr>
              <w:t>3</w:t>
            </w:r>
          </w:p>
        </w:tc>
        <w:tc>
          <w:tcPr>
            <w:tcW w:type="dxa" w:w="1704"/>
          </w:tcPr>
          <w:p>
            <w:r>
              <w:rPr>
                <w:sz w:val="16"/>
              </w:rPr>
            </w:r>
          </w:p>
        </w:tc>
      </w:tr>
      <w:tr>
        <w:tc>
          <w:tcPr>
            <w:tcW w:type="dxa" w:w="1704"/>
          </w:tcPr>
          <w:p>
            <w:r>
              <w:rPr>
                <w:sz w:val="16"/>
              </w:rPr>
              <w:t>99</w:t>
            </w:r>
          </w:p>
        </w:tc>
        <w:tc>
          <w:tcPr>
            <w:tcW w:type="dxa" w:w="1704"/>
          </w:tcPr>
          <w:p>
            <w:r>
              <w:rPr>
                <w:sz w:val="16"/>
              </w:rPr>
              <w:t>L300</w:t>
            </w:r>
          </w:p>
        </w:tc>
        <w:tc>
          <w:tcPr>
            <w:tcW w:type="dxa" w:w="1704"/>
          </w:tcPr>
          <w:p>
            <w:r>
              <w:rPr>
                <w:sz w:val="16"/>
              </w:rPr>
              <w:t>function</w:t>
            </w:r>
          </w:p>
        </w:tc>
        <w:tc>
          <w:tcPr>
            <w:tcW w:type="dxa" w:w="1704"/>
          </w:tcPr>
          <w:p>
            <w:r>
              <w:rPr>
                <w:sz w:val="16"/>
              </w:rPr>
              <w:t>AlignWordsToLines</w:t>
            </w:r>
          </w:p>
        </w:tc>
        <w:tc>
          <w:tcPr>
            <w:tcW w:type="dxa" w:w="1704"/>
          </w:tcPr>
          <w:p>
            <w:r>
              <w:rPr>
                <w:sz w:val="16"/>
              </w:rPr>
              <w:t>3</w:t>
            </w:r>
          </w:p>
        </w:tc>
        <w:tc>
          <w:tcPr>
            <w:tcW w:type="dxa" w:w="1704"/>
          </w:tcPr>
          <w:p>
            <w:r>
              <w:rPr>
                <w:sz w:val="16"/>
              </w:rPr>
            </w:r>
          </w:p>
        </w:tc>
      </w:tr>
      <w:tr>
        <w:tc>
          <w:tcPr>
            <w:tcW w:type="dxa" w:w="1704"/>
          </w:tcPr>
          <w:p>
            <w:r>
              <w:rPr>
                <w:sz w:val="16"/>
              </w:rPr>
              <w:t>95</w:t>
            </w:r>
          </w:p>
        </w:tc>
        <w:tc>
          <w:tcPr>
            <w:tcW w:type="dxa" w:w="1704"/>
          </w:tcPr>
          <w:p>
            <w:r>
              <w:rPr>
                <w:sz w:val="16"/>
              </w:rPr>
              <w:t>L404</w:t>
            </w:r>
          </w:p>
        </w:tc>
        <w:tc>
          <w:tcPr>
            <w:tcW w:type="dxa" w:w="1704"/>
          </w:tcPr>
          <w:p>
            <w:r>
              <w:rPr>
                <w:sz w:val="16"/>
              </w:rPr>
              <w:t>function</w:t>
            </w:r>
          </w:p>
        </w:tc>
        <w:tc>
          <w:tcPr>
            <w:tcW w:type="dxa" w:w="1704"/>
          </w:tcPr>
          <w:p>
            <w:r>
              <w:rPr>
                <w:sz w:val="16"/>
              </w:rPr>
              <w:t>ProcessPage</w:t>
            </w:r>
          </w:p>
        </w:tc>
        <w:tc>
          <w:tcPr>
            <w:tcW w:type="dxa" w:w="1704"/>
          </w:tcPr>
          <w:p>
            <w:r>
              <w:rPr>
                <w:sz w:val="16"/>
              </w:rPr>
              <w:t>33</w:t>
            </w:r>
          </w:p>
        </w:tc>
        <w:tc>
          <w:tcPr>
            <w:tcW w:type="dxa" w:w="1704"/>
          </w:tcPr>
          <w:p>
            <w:r>
              <w:rPr>
                <w:sz w:val="16"/>
              </w:rPr>
            </w:r>
          </w:p>
        </w:tc>
      </w:tr>
      <w:tr>
        <w:tc>
          <w:tcPr>
            <w:tcW w:type="dxa" w:w="1704"/>
          </w:tcPr>
          <w:p>
            <w:r>
              <w:rPr>
                <w:sz w:val="16"/>
              </w:rPr>
              <w:t>69</w:t>
            </w:r>
          </w:p>
        </w:tc>
        <w:tc>
          <w:tcPr>
            <w:tcW w:type="dxa" w:w="1704"/>
          </w:tcPr>
          <w:p>
            <w:r>
              <w:rPr>
                <w:sz w:val="16"/>
              </w:rPr>
              <w:t>L513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Software/CNN/DatasetPrep/generate_first50_lastpage.py  —  600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17</w:t>
            </w:r>
          </w:p>
        </w:tc>
        <w:tc>
          <w:tcPr>
            <w:tcW w:type="dxa" w:w="1704"/>
          </w:tcPr>
          <w:p>
            <w:r>
              <w:rPr>
                <w:sz w:val="16"/>
              </w:rPr>
              <w:t>L64</w:t>
            </w:r>
          </w:p>
        </w:tc>
        <w:tc>
          <w:tcPr>
            <w:tcW w:type="dxa" w:w="1704"/>
          </w:tcPr>
          <w:p>
            <w:r>
              <w:rPr>
                <w:sz w:val="16"/>
              </w:rPr>
              <w:t>function</w:t>
            </w:r>
          </w:p>
        </w:tc>
        <w:tc>
          <w:tcPr>
            <w:tcW w:type="dxa" w:w="1704"/>
          </w:tcPr>
          <w:p>
            <w:r>
              <w:rPr>
                <w:sz w:val="16"/>
              </w:rPr>
              <w:t>OtsuThreshold</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L83</w:t>
            </w:r>
          </w:p>
        </w:tc>
        <w:tc>
          <w:tcPr>
            <w:tcW w:type="dxa" w:w="1704"/>
          </w:tcPr>
          <w:p>
            <w:r>
              <w:rPr>
                <w:sz w:val="16"/>
              </w:rPr>
              <w:t>function</w:t>
            </w:r>
          </w:p>
        </w:tc>
        <w:tc>
          <w:tcPr>
            <w:tcW w:type="dxa" w:w="1704"/>
          </w:tcPr>
          <w:p>
            <w:r>
              <w:rPr>
                <w:sz w:val="16"/>
              </w:rPr>
              <w:t>LongestRun</w:t>
            </w:r>
          </w:p>
        </w:tc>
        <w:tc>
          <w:tcPr>
            <w:tcW w:type="dxa" w:w="1704"/>
          </w:tcPr>
          <w:p>
            <w:r>
              <w:rPr>
                <w:sz w:val="16"/>
              </w:rPr>
              <w:t>10</w:t>
            </w:r>
          </w:p>
        </w:tc>
        <w:tc>
          <w:tcPr>
            <w:tcW w:type="dxa" w:w="1704"/>
          </w:tcPr>
          <w:p>
            <w:r>
              <w:rPr>
                <w:sz w:val="16"/>
              </w:rPr>
            </w:r>
          </w:p>
        </w:tc>
      </w:tr>
      <w:tr>
        <w:tc>
          <w:tcPr>
            <w:tcW w:type="dxa" w:w="1704"/>
          </w:tcPr>
          <w:p>
            <w:r>
              <w:rPr>
                <w:sz w:val="16"/>
              </w:rPr>
              <w:t>12</w:t>
            </w:r>
          </w:p>
        </w:tc>
        <w:tc>
          <w:tcPr>
            <w:tcW w:type="dxa" w:w="1704"/>
          </w:tcPr>
          <w:p>
            <w:r>
              <w:rPr>
                <w:sz w:val="16"/>
              </w:rPr>
              <w:t>L93</w:t>
            </w:r>
          </w:p>
        </w:tc>
        <w:tc>
          <w:tcPr>
            <w:tcW w:type="dxa" w:w="1704"/>
          </w:tcPr>
          <w:p>
            <w:r>
              <w:rPr>
                <w:sz w:val="16"/>
              </w:rPr>
              <w:t>function</w:t>
            </w:r>
          </w:p>
        </w:tc>
        <w:tc>
          <w:tcPr>
            <w:tcW w:type="dxa" w:w="1704"/>
          </w:tcPr>
          <w:p>
            <w:r>
              <w:rPr>
                <w:sz w:val="16"/>
              </w:rPr>
              <w:t>ClusterRows</w:t>
            </w:r>
          </w:p>
        </w:tc>
        <w:tc>
          <w:tcPr>
            <w:tcW w:type="dxa" w:w="1704"/>
          </w:tcPr>
          <w:p>
            <w:r>
              <w:rPr>
                <w:sz w:val="16"/>
              </w:rPr>
              <w:t>5</w:t>
            </w:r>
          </w:p>
        </w:tc>
        <w:tc>
          <w:tcPr>
            <w:tcW w:type="dxa" w:w="1704"/>
          </w:tcPr>
          <w:p>
            <w:r>
              <w:rPr>
                <w:sz w:val="16"/>
              </w:rPr>
            </w:r>
          </w:p>
        </w:tc>
      </w:tr>
      <w:tr>
        <w:tc>
          <w:tcPr>
            <w:tcW w:type="dxa" w:w="1704"/>
          </w:tcPr>
          <w:p>
            <w:r>
              <w:rPr>
                <w:sz w:val="16"/>
              </w:rPr>
              <w:t>15</w:t>
            </w:r>
          </w:p>
        </w:tc>
        <w:tc>
          <w:tcPr>
            <w:tcW w:type="dxa" w:w="1704"/>
          </w:tcPr>
          <w:p>
            <w:r>
              <w:rPr>
                <w:sz w:val="16"/>
              </w:rPr>
              <w:t>L107</w:t>
            </w:r>
          </w:p>
        </w:tc>
        <w:tc>
          <w:tcPr>
            <w:tcW w:type="dxa" w:w="1704"/>
          </w:tcPr>
          <w:p>
            <w:r>
              <w:rPr>
                <w:sz w:val="16"/>
              </w:rPr>
              <w:t>function</w:t>
            </w:r>
          </w:p>
        </w:tc>
        <w:tc>
          <w:tcPr>
            <w:tcW w:type="dxa" w:w="1704"/>
          </w:tcPr>
          <w:p>
            <w:r>
              <w:rPr>
                <w:sz w:val="16"/>
              </w:rPr>
              <w:t>FindRuleLineClusters</w:t>
            </w:r>
          </w:p>
        </w:tc>
        <w:tc>
          <w:tcPr>
            <w:tcW w:type="dxa" w:w="1704"/>
          </w:tcPr>
          <w:p>
            <w:r>
              <w:rPr>
                <w:sz w:val="16"/>
              </w:rPr>
              <w:t>10</w:t>
            </w:r>
          </w:p>
        </w:tc>
        <w:tc>
          <w:tcPr>
            <w:tcW w:type="dxa" w:w="1704"/>
          </w:tcPr>
          <w:p>
            <w:r>
              <w:rPr>
                <w:sz w:val="16"/>
              </w:rPr>
            </w:r>
          </w:p>
        </w:tc>
      </w:tr>
      <w:tr>
        <w:tc>
          <w:tcPr>
            <w:tcW w:type="dxa" w:w="1704"/>
          </w:tcPr>
          <w:p>
            <w:r>
              <w:rPr>
                <w:sz w:val="16"/>
              </w:rPr>
              <w:t>8</w:t>
            </w:r>
          </w:p>
        </w:tc>
        <w:tc>
          <w:tcPr>
            <w:tcW w:type="dxa" w:w="1704"/>
          </w:tcPr>
          <w:p>
            <w:r>
              <w:rPr>
                <w:sz w:val="16"/>
              </w:rPr>
              <w:t>L124</w:t>
            </w:r>
          </w:p>
        </w:tc>
        <w:tc>
          <w:tcPr>
            <w:tcW w:type="dxa" w:w="1704"/>
          </w:tcPr>
          <w:p>
            <w:r>
              <w:rPr>
                <w:sz w:val="16"/>
              </w:rPr>
              <w:t>function</w:t>
            </w:r>
          </w:p>
        </w:tc>
        <w:tc>
          <w:tcPr>
            <w:tcW w:type="dxa" w:w="1704"/>
          </w:tcPr>
          <w:p>
            <w:r>
              <w:rPr>
                <w:sz w:val="16"/>
              </w:rPr>
              <w:t>DetectPageBounds</w:t>
            </w:r>
          </w:p>
        </w:tc>
        <w:tc>
          <w:tcPr>
            <w:tcW w:type="dxa" w:w="1704"/>
          </w:tcPr>
          <w:p>
            <w:r>
              <w:rPr>
                <w:sz w:val="16"/>
              </w:rPr>
              <w:t>11</w:t>
            </w:r>
          </w:p>
        </w:tc>
        <w:tc>
          <w:tcPr>
            <w:tcW w:type="dxa" w:w="1704"/>
          </w:tcPr>
          <w:p>
            <w:r>
              <w:rPr>
                <w:sz w:val="16"/>
              </w:rPr>
            </w:r>
          </w:p>
        </w:tc>
      </w:tr>
      <w:tr>
        <w:tc>
          <w:tcPr>
            <w:tcW w:type="dxa" w:w="1704"/>
          </w:tcPr>
          <w:p>
            <w:r>
              <w:rPr>
                <w:sz w:val="16"/>
              </w:rPr>
              <w:t>7</w:t>
            </w:r>
          </w:p>
        </w:tc>
        <w:tc>
          <w:tcPr>
            <w:tcW w:type="dxa" w:w="1704"/>
          </w:tcPr>
          <w:p>
            <w:r>
              <w:rPr>
                <w:sz w:val="16"/>
              </w:rPr>
              <w:t>L134</w:t>
            </w:r>
          </w:p>
        </w:tc>
        <w:tc>
          <w:tcPr>
            <w:tcW w:type="dxa" w:w="1704"/>
          </w:tcPr>
          <w:p>
            <w:r>
              <w:rPr>
                <w:sz w:val="16"/>
              </w:rPr>
              <w:t>function</w:t>
            </w:r>
          </w:p>
        </w:tc>
        <w:tc>
          <w:tcPr>
            <w:tcW w:type="dxa" w:w="1704"/>
          </w:tcPr>
          <w:p>
            <w:r>
              <w:rPr>
                <w:sz w:val="16"/>
              </w:rPr>
              <w:t>DetectHeaderTopY</w:t>
            </w:r>
          </w:p>
        </w:tc>
        <w:tc>
          <w:tcPr>
            <w:tcW w:type="dxa" w:w="1704"/>
          </w:tcPr>
          <w:p>
            <w:r>
              <w:rPr>
                <w:sz w:val="16"/>
              </w:rPr>
              <w:t>7</w:t>
            </w:r>
          </w:p>
        </w:tc>
        <w:tc>
          <w:tcPr>
            <w:tcW w:type="dxa" w:w="1704"/>
          </w:tcPr>
          <w:p>
            <w:r>
              <w:rPr>
                <w:sz w:val="16"/>
              </w:rPr>
            </w:r>
          </w:p>
        </w:tc>
      </w:tr>
      <w:tr>
        <w:tc>
          <w:tcPr>
            <w:tcW w:type="dxa" w:w="1704"/>
          </w:tcPr>
          <w:p>
            <w:r>
              <w:rPr>
                <w:sz w:val="16"/>
              </w:rPr>
              <w:t>18</w:t>
            </w:r>
          </w:p>
        </w:tc>
        <w:tc>
          <w:tcPr>
            <w:tcW w:type="dxa" w:w="1704"/>
          </w:tcPr>
          <w:p>
            <w:r>
              <w:rPr>
                <w:sz w:val="16"/>
              </w:rPr>
              <w:t>L143</w:t>
            </w:r>
          </w:p>
        </w:tc>
        <w:tc>
          <w:tcPr>
            <w:tcW w:type="dxa" w:w="1704"/>
          </w:tcPr>
          <w:p>
            <w:r>
              <w:rPr>
                <w:sz w:val="16"/>
              </w:rPr>
              <w:t>function</w:t>
            </w:r>
          </w:p>
        </w:tc>
        <w:tc>
          <w:tcPr>
            <w:tcW w:type="dxa" w:w="1704"/>
          </w:tcPr>
          <w:p>
            <w:r>
              <w:rPr>
                <w:sz w:val="16"/>
              </w:rPr>
              <w:t>ExtractPrintedGroundTruth</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L163</w:t>
            </w:r>
          </w:p>
        </w:tc>
        <w:tc>
          <w:tcPr>
            <w:tcW w:type="dxa" w:w="1704"/>
          </w:tcPr>
          <w:p>
            <w:r>
              <w:rPr>
                <w:sz w:val="16"/>
              </w:rPr>
              <w:t>function</w:t>
            </w:r>
          </w:p>
        </w:tc>
        <w:tc>
          <w:tcPr>
            <w:tcW w:type="dxa" w:w="1704"/>
          </w:tcPr>
          <w:p>
            <w:r>
              <w:rPr>
                <w:sz w:val="16"/>
              </w:rPr>
              <w:t>RemoveStraightFormLines</w:t>
            </w:r>
          </w:p>
        </w:tc>
        <w:tc>
          <w:tcPr>
            <w:tcW w:type="dxa" w:w="1704"/>
          </w:tcPr>
          <w:p>
            <w:r>
              <w:rPr>
                <w:sz w:val="16"/>
              </w:rPr>
              <w:t>5</w:t>
            </w:r>
          </w:p>
        </w:tc>
        <w:tc>
          <w:tcPr>
            <w:tcW w:type="dxa" w:w="1704"/>
          </w:tcPr>
          <w:p>
            <w:r>
              <w:rPr>
                <w:sz w:val="16"/>
              </w:rPr>
            </w:r>
          </w:p>
        </w:tc>
      </w:tr>
      <w:tr>
        <w:tc>
          <w:tcPr>
            <w:tcW w:type="dxa" w:w="1704"/>
          </w:tcPr>
          <w:p>
            <w:r>
              <w:rPr>
                <w:sz w:val="16"/>
              </w:rPr>
              <w:t>27</w:t>
            </w:r>
          </w:p>
        </w:tc>
        <w:tc>
          <w:tcPr>
            <w:tcW w:type="dxa" w:w="1704"/>
          </w:tcPr>
          <w:p>
            <w:r>
              <w:rPr>
                <w:sz w:val="16"/>
              </w:rPr>
              <w:t>L173</w:t>
            </w:r>
          </w:p>
        </w:tc>
        <w:tc>
          <w:tcPr>
            <w:tcW w:type="dxa" w:w="1704"/>
          </w:tcPr>
          <w:p>
            <w:r>
              <w:rPr>
                <w:sz w:val="16"/>
              </w:rPr>
              <w:t>function</w:t>
            </w:r>
          </w:p>
        </w:tc>
        <w:tc>
          <w:tcPr>
            <w:tcW w:type="dxa" w:w="1704"/>
          </w:tcPr>
          <w:p>
            <w:r>
              <w:rPr>
                <w:sz w:val="16"/>
              </w:rPr>
              <w:t>MergeUndersizedFragments</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L205</w:t>
            </w:r>
          </w:p>
        </w:tc>
        <w:tc>
          <w:tcPr>
            <w:tcW w:type="dxa" w:w="1704"/>
          </w:tcPr>
          <w:p>
            <w:r>
              <w:rPr>
                <w:sz w:val="16"/>
              </w:rPr>
              <w:t>function</w:t>
            </w:r>
          </w:p>
        </w:tc>
        <w:tc>
          <w:tcPr>
            <w:tcW w:type="dxa" w:w="1704"/>
          </w:tcPr>
          <w:p>
            <w:r>
              <w:rPr>
                <w:sz w:val="16"/>
              </w:rPr>
              <w:t>GetRawInkRuns</w:t>
            </w:r>
          </w:p>
        </w:tc>
        <w:tc>
          <w:tcPr>
            <w:tcW w:type="dxa" w:w="1704"/>
          </w:tcPr>
          <w:p>
            <w:r>
              <w:rPr>
                <w:sz w:val="16"/>
              </w:rPr>
              <w:t>3</w:t>
            </w:r>
          </w:p>
        </w:tc>
        <w:tc>
          <w:tcPr>
            <w:tcW w:type="dxa" w:w="1704"/>
          </w:tcPr>
          <w:p>
            <w:r>
              <w:rPr>
                <w:sz w:val="16"/>
              </w:rPr>
            </w:r>
          </w:p>
        </w:tc>
      </w:tr>
      <w:tr>
        <w:tc>
          <w:tcPr>
            <w:tcW w:type="dxa" w:w="1704"/>
          </w:tcPr>
          <w:p>
            <w:r>
              <w:rPr>
                <w:sz w:val="16"/>
              </w:rPr>
              <w:t>23</w:t>
            </w:r>
          </w:p>
        </w:tc>
        <w:tc>
          <w:tcPr>
            <w:tcW w:type="dxa" w:w="1704"/>
          </w:tcPr>
          <w:p>
            <w:r>
              <w:rPr>
                <w:sz w:val="16"/>
              </w:rPr>
              <w:t>L215</w:t>
            </w:r>
          </w:p>
        </w:tc>
        <w:tc>
          <w:tcPr>
            <w:tcW w:type="dxa" w:w="1704"/>
          </w:tcPr>
          <w:p>
            <w:r>
              <w:rPr>
                <w:sz w:val="16"/>
              </w:rPr>
              <w:t>function</w:t>
            </w:r>
          </w:p>
        </w:tc>
        <w:tc>
          <w:tcPr>
            <w:tcW w:type="dxa" w:w="1704"/>
          </w:tcPr>
          <w:p>
            <w:r>
              <w:rPr>
                <w:sz w:val="16"/>
              </w:rPr>
              <w:t>OtsuThreshold1D</w:t>
            </w:r>
          </w:p>
        </w:tc>
        <w:tc>
          <w:tcPr>
            <w:tcW w:type="dxa" w:w="1704"/>
          </w:tcPr>
          <w:p>
            <w:r>
              <w:rPr>
                <w:sz w:val="16"/>
              </w:rPr>
              <w:t>3</w:t>
            </w:r>
          </w:p>
        </w:tc>
        <w:tc>
          <w:tcPr>
            <w:tcW w:type="dxa" w:w="1704"/>
          </w:tcPr>
          <w:p>
            <w:r>
              <w:rPr>
                <w:sz w:val="16"/>
              </w:rPr>
            </w:r>
          </w:p>
        </w:tc>
      </w:tr>
      <w:tr>
        <w:tc>
          <w:tcPr>
            <w:tcW w:type="dxa" w:w="1704"/>
          </w:tcPr>
          <w:p>
            <w:r>
              <w:rPr>
                <w:sz w:val="16"/>
              </w:rPr>
              <w:t>11</w:t>
            </w:r>
          </w:p>
        </w:tc>
        <w:tc>
          <w:tcPr>
            <w:tcW w:type="dxa" w:w="1704"/>
          </w:tcPr>
          <w:p>
            <w:r>
              <w:rPr>
                <w:sz w:val="16"/>
              </w:rPr>
              <w:t>L240</w:t>
            </w:r>
          </w:p>
        </w:tc>
        <w:tc>
          <w:tcPr>
            <w:tcW w:type="dxa" w:w="1704"/>
          </w:tcPr>
          <w:p>
            <w:r>
              <w:rPr>
                <w:sz w:val="16"/>
              </w:rPr>
              <w:t>function</w:t>
            </w:r>
          </w:p>
        </w:tc>
        <w:tc>
          <w:tcPr>
            <w:tcW w:type="dxa" w:w="1704"/>
          </w:tcPr>
          <w:p>
            <w:r>
              <w:rPr>
                <w:sz w:val="16"/>
              </w:rPr>
              <w:t>MergeRunsByThreshold</w:t>
            </w:r>
          </w:p>
        </w:tc>
        <w:tc>
          <w:tcPr>
            <w:tcW w:type="dxa" w:w="1704"/>
          </w:tcPr>
          <w:p>
            <w:r>
              <w:rPr>
                <w:sz w:val="16"/>
              </w:rPr>
              <w:t>3</w:t>
            </w:r>
          </w:p>
        </w:tc>
        <w:tc>
          <w:tcPr>
            <w:tcW w:type="dxa" w:w="1704"/>
          </w:tcPr>
          <w:p>
            <w:r>
              <w:rPr>
                <w:sz w:val="16"/>
              </w:rPr>
            </w:r>
          </w:p>
        </w:tc>
      </w:tr>
      <w:tr>
        <w:tc>
          <w:tcPr>
            <w:tcW w:type="dxa" w:w="1704"/>
          </w:tcPr>
          <w:p>
            <w:r>
              <w:rPr>
                <w:sz w:val="16"/>
              </w:rPr>
              <w:t>12</w:t>
            </w:r>
          </w:p>
        </w:tc>
        <w:tc>
          <w:tcPr>
            <w:tcW w:type="dxa" w:w="1704"/>
          </w:tcPr>
          <w:p>
            <w:r>
              <w:rPr>
                <w:sz w:val="16"/>
              </w:rPr>
              <w:t>L268</w:t>
            </w:r>
          </w:p>
        </w:tc>
        <w:tc>
          <w:tcPr>
            <w:tcW w:type="dxa" w:w="1704"/>
          </w:tcPr>
          <w:p>
            <w:r>
              <w:rPr>
                <w:sz w:val="16"/>
              </w:rPr>
              <w:t>function</w:t>
            </w:r>
          </w:p>
        </w:tc>
        <w:tc>
          <w:tcPr>
            <w:tcW w:type="dxa" w:w="1704"/>
          </w:tcPr>
          <w:p>
            <w:r>
              <w:rPr>
                <w:sz w:val="16"/>
              </w:rPr>
              <w:t>CharWidth</w:t>
            </w:r>
          </w:p>
        </w:tc>
        <w:tc>
          <w:tcPr>
            <w:tcW w:type="dxa" w:w="1704"/>
          </w:tcPr>
          <w:p>
            <w:r>
              <w:rPr>
                <w:sz w:val="16"/>
              </w:rPr>
              <w:t>6</w:t>
            </w:r>
          </w:p>
        </w:tc>
        <w:tc>
          <w:tcPr>
            <w:tcW w:type="dxa" w:w="1704"/>
          </w:tcPr>
          <w:p>
            <w:r>
              <w:rPr>
                <w:sz w:val="16"/>
              </w:rPr>
            </w:r>
          </w:p>
        </w:tc>
      </w:tr>
      <w:tr>
        <w:tc>
          <w:tcPr>
            <w:tcW w:type="dxa" w:w="1704"/>
          </w:tcPr>
          <w:p>
            <w:r>
              <w:rPr>
                <w:sz w:val="16"/>
              </w:rPr>
              <w:t>2</w:t>
            </w:r>
          </w:p>
        </w:tc>
        <w:tc>
          <w:tcPr>
            <w:tcW w:type="dxa" w:w="1704"/>
          </w:tcPr>
          <w:p>
            <w:r>
              <w:rPr>
                <w:sz w:val="16"/>
              </w:rPr>
              <w:t>L282</w:t>
            </w:r>
          </w:p>
        </w:tc>
        <w:tc>
          <w:tcPr>
            <w:tcW w:type="dxa" w:w="1704"/>
          </w:tcPr>
          <w:p>
            <w:r>
              <w:rPr>
                <w:sz w:val="16"/>
              </w:rPr>
              <w:t>function</w:t>
            </w:r>
          </w:p>
        </w:tc>
        <w:tc>
          <w:tcPr>
            <w:tcW w:type="dxa" w:w="1704"/>
          </w:tcPr>
          <w:p>
            <w:r>
              <w:rPr>
                <w:sz w:val="16"/>
              </w:rPr>
              <w:t>WordWidthUnits</w:t>
            </w:r>
          </w:p>
        </w:tc>
        <w:tc>
          <w:tcPr>
            <w:tcW w:type="dxa" w:w="1704"/>
          </w:tcPr>
          <w:p>
            <w:r>
              <w:rPr>
                <w:sz w:val="16"/>
              </w:rPr>
              <w:t>3</w:t>
            </w:r>
          </w:p>
        </w:tc>
        <w:tc>
          <w:tcPr>
            <w:tcW w:type="dxa" w:w="1704"/>
          </w:tcPr>
          <w:p>
            <w:r>
              <w:rPr>
                <w:sz w:val="16"/>
              </w:rPr>
            </w:r>
          </w:p>
        </w:tc>
      </w:tr>
      <w:tr>
        <w:tc>
          <w:tcPr>
            <w:tcW w:type="dxa" w:w="1704"/>
          </w:tcPr>
          <w:p>
            <w:r>
              <w:rPr>
                <w:sz w:val="16"/>
              </w:rPr>
              <w:t>28</w:t>
            </w:r>
          </w:p>
        </w:tc>
        <w:tc>
          <w:tcPr>
            <w:tcW w:type="dxa" w:w="1704"/>
          </w:tcPr>
          <w:p>
            <w:r>
              <w:rPr>
                <w:sz w:val="16"/>
              </w:rPr>
              <w:t>L286</w:t>
            </w:r>
          </w:p>
        </w:tc>
        <w:tc>
          <w:tcPr>
            <w:tcW w:type="dxa" w:w="1704"/>
          </w:tcPr>
          <w:p>
            <w:r>
              <w:rPr>
                <w:sz w:val="16"/>
              </w:rPr>
              <w:t>function</w:t>
            </w:r>
          </w:p>
        </w:tc>
        <w:tc>
          <w:tcPr>
            <w:tcW w:type="dxa" w:w="1704"/>
          </w:tcPr>
          <w:p>
            <w:r>
              <w:rPr>
                <w:sz w:val="16"/>
              </w:rPr>
              <w:t>SplitWordByWidthFraction</w:t>
            </w:r>
          </w:p>
        </w:tc>
        <w:tc>
          <w:tcPr>
            <w:tcW w:type="dxa" w:w="1704"/>
          </w:tcPr>
          <w:p>
            <w:r>
              <w:rPr>
                <w:sz w:val="16"/>
              </w:rPr>
              <w:t>3</w:t>
            </w:r>
          </w:p>
        </w:tc>
        <w:tc>
          <w:tcPr>
            <w:tcW w:type="dxa" w:w="1704"/>
          </w:tcPr>
          <w:p>
            <w:r>
              <w:rPr>
                <w:sz w:val="16"/>
              </w:rPr>
            </w:r>
          </w:p>
        </w:tc>
      </w:tr>
      <w:tr>
        <w:tc>
          <w:tcPr>
            <w:tcW w:type="dxa" w:w="1704"/>
          </w:tcPr>
          <w:p>
            <w:r>
              <w:rPr>
                <w:sz w:val="16"/>
              </w:rPr>
              <w:t>99</w:t>
            </w:r>
          </w:p>
        </w:tc>
        <w:tc>
          <w:tcPr>
            <w:tcW w:type="dxa" w:w="1704"/>
          </w:tcPr>
          <w:p>
            <w:r>
              <w:rPr>
                <w:sz w:val="16"/>
              </w:rPr>
              <w:t>L319</w:t>
            </w:r>
          </w:p>
        </w:tc>
        <w:tc>
          <w:tcPr>
            <w:tcW w:type="dxa" w:w="1704"/>
          </w:tcPr>
          <w:p>
            <w:r>
              <w:rPr>
                <w:sz w:val="16"/>
              </w:rPr>
              <w:t>function</w:t>
            </w:r>
          </w:p>
        </w:tc>
        <w:tc>
          <w:tcPr>
            <w:tcW w:type="dxa" w:w="1704"/>
          </w:tcPr>
          <w:p>
            <w:r>
              <w:rPr>
                <w:sz w:val="16"/>
              </w:rPr>
              <w:t>AlignWordsToLines</w:t>
            </w:r>
          </w:p>
        </w:tc>
        <w:tc>
          <w:tcPr>
            <w:tcW w:type="dxa" w:w="1704"/>
          </w:tcPr>
          <w:p>
            <w:r>
              <w:rPr>
                <w:sz w:val="16"/>
              </w:rPr>
              <w:t>3</w:t>
            </w:r>
          </w:p>
        </w:tc>
        <w:tc>
          <w:tcPr>
            <w:tcW w:type="dxa" w:w="1704"/>
          </w:tcPr>
          <w:p>
            <w:r>
              <w:rPr>
                <w:sz w:val="16"/>
              </w:rPr>
            </w:r>
          </w:p>
        </w:tc>
      </w:tr>
      <w:tr>
        <w:tc>
          <w:tcPr>
            <w:tcW w:type="dxa" w:w="1704"/>
          </w:tcPr>
          <w:p>
            <w:r>
              <w:rPr>
                <w:sz w:val="16"/>
              </w:rPr>
              <w:t>95</w:t>
            </w:r>
          </w:p>
        </w:tc>
        <w:tc>
          <w:tcPr>
            <w:tcW w:type="dxa" w:w="1704"/>
          </w:tcPr>
          <w:p>
            <w:r>
              <w:rPr>
                <w:sz w:val="16"/>
              </w:rPr>
              <w:t>L423</w:t>
            </w:r>
          </w:p>
        </w:tc>
        <w:tc>
          <w:tcPr>
            <w:tcW w:type="dxa" w:w="1704"/>
          </w:tcPr>
          <w:p>
            <w:r>
              <w:rPr>
                <w:sz w:val="16"/>
              </w:rPr>
              <w:t>function</w:t>
            </w:r>
          </w:p>
        </w:tc>
        <w:tc>
          <w:tcPr>
            <w:tcW w:type="dxa" w:w="1704"/>
          </w:tcPr>
          <w:p>
            <w:r>
              <w:rPr>
                <w:sz w:val="16"/>
              </w:rPr>
              <w:t>ProcessPage</w:t>
            </w:r>
          </w:p>
        </w:tc>
        <w:tc>
          <w:tcPr>
            <w:tcW w:type="dxa" w:w="1704"/>
          </w:tcPr>
          <w:p>
            <w:r>
              <w:rPr>
                <w:sz w:val="16"/>
              </w:rPr>
              <w:t>33</w:t>
            </w:r>
          </w:p>
        </w:tc>
        <w:tc>
          <w:tcPr>
            <w:tcW w:type="dxa" w:w="1704"/>
          </w:tcPr>
          <w:p>
            <w:r>
              <w:rPr>
                <w:sz w:val="16"/>
              </w:rPr>
            </w:r>
          </w:p>
        </w:tc>
      </w:tr>
      <w:tr>
        <w:tc>
          <w:tcPr>
            <w:tcW w:type="dxa" w:w="1704"/>
          </w:tcPr>
          <w:p>
            <w:r>
              <w:rPr>
                <w:sz w:val="16"/>
              </w:rPr>
              <w:t>67</w:t>
            </w:r>
          </w:p>
        </w:tc>
        <w:tc>
          <w:tcPr>
            <w:tcW w:type="dxa" w:w="1704"/>
          </w:tcPr>
          <w:p>
            <w:r>
              <w:rPr>
                <w:sz w:val="16"/>
              </w:rPr>
              <w:t>L530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Software/CNN/DatasetPrep/regenerate_labels_with_alignment.py  —  715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17</w:t>
            </w:r>
          </w:p>
        </w:tc>
        <w:tc>
          <w:tcPr>
            <w:tcW w:type="dxa" w:w="1704"/>
          </w:tcPr>
          <w:p>
            <w:r>
              <w:rPr>
                <w:sz w:val="16"/>
              </w:rPr>
              <w:t>L68</w:t>
            </w:r>
          </w:p>
        </w:tc>
        <w:tc>
          <w:tcPr>
            <w:tcW w:type="dxa" w:w="1704"/>
          </w:tcPr>
          <w:p>
            <w:r>
              <w:rPr>
                <w:sz w:val="16"/>
              </w:rPr>
              <w:t>function</w:t>
            </w:r>
          </w:p>
        </w:tc>
        <w:tc>
          <w:tcPr>
            <w:tcW w:type="dxa" w:w="1704"/>
          </w:tcPr>
          <w:p>
            <w:r>
              <w:rPr>
                <w:sz w:val="16"/>
              </w:rPr>
              <w:t>OtsuThreshold</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L87</w:t>
            </w:r>
          </w:p>
        </w:tc>
        <w:tc>
          <w:tcPr>
            <w:tcW w:type="dxa" w:w="1704"/>
          </w:tcPr>
          <w:p>
            <w:r>
              <w:rPr>
                <w:sz w:val="16"/>
              </w:rPr>
              <w:t>function</w:t>
            </w:r>
          </w:p>
        </w:tc>
        <w:tc>
          <w:tcPr>
            <w:tcW w:type="dxa" w:w="1704"/>
          </w:tcPr>
          <w:p>
            <w:r>
              <w:rPr>
                <w:sz w:val="16"/>
              </w:rPr>
              <w:t>LongestRun</w:t>
            </w:r>
          </w:p>
        </w:tc>
        <w:tc>
          <w:tcPr>
            <w:tcW w:type="dxa" w:w="1704"/>
          </w:tcPr>
          <w:p>
            <w:r>
              <w:rPr>
                <w:sz w:val="16"/>
              </w:rPr>
              <w:t>10</w:t>
            </w:r>
          </w:p>
        </w:tc>
        <w:tc>
          <w:tcPr>
            <w:tcW w:type="dxa" w:w="1704"/>
          </w:tcPr>
          <w:p>
            <w:r>
              <w:rPr>
                <w:sz w:val="16"/>
              </w:rPr>
            </w:r>
          </w:p>
        </w:tc>
      </w:tr>
      <w:tr>
        <w:tc>
          <w:tcPr>
            <w:tcW w:type="dxa" w:w="1704"/>
          </w:tcPr>
          <w:p>
            <w:r>
              <w:rPr>
                <w:sz w:val="16"/>
              </w:rPr>
              <w:t>12</w:t>
            </w:r>
          </w:p>
        </w:tc>
        <w:tc>
          <w:tcPr>
            <w:tcW w:type="dxa" w:w="1704"/>
          </w:tcPr>
          <w:p>
            <w:r>
              <w:rPr>
                <w:sz w:val="16"/>
              </w:rPr>
              <w:t>L97</w:t>
            </w:r>
          </w:p>
        </w:tc>
        <w:tc>
          <w:tcPr>
            <w:tcW w:type="dxa" w:w="1704"/>
          </w:tcPr>
          <w:p>
            <w:r>
              <w:rPr>
                <w:sz w:val="16"/>
              </w:rPr>
              <w:t>function</w:t>
            </w:r>
          </w:p>
        </w:tc>
        <w:tc>
          <w:tcPr>
            <w:tcW w:type="dxa" w:w="1704"/>
          </w:tcPr>
          <w:p>
            <w:r>
              <w:rPr>
                <w:sz w:val="16"/>
              </w:rPr>
              <w:t>ClusterRows</w:t>
            </w:r>
          </w:p>
        </w:tc>
        <w:tc>
          <w:tcPr>
            <w:tcW w:type="dxa" w:w="1704"/>
          </w:tcPr>
          <w:p>
            <w:r>
              <w:rPr>
                <w:sz w:val="16"/>
              </w:rPr>
              <w:t>5</w:t>
            </w:r>
          </w:p>
        </w:tc>
        <w:tc>
          <w:tcPr>
            <w:tcW w:type="dxa" w:w="1704"/>
          </w:tcPr>
          <w:p>
            <w:r>
              <w:rPr>
                <w:sz w:val="16"/>
              </w:rPr>
            </w:r>
          </w:p>
        </w:tc>
      </w:tr>
      <w:tr>
        <w:tc>
          <w:tcPr>
            <w:tcW w:type="dxa" w:w="1704"/>
          </w:tcPr>
          <w:p>
            <w:r>
              <w:rPr>
                <w:sz w:val="16"/>
              </w:rPr>
              <w:t>15</w:t>
            </w:r>
          </w:p>
        </w:tc>
        <w:tc>
          <w:tcPr>
            <w:tcW w:type="dxa" w:w="1704"/>
          </w:tcPr>
          <w:p>
            <w:r>
              <w:rPr>
                <w:sz w:val="16"/>
              </w:rPr>
              <w:t>L111</w:t>
            </w:r>
          </w:p>
        </w:tc>
        <w:tc>
          <w:tcPr>
            <w:tcW w:type="dxa" w:w="1704"/>
          </w:tcPr>
          <w:p>
            <w:r>
              <w:rPr>
                <w:sz w:val="16"/>
              </w:rPr>
              <w:t>function</w:t>
            </w:r>
          </w:p>
        </w:tc>
        <w:tc>
          <w:tcPr>
            <w:tcW w:type="dxa" w:w="1704"/>
          </w:tcPr>
          <w:p>
            <w:r>
              <w:rPr>
                <w:sz w:val="16"/>
              </w:rPr>
              <w:t>FindRuleLineClusters</w:t>
            </w:r>
          </w:p>
        </w:tc>
        <w:tc>
          <w:tcPr>
            <w:tcW w:type="dxa" w:w="1704"/>
          </w:tcPr>
          <w:p>
            <w:r>
              <w:rPr>
                <w:sz w:val="16"/>
              </w:rPr>
              <w:t>10</w:t>
            </w:r>
          </w:p>
        </w:tc>
        <w:tc>
          <w:tcPr>
            <w:tcW w:type="dxa" w:w="1704"/>
          </w:tcPr>
          <w:p>
            <w:r>
              <w:rPr>
                <w:sz w:val="16"/>
              </w:rPr>
            </w:r>
          </w:p>
        </w:tc>
      </w:tr>
      <w:tr>
        <w:tc>
          <w:tcPr>
            <w:tcW w:type="dxa" w:w="1704"/>
          </w:tcPr>
          <w:p>
            <w:r>
              <w:rPr>
                <w:sz w:val="16"/>
              </w:rPr>
              <w:t>10</w:t>
            </w:r>
          </w:p>
        </w:tc>
        <w:tc>
          <w:tcPr>
            <w:tcW w:type="dxa" w:w="1704"/>
          </w:tcPr>
          <w:p>
            <w:r>
              <w:rPr>
                <w:sz w:val="16"/>
              </w:rPr>
              <w:t>L128</w:t>
            </w:r>
          </w:p>
        </w:tc>
        <w:tc>
          <w:tcPr>
            <w:tcW w:type="dxa" w:w="1704"/>
          </w:tcPr>
          <w:p>
            <w:r>
              <w:rPr>
                <w:sz w:val="16"/>
              </w:rPr>
              <w:t>function</w:t>
            </w:r>
          </w:p>
        </w:tc>
        <w:tc>
          <w:tcPr>
            <w:tcW w:type="dxa" w:w="1704"/>
          </w:tcPr>
          <w:p>
            <w:r>
              <w:rPr>
                <w:sz w:val="16"/>
              </w:rPr>
              <w:t>DetectPageBounds</w:t>
            </w:r>
          </w:p>
        </w:tc>
        <w:tc>
          <w:tcPr>
            <w:tcW w:type="dxa" w:w="1704"/>
          </w:tcPr>
          <w:p>
            <w:r>
              <w:rPr>
                <w:sz w:val="16"/>
              </w:rPr>
              <w:t>11</w:t>
            </w:r>
          </w:p>
        </w:tc>
        <w:tc>
          <w:tcPr>
            <w:tcW w:type="dxa" w:w="1704"/>
          </w:tcPr>
          <w:p>
            <w:r>
              <w:rPr>
                <w:sz w:val="16"/>
              </w:rPr>
            </w:r>
          </w:p>
        </w:tc>
      </w:tr>
      <w:tr>
        <w:tc>
          <w:tcPr>
            <w:tcW w:type="dxa" w:w="1704"/>
          </w:tcPr>
          <w:p>
            <w:r>
              <w:rPr>
                <w:sz w:val="16"/>
              </w:rPr>
              <w:t>7</w:t>
            </w:r>
          </w:p>
        </w:tc>
        <w:tc>
          <w:tcPr>
            <w:tcW w:type="dxa" w:w="1704"/>
          </w:tcPr>
          <w:p>
            <w:r>
              <w:rPr>
                <w:sz w:val="16"/>
              </w:rPr>
              <w:t>L140</w:t>
            </w:r>
          </w:p>
        </w:tc>
        <w:tc>
          <w:tcPr>
            <w:tcW w:type="dxa" w:w="1704"/>
          </w:tcPr>
          <w:p>
            <w:r>
              <w:rPr>
                <w:sz w:val="16"/>
              </w:rPr>
              <w:t>function</w:t>
            </w:r>
          </w:p>
        </w:tc>
        <w:tc>
          <w:tcPr>
            <w:tcW w:type="dxa" w:w="1704"/>
          </w:tcPr>
          <w:p>
            <w:r>
              <w:rPr>
                <w:sz w:val="16"/>
              </w:rPr>
              <w:t>DetectHeaderTopY</w:t>
            </w:r>
          </w:p>
        </w:tc>
        <w:tc>
          <w:tcPr>
            <w:tcW w:type="dxa" w:w="1704"/>
          </w:tcPr>
          <w:p>
            <w:r>
              <w:rPr>
                <w:sz w:val="16"/>
              </w:rPr>
              <w:t>7</w:t>
            </w:r>
          </w:p>
        </w:tc>
        <w:tc>
          <w:tcPr>
            <w:tcW w:type="dxa" w:w="1704"/>
          </w:tcPr>
          <w:p>
            <w:r>
              <w:rPr>
                <w:sz w:val="16"/>
              </w:rPr>
            </w:r>
          </w:p>
        </w:tc>
      </w:tr>
      <w:tr>
        <w:tc>
          <w:tcPr>
            <w:tcW w:type="dxa" w:w="1704"/>
          </w:tcPr>
          <w:p>
            <w:r>
              <w:rPr>
                <w:sz w:val="16"/>
              </w:rPr>
              <w:t>18</w:t>
            </w:r>
          </w:p>
        </w:tc>
        <w:tc>
          <w:tcPr>
            <w:tcW w:type="dxa" w:w="1704"/>
          </w:tcPr>
          <w:p>
            <w:r>
              <w:rPr>
                <w:sz w:val="16"/>
              </w:rPr>
              <w:t>L149</w:t>
            </w:r>
          </w:p>
        </w:tc>
        <w:tc>
          <w:tcPr>
            <w:tcW w:type="dxa" w:w="1704"/>
          </w:tcPr>
          <w:p>
            <w:r>
              <w:rPr>
                <w:sz w:val="16"/>
              </w:rPr>
              <w:t>function</w:t>
            </w:r>
          </w:p>
        </w:tc>
        <w:tc>
          <w:tcPr>
            <w:tcW w:type="dxa" w:w="1704"/>
          </w:tcPr>
          <w:p>
            <w:r>
              <w:rPr>
                <w:sz w:val="16"/>
              </w:rPr>
              <w:t>ExtractPrintedGroundTruth</w:t>
            </w:r>
          </w:p>
        </w:tc>
        <w:tc>
          <w:tcPr>
            <w:tcW w:type="dxa" w:w="1704"/>
          </w:tcPr>
          <w:p>
            <w:r>
              <w:rPr>
                <w:sz w:val="16"/>
              </w:rPr>
              <w:t>7</w:t>
            </w:r>
          </w:p>
        </w:tc>
        <w:tc>
          <w:tcPr>
            <w:tcW w:type="dxa" w:w="1704"/>
          </w:tcPr>
          <w:p>
            <w:r>
              <w:rPr>
                <w:sz w:val="16"/>
              </w:rPr>
            </w:r>
          </w:p>
        </w:tc>
      </w:tr>
      <w:tr>
        <w:tc>
          <w:tcPr>
            <w:tcW w:type="dxa" w:w="1704"/>
          </w:tcPr>
          <w:p>
            <w:r>
              <w:rPr>
                <w:sz w:val="16"/>
              </w:rPr>
              <w:t>7</w:t>
            </w:r>
          </w:p>
        </w:tc>
        <w:tc>
          <w:tcPr>
            <w:tcW w:type="dxa" w:w="1704"/>
          </w:tcPr>
          <w:p>
            <w:r>
              <w:rPr>
                <w:sz w:val="16"/>
              </w:rPr>
              <w:t>L169</w:t>
            </w:r>
          </w:p>
        </w:tc>
        <w:tc>
          <w:tcPr>
            <w:tcW w:type="dxa" w:w="1704"/>
          </w:tcPr>
          <w:p>
            <w:r>
              <w:rPr>
                <w:sz w:val="16"/>
              </w:rPr>
              <w:t>function</w:t>
            </w:r>
          </w:p>
        </w:tc>
        <w:tc>
          <w:tcPr>
            <w:tcW w:type="dxa" w:w="1704"/>
          </w:tcPr>
          <w:p>
            <w:r>
              <w:rPr>
                <w:sz w:val="16"/>
              </w:rPr>
              <w:t>ReadLabelLines</w:t>
            </w:r>
          </w:p>
        </w:tc>
        <w:tc>
          <w:tcPr>
            <w:tcW w:type="dxa" w:w="1704"/>
          </w:tcPr>
          <w:p>
            <w:r>
              <w:rPr>
                <w:sz w:val="16"/>
              </w:rPr>
              <w:t>28</w:t>
            </w:r>
          </w:p>
        </w:tc>
        <w:tc>
          <w:tcPr>
            <w:tcW w:type="dxa" w:w="1704"/>
          </w:tcPr>
          <w:p>
            <w:r>
              <w:rPr>
                <w:sz w:val="16"/>
              </w:rPr>
            </w:r>
          </w:p>
        </w:tc>
      </w:tr>
      <w:tr>
        <w:tc>
          <w:tcPr>
            <w:tcW w:type="dxa" w:w="1704"/>
          </w:tcPr>
          <w:p>
            <w:r>
              <w:rPr>
                <w:sz w:val="16"/>
              </w:rPr>
              <w:t>8</w:t>
            </w:r>
          </w:p>
        </w:tc>
        <w:tc>
          <w:tcPr>
            <w:tcW w:type="dxa" w:w="1704"/>
          </w:tcPr>
          <w:p>
            <w:r>
              <w:rPr>
                <w:sz w:val="16"/>
              </w:rPr>
              <w:t>L178</w:t>
            </w:r>
          </w:p>
        </w:tc>
        <w:tc>
          <w:tcPr>
            <w:tcW w:type="dxa" w:w="1704"/>
          </w:tcPr>
          <w:p>
            <w:r>
              <w:rPr>
                <w:sz w:val="16"/>
              </w:rPr>
              <w:t>function</w:t>
            </w:r>
          </w:p>
        </w:tc>
        <w:tc>
          <w:tcPr>
            <w:tcW w:type="dxa" w:w="1704"/>
          </w:tcPr>
          <w:p>
            <w:r>
              <w:rPr>
                <w:sz w:val="16"/>
              </w:rPr>
              <w:t>RemoveStraightFormLines</w:t>
            </w:r>
          </w:p>
        </w:tc>
        <w:tc>
          <w:tcPr>
            <w:tcW w:type="dxa" w:w="1704"/>
          </w:tcPr>
          <w:p>
            <w:r>
              <w:rPr>
                <w:sz w:val="16"/>
              </w:rPr>
              <w:t>5</w:t>
            </w:r>
          </w:p>
        </w:tc>
        <w:tc>
          <w:tcPr>
            <w:tcW w:type="dxa" w:w="1704"/>
          </w:tcPr>
          <w:p>
            <w:r>
              <w:rPr>
                <w:sz w:val="16"/>
              </w:rPr>
            </w:r>
          </w:p>
        </w:tc>
      </w:tr>
      <w:tr>
        <w:tc>
          <w:tcPr>
            <w:tcW w:type="dxa" w:w="1704"/>
          </w:tcPr>
          <w:p>
            <w:r>
              <w:rPr>
                <w:sz w:val="16"/>
              </w:rPr>
              <w:t>27</w:t>
            </w:r>
          </w:p>
        </w:tc>
        <w:tc>
          <w:tcPr>
            <w:tcW w:type="dxa" w:w="1704"/>
          </w:tcPr>
          <w:p>
            <w:r>
              <w:rPr>
                <w:sz w:val="16"/>
              </w:rPr>
              <w:t>L188</w:t>
            </w:r>
          </w:p>
        </w:tc>
        <w:tc>
          <w:tcPr>
            <w:tcW w:type="dxa" w:w="1704"/>
          </w:tcPr>
          <w:p>
            <w:r>
              <w:rPr>
                <w:sz w:val="16"/>
              </w:rPr>
              <w:t>function</w:t>
            </w:r>
          </w:p>
        </w:tc>
        <w:tc>
          <w:tcPr>
            <w:tcW w:type="dxa" w:w="1704"/>
          </w:tcPr>
          <w:p>
            <w:r>
              <w:rPr>
                <w:sz w:val="16"/>
              </w:rPr>
              <w:t>MergeUndersizedFragments</w:t>
            </w:r>
          </w:p>
        </w:tc>
        <w:tc>
          <w:tcPr>
            <w:tcW w:type="dxa" w:w="1704"/>
          </w:tcPr>
          <w:p>
            <w:r>
              <w:rPr>
                <w:sz w:val="16"/>
              </w:rPr>
              <w:t>7</w:t>
            </w:r>
          </w:p>
        </w:tc>
        <w:tc>
          <w:tcPr>
            <w:tcW w:type="dxa" w:w="1704"/>
          </w:tcPr>
          <w:p>
            <w:r>
              <w:rPr>
                <w:sz w:val="16"/>
              </w:rPr>
            </w:r>
          </w:p>
        </w:tc>
      </w:tr>
      <w:tr>
        <w:tc>
          <w:tcPr>
            <w:tcW w:type="dxa" w:w="1704"/>
          </w:tcPr>
          <w:p>
            <w:r>
              <w:rPr>
                <w:sz w:val="16"/>
              </w:rPr>
              <w:t>8</w:t>
            </w:r>
          </w:p>
        </w:tc>
        <w:tc>
          <w:tcPr>
            <w:tcW w:type="dxa" w:w="1704"/>
          </w:tcPr>
          <w:p>
            <w:r>
              <w:rPr>
                <w:sz w:val="16"/>
              </w:rPr>
              <w:t>L220</w:t>
            </w:r>
          </w:p>
        </w:tc>
        <w:tc>
          <w:tcPr>
            <w:tcW w:type="dxa" w:w="1704"/>
          </w:tcPr>
          <w:p>
            <w:r>
              <w:rPr>
                <w:sz w:val="16"/>
              </w:rPr>
              <w:t>function</w:t>
            </w:r>
          </w:p>
        </w:tc>
        <w:tc>
          <w:tcPr>
            <w:tcW w:type="dxa" w:w="1704"/>
          </w:tcPr>
          <w:p>
            <w:r>
              <w:rPr>
                <w:sz w:val="16"/>
              </w:rPr>
              <w:t>GetRawInkRuns</w:t>
            </w:r>
          </w:p>
        </w:tc>
        <w:tc>
          <w:tcPr>
            <w:tcW w:type="dxa" w:w="1704"/>
          </w:tcPr>
          <w:p>
            <w:r>
              <w:rPr>
                <w:sz w:val="16"/>
              </w:rPr>
              <w:t>3</w:t>
            </w:r>
          </w:p>
        </w:tc>
        <w:tc>
          <w:tcPr>
            <w:tcW w:type="dxa" w:w="1704"/>
          </w:tcPr>
          <w:p>
            <w:r>
              <w:rPr>
                <w:sz w:val="16"/>
              </w:rPr>
            </w:r>
          </w:p>
        </w:tc>
      </w:tr>
      <w:tr>
        <w:tc>
          <w:tcPr>
            <w:tcW w:type="dxa" w:w="1704"/>
          </w:tcPr>
          <w:p>
            <w:r>
              <w:rPr>
                <w:sz w:val="16"/>
              </w:rPr>
              <w:t>23</w:t>
            </w:r>
          </w:p>
        </w:tc>
        <w:tc>
          <w:tcPr>
            <w:tcW w:type="dxa" w:w="1704"/>
          </w:tcPr>
          <w:p>
            <w:r>
              <w:rPr>
                <w:sz w:val="16"/>
              </w:rPr>
              <w:t>L230</w:t>
            </w:r>
          </w:p>
        </w:tc>
        <w:tc>
          <w:tcPr>
            <w:tcW w:type="dxa" w:w="1704"/>
          </w:tcPr>
          <w:p>
            <w:r>
              <w:rPr>
                <w:sz w:val="16"/>
              </w:rPr>
              <w:t>function</w:t>
            </w:r>
          </w:p>
        </w:tc>
        <w:tc>
          <w:tcPr>
            <w:tcW w:type="dxa" w:w="1704"/>
          </w:tcPr>
          <w:p>
            <w:r>
              <w:rPr>
                <w:sz w:val="16"/>
              </w:rPr>
              <w:t>OtsuThreshold1D</w:t>
            </w:r>
          </w:p>
        </w:tc>
        <w:tc>
          <w:tcPr>
            <w:tcW w:type="dxa" w:w="1704"/>
          </w:tcPr>
          <w:p>
            <w:r>
              <w:rPr>
                <w:sz w:val="16"/>
              </w:rPr>
              <w:t>3</w:t>
            </w:r>
          </w:p>
        </w:tc>
        <w:tc>
          <w:tcPr>
            <w:tcW w:type="dxa" w:w="1704"/>
          </w:tcPr>
          <w:p>
            <w:r>
              <w:rPr>
                <w:sz w:val="16"/>
              </w:rPr>
            </w:r>
          </w:p>
        </w:tc>
      </w:tr>
      <w:tr>
        <w:tc>
          <w:tcPr>
            <w:tcW w:type="dxa" w:w="1704"/>
          </w:tcPr>
          <w:p>
            <w:r>
              <w:rPr>
                <w:sz w:val="16"/>
              </w:rPr>
              <w:t>11</w:t>
            </w:r>
          </w:p>
        </w:tc>
        <w:tc>
          <w:tcPr>
            <w:tcW w:type="dxa" w:w="1704"/>
          </w:tcPr>
          <w:p>
            <w:r>
              <w:rPr>
                <w:sz w:val="16"/>
              </w:rPr>
              <w:t>L255</w:t>
            </w:r>
          </w:p>
        </w:tc>
        <w:tc>
          <w:tcPr>
            <w:tcW w:type="dxa" w:w="1704"/>
          </w:tcPr>
          <w:p>
            <w:r>
              <w:rPr>
                <w:sz w:val="16"/>
              </w:rPr>
              <w:t>function</w:t>
            </w:r>
          </w:p>
        </w:tc>
        <w:tc>
          <w:tcPr>
            <w:tcW w:type="dxa" w:w="1704"/>
          </w:tcPr>
          <w:p>
            <w:r>
              <w:rPr>
                <w:sz w:val="16"/>
              </w:rPr>
              <w:t>MergeRunsByThreshold</w:t>
            </w:r>
          </w:p>
        </w:tc>
        <w:tc>
          <w:tcPr>
            <w:tcW w:type="dxa" w:w="1704"/>
          </w:tcPr>
          <w:p>
            <w:r>
              <w:rPr>
                <w:sz w:val="16"/>
              </w:rPr>
              <w:t>3</w:t>
            </w:r>
          </w:p>
        </w:tc>
        <w:tc>
          <w:tcPr>
            <w:tcW w:type="dxa" w:w="1704"/>
          </w:tcPr>
          <w:p>
            <w:r>
              <w:rPr>
                <w:sz w:val="16"/>
              </w:rPr>
            </w:r>
          </w:p>
        </w:tc>
      </w:tr>
      <w:tr>
        <w:tc>
          <w:tcPr>
            <w:tcW w:type="dxa" w:w="1704"/>
          </w:tcPr>
          <w:p>
            <w:r>
              <w:rPr>
                <w:sz w:val="16"/>
              </w:rPr>
              <w:t>12</w:t>
            </w:r>
          </w:p>
        </w:tc>
        <w:tc>
          <w:tcPr>
            <w:tcW w:type="dxa" w:w="1704"/>
          </w:tcPr>
          <w:p>
            <w:r>
              <w:rPr>
                <w:sz w:val="16"/>
              </w:rPr>
              <w:t>L281</w:t>
            </w:r>
          </w:p>
        </w:tc>
        <w:tc>
          <w:tcPr>
            <w:tcW w:type="dxa" w:w="1704"/>
          </w:tcPr>
          <w:p>
            <w:r>
              <w:rPr>
                <w:sz w:val="16"/>
              </w:rPr>
              <w:t>function</w:t>
            </w:r>
          </w:p>
        </w:tc>
        <w:tc>
          <w:tcPr>
            <w:tcW w:type="dxa" w:w="1704"/>
          </w:tcPr>
          <w:p>
            <w:r>
              <w:rPr>
                <w:sz w:val="16"/>
              </w:rPr>
              <w:t>CharWidth</w:t>
            </w:r>
          </w:p>
        </w:tc>
        <w:tc>
          <w:tcPr>
            <w:tcW w:type="dxa" w:w="1704"/>
          </w:tcPr>
          <w:p>
            <w:r>
              <w:rPr>
                <w:sz w:val="16"/>
              </w:rPr>
              <w:t>6</w:t>
            </w:r>
          </w:p>
        </w:tc>
        <w:tc>
          <w:tcPr>
            <w:tcW w:type="dxa" w:w="1704"/>
          </w:tcPr>
          <w:p>
            <w:r>
              <w:rPr>
                <w:sz w:val="16"/>
              </w:rPr>
            </w:r>
          </w:p>
        </w:tc>
      </w:tr>
      <w:tr>
        <w:tc>
          <w:tcPr>
            <w:tcW w:type="dxa" w:w="1704"/>
          </w:tcPr>
          <w:p>
            <w:r>
              <w:rPr>
                <w:sz w:val="16"/>
              </w:rPr>
              <w:t>2</w:t>
            </w:r>
          </w:p>
        </w:tc>
        <w:tc>
          <w:tcPr>
            <w:tcW w:type="dxa" w:w="1704"/>
          </w:tcPr>
          <w:p>
            <w:r>
              <w:rPr>
                <w:sz w:val="16"/>
              </w:rPr>
              <w:t>L295</w:t>
            </w:r>
          </w:p>
        </w:tc>
        <w:tc>
          <w:tcPr>
            <w:tcW w:type="dxa" w:w="1704"/>
          </w:tcPr>
          <w:p>
            <w:r>
              <w:rPr>
                <w:sz w:val="16"/>
              </w:rPr>
              <w:t>function</w:t>
            </w:r>
          </w:p>
        </w:tc>
        <w:tc>
          <w:tcPr>
            <w:tcW w:type="dxa" w:w="1704"/>
          </w:tcPr>
          <w:p>
            <w:r>
              <w:rPr>
                <w:sz w:val="16"/>
              </w:rPr>
              <w:t>WordWidthUnits</w:t>
            </w:r>
          </w:p>
        </w:tc>
        <w:tc>
          <w:tcPr>
            <w:tcW w:type="dxa" w:w="1704"/>
          </w:tcPr>
          <w:p>
            <w:r>
              <w:rPr>
                <w:sz w:val="16"/>
              </w:rPr>
              <w:t>3</w:t>
            </w:r>
          </w:p>
        </w:tc>
        <w:tc>
          <w:tcPr>
            <w:tcW w:type="dxa" w:w="1704"/>
          </w:tcPr>
          <w:p>
            <w:r>
              <w:rPr>
                <w:sz w:val="16"/>
              </w:rPr>
            </w:r>
          </w:p>
        </w:tc>
      </w:tr>
      <w:tr>
        <w:tc>
          <w:tcPr>
            <w:tcW w:type="dxa" w:w="1704"/>
          </w:tcPr>
          <w:p>
            <w:r>
              <w:rPr>
                <w:sz w:val="16"/>
              </w:rPr>
              <w:t>24</w:t>
            </w:r>
          </w:p>
        </w:tc>
        <w:tc>
          <w:tcPr>
            <w:tcW w:type="dxa" w:w="1704"/>
          </w:tcPr>
          <w:p>
            <w:r>
              <w:rPr>
                <w:sz w:val="16"/>
              </w:rPr>
              <w:t>L299</w:t>
            </w:r>
          </w:p>
        </w:tc>
        <w:tc>
          <w:tcPr>
            <w:tcW w:type="dxa" w:w="1704"/>
          </w:tcPr>
          <w:p>
            <w:r>
              <w:rPr>
                <w:sz w:val="16"/>
              </w:rPr>
              <w:t>function</w:t>
            </w:r>
          </w:p>
        </w:tc>
        <w:tc>
          <w:tcPr>
            <w:tcW w:type="dxa" w:w="1704"/>
          </w:tcPr>
          <w:p>
            <w:r>
              <w:rPr>
                <w:sz w:val="16"/>
              </w:rPr>
              <w:t>SplitWordByWidthFraction</w:t>
            </w:r>
          </w:p>
        </w:tc>
        <w:tc>
          <w:tcPr>
            <w:tcW w:type="dxa" w:w="1704"/>
          </w:tcPr>
          <w:p>
            <w:r>
              <w:rPr>
                <w:sz w:val="16"/>
              </w:rPr>
              <w:t>3</w:t>
            </w:r>
          </w:p>
        </w:tc>
        <w:tc>
          <w:tcPr>
            <w:tcW w:type="dxa" w:w="1704"/>
          </w:tcPr>
          <w:p>
            <w:r>
              <w:rPr>
                <w:sz w:val="16"/>
              </w:rPr>
            </w:r>
          </w:p>
        </w:tc>
      </w:tr>
      <w:tr>
        <w:tc>
          <w:tcPr>
            <w:tcW w:type="dxa" w:w="1704"/>
          </w:tcPr>
          <w:p>
            <w:r>
              <w:rPr>
                <w:sz w:val="16"/>
              </w:rPr>
              <w:t>99</w:t>
            </w:r>
          </w:p>
        </w:tc>
        <w:tc>
          <w:tcPr>
            <w:tcW w:type="dxa" w:w="1704"/>
          </w:tcPr>
          <w:p>
            <w:r>
              <w:rPr>
                <w:sz w:val="16"/>
              </w:rPr>
              <w:t>L328</w:t>
            </w:r>
          </w:p>
        </w:tc>
        <w:tc>
          <w:tcPr>
            <w:tcW w:type="dxa" w:w="1704"/>
          </w:tcPr>
          <w:p>
            <w:r>
              <w:rPr>
                <w:sz w:val="16"/>
              </w:rPr>
              <w:t>function</w:t>
            </w:r>
          </w:p>
        </w:tc>
        <w:tc>
          <w:tcPr>
            <w:tcW w:type="dxa" w:w="1704"/>
          </w:tcPr>
          <w:p>
            <w:r>
              <w:rPr>
                <w:sz w:val="16"/>
              </w:rPr>
              <w:t>AlignWordsToLines</w:t>
            </w:r>
          </w:p>
        </w:tc>
        <w:tc>
          <w:tcPr>
            <w:tcW w:type="dxa" w:w="1704"/>
          </w:tcPr>
          <w:p>
            <w:r>
              <w:rPr>
                <w:sz w:val="16"/>
              </w:rPr>
              <w:t>3</w:t>
            </w:r>
          </w:p>
        </w:tc>
        <w:tc>
          <w:tcPr>
            <w:tcW w:type="dxa" w:w="1704"/>
          </w:tcPr>
          <w:p>
            <w:r>
              <w:rPr>
                <w:sz w:val="16"/>
              </w:rPr>
            </w:r>
          </w:p>
        </w:tc>
      </w:tr>
      <w:tr>
        <w:tc>
          <w:tcPr>
            <w:tcW w:type="dxa" w:w="1704"/>
          </w:tcPr>
          <w:p>
            <w:r>
              <w:rPr>
                <w:sz w:val="16"/>
              </w:rPr>
              <w:t>93</w:t>
            </w:r>
          </w:p>
        </w:tc>
        <w:tc>
          <w:tcPr>
            <w:tcW w:type="dxa" w:w="1704"/>
          </w:tcPr>
          <w:p>
            <w:r>
              <w:rPr>
                <w:sz w:val="16"/>
              </w:rPr>
              <w:t>L432</w:t>
            </w:r>
          </w:p>
        </w:tc>
        <w:tc>
          <w:tcPr>
            <w:tcW w:type="dxa" w:w="1704"/>
          </w:tcPr>
          <w:p>
            <w:r>
              <w:rPr>
                <w:sz w:val="16"/>
              </w:rPr>
              <w:t>function</w:t>
            </w:r>
          </w:p>
        </w:tc>
        <w:tc>
          <w:tcPr>
            <w:tcW w:type="dxa" w:w="1704"/>
          </w:tcPr>
          <w:p>
            <w:r>
              <w:rPr>
                <w:sz w:val="16"/>
              </w:rPr>
              <w:t>ProcessPage</w:t>
            </w:r>
          </w:p>
        </w:tc>
        <w:tc>
          <w:tcPr>
            <w:tcW w:type="dxa" w:w="1704"/>
          </w:tcPr>
          <w:p>
            <w:r>
              <w:rPr>
                <w:sz w:val="16"/>
              </w:rPr>
              <w:t>33</w:t>
            </w:r>
          </w:p>
        </w:tc>
        <w:tc>
          <w:tcPr>
            <w:tcW w:type="dxa" w:w="1704"/>
          </w:tcPr>
          <w:p>
            <w:r>
              <w:rPr>
                <w:sz w:val="16"/>
              </w:rPr>
            </w:r>
          </w:p>
        </w:tc>
      </w:tr>
      <w:tr>
        <w:tc>
          <w:tcPr>
            <w:tcW w:type="dxa" w:w="1704"/>
          </w:tcPr>
          <w:p>
            <w:r>
              <w:rPr>
                <w:sz w:val="16"/>
              </w:rPr>
              <w:t>3</w:t>
            </w:r>
          </w:p>
        </w:tc>
        <w:tc>
          <w:tcPr>
            <w:tcW w:type="dxa" w:w="1704"/>
          </w:tcPr>
          <w:p>
            <w:r>
              <w:rPr>
                <w:sz w:val="16"/>
              </w:rPr>
              <w:t>L539</w:t>
            </w:r>
          </w:p>
        </w:tc>
        <w:tc>
          <w:tcPr>
            <w:tcW w:type="dxa" w:w="1704"/>
          </w:tcPr>
          <w:p>
            <w:r>
              <w:rPr>
                <w:sz w:val="16"/>
              </w:rPr>
              <w:t>function</w:t>
            </w:r>
          </w:p>
        </w:tc>
        <w:tc>
          <w:tcPr>
            <w:tcW w:type="dxa" w:w="1704"/>
          </w:tcPr>
          <w:p>
            <w:r>
              <w:rPr>
                <w:sz w:val="16"/>
              </w:rPr>
              <w:t>resolve_dataset_root</w:t>
            </w:r>
          </w:p>
        </w:tc>
        <w:tc>
          <w:tcPr>
            <w:tcW w:type="dxa" w:w="1704"/>
          </w:tcPr>
          <w:p>
            <w:r>
              <w:rPr>
                <w:sz w:val="16"/>
              </w:rPr>
              <w:t>4</w:t>
            </w:r>
          </w:p>
        </w:tc>
        <w:tc>
          <w:tcPr>
            <w:tcW w:type="dxa" w:w="1704"/>
          </w:tcPr>
          <w:p>
            <w:r>
              <w:rPr>
                <w:sz w:val="16"/>
              </w:rPr>
            </w:r>
          </w:p>
        </w:tc>
      </w:tr>
      <w:tr>
        <w:tc>
          <w:tcPr>
            <w:tcW w:type="dxa" w:w="1704"/>
          </w:tcPr>
          <w:p>
            <w:r>
              <w:rPr>
                <w:sz w:val="16"/>
              </w:rPr>
              <w:t>4</w:t>
            </w:r>
          </w:p>
        </w:tc>
        <w:tc>
          <w:tcPr>
            <w:tcW w:type="dxa" w:w="1704"/>
          </w:tcPr>
          <w:p>
            <w:r>
              <w:rPr>
                <w:sz w:val="16"/>
              </w:rPr>
              <w:t>L544</w:t>
            </w:r>
          </w:p>
        </w:tc>
        <w:tc>
          <w:tcPr>
            <w:tcW w:type="dxa" w:w="1704"/>
          </w:tcPr>
          <w:p>
            <w:r>
              <w:rPr>
                <w:sz w:val="16"/>
              </w:rPr>
              <w:t>function</w:t>
            </w:r>
          </w:p>
        </w:tc>
        <w:tc>
          <w:tcPr>
            <w:tcW w:type="dxa" w:w="1704"/>
          </w:tcPr>
          <w:p>
            <w:r>
              <w:rPr>
                <w:sz w:val="16"/>
              </w:rPr>
              <w:t>write_label_lines</w:t>
            </w:r>
          </w:p>
        </w:tc>
        <w:tc>
          <w:tcPr>
            <w:tcW w:type="dxa" w:w="1704"/>
          </w:tcPr>
          <w:p>
            <w:r>
              <w:rPr>
                <w:sz w:val="16"/>
              </w:rPr>
              <w:t>1</w:t>
            </w:r>
          </w:p>
        </w:tc>
        <w:tc>
          <w:tcPr>
            <w:tcW w:type="dxa" w:w="1704"/>
          </w:tcPr>
          <w:p>
            <w:r>
              <w:rPr>
                <w:sz w:val="16"/>
              </w:rPr>
            </w:r>
          </w:p>
        </w:tc>
      </w:tr>
      <w:tr>
        <w:tc>
          <w:tcPr>
            <w:tcW w:type="dxa" w:w="1704"/>
          </w:tcPr>
          <w:p>
            <w:r>
              <w:rPr>
                <w:sz w:val="16"/>
              </w:rPr>
              <w:t>53</w:t>
            </w:r>
          </w:p>
        </w:tc>
        <w:tc>
          <w:tcPr>
            <w:tcW w:type="dxa" w:w="1704"/>
          </w:tcPr>
          <w:p>
            <w:r>
              <w:rPr>
                <w:sz w:val="16"/>
              </w:rPr>
              <w:t>L550</w:t>
            </w:r>
          </w:p>
        </w:tc>
        <w:tc>
          <w:tcPr>
            <w:tcW w:type="dxa" w:w="1704"/>
          </w:tcPr>
          <w:p>
            <w:r>
              <w:rPr>
                <w:sz w:val="16"/>
              </w:rPr>
              <w:t>function</w:t>
            </w:r>
          </w:p>
        </w:tc>
        <w:tc>
          <w:tcPr>
            <w:tcW w:type="dxa" w:w="1704"/>
          </w:tcPr>
          <w:p>
            <w:r>
              <w:rPr>
                <w:sz w:val="16"/>
              </w:rPr>
              <w:t>regenerate_page</w:t>
            </w:r>
          </w:p>
        </w:tc>
        <w:tc>
          <w:tcPr>
            <w:tcW w:type="dxa" w:w="1704"/>
          </w:tcPr>
          <w:p>
            <w:r>
              <w:rPr>
                <w:sz w:val="16"/>
              </w:rPr>
              <w:t>1</w:t>
            </w:r>
          </w:p>
        </w:tc>
        <w:tc>
          <w:tcPr>
            <w:tcW w:type="dxa" w:w="1704"/>
          </w:tcPr>
          <w:p>
            <w:r>
              <w:rPr>
                <w:sz w:val="16"/>
              </w:rPr>
            </w:r>
          </w:p>
        </w:tc>
      </w:tr>
      <w:tr>
        <w:tc>
          <w:tcPr>
            <w:tcW w:type="dxa" w:w="1704"/>
          </w:tcPr>
          <w:p>
            <w:r>
              <w:rPr>
                <w:sz w:val="16"/>
              </w:rPr>
              <w:t>15</w:t>
            </w:r>
          </w:p>
        </w:tc>
        <w:tc>
          <w:tcPr>
            <w:tcW w:type="dxa" w:w="1704"/>
          </w:tcPr>
          <w:p>
            <w:r>
              <w:rPr>
                <w:sz w:val="16"/>
              </w:rPr>
              <w:t>L605</w:t>
            </w:r>
          </w:p>
        </w:tc>
        <w:tc>
          <w:tcPr>
            <w:tcW w:type="dxa" w:w="1704"/>
          </w:tcPr>
          <w:p>
            <w:r>
              <w:rPr>
                <w:sz w:val="16"/>
              </w:rPr>
              <w:t>function</w:t>
            </w:r>
          </w:p>
        </w:tc>
        <w:tc>
          <w:tcPr>
            <w:tcW w:type="dxa" w:w="1704"/>
          </w:tcPr>
          <w:p>
            <w:r>
              <w:rPr>
                <w:sz w:val="16"/>
              </w:rPr>
              <w:t>save_review_bundle</w:t>
            </w:r>
          </w:p>
        </w:tc>
        <w:tc>
          <w:tcPr>
            <w:tcW w:type="dxa" w:w="1704"/>
          </w:tcPr>
          <w:p>
            <w:r>
              <w:rPr>
                <w:sz w:val="16"/>
              </w:rPr>
              <w:t>1</w:t>
            </w:r>
          </w:p>
        </w:tc>
        <w:tc>
          <w:tcPr>
            <w:tcW w:type="dxa" w:w="1704"/>
          </w:tcPr>
          <w:p>
            <w:r>
              <w:rPr>
                <w:sz w:val="16"/>
              </w:rPr>
            </w:r>
          </w:p>
        </w:tc>
      </w:tr>
      <w:tr>
        <w:tc>
          <w:tcPr>
            <w:tcW w:type="dxa" w:w="1704"/>
          </w:tcPr>
          <w:p>
            <w:r>
              <w:rPr>
                <w:sz w:val="16"/>
              </w:rPr>
              <w:t>90</w:t>
            </w:r>
          </w:p>
        </w:tc>
        <w:tc>
          <w:tcPr>
            <w:tcW w:type="dxa" w:w="1704"/>
          </w:tcPr>
          <w:p>
            <w:r>
              <w:rPr>
                <w:sz w:val="16"/>
              </w:rPr>
              <w:t>L622</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Software/CNN/DatasetPrep/scan_label_lengths.py  —  90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w:t>
            </w:r>
          </w:p>
        </w:tc>
        <w:tc>
          <w:tcPr>
            <w:tcW w:type="dxa" w:w="1704"/>
          </w:tcPr>
          <w:p>
            <w:r>
              <w:rPr>
                <w:sz w:val="16"/>
              </w:rPr>
              <w:t>L30</w:t>
            </w:r>
          </w:p>
        </w:tc>
        <w:tc>
          <w:tcPr>
            <w:tcW w:type="dxa" w:w="1704"/>
          </w:tcPr>
          <w:p>
            <w:r>
              <w:rPr>
                <w:sz w:val="16"/>
              </w:rPr>
              <w:t>function</w:t>
            </w:r>
          </w:p>
        </w:tc>
        <w:tc>
          <w:tcPr>
            <w:tcW w:type="dxa" w:w="1704"/>
          </w:tcPr>
          <w:p>
            <w:r>
              <w:rPr>
                <w:sz w:val="16"/>
              </w:rPr>
              <w:t>resolve_dataset_root</w:t>
            </w:r>
          </w:p>
        </w:tc>
        <w:tc>
          <w:tcPr>
            <w:tcW w:type="dxa" w:w="1704"/>
          </w:tcPr>
          <w:p>
            <w:r>
              <w:rPr>
                <w:sz w:val="16"/>
              </w:rPr>
              <w:t>4</w:t>
            </w:r>
          </w:p>
        </w:tc>
        <w:tc>
          <w:tcPr>
            <w:tcW w:type="dxa" w:w="1704"/>
          </w:tcPr>
          <w:p>
            <w:r>
              <w:rPr>
                <w:sz w:val="16"/>
              </w:rPr>
            </w:r>
          </w:p>
        </w:tc>
      </w:tr>
      <w:tr>
        <w:tc>
          <w:tcPr>
            <w:tcW w:type="dxa" w:w="1704"/>
          </w:tcPr>
          <w:p>
            <w:r>
              <w:rPr>
                <w:sz w:val="16"/>
              </w:rPr>
              <w:t>52</w:t>
            </w:r>
          </w:p>
        </w:tc>
        <w:tc>
          <w:tcPr>
            <w:tcW w:type="dxa" w:w="1704"/>
          </w:tcPr>
          <w:p>
            <w:r>
              <w:rPr>
                <w:sz w:val="16"/>
              </w:rPr>
              <w:t>L35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Software/CNN/ExtractIAMLines.py  —  747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19</w:t>
            </w:r>
          </w:p>
        </w:tc>
        <w:tc>
          <w:tcPr>
            <w:tcW w:type="dxa" w:w="1704"/>
          </w:tcPr>
          <w:p>
            <w:r>
              <w:rPr>
                <w:sz w:val="16"/>
              </w:rPr>
              <w:t>L17</w:t>
            </w:r>
          </w:p>
        </w:tc>
        <w:tc>
          <w:tcPr>
            <w:tcW w:type="dxa" w:w="1704"/>
          </w:tcPr>
          <w:p>
            <w:r>
              <w:rPr>
                <w:sz w:val="16"/>
              </w:rPr>
              <w:t>function</w:t>
            </w:r>
          </w:p>
        </w:tc>
        <w:tc>
          <w:tcPr>
            <w:tcW w:type="dxa" w:w="1704"/>
          </w:tcPr>
          <w:p>
            <w:r>
              <w:rPr>
                <w:sz w:val="16"/>
              </w:rPr>
              <w:t>OtsuThreshold</w:t>
            </w:r>
          </w:p>
        </w:tc>
        <w:tc>
          <w:tcPr>
            <w:tcW w:type="dxa" w:w="1704"/>
          </w:tcPr>
          <w:p>
            <w:r>
              <w:rPr>
                <w:sz w:val="16"/>
              </w:rPr>
              <w:t>7</w:t>
            </w:r>
          </w:p>
        </w:tc>
        <w:tc>
          <w:tcPr>
            <w:tcW w:type="dxa" w:w="1704"/>
          </w:tcPr>
          <w:p>
            <w:r>
              <w:rPr>
                <w:sz w:val="16"/>
              </w:rPr>
            </w:r>
          </w:p>
        </w:tc>
      </w:tr>
      <w:tr>
        <w:tc>
          <w:tcPr>
            <w:tcW w:type="dxa" w:w="1704"/>
          </w:tcPr>
          <w:p>
            <w:r>
              <w:rPr>
                <w:sz w:val="16"/>
              </w:rPr>
              <w:t>9</w:t>
            </w:r>
          </w:p>
        </w:tc>
        <w:tc>
          <w:tcPr>
            <w:tcW w:type="dxa" w:w="1704"/>
          </w:tcPr>
          <w:p>
            <w:r>
              <w:rPr>
                <w:sz w:val="16"/>
              </w:rPr>
              <w:t>L38</w:t>
            </w:r>
          </w:p>
        </w:tc>
        <w:tc>
          <w:tcPr>
            <w:tcW w:type="dxa" w:w="1704"/>
          </w:tcPr>
          <w:p>
            <w:r>
              <w:rPr>
                <w:sz w:val="16"/>
              </w:rPr>
              <w:t>function</w:t>
            </w:r>
          </w:p>
        </w:tc>
        <w:tc>
          <w:tcPr>
            <w:tcW w:type="dxa" w:w="1704"/>
          </w:tcPr>
          <w:p>
            <w:r>
              <w:rPr>
                <w:sz w:val="16"/>
              </w:rPr>
              <w:t>LongestRun</w:t>
            </w:r>
          </w:p>
        </w:tc>
        <w:tc>
          <w:tcPr>
            <w:tcW w:type="dxa" w:w="1704"/>
          </w:tcPr>
          <w:p>
            <w:r>
              <w:rPr>
                <w:sz w:val="16"/>
              </w:rPr>
              <w:t>10</w:t>
            </w:r>
          </w:p>
        </w:tc>
        <w:tc>
          <w:tcPr>
            <w:tcW w:type="dxa" w:w="1704"/>
          </w:tcPr>
          <w:p>
            <w:r>
              <w:rPr>
                <w:sz w:val="16"/>
              </w:rPr>
              <w:t>Small helper for detecting straight printed divider lines.</w:t>
            </w:r>
          </w:p>
        </w:tc>
      </w:tr>
      <w:tr>
        <w:tc>
          <w:tcPr>
            <w:tcW w:type="dxa" w:w="1704"/>
          </w:tcPr>
          <w:p>
            <w:r>
              <w:rPr>
                <w:sz w:val="16"/>
              </w:rPr>
              <w:t>13</w:t>
            </w:r>
          </w:p>
        </w:tc>
        <w:tc>
          <w:tcPr>
            <w:tcW w:type="dxa" w:w="1704"/>
          </w:tcPr>
          <w:p>
            <w:r>
              <w:rPr>
                <w:sz w:val="16"/>
              </w:rPr>
              <w:t>L49</w:t>
            </w:r>
          </w:p>
        </w:tc>
        <w:tc>
          <w:tcPr>
            <w:tcW w:type="dxa" w:w="1704"/>
          </w:tcPr>
          <w:p>
            <w:r>
              <w:rPr>
                <w:sz w:val="16"/>
              </w:rPr>
              <w:t>function</w:t>
            </w:r>
          </w:p>
        </w:tc>
        <w:tc>
          <w:tcPr>
            <w:tcW w:type="dxa" w:w="1704"/>
          </w:tcPr>
          <w:p>
            <w:r>
              <w:rPr>
                <w:sz w:val="16"/>
              </w:rPr>
              <w:t>ClusterRows</w:t>
            </w:r>
          </w:p>
        </w:tc>
        <w:tc>
          <w:tcPr>
            <w:tcW w:type="dxa" w:w="1704"/>
          </w:tcPr>
          <w:p>
            <w:r>
              <w:rPr>
                <w:sz w:val="16"/>
              </w:rPr>
              <w:t>5</w:t>
            </w:r>
          </w:p>
        </w:tc>
        <w:tc>
          <w:tcPr>
            <w:tcW w:type="dxa" w:w="1704"/>
          </w:tcPr>
          <w:p>
            <w:r>
              <w:rPr>
                <w:sz w:val="16"/>
              </w:rPr>
            </w:r>
          </w:p>
        </w:tc>
      </w:tr>
      <w:tr>
        <w:tc>
          <w:tcPr>
            <w:tcW w:type="dxa" w:w="1704"/>
          </w:tcPr>
          <w:p>
            <w:r>
              <w:rPr>
                <w:sz w:val="16"/>
              </w:rPr>
              <w:t>21</w:t>
            </w:r>
          </w:p>
        </w:tc>
        <w:tc>
          <w:tcPr>
            <w:tcW w:type="dxa" w:w="1704"/>
          </w:tcPr>
          <w:p>
            <w:r>
              <w:rPr>
                <w:sz w:val="16"/>
              </w:rPr>
              <w:t>L67</w:t>
            </w:r>
          </w:p>
        </w:tc>
        <w:tc>
          <w:tcPr>
            <w:tcW w:type="dxa" w:w="1704"/>
          </w:tcPr>
          <w:p>
            <w:r>
              <w:rPr>
                <w:sz w:val="16"/>
              </w:rPr>
              <w:t>function</w:t>
            </w:r>
          </w:p>
        </w:tc>
        <w:tc>
          <w:tcPr>
            <w:tcW w:type="dxa" w:w="1704"/>
          </w:tcPr>
          <w:p>
            <w:r>
              <w:rPr>
                <w:sz w:val="16"/>
              </w:rPr>
              <w:t>FindRuleLineClusters</w:t>
            </w:r>
          </w:p>
        </w:tc>
        <w:tc>
          <w:tcPr>
            <w:tcW w:type="dxa" w:w="1704"/>
          </w:tcPr>
          <w:p>
            <w:r>
              <w:rPr>
                <w:sz w:val="16"/>
              </w:rPr>
              <w:t>10</w:t>
            </w:r>
          </w:p>
        </w:tc>
        <w:tc>
          <w:tcPr>
            <w:tcW w:type="dxa" w:w="1704"/>
          </w:tcPr>
          <w:p>
            <w:r>
              <w:rPr>
                <w:sz w:val="16"/>
              </w:rPr>
            </w:r>
          </w:p>
        </w:tc>
      </w:tr>
      <w:tr>
        <w:tc>
          <w:tcPr>
            <w:tcW w:type="dxa" w:w="1704"/>
          </w:tcPr>
          <w:p>
            <w:r>
              <w:rPr>
                <w:sz w:val="16"/>
              </w:rPr>
              <w:t>27</w:t>
            </w:r>
          </w:p>
        </w:tc>
        <w:tc>
          <w:tcPr>
            <w:tcW w:type="dxa" w:w="1704"/>
          </w:tcPr>
          <w:p>
            <w:r>
              <w:rPr>
                <w:sz w:val="16"/>
              </w:rPr>
              <w:t>L90</w:t>
            </w:r>
          </w:p>
        </w:tc>
        <w:tc>
          <w:tcPr>
            <w:tcW w:type="dxa" w:w="1704"/>
          </w:tcPr>
          <w:p>
            <w:r>
              <w:rPr>
                <w:sz w:val="16"/>
              </w:rPr>
              <w:t>function</w:t>
            </w:r>
          </w:p>
        </w:tc>
        <w:tc>
          <w:tcPr>
            <w:tcW w:type="dxa" w:w="1704"/>
          </w:tcPr>
          <w:p>
            <w:r>
              <w:rPr>
                <w:sz w:val="16"/>
              </w:rPr>
              <w:t>DetectPageBounds</w:t>
            </w:r>
          </w:p>
        </w:tc>
        <w:tc>
          <w:tcPr>
            <w:tcW w:type="dxa" w:w="1704"/>
          </w:tcPr>
          <w:p>
            <w:r>
              <w:rPr>
                <w:sz w:val="16"/>
              </w:rPr>
              <w:t>11</w:t>
            </w:r>
          </w:p>
        </w:tc>
        <w:tc>
          <w:tcPr>
            <w:tcW w:type="dxa" w:w="1704"/>
          </w:tcPr>
          <w:p>
            <w:r>
              <w:rPr>
                <w:sz w:val="16"/>
              </w:rPr>
              <w:t>return_confidence=False (default, unchanged for every existing caller)</w:t>
            </w:r>
          </w:p>
        </w:tc>
      </w:tr>
      <w:tr>
        <w:tc>
          <w:tcPr>
            <w:tcW w:type="dxa" w:w="1704"/>
          </w:tcPr>
          <w:p>
            <w:r>
              <w:rPr>
                <w:sz w:val="16"/>
              </w:rPr>
              <w:t>23</w:t>
            </w:r>
          </w:p>
        </w:tc>
        <w:tc>
          <w:tcPr>
            <w:tcW w:type="dxa" w:w="1704"/>
          </w:tcPr>
          <w:p>
            <w:r>
              <w:rPr>
                <w:sz w:val="16"/>
              </w:rPr>
              <w:t>L119</w:t>
            </w:r>
          </w:p>
        </w:tc>
        <w:tc>
          <w:tcPr>
            <w:tcW w:type="dxa" w:w="1704"/>
          </w:tcPr>
          <w:p>
            <w:r>
              <w:rPr>
                <w:sz w:val="16"/>
              </w:rPr>
              <w:t>function</w:t>
            </w:r>
          </w:p>
        </w:tc>
        <w:tc>
          <w:tcPr>
            <w:tcW w:type="dxa" w:w="1704"/>
          </w:tcPr>
          <w:p>
            <w:r>
              <w:rPr>
                <w:sz w:val="16"/>
              </w:rPr>
              <w:t>HeaderGapIsSafe</w:t>
            </w:r>
          </w:p>
        </w:tc>
        <w:tc>
          <w:tcPr>
            <w:tcW w:type="dxa" w:w="1704"/>
          </w:tcPr>
          <w:p>
            <w:r>
              <w:rPr>
                <w:sz w:val="16"/>
              </w:rPr>
              <w:t>5</w:t>
            </w:r>
          </w:p>
        </w:tc>
        <w:tc>
          <w:tcPr>
            <w:tcW w:type="dxa" w:w="1704"/>
          </w:tcPr>
          <w:p>
            <w:r>
              <w:rPr>
                <w:sz w:val="16"/>
              </w:rPr>
              <w:t>Independent, content-based check: looks at the min_gap_px rows</w:t>
            </w:r>
          </w:p>
        </w:tc>
      </w:tr>
      <w:tr>
        <w:tc>
          <w:tcPr>
            <w:tcW w:type="dxa" w:w="1704"/>
          </w:tcPr>
          <w:p>
            <w:r>
              <w:rPr>
                <w:sz w:val="16"/>
              </w:rPr>
              <w:t>27</w:t>
            </w:r>
          </w:p>
        </w:tc>
        <w:tc>
          <w:tcPr>
            <w:tcW w:type="dxa" w:w="1704"/>
          </w:tcPr>
          <w:p>
            <w:r>
              <w:rPr>
                <w:sz w:val="16"/>
              </w:rPr>
              <w:t>L144</w:t>
            </w:r>
          </w:p>
        </w:tc>
        <w:tc>
          <w:tcPr>
            <w:tcW w:type="dxa" w:w="1704"/>
          </w:tcPr>
          <w:p>
            <w:r>
              <w:rPr>
                <w:sz w:val="16"/>
              </w:rPr>
              <w:t>function</w:t>
            </w:r>
          </w:p>
        </w:tc>
        <w:tc>
          <w:tcPr>
            <w:tcW w:type="dxa" w:w="1704"/>
          </w:tcPr>
          <w:p>
            <w:r>
              <w:rPr>
                <w:sz w:val="16"/>
              </w:rPr>
              <w:t>PageBoundsAreUncertain</w:t>
            </w:r>
          </w:p>
        </w:tc>
        <w:tc>
          <w:tcPr>
            <w:tcW w:type="dxa" w:w="1704"/>
          </w:tcPr>
          <w:p>
            <w:r>
              <w:rPr>
                <w:sz w:val="16"/>
              </w:rPr>
              <w:t>3</w:t>
            </w:r>
          </w:p>
        </w:tc>
        <w:tc>
          <w:tcPr>
            <w:tcW w:type="dxa" w:w="1704"/>
          </w:tcPr>
          <w:p>
            <w:r>
              <w:rPr>
                <w:sz w:val="16"/>
              </w:rPr>
              <w:t>True if this page's handwriting region should NOT be trusted for</w:t>
            </w:r>
          </w:p>
        </w:tc>
      </w:tr>
      <w:tr>
        <w:tc>
          <w:tcPr>
            <w:tcW w:type="dxa" w:w="1704"/>
          </w:tcPr>
          <w:p>
            <w:r>
              <w:rPr>
                <w:sz w:val="16"/>
              </w:rPr>
              <w:t>18</w:t>
            </w:r>
          </w:p>
        </w:tc>
        <w:tc>
          <w:tcPr>
            <w:tcW w:type="dxa" w:w="1704"/>
          </w:tcPr>
          <w:p>
            <w:r>
              <w:rPr>
                <w:sz w:val="16"/>
              </w:rPr>
              <w:t>L173</w:t>
            </w:r>
          </w:p>
        </w:tc>
        <w:tc>
          <w:tcPr>
            <w:tcW w:type="dxa" w:w="1704"/>
          </w:tcPr>
          <w:p>
            <w:r>
              <w:rPr>
                <w:sz w:val="16"/>
              </w:rPr>
              <w:t>function</w:t>
            </w:r>
          </w:p>
        </w:tc>
        <w:tc>
          <w:tcPr>
            <w:tcW w:type="dxa" w:w="1704"/>
          </w:tcPr>
          <w:p>
            <w:r>
              <w:rPr>
                <w:sz w:val="16"/>
              </w:rPr>
              <w:t>DetectHeaderTopY</w:t>
            </w:r>
          </w:p>
        </w:tc>
        <w:tc>
          <w:tcPr>
            <w:tcW w:type="dxa" w:w="1704"/>
          </w:tcPr>
          <w:p>
            <w:r>
              <w:rPr>
                <w:sz w:val="16"/>
              </w:rPr>
              <w:t>7</w:t>
            </w:r>
          </w:p>
        </w:tc>
        <w:tc>
          <w:tcPr>
            <w:tcW w:type="dxa" w:w="1704"/>
          </w:tcPr>
          <w:p>
            <w:r>
              <w:rPr>
                <w:sz w:val="16"/>
              </w:rPr>
              <w:t>Finds the rule line bounding the TOP of the printed sentence-prompt bo</w:t>
            </w:r>
          </w:p>
        </w:tc>
      </w:tr>
      <w:tr>
        <w:tc>
          <w:tcPr>
            <w:tcW w:type="dxa" w:w="1704"/>
          </w:tcPr>
          <w:p>
            <w:r>
              <w:rPr>
                <w:sz w:val="16"/>
              </w:rPr>
              <w:t>25</w:t>
            </w:r>
          </w:p>
        </w:tc>
        <w:tc>
          <w:tcPr>
            <w:tcW w:type="dxa" w:w="1704"/>
          </w:tcPr>
          <w:p>
            <w:r>
              <w:rPr>
                <w:sz w:val="16"/>
              </w:rPr>
              <w:t>L196</w:t>
            </w:r>
          </w:p>
        </w:tc>
        <w:tc>
          <w:tcPr>
            <w:tcW w:type="dxa" w:w="1704"/>
          </w:tcPr>
          <w:p>
            <w:r>
              <w:rPr>
                <w:sz w:val="16"/>
              </w:rPr>
              <w:t>function</w:t>
            </w:r>
          </w:p>
        </w:tc>
        <w:tc>
          <w:tcPr>
            <w:tcW w:type="dxa" w:w="1704"/>
          </w:tcPr>
          <w:p>
            <w:r>
              <w:rPr>
                <w:sz w:val="16"/>
              </w:rPr>
              <w:t>ExtractPrintedGroundTruth</w:t>
            </w:r>
          </w:p>
        </w:tc>
        <w:tc>
          <w:tcPr>
            <w:tcW w:type="dxa" w:w="1704"/>
          </w:tcPr>
          <w:p>
            <w:r>
              <w:rPr>
                <w:sz w:val="16"/>
              </w:rPr>
              <w:t>7</w:t>
            </w:r>
          </w:p>
        </w:tc>
        <w:tc>
          <w:tcPr>
            <w:tcW w:type="dxa" w:w="1704"/>
          </w:tcPr>
          <w:p>
            <w:r>
              <w:rPr>
                <w:sz w:val="16"/>
              </w:rPr>
              <w:t>Crops the top printed box region above topY and uses PyTesseract</w:t>
            </w:r>
          </w:p>
        </w:tc>
      </w:tr>
      <w:tr>
        <w:tc>
          <w:tcPr>
            <w:tcW w:type="dxa" w:w="1704"/>
          </w:tcPr>
          <w:p>
            <w:r>
              <w:rPr>
                <w:sz w:val="16"/>
              </w:rPr>
              <w:t>15</w:t>
            </w:r>
          </w:p>
        </w:tc>
        <w:tc>
          <w:tcPr>
            <w:tcW w:type="dxa" w:w="1704"/>
          </w:tcPr>
          <w:p>
            <w:r>
              <w:rPr>
                <w:sz w:val="16"/>
              </w:rPr>
              <w:t>L223</w:t>
            </w:r>
          </w:p>
        </w:tc>
        <w:tc>
          <w:tcPr>
            <w:tcW w:type="dxa" w:w="1704"/>
          </w:tcPr>
          <w:p>
            <w:r>
              <w:rPr>
                <w:sz w:val="16"/>
              </w:rPr>
              <w:t>function</w:t>
            </w:r>
          </w:p>
        </w:tc>
        <w:tc>
          <w:tcPr>
            <w:tcW w:type="dxa" w:w="1704"/>
          </w:tcPr>
          <w:p>
            <w:r>
              <w:rPr>
                <w:sz w:val="16"/>
              </w:rPr>
              <w:t>ReadLabelLines</w:t>
            </w:r>
          </w:p>
        </w:tc>
        <w:tc>
          <w:tcPr>
            <w:tcW w:type="dxa" w:w="1704"/>
          </w:tcPr>
          <w:p>
            <w:r>
              <w:rPr>
                <w:sz w:val="16"/>
              </w:rPr>
              <w:t>28</w:t>
            </w:r>
          </w:p>
        </w:tc>
        <w:tc>
          <w:tcPr>
            <w:tcW w:type="dxa" w:w="1704"/>
          </w:tcPr>
          <w:p>
            <w:r>
              <w:rPr>
                <w:sz w:val="16"/>
              </w:rPr>
              <w:t>labelPath defaults to the image's own "&lt;stem&gt;_labels.txt" sibling;</w:t>
            </w:r>
          </w:p>
        </w:tc>
      </w:tr>
      <w:tr>
        <w:tc>
          <w:tcPr>
            <w:tcW w:type="dxa" w:w="1704"/>
          </w:tcPr>
          <w:p>
            <w:r>
              <w:rPr>
                <w:sz w:val="16"/>
              </w:rPr>
              <w:t>46</w:t>
            </w:r>
          </w:p>
        </w:tc>
        <w:tc>
          <w:tcPr>
            <w:tcW w:type="dxa" w:w="1704"/>
          </w:tcPr>
          <w:p>
            <w:r>
              <w:rPr>
                <w:sz w:val="16"/>
              </w:rPr>
              <w:t>L243</w:t>
            </w:r>
          </w:p>
        </w:tc>
        <w:tc>
          <w:tcPr>
            <w:tcW w:type="dxa" w:w="1704"/>
          </w:tcPr>
          <w:p>
            <w:r>
              <w:rPr>
                <w:sz w:val="16"/>
              </w:rPr>
              <w:t>function</w:t>
            </w:r>
          </w:p>
        </w:tc>
        <w:tc>
          <w:tcPr>
            <w:tcW w:type="dxa" w:w="1704"/>
          </w:tcPr>
          <w:p>
            <w:r>
              <w:rPr>
                <w:sz w:val="16"/>
              </w:rPr>
              <w:t>CountWordsFromInkColumns</w:t>
            </w:r>
          </w:p>
        </w:tc>
        <w:tc>
          <w:tcPr>
            <w:tcW w:type="dxa" w:w="1704"/>
          </w:tcPr>
          <w:p>
            <w:r>
              <w:rPr>
                <w:sz w:val="16"/>
              </w:rPr>
              <w:t>4</w:t>
            </w:r>
          </w:p>
        </w:tc>
        <w:tc>
          <w:tcPr>
            <w:tcW w:type="dxa" w:w="1704"/>
          </w:tcPr>
          <w:p>
            <w:r>
              <w:rPr>
                <w:sz w:val="16"/>
              </w:rPr>
              <w:t>Estimates how many space-separated 'words' are physically present in a</w:t>
            </w:r>
          </w:p>
        </w:tc>
      </w:tr>
      <w:tr>
        <w:tc>
          <w:tcPr>
            <w:tcW w:type="dxa" w:w="1704"/>
          </w:tcPr>
          <w:p>
            <w:r>
              <w:rPr>
                <w:sz w:val="16"/>
              </w:rPr>
              <w:t>43</w:t>
            </w:r>
          </w:p>
        </w:tc>
        <w:tc>
          <w:tcPr>
            <w:tcW w:type="dxa" w:w="1704"/>
          </w:tcPr>
          <w:p>
            <w:r>
              <w:rPr>
                <w:sz w:val="16"/>
              </w:rPr>
              <w:t>L294</w:t>
            </w:r>
          </w:p>
        </w:tc>
        <w:tc>
          <w:tcPr>
            <w:tcW w:type="dxa" w:w="1704"/>
          </w:tcPr>
          <w:p>
            <w:r>
              <w:rPr>
                <w:sz w:val="16"/>
              </w:rPr>
              <w:t>function</w:t>
            </w:r>
          </w:p>
        </w:tc>
        <w:tc>
          <w:tcPr>
            <w:tcW w:type="dxa" w:w="1704"/>
          </w:tcPr>
          <w:p>
            <w:r>
              <w:rPr>
                <w:sz w:val="16"/>
              </w:rPr>
              <w:t>SplitWordsIntoLines</w:t>
            </w:r>
          </w:p>
        </w:tc>
        <w:tc>
          <w:tcPr>
            <w:tcW w:type="dxa" w:w="1704"/>
          </w:tcPr>
          <w:p>
            <w:r>
              <w:rPr>
                <w:sz w:val="16"/>
              </w:rPr>
              <w:t>4</w:t>
            </w:r>
          </w:p>
        </w:tc>
        <w:tc>
          <w:tcPr>
            <w:tcW w:type="dxa" w:w="1704"/>
          </w:tcPr>
          <w:p>
            <w:r>
              <w:rPr>
                <w:sz w:val="16"/>
              </w:rPr>
              <w:t>Distributes a continuous list of words across N line crops using a</w:t>
            </w:r>
          </w:p>
        </w:tc>
      </w:tr>
      <w:tr>
        <w:tc>
          <w:tcPr>
            <w:tcW w:type="dxa" w:w="1704"/>
          </w:tcPr>
          <w:p>
            <w:r>
              <w:rPr>
                <w:sz w:val="16"/>
              </w:rPr>
              <w:t>11</w:t>
            </w:r>
          </w:p>
        </w:tc>
        <w:tc>
          <w:tcPr>
            <w:tcW w:type="dxa" w:w="1704"/>
          </w:tcPr>
          <w:p>
            <w:r>
              <w:rPr>
                <w:sz w:val="16"/>
              </w:rPr>
              <w:t>L339</w:t>
            </w:r>
          </w:p>
        </w:tc>
        <w:tc>
          <w:tcPr>
            <w:tcW w:type="dxa" w:w="1704"/>
          </w:tcPr>
          <w:p>
            <w:r>
              <w:rPr>
                <w:sz w:val="16"/>
              </w:rPr>
              <w:t>function</w:t>
            </w:r>
          </w:p>
        </w:tc>
        <w:tc>
          <w:tcPr>
            <w:tcW w:type="dxa" w:w="1704"/>
          </w:tcPr>
          <w:p>
            <w:r>
              <w:rPr>
                <w:sz w:val="16"/>
              </w:rPr>
              <w:t>RemoveStraightFormLines</w:t>
            </w:r>
          </w:p>
        </w:tc>
        <w:tc>
          <w:tcPr>
            <w:tcW w:type="dxa" w:w="1704"/>
          </w:tcPr>
          <w:p>
            <w:r>
              <w:rPr>
                <w:sz w:val="16"/>
              </w:rPr>
              <w:t>5</w:t>
            </w:r>
          </w:p>
        </w:tc>
        <w:tc>
          <w:tcPr>
            <w:tcW w:type="dxa" w:w="1704"/>
          </w:tcPr>
          <w:p>
            <w:r>
              <w:rPr>
                <w:sz w:val="16"/>
              </w:rPr>
            </w:r>
          </w:p>
        </w:tc>
      </w:tr>
      <w:tr>
        <w:tc>
          <w:tcPr>
            <w:tcW w:type="dxa" w:w="1704"/>
          </w:tcPr>
          <w:p>
            <w:r>
              <w:rPr>
                <w:sz w:val="16"/>
              </w:rPr>
              <w:t>40</w:t>
            </w:r>
          </w:p>
        </w:tc>
        <w:tc>
          <w:tcPr>
            <w:tcW w:type="dxa" w:w="1704"/>
          </w:tcPr>
          <w:p>
            <w:r>
              <w:rPr>
                <w:sz w:val="16"/>
              </w:rPr>
              <w:t>L352</w:t>
            </w:r>
          </w:p>
        </w:tc>
        <w:tc>
          <w:tcPr>
            <w:tcW w:type="dxa" w:w="1704"/>
          </w:tcPr>
          <w:p>
            <w:r>
              <w:rPr>
                <w:sz w:val="16"/>
              </w:rPr>
              <w:t>function</w:t>
            </w:r>
          </w:p>
        </w:tc>
        <w:tc>
          <w:tcPr>
            <w:tcW w:type="dxa" w:w="1704"/>
          </w:tcPr>
          <w:p>
            <w:r>
              <w:rPr>
                <w:sz w:val="16"/>
              </w:rPr>
              <w:t>MergeUndersizedFragments</w:t>
            </w:r>
          </w:p>
        </w:tc>
        <w:tc>
          <w:tcPr>
            <w:tcW w:type="dxa" w:w="1704"/>
          </w:tcPr>
          <w:p>
            <w:r>
              <w:rPr>
                <w:sz w:val="16"/>
              </w:rPr>
              <w:t>7</w:t>
            </w:r>
          </w:p>
        </w:tc>
        <w:tc>
          <w:tcPr>
            <w:tcW w:type="dxa" w:w="1704"/>
          </w:tcPr>
          <w:p>
            <w:r>
              <w:rPr>
                <w:sz w:val="16"/>
              </w:rPr>
              <w:t>Descender tails, dangling punctuation, and stray marks sometimes sit f</w:t>
            </w:r>
          </w:p>
        </w:tc>
      </w:tr>
      <w:tr>
        <w:tc>
          <w:tcPr>
            <w:tcW w:type="dxa" w:w="1704"/>
          </w:tcPr>
          <w:p>
            <w:r>
              <w:rPr>
                <w:sz w:val="16"/>
              </w:rPr>
              <w:t>33</w:t>
            </w:r>
          </w:p>
        </w:tc>
        <w:tc>
          <w:tcPr>
            <w:tcW w:type="dxa" w:w="1704"/>
          </w:tcPr>
          <w:p>
            <w:r>
              <w:rPr>
                <w:sz w:val="16"/>
              </w:rPr>
              <w:t>L394</w:t>
            </w:r>
          </w:p>
        </w:tc>
        <w:tc>
          <w:tcPr>
            <w:tcW w:type="dxa" w:w="1704"/>
          </w:tcPr>
          <w:p>
            <w:r>
              <w:rPr>
                <w:sz w:val="16"/>
              </w:rPr>
              <w:t>function</w:t>
            </w:r>
          </w:p>
        </w:tc>
        <w:tc>
          <w:tcPr>
            <w:tcW w:type="dxa" w:w="1704"/>
          </w:tcPr>
          <w:p>
            <w:r>
              <w:rPr>
                <w:sz w:val="16"/>
              </w:rPr>
              <w:t>MergeOrSplitToExpectedLineCount</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L444</w:t>
            </w:r>
          </w:p>
        </w:tc>
        <w:tc>
          <w:tcPr>
            <w:tcW w:type="dxa" w:w="1704"/>
          </w:tcPr>
          <w:p>
            <w:r>
              <w:rPr>
                <w:sz w:val="16"/>
              </w:rPr>
              <w:t>function</w:t>
            </w:r>
          </w:p>
        </w:tc>
        <w:tc>
          <w:tcPr>
            <w:tcW w:type="dxa" w:w="1704"/>
          </w:tcPr>
          <w:p>
            <w:r>
              <w:rPr>
                <w:sz w:val="16"/>
              </w:rPr>
              <w:t>EstimateLinePitch</w:t>
            </w:r>
          </w:p>
        </w:tc>
        <w:tc>
          <w:tcPr>
            <w:tcW w:type="dxa" w:w="1704"/>
          </w:tcPr>
          <w:p>
            <w:r>
              <w:rPr>
                <w:sz w:val="16"/>
              </w:rPr>
              <w:t>2</w:t>
            </w:r>
          </w:p>
        </w:tc>
        <w:tc>
          <w:tcPr>
            <w:tcW w:type="dxa" w:w="1704"/>
          </w:tcPr>
          <w:p>
            <w:r>
              <w:rPr>
                <w:sz w:val="16"/>
              </w:rPr>
            </w:r>
          </w:p>
        </w:tc>
      </w:tr>
      <w:tr>
        <w:tc>
          <w:tcPr>
            <w:tcW w:type="dxa" w:w="1704"/>
          </w:tcPr>
          <w:p>
            <w:r>
              <w:rPr>
                <w:sz w:val="16"/>
              </w:rPr>
              <w:t>38</w:t>
            </w:r>
          </w:p>
        </w:tc>
        <w:tc>
          <w:tcPr>
            <w:tcW w:type="dxa" w:w="1704"/>
          </w:tcPr>
          <w:p>
            <w:r>
              <w:rPr>
                <w:sz w:val="16"/>
              </w:rPr>
              <w:t>L454</w:t>
            </w:r>
          </w:p>
        </w:tc>
        <w:tc>
          <w:tcPr>
            <w:tcW w:type="dxa" w:w="1704"/>
          </w:tcPr>
          <w:p>
            <w:r>
              <w:rPr>
                <w:sz w:val="16"/>
              </w:rPr>
              <w:t>function</w:t>
            </w:r>
          </w:p>
        </w:tc>
        <w:tc>
          <w:tcPr>
            <w:tcW w:type="dxa" w:w="1704"/>
          </w:tcPr>
          <w:p>
            <w:r>
              <w:rPr>
                <w:sz w:val="16"/>
              </w:rPr>
              <w:t>SplitLinesByPeriodicity</w:t>
            </w:r>
          </w:p>
        </w:tc>
        <w:tc>
          <w:tcPr>
            <w:tcW w:type="dxa" w:w="1704"/>
          </w:tcPr>
          <w:p>
            <w:r>
              <w:rPr>
                <w:sz w:val="16"/>
              </w:rPr>
              <w:t>4</w:t>
            </w:r>
          </w:p>
        </w:tc>
        <w:tc>
          <w:tcPr>
            <w:tcW w:type="dxa" w:w="1704"/>
          </w:tcPr>
          <w:p>
            <w:r>
              <w:rPr>
                <w:sz w:val="16"/>
              </w:rPr>
              <w:t>binaryRegion: the (already margin-masked) binary ink image for the</w:t>
            </w:r>
          </w:p>
        </w:tc>
      </w:tr>
      <w:tr>
        <w:tc>
          <w:tcPr>
            <w:tcW w:type="dxa" w:w="1704"/>
          </w:tcPr>
          <w:p>
            <w:r>
              <w:rPr>
                <w:sz w:val="16"/>
              </w:rPr>
              <w:t>176</w:t>
            </w:r>
          </w:p>
        </w:tc>
        <w:tc>
          <w:tcPr>
            <w:tcW w:type="dxa" w:w="1704"/>
          </w:tcPr>
          <w:p>
            <w:r>
              <w:rPr>
                <w:sz w:val="16"/>
              </w:rPr>
              <w:t>L497</w:t>
            </w:r>
          </w:p>
        </w:tc>
        <w:tc>
          <w:tcPr>
            <w:tcW w:type="dxa" w:w="1704"/>
          </w:tcPr>
          <w:p>
            <w:r>
              <w:rPr>
                <w:sz w:val="16"/>
              </w:rPr>
              <w:t>function</w:t>
            </w:r>
          </w:p>
        </w:tc>
        <w:tc>
          <w:tcPr>
            <w:tcW w:type="dxa" w:w="1704"/>
          </w:tcPr>
          <w:p>
            <w:r>
              <w:rPr>
                <w:sz w:val="16"/>
              </w:rPr>
              <w:t>ExtractLinePatches</w:t>
            </w:r>
          </w:p>
        </w:tc>
        <w:tc>
          <w:tcPr>
            <w:tcW w:type="dxa" w:w="1704"/>
          </w:tcPr>
          <w:p>
            <w:r>
              <w:rPr>
                <w:sz w:val="16"/>
              </w:rPr>
              <w:t>15</w:t>
            </w:r>
          </w:p>
        </w:tc>
        <w:tc>
          <w:tcPr>
            <w:tcW w:type="dxa" w:w="1704"/>
          </w:tcPr>
          <w:p>
            <w:r>
              <w:rPr>
                <w:sz w:val="16"/>
              </w:rPr>
              <w:t>is_dataset=True (default, unchanged): assumes the IAM Sentence</w:t>
            </w:r>
          </w:p>
        </w:tc>
      </w:tr>
    </w:tbl>
    <w:p>
      <w:pPr>
        <w:pStyle w:val="Heading3"/>
      </w:pPr>
      <w:r>
        <w:t>Software/CNN/NOGIT/ab_overlay.py  —  60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w:t>
            </w:r>
          </w:p>
        </w:tc>
        <w:tc>
          <w:tcPr>
            <w:tcW w:type="dxa" w:w="1704"/>
          </w:tcPr>
          <w:p>
            <w:r>
              <w:rPr>
                <w:sz w:val="16"/>
              </w:rPr>
              <w:t>L26</w:t>
            </w:r>
          </w:p>
        </w:tc>
        <w:tc>
          <w:tcPr>
            <w:tcW w:type="dxa" w:w="1704"/>
          </w:tcPr>
          <w:p>
            <w:r>
              <w:rPr>
                <w:sz w:val="16"/>
              </w:rPr>
              <w:t>function</w:t>
            </w:r>
          </w:p>
        </w:tc>
        <w:tc>
          <w:tcPr>
            <w:tcW w:type="dxa" w:w="1704"/>
          </w:tcPr>
          <w:p>
            <w:r>
              <w:rPr>
                <w:sz w:val="16"/>
              </w:rPr>
              <w:t>no_detour</w:t>
            </w:r>
          </w:p>
        </w:tc>
        <w:tc>
          <w:tcPr>
            <w:tcW w:type="dxa" w:w="1704"/>
          </w:tcPr>
          <w:p>
            <w:r>
              <w:rPr>
                <w:sz w:val="16"/>
              </w:rPr>
              <w:t>1</w:t>
            </w:r>
          </w:p>
        </w:tc>
        <w:tc>
          <w:tcPr>
            <w:tcW w:type="dxa" w:w="1704"/>
          </w:tcPr>
          <w:p>
            <w:r>
              <w:rPr>
                <w:sz w:val="16"/>
              </w:rPr>
              <w:t>The original drawing step, disabled: hand back the plain seams.</w:t>
            </w:r>
          </w:p>
        </w:tc>
      </w:tr>
    </w:tbl>
    <w:p>
      <w:pPr>
        <w:pStyle w:val="Heading3"/>
      </w:pPr>
      <w:r>
        <w:t>Software/CNN/NOGIT/band_ab.py  —  71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L24</w:t>
            </w:r>
          </w:p>
        </w:tc>
        <w:tc>
          <w:tcPr>
            <w:tcW w:type="dxa" w:w="1704"/>
          </w:tcPr>
          <w:p>
            <w:r>
              <w:rPr>
                <w:sz w:val="16"/>
              </w:rPr>
              <w:t>function</w:t>
            </w:r>
          </w:p>
        </w:tc>
        <w:tc>
          <w:tcPr>
            <w:tcW w:type="dxa" w:w="1704"/>
          </w:tcPr>
          <w:p>
            <w:r>
              <w:rPr>
                <w:sz w:val="16"/>
              </w:rPr>
              <w:t>off</w:t>
            </w:r>
          </w:p>
        </w:tc>
        <w:tc>
          <w:tcPr>
            <w:tcW w:type="dxa" w:w="1704"/>
          </w:tcPr>
          <w:p>
            <w:r>
              <w:rPr>
                <w:sz w:val="16"/>
              </w:rPr>
              <w:t>49</w:t>
            </w:r>
          </w:p>
        </w:tc>
        <w:tc>
          <w:tcPr>
            <w:tcW w:type="dxa" w:w="1704"/>
          </w:tcPr>
          <w:p>
            <w:r>
              <w:rPr>
                <w:sz w:val="16"/>
              </w:rPr>
            </w:r>
          </w:p>
        </w:tc>
      </w:tr>
    </w:tbl>
    <w:p>
      <w:pPr>
        <w:pStyle w:val="Heading3"/>
      </w:pPr>
      <w:r>
        <w:t>Software/CNN/NOGIT/band_test.py  —  99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17</w:t>
            </w:r>
          </w:p>
        </w:tc>
        <w:tc>
          <w:tcPr>
            <w:tcW w:type="dxa" w:w="1704"/>
          </w:tcPr>
          <w:p>
            <w:r>
              <w:rPr>
                <w:sz w:val="16"/>
              </w:rPr>
              <w:t>L32</w:t>
            </w:r>
          </w:p>
        </w:tc>
        <w:tc>
          <w:tcPr>
            <w:tcW w:type="dxa" w:w="1704"/>
          </w:tcPr>
          <w:p>
            <w:r>
              <w:rPr>
                <w:sz w:val="16"/>
              </w:rPr>
              <w:t>function</w:t>
            </w:r>
          </w:p>
        </w:tc>
        <w:tc>
          <w:tcPr>
            <w:tcW w:type="dxa" w:w="1704"/>
          </w:tcPr>
          <w:p>
            <w:r>
              <w:rPr>
                <w:sz w:val="16"/>
              </w:rPr>
              <w:t>torn</w:t>
            </w:r>
          </w:p>
        </w:tc>
        <w:tc>
          <w:tcPr>
            <w:tcW w:type="dxa" w:w="1704"/>
          </w:tcPr>
          <w:p>
            <w:r>
              <w:rPr>
                <w:sz w:val="16"/>
              </w:rPr>
              <w:t>9</w:t>
            </w:r>
          </w:p>
        </w:tc>
        <w:tc>
          <w:tcPr>
            <w:tcW w:type="dxa" w:w="1704"/>
          </w:tcPr>
          <w:p>
            <w:r>
              <w:rPr>
                <w:sz w:val="16"/>
              </w:rPr>
              <w:t>Pieces whose ink is owned by more than one line.</w:t>
            </w:r>
          </w:p>
        </w:tc>
      </w:tr>
      <w:tr>
        <w:tc>
          <w:tcPr>
            <w:tcW w:type="dxa" w:w="1704"/>
          </w:tcPr>
          <w:p>
            <w:r>
              <w:rPr>
                <w:sz w:val="16"/>
              </w:rPr>
              <w:t>8</w:t>
            </w:r>
          </w:p>
        </w:tc>
        <w:tc>
          <w:tcPr>
            <w:tcW w:type="dxa" w:w="1704"/>
          </w:tcPr>
          <w:p>
            <w:r>
              <w:rPr>
                <w:sz w:val="16"/>
              </w:rPr>
              <w:t>L52</w:t>
            </w:r>
          </w:p>
        </w:tc>
        <w:tc>
          <w:tcPr>
            <w:tcW w:type="dxa" w:w="1704"/>
          </w:tcPr>
          <w:p>
            <w:r>
              <w:rPr>
                <w:sz w:val="16"/>
              </w:rPr>
              <w:t>function</w:t>
            </w:r>
          </w:p>
        </w:tc>
        <w:tc>
          <w:tcPr>
            <w:tcW w:type="dxa" w:w="1704"/>
          </w:tcPr>
          <w:p>
            <w:r>
              <w:rPr>
                <w:sz w:val="16"/>
              </w:rPr>
              <w:t>own_from_cuts</w:t>
            </w:r>
          </w:p>
        </w:tc>
        <w:tc>
          <w:tcPr>
            <w:tcW w:type="dxa" w:w="1704"/>
          </w:tcPr>
          <w:p>
            <w:r>
              <w:rPr>
                <w:sz w:val="16"/>
              </w:rPr>
              <w:t>1</w:t>
            </w:r>
          </w:p>
        </w:tc>
        <w:tc>
          <w:tcPr>
            <w:tcW w:type="dxa" w:w="1704"/>
          </w:tcPr>
          <w:p>
            <w:r>
              <w:rPr>
                <w:sz w:val="16"/>
              </w:rPr>
            </w:r>
          </w:p>
        </w:tc>
      </w:tr>
      <w:tr>
        <w:tc>
          <w:tcPr>
            <w:tcW w:type="dxa" w:w="1704"/>
          </w:tcPr>
          <w:p>
            <w:r>
              <w:rPr>
                <w:sz w:val="16"/>
              </w:rPr>
              <w:t>10</w:t>
            </w:r>
          </w:p>
        </w:tc>
        <w:tc>
          <w:tcPr>
            <w:tcW w:type="dxa" w:w="1704"/>
          </w:tcPr>
          <w:p>
            <w:r>
              <w:rPr>
                <w:sz w:val="16"/>
              </w:rPr>
              <w:t>L67</w:t>
            </w:r>
          </w:p>
        </w:tc>
        <w:tc>
          <w:tcPr>
            <w:tcW w:type="dxa" w:w="1704"/>
          </w:tcPr>
          <w:p>
            <w:r>
              <w:rPr>
                <w:sz w:val="16"/>
              </w:rPr>
              <w:t>function</w:t>
            </w:r>
          </w:p>
        </w:tc>
        <w:tc>
          <w:tcPr>
            <w:tcW w:type="dxa" w:w="1704"/>
          </w:tcPr>
          <w:p>
            <w:r>
              <w:rPr>
                <w:sz w:val="16"/>
              </w:rPr>
              <w:t>render</w:t>
            </w:r>
          </w:p>
        </w:tc>
        <w:tc>
          <w:tcPr>
            <w:tcW w:type="dxa" w:w="1704"/>
          </w:tcPr>
          <w:p>
            <w:r>
              <w:rPr>
                <w:sz w:val="16"/>
              </w:rPr>
              <w:t>24</w:t>
            </w:r>
          </w:p>
        </w:tc>
        <w:tc>
          <w:tcPr>
            <w:tcW w:type="dxa" w:w="1704"/>
          </w:tcPr>
          <w:p>
            <w:r>
              <w:rPr>
                <w:sz w:val="16"/>
              </w:rPr>
            </w:r>
          </w:p>
        </w:tc>
      </w:tr>
    </w:tbl>
    <w:p>
      <w:pPr>
        <w:pStyle w:val="Heading3"/>
      </w:pPr>
      <w:r>
        <w:t>Software/CNN/NOGIT/bandproto.py  —  253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11</w:t>
            </w:r>
          </w:p>
        </w:tc>
        <w:tc>
          <w:tcPr>
            <w:tcW w:type="dxa" w:w="1704"/>
          </w:tcPr>
          <w:p>
            <w:r>
              <w:rPr>
                <w:sz w:val="16"/>
              </w:rPr>
              <w:t>L27</w:t>
            </w:r>
          </w:p>
        </w:tc>
        <w:tc>
          <w:tcPr>
            <w:tcW w:type="dxa" w:w="1704"/>
          </w:tcPr>
          <w:p>
            <w:r>
              <w:rPr>
                <w:sz w:val="16"/>
              </w:rPr>
              <w:t>function</w:t>
            </w:r>
          </w:p>
        </w:tc>
        <w:tc>
          <w:tcPr>
            <w:tcW w:type="dxa" w:w="1704"/>
          </w:tcPr>
          <w:p>
            <w:r>
              <w:rPr>
                <w:sz w:val="16"/>
              </w:rPr>
              <w:t>_col_extents</w:t>
            </w:r>
          </w:p>
        </w:tc>
        <w:tc>
          <w:tcPr>
            <w:tcW w:type="dxa" w:w="1704"/>
          </w:tcPr>
          <w:p>
            <w:r>
              <w:rPr>
                <w:sz w:val="16"/>
              </w:rPr>
              <w:t>1</w:t>
            </w:r>
          </w:p>
        </w:tc>
        <w:tc>
          <w:tcPr>
            <w:tcW w:type="dxa" w:w="1704"/>
          </w:tcPr>
          <w:p>
            <w:r>
              <w:rPr>
                <w:sz w:val="16"/>
              </w:rPr>
              <w:t>Per-column min/max row of the selected pixels (one piece), and its col</w:t>
            </w:r>
          </w:p>
        </w:tc>
      </w:tr>
      <w:tr>
        <w:tc>
          <w:tcPr>
            <w:tcW w:type="dxa" w:w="1704"/>
          </w:tcPr>
          <w:p>
            <w:r>
              <w:rPr>
                <w:sz w:val="16"/>
              </w:rPr>
              <w:t>9</w:t>
            </w:r>
          </w:p>
        </w:tc>
        <w:tc>
          <w:tcPr>
            <w:tcW w:type="dxa" w:w="1704"/>
          </w:tcPr>
          <w:p>
            <w:r>
              <w:rPr>
                <w:sz w:val="16"/>
              </w:rPr>
              <w:t>L40</w:t>
            </w:r>
          </w:p>
        </w:tc>
        <w:tc>
          <w:tcPr>
            <w:tcW w:type="dxa" w:w="1704"/>
          </w:tcPr>
          <w:p>
            <w:r>
              <w:rPr>
                <w:sz w:val="16"/>
              </w:rPr>
              <w:t>function</w:t>
            </w:r>
          </w:p>
        </w:tc>
        <w:tc>
          <w:tcPr>
            <w:tcW w:type="dxa" w:w="1704"/>
          </w:tcPr>
          <w:p>
            <w:r>
              <w:rPr>
                <w:sz w:val="16"/>
              </w:rPr>
              <w:t>_dilate_1d</w:t>
            </w:r>
          </w:p>
        </w:tc>
        <w:tc>
          <w:tcPr>
            <w:tcW w:type="dxa" w:w="1704"/>
          </w:tcPr>
          <w:p>
            <w:r>
              <w:rPr>
                <w:sz w:val="16"/>
              </w:rPr>
              <w:t>1</w:t>
            </w:r>
          </w:p>
        </w:tc>
        <w:tc>
          <w:tcPr>
            <w:tcW w:type="dxa" w:w="1704"/>
          </w:tcPr>
          <w:p>
            <w:r>
              <w:rPr>
                <w:sz w:val="16"/>
              </w:rPr>
              <w:t>Bounding (max for `mode='max'`) window of half-width r, along x.</w:t>
            </w:r>
          </w:p>
        </w:tc>
      </w:tr>
      <w:tr>
        <w:tc>
          <w:tcPr>
            <w:tcW w:type="dxa" w:w="1704"/>
          </w:tcPr>
          <w:p>
            <w:r>
              <w:rPr>
                <w:sz w:val="16"/>
              </w:rPr>
              <w:t>19</w:t>
            </w:r>
          </w:p>
        </w:tc>
        <w:tc>
          <w:tcPr>
            <w:tcW w:type="dxa" w:w="1704"/>
          </w:tcPr>
          <w:p>
            <w:r>
              <w:rPr>
                <w:sz w:val="16"/>
              </w:rPr>
              <w:t>L51</w:t>
            </w:r>
          </w:p>
        </w:tc>
        <w:tc>
          <w:tcPr>
            <w:tcW w:type="dxa" w:w="1704"/>
          </w:tcPr>
          <w:p>
            <w:r>
              <w:rPr>
                <w:sz w:val="16"/>
              </w:rPr>
              <w:t>function</w:t>
            </w:r>
          </w:p>
        </w:tc>
        <w:tc>
          <w:tcPr>
            <w:tcW w:type="dxa" w:w="1704"/>
          </w:tcPr>
          <w:p>
            <w:r>
              <w:rPr>
                <w:sz w:val="16"/>
              </w:rPr>
              <w:t>_profiles</w:t>
            </w:r>
          </w:p>
        </w:tc>
        <w:tc>
          <w:tcPr>
            <w:tcW w:type="dxa" w:w="1704"/>
          </w:tcPr>
          <w:p>
            <w:r>
              <w:rPr>
                <w:sz w:val="16"/>
              </w:rPr>
              <w:t>1</w:t>
            </w:r>
          </w:p>
        </w:tc>
        <w:tc>
          <w:tcPr>
            <w:tcW w:type="dxa" w:w="1704"/>
          </w:tcPr>
          <w:p>
            <w:r>
              <w:rPr>
                <w:sz w:val="16"/>
              </w:rPr>
              <w:t>{piece: (x0, top, bot)} -- per-column envelope of the piece, gap-fille</w:t>
            </w:r>
          </w:p>
        </w:tc>
      </w:tr>
      <w:tr>
        <w:tc>
          <w:tcPr>
            <w:tcW w:type="dxa" w:w="1704"/>
          </w:tcPr>
          <w:p>
            <w:r>
              <w:rPr>
                <w:sz w:val="16"/>
              </w:rPr>
              <w:t>12</w:t>
            </w:r>
          </w:p>
        </w:tc>
        <w:tc>
          <w:tcPr>
            <w:tcW w:type="dxa" w:w="1704"/>
          </w:tcPr>
          <w:p>
            <w:r>
              <w:rPr>
                <w:sz w:val="16"/>
              </w:rPr>
              <w:t>L72</w:t>
            </w:r>
          </w:p>
        </w:tc>
        <w:tc>
          <w:tcPr>
            <w:tcW w:type="dxa" w:w="1704"/>
          </w:tcPr>
          <w:p>
            <w:r>
              <w:rPr>
                <w:sz w:val="16"/>
              </w:rPr>
              <w:t>function</w:t>
            </w:r>
          </w:p>
        </w:tc>
        <w:tc>
          <w:tcPr>
            <w:tcW w:type="dxa" w:w="1704"/>
          </w:tcPr>
          <w:p>
            <w:r>
              <w:rPr>
                <w:sz w:val="16"/>
              </w:rPr>
              <w:t>_vote</w:t>
            </w:r>
          </w:p>
        </w:tc>
        <w:tc>
          <w:tcPr>
            <w:tcW w:type="dxa" w:w="1704"/>
          </w:tcPr>
          <w:p>
            <w:r>
              <w:rPr>
                <w:sz w:val="16"/>
              </w:rPr>
              <w:t>1</w:t>
            </w:r>
          </w:p>
        </w:tc>
        <w:tc>
          <w:tcPr>
            <w:tcW w:type="dxa" w:w="1704"/>
          </w:tcPr>
          <w:p>
            <w:r>
              <w:rPr>
                <w:sz w:val="16"/>
              </w:rPr>
              <w:t>Core-ink vote per piece: rows inside a band around each line centre.</w:t>
            </w:r>
          </w:p>
        </w:tc>
      </w:tr>
      <w:tr>
        <w:tc>
          <w:tcPr>
            <w:tcW w:type="dxa" w:w="1704"/>
          </w:tcPr>
          <w:p>
            <w:r>
              <w:rPr>
                <w:sz w:val="16"/>
              </w:rPr>
              <w:t>125</w:t>
            </w:r>
          </w:p>
        </w:tc>
        <w:tc>
          <w:tcPr>
            <w:tcW w:type="dxa" w:w="1704"/>
          </w:tcPr>
          <w:p>
            <w:r>
              <w:rPr>
                <w:sz w:val="16"/>
              </w:rPr>
              <w:t>L86</w:t>
            </w:r>
          </w:p>
        </w:tc>
        <w:tc>
          <w:tcPr>
            <w:tcW w:type="dxa" w:w="1704"/>
          </w:tcPr>
          <w:p>
            <w:r>
              <w:rPr>
                <w:sz w:val="16"/>
              </w:rPr>
              <w:t>function</w:t>
            </w:r>
          </w:p>
        </w:tc>
        <w:tc>
          <w:tcPr>
            <w:tcW w:type="dxa" w:w="1704"/>
          </w:tcPr>
          <w:p>
            <w:r>
              <w:rPr>
                <w:sz w:val="16"/>
              </w:rPr>
              <w:t>solve_cuts</w:t>
            </w:r>
          </w:p>
        </w:tc>
        <w:tc>
          <w:tcPr>
            <w:tcW w:type="dxa" w:w="1704"/>
          </w:tcPr>
          <w:p>
            <w:r>
              <w:rPr>
                <w:sz w:val="16"/>
              </w:rPr>
              <w:t>1</w:t>
            </w:r>
          </w:p>
        </w:tc>
        <w:tc>
          <w:tcPr>
            <w:tcW w:type="dxa" w:w="1704"/>
          </w:tcPr>
          <w:p>
            <w:r>
              <w:rPr>
                <w:sz w:val="16"/>
              </w:rPr>
              <w:t>Rebuild every interior boundary so that no labelled piece is split.</w:t>
            </w:r>
          </w:p>
        </w:tc>
      </w:tr>
      <w:tr>
        <w:tc>
          <w:tcPr>
            <w:tcW w:type="dxa" w:w="1704"/>
          </w:tcPr>
          <w:p>
            <w:r>
              <w:rPr>
                <w:sz w:val="16"/>
              </w:rPr>
              <w:t>41</w:t>
            </w:r>
          </w:p>
        </w:tc>
        <w:tc>
          <w:tcPr>
            <w:tcW w:type="dxa" w:w="1704"/>
          </w:tcPr>
          <w:p>
            <w:r>
              <w:rPr>
                <w:sz w:val="16"/>
              </w:rPr>
              <w:t>L213</w:t>
            </w:r>
          </w:p>
        </w:tc>
        <w:tc>
          <w:tcPr>
            <w:tcW w:type="dxa" w:w="1704"/>
          </w:tcPr>
          <w:p>
            <w:r>
              <w:rPr>
                <w:sz w:val="16"/>
              </w:rPr>
              <w:t>function</w:t>
            </w:r>
          </w:p>
        </w:tc>
        <w:tc>
          <w:tcPr>
            <w:tcW w:type="dxa" w:w="1704"/>
          </w:tcPr>
          <w:p>
            <w:r>
              <w:rPr>
                <w:sz w:val="16"/>
              </w:rPr>
              <w:t>_path</w:t>
            </w:r>
          </w:p>
        </w:tc>
        <w:tc>
          <w:tcPr>
            <w:tcW w:type="dxa" w:w="1704"/>
          </w:tcPr>
          <w:p>
            <w:r>
              <w:rPr>
                <w:sz w:val="16"/>
              </w:rPr>
              <w:t>1</w:t>
            </w:r>
          </w:p>
        </w:tc>
        <w:tc>
          <w:tcPr>
            <w:tcW w:type="dxa" w:w="1704"/>
          </w:tcPr>
          <w:p>
            <w:r>
              <w:rPr>
                <w:sz w:val="16"/>
              </w:rPr>
              <w:t xml:space="preserve">Minimum-energy monotone path inside [lo_b, hi_b]; None if the band is </w:t>
            </w:r>
          </w:p>
        </w:tc>
      </w:tr>
    </w:tbl>
    <w:p>
      <w:pPr>
        <w:pStyle w:val="Heading3"/>
      </w:pPr>
      <w:r>
        <w:t>Software/CNN/NOGIT/cfast/cfast.py  —  75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L34</w:t>
            </w:r>
          </w:p>
        </w:tc>
        <w:tc>
          <w:tcPr>
            <w:tcW w:type="dxa" w:w="1704"/>
          </w:tcPr>
          <w:p>
            <w:r>
              <w:rPr>
                <w:sz w:val="16"/>
              </w:rPr>
              <w:t>function</w:t>
            </w:r>
          </w:p>
        </w:tc>
        <w:tc>
          <w:tcPr>
            <w:tcW w:type="dxa" w:w="1704"/>
          </w:tcPr>
          <w:p>
            <w:r>
              <w:rPr>
                <w:sz w:val="16"/>
              </w:rPr>
              <w:t>label_c</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L45</w:t>
            </w:r>
          </w:p>
        </w:tc>
        <w:tc>
          <w:tcPr>
            <w:tcW w:type="dxa" w:w="1704"/>
          </w:tcPr>
          <w:p>
            <w:r>
              <w:rPr>
                <w:sz w:val="16"/>
              </w:rPr>
              <w:t>function</w:t>
            </w:r>
          </w:p>
        </w:tc>
        <w:tc>
          <w:tcPr>
            <w:tcW w:type="dxa" w:w="1704"/>
          </w:tcPr>
          <w:p>
            <w:r>
              <w:rPr>
                <w:sz w:val="16"/>
              </w:rPr>
              <w:t>seam_c</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L56</w:t>
            </w:r>
          </w:p>
        </w:tc>
        <w:tc>
          <w:tcPr>
            <w:tcW w:type="dxa" w:w="1704"/>
          </w:tcPr>
          <w:p>
            <w:r>
              <w:rPr>
                <w:sz w:val="16"/>
              </w:rPr>
              <w:t>function</w:t>
            </w:r>
          </w:p>
        </w:tc>
        <w:tc>
          <w:tcPr>
            <w:tcW w:type="dxa" w:w="1704"/>
          </w:tcPr>
          <w:p>
            <w:r>
              <w:rPr>
                <w:sz w:val="16"/>
              </w:rPr>
              <w:t>box_c</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L67</w:t>
            </w:r>
          </w:p>
        </w:tc>
        <w:tc>
          <w:tcPr>
            <w:tcW w:type="dxa" w:w="1704"/>
          </w:tcPr>
          <w:p>
            <w:r>
              <w:rPr>
                <w:sz w:val="16"/>
              </w:rPr>
              <w:t>function</w:t>
            </w:r>
          </w:p>
        </w:tc>
        <w:tc>
          <w:tcPr>
            <w:tcW w:type="dxa" w:w="1704"/>
          </w:tcPr>
          <w:p>
            <w:r>
              <w:rPr>
                <w:sz w:val="16"/>
              </w:rPr>
              <w:t>any_c</w:t>
            </w:r>
          </w:p>
        </w:tc>
        <w:tc>
          <w:tcPr>
            <w:tcW w:type="dxa" w:w="1704"/>
          </w:tcPr>
          <w:p>
            <w:r>
              <w:rPr>
                <w:sz w:val="16"/>
              </w:rPr>
              <w:t>1</w:t>
            </w:r>
          </w:p>
        </w:tc>
        <w:tc>
          <w:tcPr>
            <w:tcW w:type="dxa" w:w="1704"/>
          </w:tcPr>
          <w:p>
            <w:r>
              <w:rPr>
                <w:sz w:val="16"/>
              </w:rPr>
            </w:r>
          </w:p>
        </w:tc>
      </w:tr>
    </w:tbl>
    <w:p>
      <w:pPr>
        <w:pStyle w:val="Heading3"/>
      </w:pPr>
      <w:r>
        <w:t>Software/CNN/NOGIT/collide_scan.py  —  132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L66</w:t>
            </w:r>
          </w:p>
        </w:tc>
        <w:tc>
          <w:tcPr>
            <w:tcW w:type="dxa" w:w="1704"/>
          </w:tcPr>
          <w:p>
            <w:r>
              <w:rPr>
                <w:sz w:val="16"/>
              </w:rPr>
              <w:t>function</w:t>
            </w:r>
          </w:p>
        </w:tc>
        <w:tc>
          <w:tcPr>
            <w:tcW w:type="dxa" w:w="1704"/>
          </w:tcPr>
          <w:p>
            <w:r>
              <w:rPr>
                <w:sz w:val="16"/>
              </w:rPr>
              <w:t>runs_in</w:t>
            </w:r>
          </w:p>
        </w:tc>
        <w:tc>
          <w:tcPr>
            <w:tcW w:type="dxa" w:w="1704"/>
          </w:tcPr>
          <w:p>
            <w:r>
              <w:rPr>
                <w:sz w:val="16"/>
              </w:rPr>
              <w:t>2</w:t>
            </w:r>
          </w:p>
        </w:tc>
        <w:tc>
          <w:tcPr>
            <w:tcW w:type="dxa" w:w="1704"/>
          </w:tcPr>
          <w:p>
            <w:r>
              <w:rPr>
                <w:sz w:val="16"/>
              </w:rPr>
              <w:t>Ink runs of `col` strictly inside [y0, y1).</w:t>
            </w:r>
          </w:p>
        </w:tc>
      </w:tr>
    </w:tbl>
    <w:p>
      <w:pPr>
        <w:pStyle w:val="Heading3"/>
      </w:pPr>
      <w:r>
        <w:t>Software/CNN/NOGIT/experiment_13author_scripts/BuildStyleProfile10Authors.py  —  158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21</w:t>
            </w:r>
          </w:p>
        </w:tc>
        <w:tc>
          <w:tcPr>
            <w:tcW w:type="dxa" w:w="1704"/>
          </w:tcPr>
          <w:p>
            <w:r>
              <w:rPr>
                <w:sz w:val="16"/>
              </w:rPr>
              <w:t>L60</w:t>
            </w:r>
          </w:p>
        </w:tc>
        <w:tc>
          <w:tcPr>
            <w:tcW w:type="dxa" w:w="1704"/>
          </w:tcPr>
          <w:p>
            <w:r>
              <w:rPr>
                <w:sz w:val="16"/>
              </w:rPr>
              <w:t>function</w:t>
            </w:r>
          </w:p>
        </w:tc>
        <w:tc>
          <w:tcPr>
            <w:tcW w:type="dxa" w:w="1704"/>
          </w:tcPr>
          <w:p>
            <w:r>
              <w:rPr>
                <w:sz w:val="16"/>
              </w:rPr>
              <w:t>build_personal_line_items</w:t>
            </w:r>
          </w:p>
        </w:tc>
        <w:tc>
          <w:tcPr>
            <w:tcW w:type="dxa" w:w="1704"/>
          </w:tcPr>
          <w:p>
            <w:r>
              <w:rPr>
                <w:sz w:val="16"/>
              </w:rPr>
              <w:t>4</w:t>
            </w:r>
          </w:p>
        </w:tc>
        <w:tc>
          <w:tcPr>
            <w:tcW w:type="dxa" w:w="1704"/>
          </w:tcPr>
          <w:p>
            <w:r>
              <w:rPr>
                <w:sz w:val="16"/>
              </w:rPr>
              <w:t>Segments every photo for one personal author, splits its lines into</w:t>
            </w:r>
          </w:p>
        </w:tc>
      </w:tr>
      <w:tr>
        <w:tc>
          <w:tcPr>
            <w:tcW w:type="dxa" w:w="1704"/>
          </w:tcPr>
          <w:p>
            <w:r>
              <w:rPr>
                <w:sz w:val="16"/>
              </w:rPr>
              <w:t>72</w:t>
            </w:r>
          </w:p>
        </w:tc>
        <w:tc>
          <w:tcPr>
            <w:tcW w:type="dxa" w:w="1704"/>
          </w:tcPr>
          <w:p>
            <w:r>
              <w:rPr>
                <w:sz w:val="16"/>
              </w:rPr>
              <w:t>L83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Software/CNN/NOGIT/experiment_13author_scripts/TrainAuthor10.py  —  195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w:t>
            </w:r>
          </w:p>
        </w:tc>
        <w:tc>
          <w:tcPr>
            <w:tcW w:type="dxa" w:w="1704"/>
          </w:tcPr>
          <w:p>
            <w:r>
              <w:rPr>
                <w:sz w:val="16"/>
              </w:rPr>
              <w:t>L69</w:t>
            </w:r>
          </w:p>
        </w:tc>
        <w:tc>
          <w:tcPr>
            <w:tcW w:type="dxa" w:w="1704"/>
          </w:tcPr>
          <w:p>
            <w:r>
              <w:rPr>
                <w:sz w:val="16"/>
              </w:rPr>
              <w:t>function</w:t>
            </w:r>
          </w:p>
        </w:tc>
        <w:tc>
          <w:tcPr>
            <w:tcW w:type="dxa" w:w="1704"/>
          </w:tcPr>
          <w:p>
            <w:r>
              <w:rPr>
                <w:sz w:val="16"/>
              </w:rPr>
              <w:t>_encode_png</w:t>
            </w:r>
          </w:p>
        </w:tc>
        <w:tc>
          <w:tcPr>
            <w:tcW w:type="dxa" w:w="1704"/>
          </w:tcPr>
          <w:p>
            <w:r>
              <w:rPr>
                <w:sz w:val="16"/>
              </w:rPr>
              <w:t>4</w:t>
            </w:r>
          </w:p>
        </w:tc>
        <w:tc>
          <w:tcPr>
            <w:tcW w:type="dxa" w:w="1704"/>
          </w:tcPr>
          <w:p>
            <w:r>
              <w:rPr>
                <w:sz w:val="16"/>
              </w:rPr>
            </w:r>
          </w:p>
        </w:tc>
      </w:tr>
      <w:tr>
        <w:tc>
          <w:tcPr>
            <w:tcW w:type="dxa" w:w="1704"/>
          </w:tcPr>
          <w:p>
            <w:r>
              <w:rPr>
                <w:sz w:val="16"/>
              </w:rPr>
              <w:t>33</w:t>
            </w:r>
          </w:p>
        </w:tc>
        <w:tc>
          <w:tcPr>
            <w:tcW w:type="dxa" w:w="1704"/>
          </w:tcPr>
          <w:p>
            <w:r>
              <w:rPr>
                <w:sz w:val="16"/>
              </w:rPr>
              <w:t>L75</w:t>
            </w:r>
          </w:p>
        </w:tc>
        <w:tc>
          <w:tcPr>
            <w:tcW w:type="dxa" w:w="1704"/>
          </w:tcPr>
          <w:p>
            <w:r>
              <w:rPr>
                <w:sz w:val="16"/>
              </w:rPr>
              <w:t>function</w:t>
            </w:r>
          </w:p>
        </w:tc>
        <w:tc>
          <w:tcPr>
            <w:tcW w:type="dxa" w:w="1704"/>
          </w:tcPr>
          <w:p>
            <w:r>
              <w:rPr>
                <w:sz w:val="16"/>
              </w:rPr>
              <w:t>add_personal_samples</w:t>
            </w:r>
          </w:p>
        </w:tc>
        <w:tc>
          <w:tcPr>
            <w:tcW w:type="dxa" w:w="1704"/>
          </w:tcPr>
          <w:p>
            <w:r>
              <w:rPr>
                <w:sz w:val="16"/>
              </w:rPr>
              <w:t>6</w:t>
            </w:r>
          </w:p>
        </w:tc>
        <w:tc>
          <w:tcPr>
            <w:tcW w:type="dxa" w:w="1704"/>
          </w:tcPr>
          <w:p>
            <w:r>
              <w:rPr>
                <w:sz w:val="16"/>
              </w:rPr>
              <w:t>Segments every personal author's photos, splits per-page into</w:t>
            </w:r>
          </w:p>
        </w:tc>
      </w:tr>
      <w:tr>
        <w:tc>
          <w:tcPr>
            <w:tcW w:type="dxa" w:w="1704"/>
          </w:tcPr>
          <w:p>
            <w:r>
              <w:rPr>
                <w:sz w:val="16"/>
              </w:rPr>
              <w:t>82</w:t>
            </w:r>
          </w:p>
        </w:tc>
        <w:tc>
          <w:tcPr>
            <w:tcW w:type="dxa" w:w="1704"/>
          </w:tcPr>
          <w:p>
            <w:r>
              <w:rPr>
                <w:sz w:val="16"/>
              </w:rPr>
              <w:t>L110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Software/CNN/NOGIT/experiment_13author_scripts/TrainTextJoint.py  —  240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30</w:t>
            </w:r>
          </w:p>
        </w:tc>
        <w:tc>
          <w:tcPr>
            <w:tcW w:type="dxa" w:w="1704"/>
          </w:tcPr>
          <w:p>
            <w:r>
              <w:rPr>
                <w:sz w:val="16"/>
              </w:rPr>
              <w:t>L79</w:t>
            </w:r>
          </w:p>
        </w:tc>
        <w:tc>
          <w:tcPr>
            <w:tcW w:type="dxa" w:w="1704"/>
          </w:tcPr>
          <w:p>
            <w:r>
              <w:rPr>
                <w:sz w:val="16"/>
              </w:rPr>
              <w:t>function</w:t>
            </w:r>
          </w:p>
        </w:tc>
        <w:tc>
          <w:tcPr>
            <w:tcW w:type="dxa" w:w="1704"/>
          </w:tcPr>
          <w:p>
            <w:r>
              <w:rPr>
                <w:sz w:val="16"/>
              </w:rPr>
              <w:t>collect_personal_lines</w:t>
            </w:r>
          </w:p>
        </w:tc>
        <w:tc>
          <w:tcPr>
            <w:tcW w:type="dxa" w:w="1704"/>
          </w:tcPr>
          <w:p>
            <w:r>
              <w:rPr>
                <w:sz w:val="16"/>
              </w:rPr>
              <w:t>3</w:t>
            </w:r>
          </w:p>
        </w:tc>
        <w:tc>
          <w:tcPr>
            <w:tcW w:type="dxa" w:w="1704"/>
          </w:tcPr>
          <w:p>
            <w:r>
              <w:rPr>
                <w:sz w:val="16"/>
              </w:rPr>
              <w:t>Same personal-page collection as TrainTextPersonal.py: segments</w:t>
            </w:r>
          </w:p>
        </w:tc>
      </w:tr>
      <w:tr>
        <w:tc>
          <w:tcPr>
            <w:tcW w:type="dxa" w:w="1704"/>
          </w:tcPr>
          <w:p>
            <w:r>
              <w:rPr>
                <w:sz w:val="16"/>
              </w:rPr>
              <w:t>15</w:t>
            </w:r>
          </w:p>
        </w:tc>
        <w:tc>
          <w:tcPr>
            <w:tcW w:type="dxa" w:w="1704"/>
          </w:tcPr>
          <w:p>
            <w:r>
              <w:rPr>
                <w:sz w:val="16"/>
              </w:rPr>
              <w:t>L111</w:t>
            </w:r>
          </w:p>
        </w:tc>
        <w:tc>
          <w:tcPr>
            <w:tcW w:type="dxa" w:w="1704"/>
          </w:tcPr>
          <w:p>
            <w:r>
              <w:rPr>
                <w:sz w:val="16"/>
              </w:rPr>
              <w:t>class</w:t>
            </w:r>
          </w:p>
        </w:tc>
        <w:tc>
          <w:tcPr>
            <w:tcW w:type="dxa" w:w="1704"/>
          </w:tcPr>
          <w:p>
            <w:r>
              <w:rPr>
                <w:sz w:val="16"/>
              </w:rPr>
              <w:t>PersonalLineDataset</w:t>
            </w:r>
          </w:p>
        </w:tc>
        <w:tc>
          <w:tcPr>
            <w:tcW w:type="dxa" w:w="1704"/>
          </w:tcPr>
          <w:p>
            <w:r>
              <w:rPr>
                <w:sz w:val="16"/>
              </w:rPr>
              <w:t>9</w:t>
            </w:r>
          </w:p>
        </w:tc>
        <w:tc>
          <w:tcPr>
            <w:tcW w:type="dxa" w:w="1704"/>
          </w:tcPr>
          <w:p>
            <w:r>
              <w:rPr>
                <w:sz w:val="16"/>
              </w:rPr>
            </w:r>
          </w:p>
        </w:tc>
      </w:tr>
      <w:tr>
        <w:tc>
          <w:tcPr>
            <w:tcW w:type="dxa" w:w="1704"/>
          </w:tcPr>
          <w:p>
            <w:r>
              <w:rPr>
                <w:sz w:val="16"/>
              </w:rPr>
              <w:t>3</w:t>
            </w:r>
          </w:p>
        </w:tc>
        <w:tc>
          <w:tcPr>
            <w:tcW w:type="dxa" w:w="1704"/>
          </w:tcPr>
          <w:p>
            <w:r>
              <w:rPr>
                <w:sz w:val="16"/>
              </w:rPr>
              <w:t>L112</w:t>
            </w:r>
          </w:p>
        </w:tc>
        <w:tc>
          <w:tcPr>
            <w:tcW w:type="dxa" w:w="1704"/>
          </w:tcPr>
          <w:p>
            <w:r>
              <w:rPr>
                <w:sz w:val="16"/>
              </w:rPr>
              <w:t>method</w:t>
            </w:r>
          </w:p>
        </w:tc>
        <w:tc>
          <w:tcPr>
            <w:tcW w:type="dxa" w:w="1704"/>
          </w:tcPr>
          <w:p>
            <w:r>
              <w:rPr>
                <w:sz w:val="16"/>
              </w:rPr>
              <w:t>PersonalLineDataset.__init__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L116</w:t>
            </w:r>
          </w:p>
        </w:tc>
        <w:tc>
          <w:tcPr>
            <w:tcW w:type="dxa" w:w="1704"/>
          </w:tcPr>
          <w:p>
            <w:r>
              <w:rPr>
                <w:sz w:val="16"/>
              </w:rPr>
              <w:t>method</w:t>
            </w:r>
          </w:p>
        </w:tc>
        <w:tc>
          <w:tcPr>
            <w:tcW w:type="dxa" w:w="1704"/>
          </w:tcPr>
          <w:p>
            <w:r>
              <w:rPr>
                <w:sz w:val="16"/>
              </w:rPr>
              <w:t>PersonalLineDataset.__len__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L119</w:t>
            </w:r>
          </w:p>
        </w:tc>
        <w:tc>
          <w:tcPr>
            <w:tcW w:type="dxa" w:w="1704"/>
          </w:tcPr>
          <w:p>
            <w:r>
              <w:rPr>
                <w:sz w:val="16"/>
              </w:rPr>
              <w:t>method</w:t>
            </w:r>
          </w:p>
        </w:tc>
        <w:tc>
          <w:tcPr>
            <w:tcW w:type="dxa" w:w="1704"/>
          </w:tcPr>
          <w:p>
            <w:r>
              <w:rPr>
                <w:sz w:val="16"/>
              </w:rPr>
              <w:t>PersonalLineDataset.__getitem__</w:t>
            </w:r>
          </w:p>
        </w:tc>
        <w:tc>
          <w:tcPr>
            <w:tcW w:type="dxa" w:w="1704"/>
          </w:tcPr>
          <w:p>
            <w:r>
              <w:rPr>
                <w:sz w:val="16"/>
              </w:rPr>
              <w:t>0</w:t>
            </w:r>
          </w:p>
        </w:tc>
        <w:tc>
          <w:tcPr>
            <w:tcW w:type="dxa" w:w="1704"/>
          </w:tcPr>
          <w:p>
            <w:r>
              <w:rPr>
                <w:sz w:val="16"/>
              </w:rPr>
            </w:r>
          </w:p>
        </w:tc>
      </w:tr>
      <w:tr>
        <w:tc>
          <w:tcPr>
            <w:tcW w:type="dxa" w:w="1704"/>
          </w:tcPr>
          <w:p>
            <w:r>
              <w:rPr>
                <w:sz w:val="16"/>
              </w:rPr>
              <w:t>10</w:t>
            </w:r>
          </w:p>
        </w:tc>
        <w:tc>
          <w:tcPr>
            <w:tcW w:type="dxa" w:w="1704"/>
          </w:tcPr>
          <w:p>
            <w:r>
              <w:rPr>
                <w:sz w:val="16"/>
              </w:rPr>
              <w:t>L128</w:t>
            </w:r>
          </w:p>
        </w:tc>
        <w:tc>
          <w:tcPr>
            <w:tcW w:type="dxa" w:w="1704"/>
          </w:tcPr>
          <w:p>
            <w:r>
              <w:rPr>
                <w:sz w:val="16"/>
              </w:rPr>
              <w:t>function</w:t>
            </w:r>
          </w:p>
        </w:tc>
        <w:tc>
          <w:tcPr>
            <w:tcW w:type="dxa" w:w="1704"/>
          </w:tcPr>
          <w:p>
            <w:r>
              <w:rPr>
                <w:sz w:val="16"/>
              </w:rPr>
              <w:t>build_train_loader</w:t>
            </w:r>
          </w:p>
        </w:tc>
        <w:tc>
          <w:tcPr>
            <w:tcW w:type="dxa" w:w="1704"/>
          </w:tcPr>
          <w:p>
            <w:r>
              <w:rPr>
                <w:sz w:val="16"/>
              </w:rPr>
              <w:t>2</w:t>
            </w:r>
          </w:p>
        </w:tc>
        <w:tc>
          <w:tcPr>
            <w:tcW w:type="dxa" w:w="1704"/>
          </w:tcPr>
          <w:p>
            <w:r>
              <w:rPr>
                <w:sz w:val="16"/>
              </w:rPr>
            </w:r>
          </w:p>
        </w:tc>
      </w:tr>
      <w:tr>
        <w:tc>
          <w:tcPr>
            <w:tcW w:type="dxa" w:w="1704"/>
          </w:tcPr>
          <w:p>
            <w:r>
              <w:rPr>
                <w:sz w:val="16"/>
              </w:rPr>
              <w:t>97</w:t>
            </w:r>
          </w:p>
        </w:tc>
        <w:tc>
          <w:tcPr>
            <w:tcW w:type="dxa" w:w="1704"/>
          </w:tcPr>
          <w:p>
            <w:r>
              <w:rPr>
                <w:sz w:val="16"/>
              </w:rPr>
              <w:t>L140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Software/CNN/NOGIT/experiment_13author_scripts/TrainTextPersonal.py  —  252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41</w:t>
            </w:r>
          </w:p>
        </w:tc>
        <w:tc>
          <w:tcPr>
            <w:tcW w:type="dxa" w:w="1704"/>
          </w:tcPr>
          <w:p>
            <w:r>
              <w:rPr>
                <w:sz w:val="16"/>
              </w:rPr>
              <w:t>L77</w:t>
            </w:r>
          </w:p>
        </w:tc>
        <w:tc>
          <w:tcPr>
            <w:tcW w:type="dxa" w:w="1704"/>
          </w:tcPr>
          <w:p>
            <w:r>
              <w:rPr>
                <w:sz w:val="16"/>
              </w:rPr>
              <w:t>function</w:t>
            </w:r>
          </w:p>
        </w:tc>
        <w:tc>
          <w:tcPr>
            <w:tcW w:type="dxa" w:w="1704"/>
          </w:tcPr>
          <w:p>
            <w:r>
              <w:rPr>
                <w:sz w:val="16"/>
              </w:rPr>
              <w:t>collect_personal_lines</w:t>
            </w:r>
          </w:p>
        </w:tc>
        <w:tc>
          <w:tcPr>
            <w:tcW w:type="dxa" w:w="1704"/>
          </w:tcPr>
          <w:p>
            <w:r>
              <w:rPr>
                <w:sz w:val="16"/>
              </w:rPr>
              <w:t>3</w:t>
            </w:r>
          </w:p>
        </w:tc>
        <w:tc>
          <w:tcPr>
            <w:tcW w:type="dxa" w:w="1704"/>
          </w:tcPr>
          <w:p>
            <w:r>
              <w:rPr>
                <w:sz w:val="16"/>
              </w:rPr>
              <w:t>Segments every photo in yeukita/dylan with SegmentPage.ProcessPage</w:t>
            </w:r>
          </w:p>
        </w:tc>
      </w:tr>
      <w:tr>
        <w:tc>
          <w:tcPr>
            <w:tcW w:type="dxa" w:w="1704"/>
          </w:tcPr>
          <w:p>
            <w:r>
              <w:rPr>
                <w:sz w:val="16"/>
              </w:rPr>
              <w:t>16</w:t>
            </w:r>
          </w:p>
        </w:tc>
        <w:tc>
          <w:tcPr>
            <w:tcW w:type="dxa" w:w="1704"/>
          </w:tcPr>
          <w:p>
            <w:r>
              <w:rPr>
                <w:sz w:val="16"/>
              </w:rPr>
              <w:t>L120</w:t>
            </w:r>
          </w:p>
        </w:tc>
        <w:tc>
          <w:tcPr>
            <w:tcW w:type="dxa" w:w="1704"/>
          </w:tcPr>
          <w:p>
            <w:r>
              <w:rPr>
                <w:sz w:val="16"/>
              </w:rPr>
              <w:t>class</w:t>
            </w:r>
          </w:p>
        </w:tc>
        <w:tc>
          <w:tcPr>
            <w:tcW w:type="dxa" w:w="1704"/>
          </w:tcPr>
          <w:p>
            <w:r>
              <w:rPr>
                <w:sz w:val="16"/>
              </w:rPr>
              <w:t>PersonalLineDataset</w:t>
            </w:r>
          </w:p>
        </w:tc>
        <w:tc>
          <w:tcPr>
            <w:tcW w:type="dxa" w:w="1704"/>
          </w:tcPr>
          <w:p>
            <w:r>
              <w:rPr>
                <w:sz w:val="16"/>
              </w:rPr>
              <w:t>9</w:t>
            </w:r>
          </w:p>
        </w:tc>
        <w:tc>
          <w:tcPr>
            <w:tcW w:type="dxa" w:w="1704"/>
          </w:tcPr>
          <w:p>
            <w:r>
              <w:rPr>
                <w:sz w:val="16"/>
              </w:rPr>
            </w:r>
          </w:p>
        </w:tc>
      </w:tr>
      <w:tr>
        <w:tc>
          <w:tcPr>
            <w:tcW w:type="dxa" w:w="1704"/>
          </w:tcPr>
          <w:p>
            <w:r>
              <w:rPr>
                <w:sz w:val="16"/>
              </w:rPr>
              <w:t>3</w:t>
            </w:r>
          </w:p>
        </w:tc>
        <w:tc>
          <w:tcPr>
            <w:tcW w:type="dxa" w:w="1704"/>
          </w:tcPr>
          <w:p>
            <w:r>
              <w:rPr>
                <w:sz w:val="16"/>
              </w:rPr>
              <w:t>L121</w:t>
            </w:r>
          </w:p>
        </w:tc>
        <w:tc>
          <w:tcPr>
            <w:tcW w:type="dxa" w:w="1704"/>
          </w:tcPr>
          <w:p>
            <w:r>
              <w:rPr>
                <w:sz w:val="16"/>
              </w:rPr>
              <w:t>method</w:t>
            </w:r>
          </w:p>
        </w:tc>
        <w:tc>
          <w:tcPr>
            <w:tcW w:type="dxa" w:w="1704"/>
          </w:tcPr>
          <w:p>
            <w:r>
              <w:rPr>
                <w:sz w:val="16"/>
              </w:rPr>
              <w:t>PersonalLineDataset.__init__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L125</w:t>
            </w:r>
          </w:p>
        </w:tc>
        <w:tc>
          <w:tcPr>
            <w:tcW w:type="dxa" w:w="1704"/>
          </w:tcPr>
          <w:p>
            <w:r>
              <w:rPr>
                <w:sz w:val="16"/>
              </w:rPr>
              <w:t>method</w:t>
            </w:r>
          </w:p>
        </w:tc>
        <w:tc>
          <w:tcPr>
            <w:tcW w:type="dxa" w:w="1704"/>
          </w:tcPr>
          <w:p>
            <w:r>
              <w:rPr>
                <w:sz w:val="16"/>
              </w:rPr>
              <w:t>PersonalLineDataset.__len__</w:t>
            </w:r>
          </w:p>
        </w:tc>
        <w:tc>
          <w:tcPr>
            <w:tcW w:type="dxa" w:w="1704"/>
          </w:tcPr>
          <w:p>
            <w:r>
              <w:rPr>
                <w:sz w:val="16"/>
              </w:rPr>
              <w:t>1</w:t>
            </w:r>
          </w:p>
        </w:tc>
        <w:tc>
          <w:tcPr>
            <w:tcW w:type="dxa" w:w="1704"/>
          </w:tcPr>
          <w:p>
            <w:r>
              <w:rPr>
                <w:sz w:val="16"/>
              </w:rPr>
            </w:r>
          </w:p>
        </w:tc>
      </w:tr>
      <w:tr>
        <w:tc>
          <w:tcPr>
            <w:tcW w:type="dxa" w:w="1704"/>
          </w:tcPr>
          <w:p>
            <w:r>
              <w:rPr>
                <w:sz w:val="16"/>
              </w:rPr>
              <w:t>8</w:t>
            </w:r>
          </w:p>
        </w:tc>
        <w:tc>
          <w:tcPr>
            <w:tcW w:type="dxa" w:w="1704"/>
          </w:tcPr>
          <w:p>
            <w:r>
              <w:rPr>
                <w:sz w:val="16"/>
              </w:rPr>
              <w:t>L128</w:t>
            </w:r>
          </w:p>
        </w:tc>
        <w:tc>
          <w:tcPr>
            <w:tcW w:type="dxa" w:w="1704"/>
          </w:tcPr>
          <w:p>
            <w:r>
              <w:rPr>
                <w:sz w:val="16"/>
              </w:rPr>
              <w:t>method</w:t>
            </w:r>
          </w:p>
        </w:tc>
        <w:tc>
          <w:tcPr>
            <w:tcW w:type="dxa" w:w="1704"/>
          </w:tcPr>
          <w:p>
            <w:r>
              <w:rPr>
                <w:sz w:val="16"/>
              </w:rPr>
              <w:t>PersonalLineDataset.__getitem__</w:t>
            </w:r>
          </w:p>
        </w:tc>
        <w:tc>
          <w:tcPr>
            <w:tcW w:type="dxa" w:w="1704"/>
          </w:tcPr>
          <w:p>
            <w:r>
              <w:rPr>
                <w:sz w:val="16"/>
              </w:rPr>
              <w:t>0</w:t>
            </w:r>
          </w:p>
        </w:tc>
        <w:tc>
          <w:tcPr>
            <w:tcW w:type="dxa" w:w="1704"/>
          </w:tcPr>
          <w:p>
            <w:r>
              <w:rPr>
                <w:sz w:val="16"/>
              </w:rPr>
            </w:r>
          </w:p>
        </w:tc>
      </w:tr>
      <w:tr>
        <w:tc>
          <w:tcPr>
            <w:tcW w:type="dxa" w:w="1704"/>
          </w:tcPr>
          <w:p>
            <w:r>
              <w:rPr>
                <w:sz w:val="16"/>
              </w:rPr>
              <w:t>96</w:t>
            </w:r>
          </w:p>
        </w:tc>
        <w:tc>
          <w:tcPr>
            <w:tcW w:type="dxa" w:w="1704"/>
          </w:tcPr>
          <w:p>
            <w:r>
              <w:rPr>
                <w:sz w:val="16"/>
              </w:rPr>
              <w:t>L138</w:t>
            </w:r>
          </w:p>
        </w:tc>
        <w:tc>
          <w:tcPr>
            <w:tcW w:type="dxa" w:w="1704"/>
          </w:tcPr>
          <w:p>
            <w:r>
              <w:rPr>
                <w:sz w:val="16"/>
              </w:rPr>
              <w:t>function</w:t>
            </w:r>
          </w:p>
        </w:tc>
        <w:tc>
          <w:tcPr>
            <w:tcW w:type="dxa" w:w="1704"/>
          </w:tcPr>
          <w:p>
            <w:r>
              <w:rPr>
                <w:sz w:val="16"/>
              </w:rPr>
              <w:t>train</w:t>
            </w:r>
          </w:p>
        </w:tc>
        <w:tc>
          <w:tcPr>
            <w:tcW w:type="dxa" w:w="1704"/>
          </w:tcPr>
          <w:p>
            <w:r>
              <w:rPr>
                <w:sz w:val="16"/>
              </w:rPr>
              <w:t>68</w:t>
            </w:r>
          </w:p>
        </w:tc>
        <w:tc>
          <w:tcPr>
            <w:tcW w:type="dxa" w:w="1704"/>
          </w:tcPr>
          <w:p>
            <w:r>
              <w:rPr>
                <w:sz w:val="16"/>
              </w:rPr>
            </w:r>
          </w:p>
        </w:tc>
      </w:tr>
    </w:tbl>
    <w:p>
      <w:pPr>
        <w:pStyle w:val="Heading3"/>
      </w:pPr>
      <w:r>
        <w:t>Software/CNN/NOGIT/full_pipeline_run/build_inventory.py  —  267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7</w:t>
            </w:r>
          </w:p>
        </w:tc>
        <w:tc>
          <w:tcPr>
            <w:tcW w:type="dxa" w:w="1704"/>
          </w:tcPr>
          <w:p>
            <w:r>
              <w:rPr>
                <w:sz w:val="16"/>
              </w:rPr>
              <w:t>L51</w:t>
            </w:r>
          </w:p>
        </w:tc>
        <w:tc>
          <w:tcPr>
            <w:tcW w:type="dxa" w:w="1704"/>
          </w:tcPr>
          <w:p>
            <w:r>
              <w:rPr>
                <w:sz w:val="16"/>
              </w:rPr>
              <w:t>function</w:t>
            </w:r>
          </w:p>
        </w:tc>
        <w:tc>
          <w:tcPr>
            <w:tcW w:type="dxa" w:w="1704"/>
          </w:tcPr>
          <w:p>
            <w:r>
              <w:rPr>
                <w:sz w:val="16"/>
              </w:rPr>
              <w:t>py_files</w:t>
            </w:r>
          </w:p>
        </w:tc>
        <w:tc>
          <w:tcPr>
            <w:tcW w:type="dxa" w:w="1704"/>
          </w:tcPr>
          <w:p>
            <w:r>
              <w:rPr>
                <w:sz w:val="16"/>
              </w:rPr>
              <w:t>2</w:t>
            </w:r>
          </w:p>
        </w:tc>
        <w:tc>
          <w:tcPr>
            <w:tcW w:type="dxa" w:w="1704"/>
          </w:tcPr>
          <w:p>
            <w:r>
              <w:rPr>
                <w:sz w:val="16"/>
              </w:rPr>
            </w:r>
          </w:p>
        </w:tc>
      </w:tr>
      <w:tr>
        <w:tc>
          <w:tcPr>
            <w:tcW w:type="dxa" w:w="1704"/>
          </w:tcPr>
          <w:p>
            <w:r>
              <w:rPr>
                <w:sz w:val="16"/>
              </w:rPr>
              <w:t>9</w:t>
            </w:r>
          </w:p>
        </w:tc>
        <w:tc>
          <w:tcPr>
            <w:tcW w:type="dxa" w:w="1704"/>
          </w:tcPr>
          <w:p>
            <w:r>
              <w:rPr>
                <w:sz w:val="16"/>
              </w:rPr>
              <w:t>L60</w:t>
            </w:r>
          </w:p>
        </w:tc>
        <w:tc>
          <w:tcPr>
            <w:tcW w:type="dxa" w:w="1704"/>
          </w:tcPr>
          <w:p>
            <w:r>
              <w:rPr>
                <w:sz w:val="16"/>
              </w:rPr>
              <w:t>function</w:t>
            </w:r>
          </w:p>
        </w:tc>
        <w:tc>
          <w:tcPr>
            <w:tcW w:type="dxa" w:w="1704"/>
          </w:tcPr>
          <w:p>
            <w:r>
              <w:rPr>
                <w:sz w:val="16"/>
              </w:rPr>
              <w:t>first_doc_line</w:t>
            </w:r>
          </w:p>
        </w:tc>
        <w:tc>
          <w:tcPr>
            <w:tcW w:type="dxa" w:w="1704"/>
          </w:tcPr>
          <w:p>
            <w:r>
              <w:rPr>
                <w:sz w:val="16"/>
              </w:rPr>
              <w:t>3</w:t>
            </w:r>
          </w:p>
        </w:tc>
        <w:tc>
          <w:tcPr>
            <w:tcW w:type="dxa" w:w="1704"/>
          </w:tcPr>
          <w:p>
            <w:r>
              <w:rPr>
                <w:sz w:val="16"/>
              </w:rPr>
            </w:r>
          </w:p>
        </w:tc>
      </w:tr>
      <w:tr>
        <w:tc>
          <w:tcPr>
            <w:tcW w:type="dxa" w:w="1704"/>
          </w:tcPr>
          <w:p>
            <w:r>
              <w:rPr>
                <w:sz w:val="16"/>
              </w:rPr>
              <w:t>50</w:t>
            </w:r>
          </w:p>
        </w:tc>
        <w:tc>
          <w:tcPr>
            <w:tcW w:type="dxa" w:w="1704"/>
          </w:tcPr>
          <w:p>
            <w:r>
              <w:rPr>
                <w:sz w:val="16"/>
              </w:rPr>
              <w:t>L71</w:t>
            </w:r>
          </w:p>
        </w:tc>
        <w:tc>
          <w:tcPr>
            <w:tcW w:type="dxa" w:w="1704"/>
          </w:tcPr>
          <w:p>
            <w:r>
              <w:rPr>
                <w:sz w:val="16"/>
              </w:rPr>
              <w:t>function</w:t>
            </w:r>
          </w:p>
        </w:tc>
        <w:tc>
          <w:tcPr>
            <w:tcW w:type="dxa" w:w="1704"/>
          </w:tcPr>
          <w:p>
            <w:r>
              <w:rPr>
                <w:sz w:val="16"/>
              </w:rPr>
              <w:t>analyze_file</w:t>
            </w:r>
          </w:p>
        </w:tc>
        <w:tc>
          <w:tcPr>
            <w:tcW w:type="dxa" w:w="1704"/>
          </w:tcPr>
          <w:p>
            <w:r>
              <w:rPr>
                <w:sz w:val="16"/>
              </w:rPr>
              <w:t>1</w:t>
            </w:r>
          </w:p>
        </w:tc>
        <w:tc>
          <w:tcPr>
            <w:tcW w:type="dxa" w:w="1704"/>
          </w:tcPr>
          <w:p>
            <w:r>
              <w:rPr>
                <w:sz w:val="16"/>
              </w:rPr>
            </w:r>
          </w:p>
        </w:tc>
      </w:tr>
      <w:tr>
        <w:tc>
          <w:tcPr>
            <w:tcW w:type="dxa" w:w="1704"/>
          </w:tcPr>
          <w:p>
            <w:r>
              <w:rPr>
                <w:sz w:val="16"/>
              </w:rPr>
              <w:t>130</w:t>
            </w:r>
          </w:p>
        </w:tc>
        <w:tc>
          <w:tcPr>
            <w:tcW w:type="dxa" w:w="1704"/>
          </w:tcPr>
          <w:p>
            <w:r>
              <w:rPr>
                <w:sz w:val="16"/>
              </w:rPr>
              <w:t>L123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r>
        <w:tc>
          <w:tcPr>
            <w:tcW w:type="dxa" w:w="1704"/>
          </w:tcPr>
          <w:p>
            <w:r>
              <w:rPr>
                <w:sz w:val="16"/>
              </w:rPr>
              <w:t>9</w:t>
            </w:r>
          </w:p>
        </w:tc>
        <w:tc>
          <w:tcPr>
            <w:tcW w:type="dxa" w:w="1704"/>
          </w:tcPr>
          <w:p>
            <w:r>
              <w:rPr>
                <w:sz w:val="16"/>
              </w:rPr>
              <w:t>L255</w:t>
            </w:r>
          </w:p>
        </w:tc>
        <w:tc>
          <w:tcPr>
            <w:tcW w:type="dxa" w:w="1704"/>
          </w:tcPr>
          <w:p>
            <w:r>
              <w:rPr>
                <w:sz w:val="16"/>
              </w:rPr>
              <w:t>function</w:t>
            </w:r>
          </w:p>
        </w:tc>
        <w:tc>
          <w:tcPr>
            <w:tcW w:type="dxa" w:w="1704"/>
          </w:tcPr>
          <w:p>
            <w:r>
              <w:rPr>
                <w:sz w:val="16"/>
              </w:rPr>
              <w:t>_group_dir</w:t>
            </w:r>
          </w:p>
        </w:tc>
        <w:tc>
          <w:tcPr>
            <w:tcW w:type="dxa" w:w="1704"/>
          </w:tcPr>
          <w:p>
            <w:r>
              <w:rPr>
                <w:sz w:val="16"/>
              </w:rPr>
              <w:t>1</w:t>
            </w:r>
          </w:p>
        </w:tc>
        <w:tc>
          <w:tcPr>
            <w:tcW w:type="dxa" w:w="1704"/>
          </w:tcPr>
          <w:p>
            <w:r>
              <w:rPr>
                <w:sz w:val="16"/>
              </w:rPr>
            </w:r>
          </w:p>
        </w:tc>
      </w:tr>
    </w:tbl>
    <w:p>
      <w:pPr>
        <w:pStyle w:val="Heading3"/>
      </w:pPr>
      <w:r>
        <w:t>Software/CNN/NOGIT/full_pipeline_run/build_inventory2.py  —  207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w:t>
            </w:r>
          </w:p>
        </w:tc>
        <w:tc>
          <w:tcPr>
            <w:tcW w:type="dxa" w:w="1704"/>
          </w:tcPr>
          <w:p>
            <w:r>
              <w:rPr>
                <w:sz w:val="16"/>
              </w:rPr>
              <w:t>L29</w:t>
            </w:r>
          </w:p>
        </w:tc>
        <w:tc>
          <w:tcPr>
            <w:tcW w:type="dxa" w:w="1704"/>
          </w:tcPr>
          <w:p>
            <w:r>
              <w:rPr>
                <w:sz w:val="16"/>
              </w:rPr>
              <w:t>function</w:t>
            </w:r>
          </w:p>
        </w:tc>
        <w:tc>
          <w:tcPr>
            <w:tcW w:type="dxa" w:w="1704"/>
          </w:tcPr>
          <w:p>
            <w:r>
              <w:rPr>
                <w:sz w:val="16"/>
              </w:rPr>
              <w:t>py_files</w:t>
            </w:r>
          </w:p>
        </w:tc>
        <w:tc>
          <w:tcPr>
            <w:tcW w:type="dxa" w:w="1704"/>
          </w:tcPr>
          <w:p>
            <w:r>
              <w:rPr>
                <w:sz w:val="16"/>
              </w:rPr>
              <w:t>2</w:t>
            </w:r>
          </w:p>
        </w:tc>
        <w:tc>
          <w:tcPr>
            <w:tcW w:type="dxa" w:w="1704"/>
          </w:tcPr>
          <w:p>
            <w:r>
              <w:rPr>
                <w:sz w:val="16"/>
              </w:rPr>
            </w:r>
          </w:p>
        </w:tc>
      </w:tr>
      <w:tr>
        <w:tc>
          <w:tcPr>
            <w:tcW w:type="dxa" w:w="1704"/>
          </w:tcPr>
          <w:p>
            <w:r>
              <w:rPr>
                <w:sz w:val="16"/>
              </w:rPr>
              <w:t>32</w:t>
            </w:r>
          </w:p>
        </w:tc>
        <w:tc>
          <w:tcPr>
            <w:tcW w:type="dxa" w:w="1704"/>
          </w:tcPr>
          <w:p>
            <w:r>
              <w:rPr>
                <w:sz w:val="16"/>
              </w:rPr>
              <w:t>L34</w:t>
            </w:r>
          </w:p>
        </w:tc>
        <w:tc>
          <w:tcPr>
            <w:tcW w:type="dxa" w:w="1704"/>
          </w:tcPr>
          <w:p>
            <w:r>
              <w:rPr>
                <w:sz w:val="16"/>
              </w:rPr>
              <w:t>class</w:t>
            </w:r>
          </w:p>
        </w:tc>
        <w:tc>
          <w:tcPr>
            <w:tcW w:type="dxa" w:w="1704"/>
          </w:tcPr>
          <w:p>
            <w:r>
              <w:rPr>
                <w:sz w:val="16"/>
              </w:rPr>
              <w:t>RefCollector</w:t>
            </w:r>
          </w:p>
        </w:tc>
        <w:tc>
          <w:tcPr>
            <w:tcW w:type="dxa" w:w="1704"/>
          </w:tcPr>
          <w:p>
            <w:r>
              <w:rPr>
                <w:sz w:val="16"/>
              </w:rPr>
              <w:t>1</w:t>
            </w:r>
          </w:p>
        </w:tc>
        <w:tc>
          <w:tcPr>
            <w:tcW w:type="dxa" w:w="1704"/>
          </w:tcPr>
          <w:p>
            <w:r>
              <w:rPr>
                <w:sz w:val="16"/>
              </w:rPr>
              <w:t>Collect every name / attribute / string token referenced in a file.</w:t>
            </w:r>
          </w:p>
        </w:tc>
      </w:tr>
      <w:tr>
        <w:tc>
          <w:tcPr>
            <w:tcW w:type="dxa" w:w="1704"/>
          </w:tcPr>
          <w:p>
            <w:r>
              <w:rPr>
                <w:sz w:val="16"/>
              </w:rPr>
              <w:t>5</w:t>
            </w:r>
          </w:p>
        </w:tc>
        <w:tc>
          <w:tcPr>
            <w:tcW w:type="dxa" w:w="1704"/>
          </w:tcPr>
          <w:p>
            <w:r>
              <w:rPr>
                <w:sz w:val="16"/>
              </w:rPr>
              <w:t>L37</w:t>
            </w:r>
          </w:p>
        </w:tc>
        <w:tc>
          <w:tcPr>
            <w:tcW w:type="dxa" w:w="1704"/>
          </w:tcPr>
          <w:p>
            <w:r>
              <w:rPr>
                <w:sz w:val="16"/>
              </w:rPr>
              <w:t>method</w:t>
            </w:r>
          </w:p>
        </w:tc>
        <w:tc>
          <w:tcPr>
            <w:tcW w:type="dxa" w:w="1704"/>
          </w:tcPr>
          <w:p>
            <w:r>
              <w:rPr>
                <w:sz w:val="16"/>
              </w:rPr>
              <w:t>RefCollector.__init__</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L43</w:t>
            </w:r>
          </w:p>
        </w:tc>
        <w:tc>
          <w:tcPr>
            <w:tcW w:type="dxa" w:w="1704"/>
          </w:tcPr>
          <w:p>
            <w:r>
              <w:rPr>
                <w:sz w:val="16"/>
              </w:rPr>
              <w:t>method</w:t>
            </w:r>
          </w:p>
        </w:tc>
        <w:tc>
          <w:tcPr>
            <w:tcW w:type="dxa" w:w="1704"/>
          </w:tcPr>
          <w:p>
            <w:r>
              <w:rPr>
                <w:sz w:val="16"/>
              </w:rPr>
              <w:t>RefCollector.visit_Name</w:t>
            </w:r>
          </w:p>
        </w:tc>
        <w:tc>
          <w:tcPr>
            <w:tcW w:type="dxa" w:w="1704"/>
          </w:tcPr>
          <w:p>
            <w:r>
              <w:rPr>
                <w:sz w:val="16"/>
              </w:rPr>
              <w:t>0</w:t>
            </w:r>
          </w:p>
        </w:tc>
        <w:tc>
          <w:tcPr>
            <w:tcW w:type="dxa" w:w="1704"/>
          </w:tcPr>
          <w:p>
            <w:r>
              <w:rPr>
                <w:sz w:val="16"/>
              </w:rPr>
            </w:r>
          </w:p>
        </w:tc>
      </w:tr>
      <w:tr>
        <w:tc>
          <w:tcPr>
            <w:tcW w:type="dxa" w:w="1704"/>
          </w:tcPr>
          <w:p>
            <w:r>
              <w:rPr>
                <w:sz w:val="16"/>
              </w:rPr>
              <w:t>3</w:t>
            </w:r>
          </w:p>
        </w:tc>
        <w:tc>
          <w:tcPr>
            <w:tcW w:type="dxa" w:w="1704"/>
          </w:tcPr>
          <w:p>
            <w:r>
              <w:rPr>
                <w:sz w:val="16"/>
              </w:rPr>
              <w:t>L47</w:t>
            </w:r>
          </w:p>
        </w:tc>
        <w:tc>
          <w:tcPr>
            <w:tcW w:type="dxa" w:w="1704"/>
          </w:tcPr>
          <w:p>
            <w:r>
              <w:rPr>
                <w:sz w:val="16"/>
              </w:rPr>
              <w:t>method</w:t>
            </w:r>
          </w:p>
        </w:tc>
        <w:tc>
          <w:tcPr>
            <w:tcW w:type="dxa" w:w="1704"/>
          </w:tcPr>
          <w:p>
            <w:r>
              <w:rPr>
                <w:sz w:val="16"/>
              </w:rPr>
              <w:t>RefCollector.visit_Attribute</w:t>
            </w:r>
          </w:p>
        </w:tc>
        <w:tc>
          <w:tcPr>
            <w:tcW w:type="dxa" w:w="1704"/>
          </w:tcPr>
          <w:p>
            <w:r>
              <w:rPr>
                <w:sz w:val="16"/>
              </w:rPr>
              <w:t>0</w:t>
            </w:r>
          </w:p>
        </w:tc>
        <w:tc>
          <w:tcPr>
            <w:tcW w:type="dxa" w:w="1704"/>
          </w:tcPr>
          <w:p>
            <w:r>
              <w:rPr>
                <w:sz w:val="16"/>
              </w:rPr>
            </w:r>
          </w:p>
        </w:tc>
      </w:tr>
      <w:tr>
        <w:tc>
          <w:tcPr>
            <w:tcW w:type="dxa" w:w="1704"/>
          </w:tcPr>
          <w:p>
            <w:r>
              <w:rPr>
                <w:sz w:val="16"/>
              </w:rPr>
              <w:t>7</w:t>
            </w:r>
          </w:p>
        </w:tc>
        <w:tc>
          <w:tcPr>
            <w:tcW w:type="dxa" w:w="1704"/>
          </w:tcPr>
          <w:p>
            <w:r>
              <w:rPr>
                <w:sz w:val="16"/>
              </w:rPr>
              <w:t>L51</w:t>
            </w:r>
          </w:p>
        </w:tc>
        <w:tc>
          <w:tcPr>
            <w:tcW w:type="dxa" w:w="1704"/>
          </w:tcPr>
          <w:p>
            <w:r>
              <w:rPr>
                <w:sz w:val="16"/>
              </w:rPr>
              <w:t>method</w:t>
            </w:r>
          </w:p>
        </w:tc>
        <w:tc>
          <w:tcPr>
            <w:tcW w:type="dxa" w:w="1704"/>
          </w:tcPr>
          <w:p>
            <w:r>
              <w:rPr>
                <w:sz w:val="16"/>
              </w:rPr>
              <w:t>RefCollector.visit_Constant</w:t>
            </w:r>
          </w:p>
        </w:tc>
        <w:tc>
          <w:tcPr>
            <w:tcW w:type="dxa" w:w="1704"/>
          </w:tcPr>
          <w:p>
            <w:r>
              <w:rPr>
                <w:sz w:val="16"/>
              </w:rPr>
              <w:t>0</w:t>
            </w:r>
          </w:p>
        </w:tc>
        <w:tc>
          <w:tcPr>
            <w:tcW w:type="dxa" w:w="1704"/>
          </w:tcPr>
          <w:p>
            <w:r>
              <w:rPr>
                <w:sz w:val="16"/>
              </w:rPr>
            </w:r>
          </w:p>
        </w:tc>
      </w:tr>
      <w:tr>
        <w:tc>
          <w:tcPr>
            <w:tcW w:type="dxa" w:w="1704"/>
          </w:tcPr>
          <w:p>
            <w:r>
              <w:rPr>
                <w:sz w:val="16"/>
              </w:rPr>
              <w:t>7</w:t>
            </w:r>
          </w:p>
        </w:tc>
        <w:tc>
          <w:tcPr>
            <w:tcW w:type="dxa" w:w="1704"/>
          </w:tcPr>
          <w:p>
            <w:r>
              <w:rPr>
                <w:sz w:val="16"/>
              </w:rPr>
              <w:t>L59</w:t>
            </w:r>
          </w:p>
        </w:tc>
        <w:tc>
          <w:tcPr>
            <w:tcW w:type="dxa" w:w="1704"/>
          </w:tcPr>
          <w:p>
            <w:r>
              <w:rPr>
                <w:sz w:val="16"/>
              </w:rPr>
              <w:t>method</w:t>
            </w:r>
          </w:p>
        </w:tc>
        <w:tc>
          <w:tcPr>
            <w:tcW w:type="dxa" w:w="1704"/>
          </w:tcPr>
          <w:p>
            <w:r>
              <w:rPr>
                <w:sz w:val="16"/>
              </w:rPr>
              <w:t>RefCollector.visit_Call</w:t>
            </w:r>
          </w:p>
        </w:tc>
        <w:tc>
          <w:tcPr>
            <w:tcW w:type="dxa" w:w="1704"/>
          </w:tcPr>
          <w:p>
            <w:r>
              <w:rPr>
                <w:sz w:val="16"/>
              </w:rPr>
              <w:t>0</w:t>
            </w:r>
          </w:p>
        </w:tc>
        <w:tc>
          <w:tcPr>
            <w:tcW w:type="dxa" w:w="1704"/>
          </w:tcPr>
          <w:p>
            <w:r>
              <w:rPr>
                <w:sz w:val="16"/>
              </w:rPr>
            </w:r>
          </w:p>
        </w:tc>
      </w:tr>
      <w:tr>
        <w:tc>
          <w:tcPr>
            <w:tcW w:type="dxa" w:w="1704"/>
          </w:tcPr>
          <w:p>
            <w:r>
              <w:rPr>
                <w:sz w:val="16"/>
              </w:rPr>
              <w:t>28</w:t>
            </w:r>
          </w:p>
        </w:tc>
        <w:tc>
          <w:tcPr>
            <w:tcW w:type="dxa" w:w="1704"/>
          </w:tcPr>
          <w:p>
            <w:r>
              <w:rPr>
                <w:sz w:val="16"/>
              </w:rPr>
              <w:t>L68</w:t>
            </w:r>
          </w:p>
        </w:tc>
        <w:tc>
          <w:tcPr>
            <w:tcW w:type="dxa" w:w="1704"/>
          </w:tcPr>
          <w:p>
            <w:r>
              <w:rPr>
                <w:sz w:val="16"/>
              </w:rPr>
              <w:t>function</w:t>
            </w:r>
          </w:p>
        </w:tc>
        <w:tc>
          <w:tcPr>
            <w:tcW w:type="dxa" w:w="1704"/>
          </w:tcPr>
          <w:p>
            <w:r>
              <w:rPr>
                <w:sz w:val="16"/>
              </w:rPr>
              <w:t>analyze</w:t>
            </w:r>
          </w:p>
        </w:tc>
        <w:tc>
          <w:tcPr>
            <w:tcW w:type="dxa" w:w="1704"/>
          </w:tcPr>
          <w:p>
            <w:r>
              <w:rPr>
                <w:sz w:val="16"/>
              </w:rPr>
              <w:t>1</w:t>
            </w:r>
          </w:p>
        </w:tc>
        <w:tc>
          <w:tcPr>
            <w:tcW w:type="dxa" w:w="1704"/>
          </w:tcPr>
          <w:p>
            <w:r>
              <w:rPr>
                <w:sz w:val="16"/>
              </w:rPr>
            </w:r>
          </w:p>
        </w:tc>
      </w:tr>
      <w:tr>
        <w:tc>
          <w:tcPr>
            <w:tcW w:type="dxa" w:w="1704"/>
          </w:tcPr>
          <w:p>
            <w:r>
              <w:rPr>
                <w:sz w:val="16"/>
              </w:rPr>
              <w:t>5</w:t>
            </w:r>
          </w:p>
        </w:tc>
        <w:tc>
          <w:tcPr>
            <w:tcW w:type="dxa" w:w="1704"/>
          </w:tcPr>
          <w:p>
            <w:r>
              <w:rPr>
                <w:sz w:val="16"/>
              </w:rPr>
              <w:t>L98</w:t>
            </w:r>
          </w:p>
        </w:tc>
        <w:tc>
          <w:tcPr>
            <w:tcW w:type="dxa" w:w="1704"/>
          </w:tcPr>
          <w:p>
            <w:r>
              <w:rPr>
                <w:sz w:val="16"/>
              </w:rPr>
              <w:t>function</w:t>
            </w:r>
          </w:p>
        </w:tc>
        <w:tc>
          <w:tcPr>
            <w:tcW w:type="dxa" w:w="1704"/>
          </w:tcPr>
          <w:p>
            <w:r>
              <w:rPr>
                <w:sz w:val="16"/>
              </w:rPr>
              <w:t>_dec</w:t>
            </w:r>
          </w:p>
        </w:tc>
        <w:tc>
          <w:tcPr>
            <w:tcW w:type="dxa" w:w="1704"/>
          </w:tcPr>
          <w:p>
            <w:r>
              <w:rPr>
                <w:sz w:val="16"/>
              </w:rPr>
              <w:t>3</w:t>
            </w:r>
          </w:p>
        </w:tc>
        <w:tc>
          <w:tcPr>
            <w:tcW w:type="dxa" w:w="1704"/>
          </w:tcPr>
          <w:p>
            <w:r>
              <w:rPr>
                <w:sz w:val="16"/>
              </w:rPr>
            </w:r>
          </w:p>
        </w:tc>
      </w:tr>
      <w:tr>
        <w:tc>
          <w:tcPr>
            <w:tcW w:type="dxa" w:w="1704"/>
          </w:tcPr>
          <w:p>
            <w:r>
              <w:rPr>
                <w:sz w:val="16"/>
              </w:rPr>
              <w:t>99</w:t>
            </w:r>
          </w:p>
        </w:tc>
        <w:tc>
          <w:tcPr>
            <w:tcW w:type="dxa" w:w="1704"/>
          </w:tcPr>
          <w:p>
            <w:r>
              <w:rPr>
                <w:sz w:val="16"/>
              </w:rPr>
              <w:t>L105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Software/CNN/NOGIT/full_pipeline_run/build_report.py  —  1607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w:t>
            </w:r>
          </w:p>
        </w:tc>
        <w:tc>
          <w:tcPr>
            <w:tcW w:type="dxa" w:w="1704"/>
          </w:tcPr>
          <w:p>
            <w:r>
              <w:rPr>
                <w:sz w:val="16"/>
              </w:rPr>
              <w:t>L44</w:t>
            </w:r>
          </w:p>
        </w:tc>
        <w:tc>
          <w:tcPr>
            <w:tcW w:type="dxa" w:w="1704"/>
          </w:tcPr>
          <w:p>
            <w:r>
              <w:rPr>
                <w:sz w:val="16"/>
              </w:rPr>
              <w:t>function</w:t>
            </w:r>
          </w:p>
        </w:tc>
        <w:tc>
          <w:tcPr>
            <w:tcW w:type="dxa" w:w="1704"/>
          </w:tcPr>
          <w:p>
            <w:r>
              <w:rPr>
                <w:sz w:val="16"/>
              </w:rPr>
              <w:t>read_log</w:t>
            </w:r>
          </w:p>
        </w:tc>
        <w:tc>
          <w:tcPr>
            <w:tcW w:type="dxa" w:w="1704"/>
          </w:tcPr>
          <w:p>
            <w:r>
              <w:rPr>
                <w:sz w:val="16"/>
              </w:rPr>
              <w:t>3</w:t>
            </w:r>
          </w:p>
        </w:tc>
        <w:tc>
          <w:tcPr>
            <w:tcW w:type="dxa" w:w="1704"/>
          </w:tcPr>
          <w:p>
            <w:r>
              <w:rPr>
                <w:sz w:val="16"/>
              </w:rPr>
            </w:r>
          </w:p>
        </w:tc>
      </w:tr>
      <w:tr>
        <w:tc>
          <w:tcPr>
            <w:tcW w:type="dxa" w:w="1704"/>
          </w:tcPr>
          <w:p>
            <w:r>
              <w:rPr>
                <w:sz w:val="16"/>
              </w:rPr>
              <w:t>11</w:t>
            </w:r>
          </w:p>
        </w:tc>
        <w:tc>
          <w:tcPr>
            <w:tcW w:type="dxa" w:w="1704"/>
          </w:tcPr>
          <w:p>
            <w:r>
              <w:rPr>
                <w:sz w:val="16"/>
              </w:rPr>
              <w:t>L49</w:t>
            </w:r>
          </w:p>
        </w:tc>
        <w:tc>
          <w:tcPr>
            <w:tcW w:type="dxa" w:w="1704"/>
          </w:tcPr>
          <w:p>
            <w:r>
              <w:rPr>
                <w:sz w:val="16"/>
              </w:rPr>
              <w:t>function</w:t>
            </w:r>
          </w:p>
        </w:tc>
        <w:tc>
          <w:tcPr>
            <w:tcW w:type="dxa" w:w="1704"/>
          </w:tcPr>
          <w:p>
            <w:r>
              <w:rPr>
                <w:sz w:val="16"/>
              </w:rPr>
              <w:t>add_image_fit</w:t>
            </w:r>
          </w:p>
        </w:tc>
        <w:tc>
          <w:tcPr>
            <w:tcW w:type="dxa" w:w="1704"/>
          </w:tcPr>
          <w:p>
            <w:r>
              <w:rPr>
                <w:sz w:val="16"/>
              </w:rPr>
              <w:t>11</w:t>
            </w:r>
          </w:p>
        </w:tc>
        <w:tc>
          <w:tcPr>
            <w:tcW w:type="dxa" w:w="1704"/>
          </w:tcPr>
          <w:p>
            <w:r>
              <w:rPr>
                <w:sz w:val="16"/>
              </w:rPr>
            </w:r>
          </w:p>
        </w:tc>
      </w:tr>
      <w:tr>
        <w:tc>
          <w:tcPr>
            <w:tcW w:type="dxa" w:w="1704"/>
          </w:tcPr>
          <w:p>
            <w:r>
              <w:rPr>
                <w:sz w:val="16"/>
              </w:rPr>
              <w:t>19</w:t>
            </w:r>
          </w:p>
        </w:tc>
        <w:tc>
          <w:tcPr>
            <w:tcW w:type="dxa" w:w="1704"/>
          </w:tcPr>
          <w:p>
            <w:r>
              <w:rPr>
                <w:sz w:val="16"/>
              </w:rPr>
              <w:t>L62</w:t>
            </w:r>
          </w:p>
        </w:tc>
        <w:tc>
          <w:tcPr>
            <w:tcW w:type="dxa" w:w="1704"/>
          </w:tcPr>
          <w:p>
            <w:r>
              <w:rPr>
                <w:sz w:val="16"/>
              </w:rPr>
              <w:t>function</w:t>
            </w:r>
          </w:p>
        </w:tc>
        <w:tc>
          <w:tcPr>
            <w:tcW w:type="dxa" w:w="1704"/>
          </w:tcPr>
          <w:p>
            <w:r>
              <w:rPr>
                <w:sz w:val="16"/>
              </w:rPr>
              <w:t>add_table</w:t>
            </w:r>
          </w:p>
        </w:tc>
        <w:tc>
          <w:tcPr>
            <w:tcW w:type="dxa" w:w="1704"/>
          </w:tcPr>
          <w:p>
            <w:r>
              <w:rPr>
                <w:sz w:val="16"/>
              </w:rPr>
              <w:t>38</w:t>
            </w:r>
          </w:p>
        </w:tc>
        <w:tc>
          <w:tcPr>
            <w:tcW w:type="dxa" w:w="1704"/>
          </w:tcPr>
          <w:p>
            <w:r>
              <w:rPr>
                <w:sz w:val="16"/>
              </w:rPr>
            </w:r>
          </w:p>
        </w:tc>
      </w:tr>
      <w:tr>
        <w:tc>
          <w:tcPr>
            <w:tcW w:type="dxa" w:w="1704"/>
          </w:tcPr>
          <w:p>
            <w:r>
              <w:rPr>
                <w:sz w:val="16"/>
              </w:rPr>
              <w:t>8</w:t>
            </w:r>
          </w:p>
        </w:tc>
        <w:tc>
          <w:tcPr>
            <w:tcW w:type="dxa" w:w="1704"/>
          </w:tcPr>
          <w:p>
            <w:r>
              <w:rPr>
                <w:sz w:val="16"/>
              </w:rPr>
              <w:t>L83</w:t>
            </w:r>
          </w:p>
        </w:tc>
        <w:tc>
          <w:tcPr>
            <w:tcW w:type="dxa" w:w="1704"/>
          </w:tcPr>
          <w:p>
            <w:r>
              <w:rPr>
                <w:sz w:val="16"/>
              </w:rPr>
              <w:t>function</w:t>
            </w:r>
          </w:p>
        </w:tc>
        <w:tc>
          <w:tcPr>
            <w:tcW w:type="dxa" w:w="1704"/>
          </w:tcPr>
          <w:p>
            <w:r>
              <w:rPr>
                <w:sz w:val="16"/>
              </w:rPr>
              <w:t>caption</w:t>
            </w:r>
          </w:p>
        </w:tc>
        <w:tc>
          <w:tcPr>
            <w:tcW w:type="dxa" w:w="1704"/>
          </w:tcPr>
          <w:p>
            <w:r>
              <w:rPr>
                <w:sz w:val="16"/>
              </w:rPr>
              <w:t>11</w:t>
            </w:r>
          </w:p>
        </w:tc>
        <w:tc>
          <w:tcPr>
            <w:tcW w:type="dxa" w:w="1704"/>
          </w:tcPr>
          <w:p>
            <w:r>
              <w:rPr>
                <w:sz w:val="16"/>
              </w:rPr>
            </w:r>
          </w:p>
        </w:tc>
      </w:tr>
      <w:tr>
        <w:tc>
          <w:tcPr>
            <w:tcW w:type="dxa" w:w="1704"/>
          </w:tcPr>
          <w:p>
            <w:r>
              <w:rPr>
                <w:sz w:val="16"/>
              </w:rPr>
              <w:t>2</w:t>
            </w:r>
          </w:p>
        </w:tc>
        <w:tc>
          <w:tcPr>
            <w:tcW w:type="dxa" w:w="1704"/>
          </w:tcPr>
          <w:p>
            <w:r>
              <w:rPr>
                <w:sz w:val="16"/>
              </w:rPr>
              <w:t>L93</w:t>
            </w:r>
          </w:p>
        </w:tc>
        <w:tc>
          <w:tcPr>
            <w:tcW w:type="dxa" w:w="1704"/>
          </w:tcPr>
          <w:p>
            <w:r>
              <w:rPr>
                <w:sz w:val="16"/>
              </w:rPr>
              <w:t>function</w:t>
            </w:r>
          </w:p>
        </w:tc>
        <w:tc>
          <w:tcPr>
            <w:tcW w:type="dxa" w:w="1704"/>
          </w:tcPr>
          <w:p>
            <w:r>
              <w:rPr>
                <w:sz w:val="16"/>
              </w:rPr>
              <w:t>parse_kv_log</w:t>
            </w:r>
          </w:p>
        </w:tc>
        <w:tc>
          <w:tcPr>
            <w:tcW w:type="dxa" w:w="1704"/>
          </w:tcPr>
          <w:p>
            <w:r>
              <w:rPr>
                <w:sz w:val="16"/>
              </w:rPr>
              <w:t>0</w:t>
            </w:r>
          </w:p>
        </w:tc>
        <w:tc>
          <w:tcPr>
            <w:tcW w:type="dxa" w:w="1704"/>
          </w:tcPr>
          <w:p>
            <w:r>
              <w:rPr>
                <w:sz w:val="16"/>
              </w:rPr>
            </w:r>
          </w:p>
        </w:tc>
      </w:tr>
      <w:tr>
        <w:tc>
          <w:tcPr>
            <w:tcW w:type="dxa" w:w="1704"/>
          </w:tcPr>
          <w:p>
            <w:r>
              <w:rPr>
                <w:sz w:val="16"/>
              </w:rPr>
              <w:t>6</w:t>
            </w:r>
          </w:p>
        </w:tc>
        <w:tc>
          <w:tcPr>
            <w:tcW w:type="dxa" w:w="1704"/>
          </w:tcPr>
          <w:p>
            <w:r>
              <w:rPr>
                <w:sz w:val="16"/>
              </w:rPr>
              <w:t>L100</w:t>
            </w:r>
          </w:p>
        </w:tc>
        <w:tc>
          <w:tcPr>
            <w:tcW w:type="dxa" w:w="1704"/>
          </w:tcPr>
          <w:p>
            <w:r>
              <w:rPr>
                <w:sz w:val="16"/>
              </w:rPr>
              <w:t>function</w:t>
            </w:r>
          </w:p>
        </w:tc>
        <w:tc>
          <w:tcPr>
            <w:tcW w:type="dxa" w:w="1704"/>
          </w:tcPr>
          <w:p>
            <w:r>
              <w:rPr>
                <w:sz w:val="16"/>
              </w:rPr>
              <w:t>load_stage2</w:t>
            </w:r>
          </w:p>
        </w:tc>
        <w:tc>
          <w:tcPr>
            <w:tcW w:type="dxa" w:w="1704"/>
          </w:tcPr>
          <w:p>
            <w:r>
              <w:rPr>
                <w:sz w:val="16"/>
              </w:rPr>
              <w:t>1</w:t>
            </w:r>
          </w:p>
        </w:tc>
        <w:tc>
          <w:tcPr>
            <w:tcW w:type="dxa" w:w="1704"/>
          </w:tcPr>
          <w:p>
            <w:r>
              <w:rPr>
                <w:sz w:val="16"/>
              </w:rPr>
            </w:r>
          </w:p>
        </w:tc>
      </w:tr>
      <w:tr>
        <w:tc>
          <w:tcPr>
            <w:tcW w:type="dxa" w:w="1704"/>
          </w:tcPr>
          <w:p>
            <w:r>
              <w:rPr>
                <w:sz w:val="16"/>
              </w:rPr>
              <w:t>23</w:t>
            </w:r>
          </w:p>
        </w:tc>
        <w:tc>
          <w:tcPr>
            <w:tcW w:type="dxa" w:w="1704"/>
          </w:tcPr>
          <w:p>
            <w:r>
              <w:rPr>
                <w:sz w:val="16"/>
              </w:rPr>
              <w:t>L108</w:t>
            </w:r>
          </w:p>
        </w:tc>
        <w:tc>
          <w:tcPr>
            <w:tcW w:type="dxa" w:w="1704"/>
          </w:tcPr>
          <w:p>
            <w:r>
              <w:rPr>
                <w:sz w:val="16"/>
              </w:rPr>
              <w:t>function</w:t>
            </w:r>
          </w:p>
        </w:tc>
        <w:tc>
          <w:tcPr>
            <w:tcW w:type="dxa" w:w="1704"/>
          </w:tcPr>
          <w:p>
            <w:r>
              <w:rPr>
                <w:sz w:val="16"/>
              </w:rPr>
              <w:t>load_stage3</w:t>
            </w:r>
          </w:p>
        </w:tc>
        <w:tc>
          <w:tcPr>
            <w:tcW w:type="dxa" w:w="1704"/>
          </w:tcPr>
          <w:p>
            <w:r>
              <w:rPr>
                <w:sz w:val="16"/>
              </w:rPr>
              <w:t>1</w:t>
            </w:r>
          </w:p>
        </w:tc>
        <w:tc>
          <w:tcPr>
            <w:tcW w:type="dxa" w:w="1704"/>
          </w:tcPr>
          <w:p>
            <w:r>
              <w:rPr>
                <w:sz w:val="16"/>
              </w:rPr>
              <w:t>Overall + per-author text accuracy, with the previous run's baseline.</w:t>
            </w:r>
          </w:p>
        </w:tc>
      </w:tr>
      <w:tr>
        <w:tc>
          <w:tcPr>
            <w:tcW w:type="dxa" w:w="1704"/>
          </w:tcPr>
          <w:p>
            <w:r>
              <w:rPr>
                <w:sz w:val="16"/>
              </w:rPr>
              <w:t>3</w:t>
            </w:r>
          </w:p>
        </w:tc>
        <w:tc>
          <w:tcPr>
            <w:tcW w:type="dxa" w:w="1704"/>
          </w:tcPr>
          <w:p>
            <w:r>
              <w:rPr>
                <w:sz w:val="16"/>
              </w:rPr>
              <w:t>L133</w:t>
            </w:r>
          </w:p>
        </w:tc>
        <w:tc>
          <w:tcPr>
            <w:tcW w:type="dxa" w:w="1704"/>
          </w:tcPr>
          <w:p>
            <w:r>
              <w:rPr>
                <w:sz w:val="16"/>
              </w:rPr>
              <w:t>function</w:t>
            </w:r>
          </w:p>
        </w:tc>
        <w:tc>
          <w:tcPr>
            <w:tcW w:type="dxa" w:w="1704"/>
          </w:tcPr>
          <w:p>
            <w:r>
              <w:rPr>
                <w:sz w:val="16"/>
              </w:rPr>
              <w:t>load_stage4</w:t>
            </w:r>
          </w:p>
        </w:tc>
        <w:tc>
          <w:tcPr>
            <w:tcW w:type="dxa" w:w="1704"/>
          </w:tcPr>
          <w:p>
            <w:r>
              <w:rPr>
                <w:sz w:val="16"/>
              </w:rPr>
              <w:t>1</w:t>
            </w:r>
          </w:p>
        </w:tc>
        <w:tc>
          <w:tcPr>
            <w:tcW w:type="dxa" w:w="1704"/>
          </w:tcPr>
          <w:p>
            <w:r>
              <w:rPr>
                <w:sz w:val="16"/>
              </w:rPr>
            </w:r>
          </w:p>
        </w:tc>
      </w:tr>
      <w:tr>
        <w:tc>
          <w:tcPr>
            <w:tcW w:type="dxa" w:w="1704"/>
          </w:tcPr>
          <w:p>
            <w:r>
              <w:rPr>
                <w:sz w:val="16"/>
              </w:rPr>
              <w:t>5</w:t>
            </w:r>
          </w:p>
        </w:tc>
        <w:tc>
          <w:tcPr>
            <w:tcW w:type="dxa" w:w="1704"/>
          </w:tcPr>
          <w:p>
            <w:r>
              <w:rPr>
                <w:sz w:val="16"/>
              </w:rPr>
              <w:t>L138</w:t>
            </w:r>
          </w:p>
        </w:tc>
        <w:tc>
          <w:tcPr>
            <w:tcW w:type="dxa" w:w="1704"/>
          </w:tcPr>
          <w:p>
            <w:r>
              <w:rPr>
                <w:sz w:val="16"/>
              </w:rPr>
              <w:t>function</w:t>
            </w:r>
          </w:p>
        </w:tc>
        <w:tc>
          <w:tcPr>
            <w:tcW w:type="dxa" w:w="1704"/>
          </w:tcPr>
          <w:p>
            <w:r>
              <w:rPr>
                <w:sz w:val="16"/>
              </w:rPr>
              <w:t>load_stage4_predictions</w:t>
            </w:r>
          </w:p>
        </w:tc>
        <w:tc>
          <w:tcPr>
            <w:tcW w:type="dxa" w:w="1704"/>
          </w:tcPr>
          <w:p>
            <w:r>
              <w:rPr>
                <w:sz w:val="16"/>
              </w:rPr>
              <w:t>1</w:t>
            </w:r>
          </w:p>
        </w:tc>
        <w:tc>
          <w:tcPr>
            <w:tcW w:type="dxa" w:w="1704"/>
          </w:tcPr>
          <w:p>
            <w:r>
              <w:rPr>
                <w:sz w:val="16"/>
              </w:rPr>
            </w:r>
          </w:p>
        </w:tc>
      </w:tr>
      <w:tr>
        <w:tc>
          <w:tcPr>
            <w:tcW w:type="dxa" w:w="1704"/>
          </w:tcPr>
          <w:p>
            <w:r>
              <w:rPr>
                <w:sz w:val="16"/>
              </w:rPr>
              <w:t>39</w:t>
            </w:r>
          </w:p>
        </w:tc>
        <w:tc>
          <w:tcPr>
            <w:tcW w:type="dxa" w:w="1704"/>
          </w:tcPr>
          <w:p>
            <w:r>
              <w:rPr>
                <w:sz w:val="16"/>
              </w:rPr>
              <w:t>L145</w:t>
            </w:r>
          </w:p>
        </w:tc>
        <w:tc>
          <w:tcPr>
            <w:tcW w:type="dxa" w:w="1704"/>
          </w:tcPr>
          <w:p>
            <w:r>
              <w:rPr>
                <w:sz w:val="16"/>
              </w:rPr>
              <w:t>function</w:t>
            </w:r>
          </w:p>
        </w:tc>
        <w:tc>
          <w:tcPr>
            <w:tcW w:type="dxa" w:w="1704"/>
          </w:tcPr>
          <w:p>
            <w:r>
              <w:rPr>
                <w:sz w:val="16"/>
              </w:rPr>
              <w:t>load_stage5</w:t>
            </w:r>
          </w:p>
        </w:tc>
        <w:tc>
          <w:tcPr>
            <w:tcW w:type="dxa" w:w="1704"/>
          </w:tcPr>
          <w:p>
            <w:r>
              <w:rPr>
                <w:sz w:val="16"/>
              </w:rPr>
              <w:t>1</w:t>
            </w:r>
          </w:p>
        </w:tc>
        <w:tc>
          <w:tcPr>
            <w:tcW w:type="dxa" w:w="1704"/>
          </w:tcPr>
          <w:p>
            <w:r>
              <w:rPr>
                <w:sz w:val="16"/>
              </w:rPr>
              <w:t>Parse Evaluate.py rewrite stdout for per-author and summary numbers.</w:t>
            </w:r>
          </w:p>
        </w:tc>
      </w:tr>
      <w:tr>
        <w:tc>
          <w:tcPr>
            <w:tcW w:type="dxa" w:w="1704"/>
          </w:tcPr>
          <w:p>
            <w:r>
              <w:rPr>
                <w:sz w:val="16"/>
              </w:rPr>
              <w:t>14</w:t>
            </w:r>
          </w:p>
        </w:tc>
        <w:tc>
          <w:tcPr>
            <w:tcW w:type="dxa" w:w="1704"/>
          </w:tcPr>
          <w:p>
            <w:r>
              <w:rPr>
                <w:sz w:val="16"/>
              </w:rPr>
              <w:t>L186</w:t>
            </w:r>
          </w:p>
        </w:tc>
        <w:tc>
          <w:tcPr>
            <w:tcW w:type="dxa" w:w="1704"/>
          </w:tcPr>
          <w:p>
            <w:r>
              <w:rPr>
                <w:sz w:val="16"/>
              </w:rPr>
              <w:t>function</w:t>
            </w:r>
          </w:p>
        </w:tc>
        <w:tc>
          <w:tcPr>
            <w:tcW w:type="dxa" w:w="1704"/>
          </w:tcPr>
          <w:p>
            <w:r>
              <w:rPr>
                <w:sz w:val="16"/>
              </w:rPr>
              <w:t>load_stage5_fast</w:t>
            </w:r>
          </w:p>
        </w:tc>
        <w:tc>
          <w:tcPr>
            <w:tcW w:type="dxa" w:w="1704"/>
          </w:tcPr>
          <w:p>
            <w:r>
              <w:rPr>
                <w:sz w:val="16"/>
              </w:rPr>
              <w:t>2</w:t>
            </w:r>
          </w:p>
        </w:tc>
        <w:tc>
          <w:tcPr>
            <w:tcW w:type="dxa" w:w="1704"/>
          </w:tcPr>
          <w:p>
            <w:r>
              <w:rPr>
                <w:sz w:val="16"/>
              </w:rPr>
              <w:t>Full-coverage (13 authors) end-to-end numbers from the CPU-sized run.</w:t>
            </w:r>
          </w:p>
        </w:tc>
      </w:tr>
      <w:tr>
        <w:tc>
          <w:tcPr>
            <w:tcW w:type="dxa" w:w="1704"/>
          </w:tcPr>
          <w:p>
            <w:r>
              <w:rPr>
                <w:sz w:val="16"/>
              </w:rPr>
              <w:t>49</w:t>
            </w:r>
          </w:p>
        </w:tc>
        <w:tc>
          <w:tcPr>
            <w:tcW w:type="dxa" w:w="1704"/>
          </w:tcPr>
          <w:p>
            <w:r>
              <w:rPr>
                <w:sz w:val="16"/>
              </w:rPr>
              <w:t>L202</w:t>
            </w:r>
          </w:p>
        </w:tc>
        <w:tc>
          <w:tcPr>
            <w:tcW w:type="dxa" w:w="1704"/>
          </w:tcPr>
          <w:p>
            <w:r>
              <w:rPr>
                <w:sz w:val="16"/>
              </w:rPr>
              <w:t>function</w:t>
            </w:r>
          </w:p>
        </w:tc>
        <w:tc>
          <w:tcPr>
            <w:tcW w:type="dxa" w:w="1704"/>
          </w:tcPr>
          <w:p>
            <w:r>
              <w:rPr>
                <w:sz w:val="16"/>
              </w:rPr>
              <w:t>load_official_rewrite</w:t>
            </w:r>
          </w:p>
        </w:tc>
        <w:tc>
          <w:tcPr>
            <w:tcW w:type="dxa" w:w="1704"/>
          </w:tcPr>
          <w:p>
            <w:r>
              <w:rPr>
                <w:sz w:val="16"/>
              </w:rPr>
              <w:t>1</w:t>
            </w:r>
          </w:p>
        </w:tc>
        <w:tc>
          <w:tcPr>
            <w:tcW w:type="dxa" w:w="1704"/>
          </w:tcPr>
          <w:p>
            <w:r>
              <w:rPr>
                <w:sz w:val="16"/>
              </w:rPr>
              <w:t>The completed official Evaluate.py rewrite run.</w:t>
            </w:r>
          </w:p>
        </w:tc>
      </w:tr>
      <w:tr>
        <w:tc>
          <w:tcPr>
            <w:tcW w:type="dxa" w:w="1704"/>
          </w:tcPr>
          <w:p>
            <w:r>
              <w:rPr>
                <w:sz w:val="16"/>
              </w:rPr>
              <w:t>24</w:t>
            </w:r>
          </w:p>
        </w:tc>
        <w:tc>
          <w:tcPr>
            <w:tcW w:type="dxa" w:w="1704"/>
          </w:tcPr>
          <w:p>
            <w:r>
              <w:rPr>
                <w:sz w:val="16"/>
              </w:rPr>
              <w:t>L253</w:t>
            </w:r>
          </w:p>
        </w:tc>
        <w:tc>
          <w:tcPr>
            <w:tcW w:type="dxa" w:w="1704"/>
          </w:tcPr>
          <w:p>
            <w:r>
              <w:rPr>
                <w:sz w:val="16"/>
              </w:rPr>
              <w:t>function</w:t>
            </w:r>
          </w:p>
        </w:tc>
        <w:tc>
          <w:tcPr>
            <w:tcW w:type="dxa" w:w="1704"/>
          </w:tcPr>
          <w:p>
            <w:r>
              <w:rPr>
                <w:sz w:val="16"/>
              </w:rPr>
              <w:t>load_gantry_written</w:t>
            </w:r>
          </w:p>
        </w:tc>
        <w:tc>
          <w:tcPr>
            <w:tcW w:type="dxa" w:w="1704"/>
          </w:tcPr>
          <w:p>
            <w:r>
              <w:rPr>
                <w:sz w:val="16"/>
              </w:rPr>
              <w:t>1</w:t>
            </w:r>
          </w:p>
        </w:tc>
        <w:tc>
          <w:tcPr>
            <w:tcW w:type="dxa" w:w="1704"/>
          </w:tcPr>
          <w:p>
            <w:r>
              <w:rPr>
                <w:sz w:val="16"/>
              </w:rPr>
              <w:t>Robot-written classification results + drawn-pen measurements.</w:t>
            </w:r>
          </w:p>
        </w:tc>
      </w:tr>
      <w:tr>
        <w:tc>
          <w:tcPr>
            <w:tcW w:type="dxa" w:w="1704"/>
          </w:tcPr>
          <w:p>
            <w:r>
              <w:rPr>
                <w:sz w:val="16"/>
              </w:rPr>
              <w:t>3</w:t>
            </w:r>
          </w:p>
        </w:tc>
        <w:tc>
          <w:tcPr>
            <w:tcW w:type="dxa" w:w="1704"/>
          </w:tcPr>
          <w:p>
            <w:r>
              <w:rPr>
                <w:sz w:val="16"/>
              </w:rPr>
              <w:t>L279</w:t>
            </w:r>
          </w:p>
        </w:tc>
        <w:tc>
          <w:tcPr>
            <w:tcW w:type="dxa" w:w="1704"/>
          </w:tcPr>
          <w:p>
            <w:r>
              <w:rPr>
                <w:sz w:val="16"/>
              </w:rPr>
              <w:t>function</w:t>
            </w:r>
          </w:p>
        </w:tc>
        <w:tc>
          <w:tcPr>
            <w:tcW w:type="dxa" w:w="1704"/>
          </w:tcPr>
          <w:p>
            <w:r>
              <w:rPr>
                <w:sz w:val="16"/>
              </w:rPr>
              <w:t>load_json</w:t>
            </w:r>
          </w:p>
        </w:tc>
        <w:tc>
          <w:tcPr>
            <w:tcW w:type="dxa" w:w="1704"/>
          </w:tcPr>
          <w:p>
            <w:r>
              <w:rPr>
                <w:sz w:val="16"/>
              </w:rPr>
              <w:t>8</w:t>
            </w:r>
          </w:p>
        </w:tc>
        <w:tc>
          <w:tcPr>
            <w:tcW w:type="dxa" w:w="1704"/>
          </w:tcPr>
          <w:p>
            <w:r>
              <w:rPr>
                <w:sz w:val="16"/>
              </w:rPr>
            </w:r>
          </w:p>
        </w:tc>
      </w:tr>
      <w:tr>
        <w:tc>
          <w:tcPr>
            <w:tcW w:type="dxa" w:w="1704"/>
          </w:tcPr>
          <w:p>
            <w:r>
              <w:rPr>
                <w:sz w:val="16"/>
              </w:rPr>
              <w:t>1317</w:t>
            </w:r>
          </w:p>
        </w:tc>
        <w:tc>
          <w:tcPr>
            <w:tcW w:type="dxa" w:w="1704"/>
          </w:tcPr>
          <w:p>
            <w:r>
              <w:rPr>
                <w:sz w:val="16"/>
              </w:rPr>
              <w:t>L287</w:t>
            </w:r>
          </w:p>
        </w:tc>
        <w:tc>
          <w:tcPr>
            <w:tcW w:type="dxa" w:w="1704"/>
          </w:tcPr>
          <w:p>
            <w:r>
              <w:rPr>
                <w:sz w:val="16"/>
              </w:rPr>
              <w:t>function</w:t>
            </w:r>
          </w:p>
        </w:tc>
        <w:tc>
          <w:tcPr>
            <w:tcW w:type="dxa" w:w="1704"/>
          </w:tcPr>
          <w:p>
            <w:r>
              <w:rPr>
                <w:sz w:val="16"/>
              </w:rPr>
              <w:t>main</w:t>
            </w:r>
          </w:p>
        </w:tc>
        <w:tc>
          <w:tcPr>
            <w:tcW w:type="dxa" w:w="1704"/>
          </w:tcPr>
          <w:p>
            <w:r>
              <w:rPr>
                <w:sz w:val="16"/>
              </w:rPr>
              <w:t>52</w:t>
            </w:r>
          </w:p>
        </w:tc>
        <w:tc>
          <w:tcPr>
            <w:tcW w:type="dxa" w:w="1704"/>
          </w:tcPr>
          <w:p>
            <w:r>
              <w:rPr>
                <w:sz w:val="16"/>
              </w:rPr>
            </w:r>
          </w:p>
        </w:tc>
      </w:tr>
    </w:tbl>
    <w:p>
      <w:pPr>
        <w:pStyle w:val="Heading3"/>
      </w:pPr>
      <w:r>
        <w:t>Software/CNN/NOGIT/full_pipeline_run/classify_gantry_written.py  —  189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15</w:t>
            </w:r>
          </w:p>
        </w:tc>
        <w:tc>
          <w:tcPr>
            <w:tcW w:type="dxa" w:w="1704"/>
          </w:tcPr>
          <w:p>
            <w:r>
              <w:rPr>
                <w:sz w:val="16"/>
              </w:rPr>
              <w:t>L49</w:t>
            </w:r>
          </w:p>
        </w:tc>
        <w:tc>
          <w:tcPr>
            <w:tcW w:type="dxa" w:w="1704"/>
          </w:tcPr>
          <w:p>
            <w:r>
              <w:rPr>
                <w:sz w:val="16"/>
              </w:rPr>
              <w:t>function</w:t>
            </w:r>
          </w:p>
        </w:tc>
        <w:tc>
          <w:tcPr>
            <w:tcW w:type="dxa" w:w="1704"/>
          </w:tcPr>
          <w:p>
            <w:r>
              <w:rPr>
                <w:sz w:val="16"/>
              </w:rPr>
              <w:t>classify</w:t>
            </w:r>
          </w:p>
        </w:tc>
        <w:tc>
          <w:tcPr>
            <w:tcW w:type="dxa" w:w="1704"/>
          </w:tcPr>
          <w:p>
            <w:r>
              <w:rPr>
                <w:sz w:val="16"/>
              </w:rPr>
              <w:t>15</w:t>
            </w:r>
          </w:p>
        </w:tc>
        <w:tc>
          <w:tcPr>
            <w:tcW w:type="dxa" w:w="1704"/>
          </w:tcPr>
          <w:p>
            <w:r>
              <w:rPr>
                <w:sz w:val="16"/>
              </w:rPr>
              <w:t>normalize=True -&gt; stroke-normalised input (what the shape head wants).</w:t>
            </w:r>
          </w:p>
        </w:tc>
      </w:tr>
      <w:tr>
        <w:tc>
          <w:tcPr>
            <w:tcW w:type="dxa" w:w="1704"/>
          </w:tcPr>
          <w:p>
            <w:r>
              <w:rPr>
                <w:sz w:val="16"/>
              </w:rPr>
              <w:t>120</w:t>
            </w:r>
          </w:p>
        </w:tc>
        <w:tc>
          <w:tcPr>
            <w:tcW w:type="dxa" w:w="1704"/>
          </w:tcPr>
          <w:p>
            <w:r>
              <w:rPr>
                <w:sz w:val="16"/>
              </w:rPr>
              <w:t>L66</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Software/CNN/NOGIT/full_pipeline_run/diagnose_shape_collapse.py  —  126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L46</w:t>
            </w:r>
          </w:p>
        </w:tc>
        <w:tc>
          <w:tcPr>
            <w:tcW w:type="dxa" w:w="1704"/>
          </w:tcPr>
          <w:p>
            <w:r>
              <w:rPr>
                <w:sz w:val="16"/>
              </w:rPr>
              <w:t>function</w:t>
            </w:r>
          </w:p>
        </w:tc>
        <w:tc>
          <w:tcPr>
            <w:tcW w:type="dxa" w:w="1704"/>
          </w:tcPr>
          <w:p>
            <w:r>
              <w:rPr>
                <w:sz w:val="16"/>
              </w:rPr>
              <w:t>to_rgb</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L50</w:t>
            </w:r>
          </w:p>
        </w:tc>
        <w:tc>
          <w:tcPr>
            <w:tcW w:type="dxa" w:w="1704"/>
          </w:tcPr>
          <w:p>
            <w:r>
              <w:rPr>
                <w:sz w:val="16"/>
              </w:rPr>
              <w:t>function</w:t>
            </w:r>
          </w:p>
        </w:tc>
        <w:tc>
          <w:tcPr>
            <w:tcW w:type="dxa" w:w="1704"/>
          </w:tcPr>
          <w:p>
            <w:r>
              <w:rPr>
                <w:sz w:val="16"/>
              </w:rPr>
              <w:t>band</w:t>
            </w:r>
          </w:p>
        </w:tc>
        <w:tc>
          <w:tcPr>
            <w:tcW w:type="dxa" w:w="1704"/>
          </w:tcPr>
          <w:p>
            <w:r>
              <w:rPr>
                <w:sz w:val="16"/>
              </w:rPr>
              <w:t>97</w:t>
            </w:r>
          </w:p>
        </w:tc>
        <w:tc>
          <w:tcPr>
            <w:tcW w:type="dxa" w:w="1704"/>
          </w:tcPr>
          <w:p>
            <w:r>
              <w:rPr>
                <w:sz w:val="16"/>
              </w:rPr>
            </w:r>
          </w:p>
        </w:tc>
      </w:tr>
      <w:tr>
        <w:tc>
          <w:tcPr>
            <w:tcW w:type="dxa" w:w="1704"/>
          </w:tcPr>
          <w:p>
            <w:r>
              <w:rPr>
                <w:sz w:val="16"/>
              </w:rPr>
              <w:t>62</w:t>
            </w:r>
          </w:p>
        </w:tc>
        <w:tc>
          <w:tcPr>
            <w:tcW w:type="dxa" w:w="1704"/>
          </w:tcPr>
          <w:p>
            <w:r>
              <w:rPr>
                <w:sz w:val="16"/>
              </w:rPr>
              <w:t>L61</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Software/CNN/NOGIT/full_pipeline_run/explore_simple_features.py  —  160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11</w:t>
            </w:r>
          </w:p>
        </w:tc>
        <w:tc>
          <w:tcPr>
            <w:tcW w:type="dxa" w:w="1704"/>
          </w:tcPr>
          <w:p>
            <w:r>
              <w:rPr>
                <w:sz w:val="16"/>
              </w:rPr>
              <w:t>L51</w:t>
            </w:r>
          </w:p>
        </w:tc>
        <w:tc>
          <w:tcPr>
            <w:tcW w:type="dxa" w:w="1704"/>
          </w:tcPr>
          <w:p>
            <w:r>
              <w:rPr>
                <w:sz w:val="16"/>
              </w:rPr>
              <w:t>function</w:t>
            </w:r>
          </w:p>
        </w:tc>
        <w:tc>
          <w:tcPr>
            <w:tcW w:type="dxa" w:w="1704"/>
          </w:tcPr>
          <w:p>
            <w:r>
              <w:rPr>
                <w:sz w:val="16"/>
              </w:rPr>
              <w:t>load</w:t>
            </w:r>
          </w:p>
        </w:tc>
        <w:tc>
          <w:tcPr>
            <w:tcW w:type="dxa" w:w="1704"/>
          </w:tcPr>
          <w:p>
            <w:r>
              <w:rPr>
                <w:sz w:val="16"/>
              </w:rPr>
              <w:t>91</w:t>
            </w:r>
          </w:p>
        </w:tc>
        <w:tc>
          <w:tcPr>
            <w:tcW w:type="dxa" w:w="1704"/>
          </w:tcPr>
          <w:p>
            <w:r>
              <w:rPr>
                <w:sz w:val="16"/>
              </w:rPr>
            </w:r>
          </w:p>
        </w:tc>
      </w:tr>
      <w:tr>
        <w:tc>
          <w:tcPr>
            <w:tcW w:type="dxa" w:w="1704"/>
          </w:tcPr>
          <w:p>
            <w:r>
              <w:rPr>
                <w:sz w:val="16"/>
              </w:rPr>
              <w:t>93</w:t>
            </w:r>
          </w:p>
        </w:tc>
        <w:tc>
          <w:tcPr>
            <w:tcW w:type="dxa" w:w="1704"/>
          </w:tcPr>
          <w:p>
            <w:r>
              <w:rPr>
                <w:sz w:val="16"/>
              </w:rPr>
              <w:t>L64</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Software/CNN/NOGIT/full_pipeline_run/final_thickness_test.py  —  197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19</w:t>
            </w:r>
          </w:p>
        </w:tc>
        <w:tc>
          <w:tcPr>
            <w:tcW w:type="dxa" w:w="1704"/>
          </w:tcPr>
          <w:p>
            <w:r>
              <w:rPr>
                <w:sz w:val="16"/>
              </w:rPr>
              <w:t>L59</w:t>
            </w:r>
          </w:p>
        </w:tc>
        <w:tc>
          <w:tcPr>
            <w:tcW w:type="dxa" w:w="1704"/>
          </w:tcPr>
          <w:p>
            <w:r>
              <w:rPr>
                <w:sz w:val="16"/>
              </w:rPr>
              <w:t>function</w:t>
            </w:r>
          </w:p>
        </w:tc>
        <w:tc>
          <w:tcPr>
            <w:tcW w:type="dxa" w:w="1704"/>
          </w:tcPr>
          <w:p>
            <w:r>
              <w:rPr>
                <w:sz w:val="16"/>
              </w:rPr>
              <w:t>make_variants</w:t>
            </w:r>
          </w:p>
        </w:tc>
        <w:tc>
          <w:tcPr>
            <w:tcW w:type="dxa" w:w="1704"/>
          </w:tcPr>
          <w:p>
            <w:r>
              <w:rPr>
                <w:sz w:val="16"/>
              </w:rPr>
              <w:t>2</w:t>
            </w:r>
          </w:p>
        </w:tc>
        <w:tc>
          <w:tcPr>
            <w:tcW w:type="dxa" w:w="1704"/>
          </w:tcPr>
          <w:p>
            <w:r>
              <w:rPr>
                <w:sz w:val="16"/>
              </w:rPr>
            </w:r>
          </w:p>
        </w:tc>
      </w:tr>
      <w:tr>
        <w:tc>
          <w:tcPr>
            <w:tcW w:type="dxa" w:w="1704"/>
          </w:tcPr>
          <w:p>
            <w:r>
              <w:rPr>
                <w:sz w:val="16"/>
              </w:rPr>
              <w:t>15</w:t>
            </w:r>
          </w:p>
        </w:tc>
        <w:tc>
          <w:tcPr>
            <w:tcW w:type="dxa" w:w="1704"/>
          </w:tcPr>
          <w:p>
            <w:r>
              <w:rPr>
                <w:sz w:val="16"/>
              </w:rPr>
              <w:t>L80</w:t>
            </w:r>
          </w:p>
        </w:tc>
        <w:tc>
          <w:tcPr>
            <w:tcW w:type="dxa" w:w="1704"/>
          </w:tcPr>
          <w:p>
            <w:r>
              <w:rPr>
                <w:sz w:val="16"/>
              </w:rPr>
              <w:t>function</w:t>
            </w:r>
          </w:p>
        </w:tc>
        <w:tc>
          <w:tcPr>
            <w:tcW w:type="dxa" w:w="1704"/>
          </w:tcPr>
          <w:p>
            <w:r>
              <w:rPr>
                <w:sz w:val="16"/>
              </w:rPr>
              <w:t>canvas_vec</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L97</w:t>
            </w:r>
          </w:p>
        </w:tc>
        <w:tc>
          <w:tcPr>
            <w:tcW w:type="dxa" w:w="1704"/>
          </w:tcPr>
          <w:p>
            <w:r>
              <w:rPr>
                <w:sz w:val="16"/>
              </w:rPr>
              <w:t>function</w:t>
            </w:r>
          </w:p>
        </w:tc>
        <w:tc>
          <w:tcPr>
            <w:tcW w:type="dxa" w:w="1704"/>
          </w:tcPr>
          <w:p>
            <w:r>
              <w:rPr>
                <w:sz w:val="16"/>
              </w:rPr>
              <w:t>fisher</w:t>
            </w:r>
          </w:p>
        </w:tc>
        <w:tc>
          <w:tcPr>
            <w:tcW w:type="dxa" w:w="1704"/>
          </w:tcPr>
          <w:p>
            <w:r>
              <w:rPr>
                <w:sz w:val="16"/>
              </w:rPr>
              <w:t>3</w:t>
            </w:r>
          </w:p>
        </w:tc>
        <w:tc>
          <w:tcPr>
            <w:tcW w:type="dxa" w:w="1704"/>
          </w:tcPr>
          <w:p>
            <w:r>
              <w:rPr>
                <w:sz w:val="16"/>
              </w:rPr>
            </w:r>
          </w:p>
        </w:tc>
      </w:tr>
      <w:tr>
        <w:tc>
          <w:tcPr>
            <w:tcW w:type="dxa" w:w="1704"/>
          </w:tcPr>
          <w:p>
            <w:r>
              <w:rPr>
                <w:sz w:val="16"/>
              </w:rPr>
              <w:t>12</w:t>
            </w:r>
          </w:p>
        </w:tc>
        <w:tc>
          <w:tcPr>
            <w:tcW w:type="dxa" w:w="1704"/>
          </w:tcPr>
          <w:p>
            <w:r>
              <w:rPr>
                <w:sz w:val="16"/>
              </w:rPr>
              <w:t>L106</w:t>
            </w:r>
          </w:p>
        </w:tc>
        <w:tc>
          <w:tcPr>
            <w:tcW w:type="dxa" w:w="1704"/>
          </w:tcPr>
          <w:p>
            <w:r>
              <w:rPr>
                <w:sz w:val="16"/>
              </w:rPr>
              <w:t>function</w:t>
            </w:r>
          </w:p>
        </w:tc>
        <w:tc>
          <w:tcPr>
            <w:tcW w:type="dxa" w:w="1704"/>
          </w:tcPr>
          <w:p>
            <w:r>
              <w:rPr>
                <w:sz w:val="16"/>
              </w:rPr>
              <w:t>nearest_centroid_loo</w:t>
            </w:r>
          </w:p>
        </w:tc>
        <w:tc>
          <w:tcPr>
            <w:tcW w:type="dxa" w:w="1704"/>
          </w:tcPr>
          <w:p>
            <w:r>
              <w:rPr>
                <w:sz w:val="16"/>
              </w:rPr>
              <w:t>1</w:t>
            </w:r>
          </w:p>
        </w:tc>
        <w:tc>
          <w:tcPr>
            <w:tcW w:type="dxa" w:w="1704"/>
          </w:tcPr>
          <w:p>
            <w:r>
              <w:rPr>
                <w:sz w:val="16"/>
              </w:rPr>
            </w:r>
          </w:p>
        </w:tc>
      </w:tr>
      <w:tr>
        <w:tc>
          <w:tcPr>
            <w:tcW w:type="dxa" w:w="1704"/>
          </w:tcPr>
          <w:p>
            <w:r>
              <w:rPr>
                <w:sz w:val="16"/>
              </w:rPr>
              <w:t>17</w:t>
            </w:r>
          </w:p>
        </w:tc>
        <w:tc>
          <w:tcPr>
            <w:tcW w:type="dxa" w:w="1704"/>
          </w:tcPr>
          <w:p>
            <w:r>
              <w:rPr>
                <w:sz w:val="16"/>
              </w:rPr>
              <w:t>L120</w:t>
            </w:r>
          </w:p>
        </w:tc>
        <w:tc>
          <w:tcPr>
            <w:tcW w:type="dxa" w:w="1704"/>
          </w:tcPr>
          <w:p>
            <w:r>
              <w:rPr>
                <w:sz w:val="16"/>
              </w:rPr>
              <w:t>function</w:t>
            </w:r>
          </w:p>
        </w:tc>
        <w:tc>
          <w:tcPr>
            <w:tcW w:type="dxa" w:w="1704"/>
          </w:tcPr>
          <w:p>
            <w:r>
              <w:rPr>
                <w:sz w:val="16"/>
              </w:rPr>
              <w:t>collect</w:t>
            </w:r>
          </w:p>
        </w:tc>
        <w:tc>
          <w:tcPr>
            <w:tcW w:type="dxa" w:w="1704"/>
          </w:tcPr>
          <w:p>
            <w:r>
              <w:rPr>
                <w:sz w:val="16"/>
              </w:rPr>
              <w:t>6</w:t>
            </w:r>
          </w:p>
        </w:tc>
        <w:tc>
          <w:tcPr>
            <w:tcW w:type="dxa" w:w="1704"/>
          </w:tcPr>
          <w:p>
            <w:r>
              <w:rPr>
                <w:sz w:val="16"/>
              </w:rPr>
            </w:r>
          </w:p>
        </w:tc>
      </w:tr>
      <w:tr>
        <w:tc>
          <w:tcPr>
            <w:tcW w:type="dxa" w:w="1704"/>
          </w:tcPr>
          <w:p>
            <w:r>
              <w:rPr>
                <w:sz w:val="16"/>
              </w:rPr>
              <w:t>55</w:t>
            </w:r>
          </w:p>
        </w:tc>
        <w:tc>
          <w:tcPr>
            <w:tcW w:type="dxa" w:w="1704"/>
          </w:tcPr>
          <w:p>
            <w:r>
              <w:rPr>
                <w:sz w:val="16"/>
              </w:rPr>
              <w:t>L139</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Software/CNN/NOGIT/full_pipeline_run/make_gantry_figure.py  —  107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L37</w:t>
            </w:r>
          </w:p>
        </w:tc>
        <w:tc>
          <w:tcPr>
            <w:tcW w:type="dxa" w:w="1704"/>
          </w:tcPr>
          <w:p>
            <w:r>
              <w:rPr>
                <w:sz w:val="16"/>
              </w:rPr>
              <w:t>function</w:t>
            </w:r>
          </w:p>
        </w:tc>
        <w:tc>
          <w:tcPr>
            <w:tcW w:type="dxa" w:w="1704"/>
          </w:tcPr>
          <w:p>
            <w:r>
              <w:rPr>
                <w:sz w:val="16"/>
              </w:rPr>
              <w:t>band</w:t>
            </w:r>
          </w:p>
        </w:tc>
        <w:tc>
          <w:tcPr>
            <w:tcW w:type="dxa" w:w="1704"/>
          </w:tcPr>
          <w:p>
            <w:r>
              <w:rPr>
                <w:sz w:val="16"/>
              </w:rPr>
              <w:t>97</w:t>
            </w:r>
          </w:p>
        </w:tc>
        <w:tc>
          <w:tcPr>
            <w:tcW w:type="dxa" w:w="1704"/>
          </w:tcPr>
          <w:p>
            <w:r>
              <w:rPr>
                <w:sz w:val="16"/>
              </w:rPr>
            </w:r>
          </w:p>
        </w:tc>
      </w:tr>
      <w:tr>
        <w:tc>
          <w:tcPr>
            <w:tcW w:type="dxa" w:w="1704"/>
          </w:tcPr>
          <w:p>
            <w:r>
              <w:rPr>
                <w:sz w:val="16"/>
              </w:rPr>
              <w:t>15</w:t>
            </w:r>
          </w:p>
        </w:tc>
        <w:tc>
          <w:tcPr>
            <w:tcW w:type="dxa" w:w="1704"/>
          </w:tcPr>
          <w:p>
            <w:r>
              <w:rPr>
                <w:sz w:val="16"/>
              </w:rPr>
              <w:t>L48</w:t>
            </w:r>
          </w:p>
        </w:tc>
        <w:tc>
          <w:tcPr>
            <w:tcW w:type="dxa" w:w="1704"/>
          </w:tcPr>
          <w:p>
            <w:r>
              <w:rPr>
                <w:sz w:val="16"/>
              </w:rPr>
              <w:t>function</w:t>
            </w:r>
          </w:p>
        </w:tc>
        <w:tc>
          <w:tcPr>
            <w:tcW w:type="dxa" w:w="1704"/>
          </w:tcPr>
          <w:p>
            <w:r>
              <w:rPr>
                <w:sz w:val="16"/>
              </w:rPr>
              <w:t>real_line</w:t>
            </w:r>
          </w:p>
        </w:tc>
        <w:tc>
          <w:tcPr>
            <w:tcW w:type="dxa" w:w="1704"/>
          </w:tcPr>
          <w:p>
            <w:r>
              <w:rPr>
                <w:sz w:val="16"/>
              </w:rPr>
              <w:t>1</w:t>
            </w:r>
          </w:p>
        </w:tc>
        <w:tc>
          <w:tcPr>
            <w:tcW w:type="dxa" w:w="1704"/>
          </w:tcPr>
          <w:p>
            <w:r>
              <w:rPr>
                <w:sz w:val="16"/>
              </w:rPr>
              <w:t>A real line by this author, from whichever source has one.</w:t>
            </w:r>
          </w:p>
        </w:tc>
      </w:tr>
      <w:tr>
        <w:tc>
          <w:tcPr>
            <w:tcW w:type="dxa" w:w="1704"/>
          </w:tcPr>
          <w:p>
            <w:r>
              <w:rPr>
                <w:sz w:val="16"/>
              </w:rPr>
              <w:t>5</w:t>
            </w:r>
          </w:p>
        </w:tc>
        <w:tc>
          <w:tcPr>
            <w:tcW w:type="dxa" w:w="1704"/>
          </w:tcPr>
          <w:p>
            <w:r>
              <w:rPr>
                <w:sz w:val="16"/>
              </w:rPr>
              <w:t>L69</w:t>
            </w:r>
          </w:p>
        </w:tc>
        <w:tc>
          <w:tcPr>
            <w:tcW w:type="dxa" w:w="1704"/>
          </w:tcPr>
          <w:p>
            <w:r>
              <w:rPr>
                <w:sz w:val="16"/>
              </w:rPr>
              <w:t>function</w:t>
            </w:r>
          </w:p>
        </w:tc>
        <w:tc>
          <w:tcPr>
            <w:tcW w:type="dxa" w:w="1704"/>
          </w:tcPr>
          <w:p>
            <w:r>
              <w:rPr>
                <w:sz w:val="16"/>
              </w:rPr>
              <w:t>verdict</w:t>
            </w:r>
          </w:p>
        </w:tc>
        <w:tc>
          <w:tcPr>
            <w:tcW w:type="dxa" w:w="1704"/>
          </w:tcPr>
          <w:p>
            <w:r>
              <w:rPr>
                <w:sz w:val="16"/>
              </w:rPr>
              <w:t>9</w:t>
            </w:r>
          </w:p>
        </w:tc>
        <w:tc>
          <w:tcPr>
            <w:tcW w:type="dxa" w:w="1704"/>
          </w:tcPr>
          <w:p>
            <w:r>
              <w:rPr>
                <w:sz w:val="16"/>
              </w:rPr>
            </w:r>
          </w:p>
        </w:tc>
      </w:tr>
    </w:tbl>
    <w:p>
      <w:pPr>
        <w:pStyle w:val="Heading3"/>
      </w:pPr>
      <w:r>
        <w:t>Software/CNN/NOGIT/full_pipeline_run/make_normalisation_viewer.py  —  219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L49</w:t>
            </w:r>
          </w:p>
        </w:tc>
        <w:tc>
          <w:tcPr>
            <w:tcW w:type="dxa" w:w="1704"/>
          </w:tcPr>
          <w:p>
            <w:r>
              <w:rPr>
                <w:sz w:val="16"/>
              </w:rPr>
              <w:t>function</w:t>
            </w:r>
          </w:p>
        </w:tc>
        <w:tc>
          <w:tcPr>
            <w:tcW w:type="dxa" w:w="1704"/>
          </w:tcPr>
          <w:p>
            <w:r>
              <w:rPr>
                <w:sz w:val="16"/>
              </w:rPr>
              <w:t>band</w:t>
            </w:r>
          </w:p>
        </w:tc>
        <w:tc>
          <w:tcPr>
            <w:tcW w:type="dxa" w:w="1704"/>
          </w:tcPr>
          <w:p>
            <w:r>
              <w:rPr>
                <w:sz w:val="16"/>
              </w:rPr>
              <w:t>97</w:t>
            </w:r>
          </w:p>
        </w:tc>
        <w:tc>
          <w:tcPr>
            <w:tcW w:type="dxa" w:w="1704"/>
          </w:tcPr>
          <w:p>
            <w:r>
              <w:rPr>
                <w:sz w:val="16"/>
              </w:rPr>
            </w:r>
          </w:p>
        </w:tc>
      </w:tr>
      <w:tr>
        <w:tc>
          <w:tcPr>
            <w:tcW w:type="dxa" w:w="1704"/>
          </w:tcPr>
          <w:p>
            <w:r>
              <w:rPr>
                <w:sz w:val="16"/>
              </w:rPr>
              <w:t>31</w:t>
            </w:r>
          </w:p>
        </w:tc>
        <w:tc>
          <w:tcPr>
            <w:tcW w:type="dxa" w:w="1704"/>
          </w:tcPr>
          <w:p>
            <w:r>
              <w:rPr>
                <w:sz w:val="16"/>
              </w:rPr>
              <w:t>L60</w:t>
            </w:r>
          </w:p>
        </w:tc>
        <w:tc>
          <w:tcPr>
            <w:tcW w:type="dxa" w:w="1704"/>
          </w:tcPr>
          <w:p>
            <w:r>
              <w:rPr>
                <w:sz w:val="16"/>
              </w:rPr>
              <w:t>function</w:t>
            </w:r>
          </w:p>
        </w:tc>
        <w:tc>
          <w:tcPr>
            <w:tcW w:type="dxa" w:w="1704"/>
          </w:tcPr>
          <w:p>
            <w:r>
              <w:rPr>
                <w:sz w:val="16"/>
              </w:rPr>
              <w:t>panel_for</w:t>
            </w:r>
          </w:p>
        </w:tc>
        <w:tc>
          <w:tcPr>
            <w:tcW w:type="dxa" w:w="1704"/>
          </w:tcPr>
          <w:p>
            <w:r>
              <w:rPr>
                <w:sz w:val="16"/>
              </w:rPr>
              <w:t>1</w:t>
            </w:r>
          </w:p>
        </w:tc>
        <w:tc>
          <w:tcPr>
            <w:tcW w:type="dxa" w:w="1704"/>
          </w:tcPr>
          <w:p>
            <w:r>
              <w:rPr>
                <w:sz w:val="16"/>
              </w:rPr>
              <w:t>Full pipeline for one line. Returns (list of (image, caption), info st</w:t>
            </w:r>
          </w:p>
        </w:tc>
      </w:tr>
      <w:tr>
        <w:tc>
          <w:tcPr>
            <w:tcW w:type="dxa" w:w="1704"/>
          </w:tcPr>
          <w:p>
            <w:r>
              <w:rPr>
                <w:sz w:val="16"/>
              </w:rPr>
              <w:t>17</w:t>
            </w:r>
          </w:p>
        </w:tc>
        <w:tc>
          <w:tcPr>
            <w:tcW w:type="dxa" w:w="1704"/>
          </w:tcPr>
          <w:p>
            <w:r>
              <w:rPr>
                <w:sz w:val="16"/>
              </w:rPr>
              <w:t>L93</w:t>
            </w:r>
          </w:p>
        </w:tc>
        <w:tc>
          <w:tcPr>
            <w:tcW w:type="dxa" w:w="1704"/>
          </w:tcPr>
          <w:p>
            <w:r>
              <w:rPr>
                <w:sz w:val="16"/>
              </w:rPr>
              <w:t>function</w:t>
            </w:r>
          </w:p>
        </w:tc>
        <w:tc>
          <w:tcPr>
            <w:tcW w:type="dxa" w:w="1704"/>
          </w:tcPr>
          <w:p>
            <w:r>
              <w:rPr>
                <w:sz w:val="16"/>
              </w:rPr>
              <w:t>author_block</w:t>
            </w:r>
          </w:p>
        </w:tc>
        <w:tc>
          <w:tcPr>
            <w:tcW w:type="dxa" w:w="1704"/>
          </w:tcPr>
          <w:p>
            <w:r>
              <w:rPr>
                <w:sz w:val="16"/>
              </w:rPr>
              <w:t>1</w:t>
            </w:r>
          </w:p>
        </w:tc>
        <w:tc>
          <w:tcPr>
            <w:tcW w:type="dxa" w:w="1704"/>
          </w:tcPr>
          <w:p>
            <w:r>
              <w:rPr>
                <w:sz w:val="16"/>
              </w:rPr>
            </w:r>
          </w:p>
        </w:tc>
      </w:tr>
      <w:tr>
        <w:tc>
          <w:tcPr>
            <w:tcW w:type="dxa" w:w="1704"/>
          </w:tcPr>
          <w:p>
            <w:r>
              <w:rPr>
                <w:sz w:val="16"/>
              </w:rPr>
              <w:t>12</w:t>
            </w:r>
          </w:p>
        </w:tc>
        <w:tc>
          <w:tcPr>
            <w:tcW w:type="dxa" w:w="1704"/>
          </w:tcPr>
          <w:p>
            <w:r>
              <w:rPr>
                <w:sz w:val="16"/>
              </w:rPr>
              <w:t>L112</w:t>
            </w:r>
          </w:p>
        </w:tc>
        <w:tc>
          <w:tcPr>
            <w:tcW w:type="dxa" w:w="1704"/>
          </w:tcPr>
          <w:p>
            <w:r>
              <w:rPr>
                <w:sz w:val="16"/>
              </w:rPr>
              <w:t>function</w:t>
            </w:r>
          </w:p>
        </w:tc>
        <w:tc>
          <w:tcPr>
            <w:tcW w:type="dxa" w:w="1704"/>
          </w:tcPr>
          <w:p>
            <w:r>
              <w:rPr>
                <w:sz w:val="16"/>
              </w:rPr>
              <w:t>stack</w:t>
            </w:r>
          </w:p>
        </w:tc>
        <w:tc>
          <w:tcPr>
            <w:tcW w:type="dxa" w:w="1704"/>
          </w:tcPr>
          <w:p>
            <w:r>
              <w:rPr>
                <w:sz w:val="16"/>
              </w:rPr>
              <w:t>33</w:t>
            </w:r>
          </w:p>
        </w:tc>
        <w:tc>
          <w:tcPr>
            <w:tcW w:type="dxa" w:w="1704"/>
          </w:tcPr>
          <w:p>
            <w:r>
              <w:rPr>
                <w:sz w:val="16"/>
              </w:rPr>
            </w:r>
          </w:p>
        </w:tc>
      </w:tr>
      <w:tr>
        <w:tc>
          <w:tcPr>
            <w:tcW w:type="dxa" w:w="1704"/>
          </w:tcPr>
          <w:p>
            <w:r>
              <w:rPr>
                <w:sz w:val="16"/>
              </w:rPr>
              <w:t>90</w:t>
            </w:r>
          </w:p>
        </w:tc>
        <w:tc>
          <w:tcPr>
            <w:tcW w:type="dxa" w:w="1704"/>
          </w:tcPr>
          <w:p>
            <w:r>
              <w:rPr>
                <w:sz w:val="16"/>
              </w:rPr>
              <w:t>L126</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Software/CNN/NOGIT/full_pipeline_run/make_visual_examples.py  —  246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L44</w:t>
            </w:r>
          </w:p>
        </w:tc>
        <w:tc>
          <w:tcPr>
            <w:tcW w:type="dxa" w:w="1704"/>
          </w:tcPr>
          <w:p>
            <w:r>
              <w:rPr>
                <w:sz w:val="16"/>
              </w:rPr>
              <w:t>function</w:t>
            </w:r>
          </w:p>
        </w:tc>
        <w:tc>
          <w:tcPr>
            <w:tcW w:type="dxa" w:w="1704"/>
          </w:tcPr>
          <w:p>
            <w:r>
              <w:rPr>
                <w:sz w:val="16"/>
              </w:rPr>
              <w:t>rgb</w:t>
            </w:r>
          </w:p>
        </w:tc>
        <w:tc>
          <w:tcPr>
            <w:tcW w:type="dxa" w:w="1704"/>
          </w:tcPr>
          <w:p>
            <w:r>
              <w:rPr>
                <w:sz w:val="16"/>
              </w:rPr>
              <w:t>46</w:t>
            </w:r>
          </w:p>
        </w:tc>
        <w:tc>
          <w:tcPr>
            <w:tcW w:type="dxa" w:w="1704"/>
          </w:tcPr>
          <w:p>
            <w:r>
              <w:rPr>
                <w:sz w:val="16"/>
              </w:rPr>
            </w:r>
          </w:p>
        </w:tc>
      </w:tr>
      <w:tr>
        <w:tc>
          <w:tcPr>
            <w:tcW w:type="dxa" w:w="1704"/>
          </w:tcPr>
          <w:p>
            <w:r>
              <w:rPr>
                <w:sz w:val="16"/>
              </w:rPr>
              <w:t>14</w:t>
            </w:r>
          </w:p>
        </w:tc>
        <w:tc>
          <w:tcPr>
            <w:tcW w:type="dxa" w:w="1704"/>
          </w:tcPr>
          <w:p>
            <w:r>
              <w:rPr>
                <w:sz w:val="16"/>
              </w:rPr>
              <w:t>L48</w:t>
            </w:r>
          </w:p>
        </w:tc>
        <w:tc>
          <w:tcPr>
            <w:tcW w:type="dxa" w:w="1704"/>
          </w:tcPr>
          <w:p>
            <w:r>
              <w:rPr>
                <w:sz w:val="16"/>
              </w:rPr>
              <w:t>function</w:t>
            </w:r>
          </w:p>
        </w:tc>
        <w:tc>
          <w:tcPr>
            <w:tcW w:type="dxa" w:w="1704"/>
          </w:tcPr>
          <w:p>
            <w:r>
              <w:rPr>
                <w:sz w:val="16"/>
              </w:rPr>
              <w:t>stack_vertical</w:t>
            </w:r>
          </w:p>
        </w:tc>
        <w:tc>
          <w:tcPr>
            <w:tcW w:type="dxa" w:w="1704"/>
          </w:tcPr>
          <w:p>
            <w:r>
              <w:rPr>
                <w:sz w:val="16"/>
              </w:rPr>
              <w:t>3</w:t>
            </w:r>
          </w:p>
        </w:tc>
        <w:tc>
          <w:tcPr>
            <w:tcW w:type="dxa" w:w="1704"/>
          </w:tcPr>
          <w:p>
            <w:r>
              <w:rPr>
                <w:sz w:val="16"/>
              </w:rPr>
              <w:t>Scale each image to `width` and stack with a light gutter.</w:t>
            </w:r>
          </w:p>
        </w:tc>
      </w:tr>
      <w:tr>
        <w:tc>
          <w:tcPr>
            <w:tcW w:type="dxa" w:w="1704"/>
          </w:tcPr>
          <w:p>
            <w:r>
              <w:rPr>
                <w:sz w:val="16"/>
              </w:rPr>
              <w:t>11</w:t>
            </w:r>
          </w:p>
        </w:tc>
        <w:tc>
          <w:tcPr>
            <w:tcW w:type="dxa" w:w="1704"/>
          </w:tcPr>
          <w:p>
            <w:r>
              <w:rPr>
                <w:sz w:val="16"/>
              </w:rPr>
              <w:t>L67</w:t>
            </w:r>
          </w:p>
        </w:tc>
        <w:tc>
          <w:tcPr>
            <w:tcW w:type="dxa" w:w="1704"/>
          </w:tcPr>
          <w:p>
            <w:r>
              <w:rPr>
                <w:sz w:val="16"/>
              </w:rPr>
              <w:t>function</w:t>
            </w:r>
          </w:p>
        </w:tc>
        <w:tc>
          <w:tcPr>
            <w:tcW w:type="dxa" w:w="1704"/>
          </w:tcPr>
          <w:p>
            <w:r>
              <w:rPr>
                <w:sz w:val="16"/>
              </w:rPr>
              <w:t>segmentation_panel</w:t>
            </w:r>
          </w:p>
        </w:tc>
        <w:tc>
          <w:tcPr>
            <w:tcW w:type="dxa" w:w="1704"/>
          </w:tcPr>
          <w:p>
            <w:r>
              <w:rPr>
                <w:sz w:val="16"/>
              </w:rPr>
              <w:t>1</w:t>
            </w:r>
          </w:p>
        </w:tc>
        <w:tc>
          <w:tcPr>
            <w:tcW w:type="dxa" w:w="1704"/>
          </w:tcPr>
          <w:p>
            <w:r>
              <w:rPr>
                <w:sz w:val="16"/>
              </w:rPr>
            </w:r>
          </w:p>
        </w:tc>
      </w:tr>
      <w:tr>
        <w:tc>
          <w:tcPr>
            <w:tcW w:type="dxa" w:w="1704"/>
          </w:tcPr>
          <w:p>
            <w:r>
              <w:rPr>
                <w:sz w:val="16"/>
              </w:rPr>
              <w:t>24</w:t>
            </w:r>
          </w:p>
        </w:tc>
        <w:tc>
          <w:tcPr>
            <w:tcW w:type="dxa" w:w="1704"/>
          </w:tcPr>
          <w:p>
            <w:r>
              <w:rPr>
                <w:sz w:val="16"/>
              </w:rPr>
              <w:t>L83</w:t>
            </w:r>
          </w:p>
        </w:tc>
        <w:tc>
          <w:tcPr>
            <w:tcW w:type="dxa" w:w="1704"/>
          </w:tcPr>
          <w:p>
            <w:r>
              <w:rPr>
                <w:sz w:val="16"/>
              </w:rPr>
              <w:t>function</w:t>
            </w:r>
          </w:p>
        </w:tc>
        <w:tc>
          <w:tcPr>
            <w:tcW w:type="dxa" w:w="1704"/>
          </w:tcPr>
          <w:p>
            <w:r>
              <w:rPr>
                <w:sz w:val="16"/>
              </w:rPr>
              <w:t>classification_panel</w:t>
            </w:r>
          </w:p>
        </w:tc>
        <w:tc>
          <w:tcPr>
            <w:tcW w:type="dxa" w:w="1704"/>
          </w:tcPr>
          <w:p>
            <w:r>
              <w:rPr>
                <w:sz w:val="16"/>
              </w:rPr>
              <w:t>1</w:t>
            </w:r>
          </w:p>
        </w:tc>
        <w:tc>
          <w:tcPr>
            <w:tcW w:type="dxa" w:w="1704"/>
          </w:tcPr>
          <w:p>
            <w:r>
              <w:rPr>
                <w:sz w:val="16"/>
              </w:rPr>
              <w:t>rows_for_author: list of (path, truth, predicted, confidence, correct)</w:t>
            </w:r>
          </w:p>
        </w:tc>
      </w:tr>
      <w:tr>
        <w:tc>
          <w:tcPr>
            <w:tcW w:type="dxa" w:w="1704"/>
          </w:tcPr>
          <w:p>
            <w:r>
              <w:rPr>
                <w:sz w:val="16"/>
              </w:rPr>
              <w:t>22</w:t>
            </w:r>
          </w:p>
        </w:tc>
        <w:tc>
          <w:tcPr>
            <w:tcW w:type="dxa" w:w="1704"/>
          </w:tcPr>
          <w:p>
            <w:r>
              <w:rPr>
                <w:sz w:val="16"/>
              </w:rPr>
              <w:t>L112</w:t>
            </w:r>
          </w:p>
        </w:tc>
        <w:tc>
          <w:tcPr>
            <w:tcW w:type="dxa" w:w="1704"/>
          </w:tcPr>
          <w:p>
            <w:r>
              <w:rPr>
                <w:sz w:val="16"/>
              </w:rPr>
              <w:t>function</w:t>
            </w:r>
          </w:p>
        </w:tc>
        <w:tc>
          <w:tcPr>
            <w:tcW w:type="dxa" w:w="1704"/>
          </w:tcPr>
          <w:p>
            <w:r>
              <w:rPr>
                <w:sz w:val="16"/>
              </w:rPr>
              <w:t>reproduction_panel</w:t>
            </w:r>
          </w:p>
        </w:tc>
        <w:tc>
          <w:tcPr>
            <w:tcW w:type="dxa" w:w="1704"/>
          </w:tcPr>
          <w:p>
            <w:r>
              <w:rPr>
                <w:sz w:val="16"/>
              </w:rPr>
              <w:t>1</w:t>
            </w:r>
          </w:p>
        </w:tc>
        <w:tc>
          <w:tcPr>
            <w:tcW w:type="dxa" w:w="1704"/>
          </w:tcPr>
          <w:p>
            <w:r>
              <w:rPr>
                <w:sz w:val="16"/>
              </w:rPr>
            </w:r>
          </w:p>
        </w:tc>
      </w:tr>
      <w:tr>
        <w:tc>
          <w:tcPr>
            <w:tcW w:type="dxa" w:w="1704"/>
          </w:tcPr>
          <w:p>
            <w:r>
              <w:rPr>
                <w:sz w:val="16"/>
              </w:rPr>
              <w:t>107</w:t>
            </w:r>
          </w:p>
        </w:tc>
        <w:tc>
          <w:tcPr>
            <w:tcW w:type="dxa" w:w="1704"/>
          </w:tcPr>
          <w:p>
            <w:r>
              <w:rPr>
                <w:sz w:val="16"/>
              </w:rPr>
              <w:t>L136</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Software/CNN/NOGIT/full_pipeline_run/measure_normalised_stroke.py  —  143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28</w:t>
            </w:r>
          </w:p>
        </w:tc>
        <w:tc>
          <w:tcPr>
            <w:tcW w:type="dxa" w:w="1704"/>
          </w:tcPr>
          <w:p>
            <w:r>
              <w:rPr>
                <w:sz w:val="16"/>
              </w:rPr>
              <w:t>L45</w:t>
            </w:r>
          </w:p>
        </w:tc>
        <w:tc>
          <w:tcPr>
            <w:tcW w:type="dxa" w:w="1704"/>
          </w:tcPr>
          <w:p>
            <w:r>
              <w:rPr>
                <w:sz w:val="16"/>
              </w:rPr>
              <w:t>function</w:t>
            </w:r>
          </w:p>
        </w:tc>
        <w:tc>
          <w:tcPr>
            <w:tcW w:type="dxa" w:w="1704"/>
          </w:tcPr>
          <w:p>
            <w:r>
              <w:rPr>
                <w:sz w:val="16"/>
              </w:rPr>
              <w:t>measure</w:t>
            </w:r>
          </w:p>
        </w:tc>
        <w:tc>
          <w:tcPr>
            <w:tcW w:type="dxa" w:w="1704"/>
          </w:tcPr>
          <w:p>
            <w:r>
              <w:rPr>
                <w:sz w:val="16"/>
              </w:rPr>
              <w:t>13</w:t>
            </w:r>
          </w:p>
        </w:tc>
        <w:tc>
          <w:tcPr>
            <w:tcW w:type="dxa" w:w="1704"/>
          </w:tcPr>
          <w:p>
            <w:r>
              <w:rPr>
                <w:sz w:val="16"/>
              </w:rPr>
              <w:t>-&gt; (xheight_px, mean_run_px, ink_fraction) on the 64x640 canvas.</w:t>
            </w:r>
          </w:p>
        </w:tc>
      </w:tr>
      <w:tr>
        <w:tc>
          <w:tcPr>
            <w:tcW w:type="dxa" w:w="1704"/>
          </w:tcPr>
          <w:p>
            <w:r>
              <w:rPr>
                <w:sz w:val="16"/>
              </w:rPr>
              <w:t>23</w:t>
            </w:r>
          </w:p>
        </w:tc>
        <w:tc>
          <w:tcPr>
            <w:tcW w:type="dxa" w:w="1704"/>
          </w:tcPr>
          <w:p>
            <w:r>
              <w:rPr>
                <w:sz w:val="16"/>
              </w:rPr>
              <w:t>L75</w:t>
            </w:r>
          </w:p>
        </w:tc>
        <w:tc>
          <w:tcPr>
            <w:tcW w:type="dxa" w:w="1704"/>
          </w:tcPr>
          <w:p>
            <w:r>
              <w:rPr>
                <w:sz w:val="16"/>
              </w:rPr>
              <w:t>function</w:t>
            </w:r>
          </w:p>
        </w:tc>
        <w:tc>
          <w:tcPr>
            <w:tcW w:type="dxa" w:w="1704"/>
          </w:tcPr>
          <w:p>
            <w:r>
              <w:rPr>
                <w:sz w:val="16"/>
              </w:rPr>
              <w:t>collect</w:t>
            </w:r>
          </w:p>
        </w:tc>
        <w:tc>
          <w:tcPr>
            <w:tcW w:type="dxa" w:w="1704"/>
          </w:tcPr>
          <w:p>
            <w:r>
              <w:rPr>
                <w:sz w:val="16"/>
              </w:rPr>
              <w:t>6</w:t>
            </w:r>
          </w:p>
        </w:tc>
        <w:tc>
          <w:tcPr>
            <w:tcW w:type="dxa" w:w="1704"/>
          </w:tcPr>
          <w:p>
            <w:r>
              <w:rPr>
                <w:sz w:val="16"/>
              </w:rPr>
            </w:r>
          </w:p>
        </w:tc>
      </w:tr>
      <w:tr>
        <w:tc>
          <w:tcPr>
            <w:tcW w:type="dxa" w:w="1704"/>
          </w:tcPr>
          <w:p>
            <w:r>
              <w:rPr>
                <w:sz w:val="16"/>
              </w:rPr>
              <w:t>40</w:t>
            </w:r>
          </w:p>
        </w:tc>
        <w:tc>
          <w:tcPr>
            <w:tcW w:type="dxa" w:w="1704"/>
          </w:tcPr>
          <w:p>
            <w:r>
              <w:rPr>
                <w:sz w:val="16"/>
              </w:rPr>
              <w:t>L100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Software/CNN/NOGIT/full_pipeline_run/measure_render_pen.py  —  94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14</w:t>
            </w:r>
          </w:p>
        </w:tc>
        <w:tc>
          <w:tcPr>
            <w:tcW w:type="dxa" w:w="1704"/>
          </w:tcPr>
          <w:p>
            <w:r>
              <w:rPr>
                <w:sz w:val="16"/>
              </w:rPr>
              <w:t>L31</w:t>
            </w:r>
          </w:p>
        </w:tc>
        <w:tc>
          <w:tcPr>
            <w:tcW w:type="dxa" w:w="1704"/>
          </w:tcPr>
          <w:p>
            <w:r>
              <w:rPr>
                <w:sz w:val="16"/>
              </w:rPr>
              <w:t>function</w:t>
            </w:r>
          </w:p>
        </w:tc>
        <w:tc>
          <w:tcPr>
            <w:tcW w:type="dxa" w:w="1704"/>
          </w:tcPr>
          <w:p>
            <w:r>
              <w:rPr>
                <w:sz w:val="16"/>
              </w:rPr>
              <w:t>run_lengths</w:t>
            </w:r>
          </w:p>
        </w:tc>
        <w:tc>
          <w:tcPr>
            <w:tcW w:type="dxa" w:w="1704"/>
          </w:tcPr>
          <w:p>
            <w:r>
              <w:rPr>
                <w:sz w:val="16"/>
              </w:rPr>
              <w:t>1</w:t>
            </w:r>
          </w:p>
        </w:tc>
        <w:tc>
          <w:tcPr>
            <w:tcW w:type="dxa" w:w="1704"/>
          </w:tcPr>
          <w:p>
            <w:r>
              <w:rPr>
                <w:sz w:val="16"/>
              </w:rPr>
              <w:t>Mean horizontal dark-run length across rows = stroke-width proxy.</w:t>
            </w:r>
          </w:p>
        </w:tc>
      </w:tr>
    </w:tbl>
    <w:p>
      <w:pPr>
        <w:pStyle w:val="Heading3"/>
      </w:pPr>
      <w:r>
        <w:t>Software/CNN/NOGIT/full_pipeline_run/summarize_gantry.py  —  65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L10</w:t>
            </w:r>
          </w:p>
        </w:tc>
        <w:tc>
          <w:tcPr>
            <w:tcW w:type="dxa" w:w="1704"/>
          </w:tcPr>
          <w:p>
            <w:r>
              <w:rPr>
                <w:sz w:val="16"/>
              </w:rPr>
              <w:t>function</w:t>
            </w:r>
          </w:p>
        </w:tc>
        <w:tc>
          <w:tcPr>
            <w:tcW w:type="dxa" w:w="1704"/>
          </w:tcPr>
          <w:p>
            <w:r>
              <w:rPr>
                <w:sz w:val="16"/>
              </w:rPr>
              <w:t>acc</w:t>
            </w:r>
          </w:p>
        </w:tc>
        <w:tc>
          <w:tcPr>
            <w:tcW w:type="dxa" w:w="1704"/>
          </w:tcPr>
          <w:p>
            <w:r>
              <w:rPr>
                <w:sz w:val="16"/>
              </w:rPr>
              <w:t>111</w:t>
            </w:r>
          </w:p>
        </w:tc>
        <w:tc>
          <w:tcPr>
            <w:tcW w:type="dxa" w:w="1704"/>
          </w:tcPr>
          <w:p>
            <w:r>
              <w:rPr>
                <w:sz w:val="16"/>
              </w:rPr>
            </w:r>
          </w:p>
        </w:tc>
      </w:tr>
    </w:tbl>
    <w:p>
      <w:pPr>
        <w:pStyle w:val="Heading3"/>
      </w:pPr>
      <w:r>
        <w:t>Software/CNN/NOGIT/full_pipeline_run/test_simple_classifier.py  —  381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w:t>
            </w:r>
          </w:p>
        </w:tc>
        <w:tc>
          <w:tcPr>
            <w:tcW w:type="dxa" w:w="1704"/>
          </w:tcPr>
          <w:p>
            <w:r>
              <w:rPr>
                <w:sz w:val="16"/>
              </w:rPr>
              <w:t>L76</w:t>
            </w:r>
          </w:p>
        </w:tc>
        <w:tc>
          <w:tcPr>
            <w:tcW w:type="dxa" w:w="1704"/>
          </w:tcPr>
          <w:p>
            <w:r>
              <w:rPr>
                <w:sz w:val="16"/>
              </w:rPr>
              <w:t>function</w:t>
            </w:r>
          </w:p>
        </w:tc>
        <w:tc>
          <w:tcPr>
            <w:tcW w:type="dxa" w:w="1704"/>
          </w:tcPr>
          <w:p>
            <w:r>
              <w:rPr>
                <w:sz w:val="16"/>
              </w:rPr>
              <w:t>ink_mask</w:t>
            </w:r>
          </w:p>
        </w:tc>
        <w:tc>
          <w:tcPr>
            <w:tcW w:type="dxa" w:w="1704"/>
          </w:tcPr>
          <w:p>
            <w:r>
              <w:rPr>
                <w:sz w:val="16"/>
              </w:rPr>
              <w:t>1</w:t>
            </w:r>
          </w:p>
        </w:tc>
        <w:tc>
          <w:tcPr>
            <w:tcW w:type="dxa" w:w="1704"/>
          </w:tcPr>
          <w:p>
            <w:r>
              <w:rPr>
                <w:sz w:val="16"/>
              </w:rPr>
            </w:r>
          </w:p>
        </w:tc>
      </w:tr>
      <w:tr>
        <w:tc>
          <w:tcPr>
            <w:tcW w:type="dxa" w:w="1704"/>
          </w:tcPr>
          <w:p>
            <w:r>
              <w:rPr>
                <w:sz w:val="16"/>
              </w:rPr>
              <w:t>12</w:t>
            </w:r>
          </w:p>
        </w:tc>
        <w:tc>
          <w:tcPr>
            <w:tcW w:type="dxa" w:w="1704"/>
          </w:tcPr>
          <w:p>
            <w:r>
              <w:rPr>
                <w:sz w:val="16"/>
              </w:rPr>
              <w:t>L81</w:t>
            </w:r>
          </w:p>
        </w:tc>
        <w:tc>
          <w:tcPr>
            <w:tcW w:type="dxa" w:w="1704"/>
          </w:tcPr>
          <w:p>
            <w:r>
              <w:rPr>
                <w:sz w:val="16"/>
              </w:rPr>
              <w:t>function</w:t>
            </w:r>
          </w:p>
        </w:tc>
        <w:tc>
          <w:tcPr>
            <w:tcW w:type="dxa" w:w="1704"/>
          </w:tcPr>
          <w:p>
            <w:r>
              <w:rPr>
                <w:sz w:val="16"/>
              </w:rPr>
              <w:t>xheight_and_baseline</w:t>
            </w:r>
          </w:p>
        </w:tc>
        <w:tc>
          <w:tcPr>
            <w:tcW w:type="dxa" w:w="1704"/>
          </w:tcPr>
          <w:p>
            <w:r>
              <w:rPr>
                <w:sz w:val="16"/>
              </w:rPr>
              <w:t>1</w:t>
            </w:r>
          </w:p>
        </w:tc>
        <w:tc>
          <w:tcPr>
            <w:tcW w:type="dxa" w:w="1704"/>
          </w:tcPr>
          <w:p>
            <w:r>
              <w:rPr>
                <w:sz w:val="16"/>
              </w:rPr>
            </w:r>
          </w:p>
        </w:tc>
      </w:tr>
      <w:tr>
        <w:tc>
          <w:tcPr>
            <w:tcW w:type="dxa" w:w="1704"/>
          </w:tcPr>
          <w:p>
            <w:r>
              <w:rPr>
                <w:sz w:val="16"/>
              </w:rPr>
              <w:t>13</w:t>
            </w:r>
          </w:p>
        </w:tc>
        <w:tc>
          <w:tcPr>
            <w:tcW w:type="dxa" w:w="1704"/>
          </w:tcPr>
          <w:p>
            <w:r>
              <w:rPr>
                <w:sz w:val="16"/>
              </w:rPr>
              <w:t>L95</w:t>
            </w:r>
          </w:p>
        </w:tc>
        <w:tc>
          <w:tcPr>
            <w:tcW w:type="dxa" w:w="1704"/>
          </w:tcPr>
          <w:p>
            <w:r>
              <w:rPr>
                <w:sz w:val="16"/>
              </w:rPr>
              <w:t>function</w:t>
            </w:r>
          </w:p>
        </w:tc>
        <w:tc>
          <w:tcPr>
            <w:tcW w:type="dxa" w:w="1704"/>
          </w:tcPr>
          <w:p>
            <w:r>
              <w:rPr>
                <w:sz w:val="16"/>
              </w:rPr>
              <w:t>mean_run</w:t>
            </w:r>
          </w:p>
        </w:tc>
        <w:tc>
          <w:tcPr>
            <w:tcW w:type="dxa" w:w="1704"/>
          </w:tcPr>
          <w:p>
            <w:r>
              <w:rPr>
                <w:sz w:val="16"/>
              </w:rPr>
              <w:t>2</w:t>
            </w:r>
          </w:p>
        </w:tc>
        <w:tc>
          <w:tcPr>
            <w:tcW w:type="dxa" w:w="1704"/>
          </w:tcPr>
          <w:p>
            <w:r>
              <w:rPr>
                <w:sz w:val="16"/>
              </w:rPr>
            </w:r>
          </w:p>
        </w:tc>
      </w:tr>
      <w:tr>
        <w:tc>
          <w:tcPr>
            <w:tcW w:type="dxa" w:w="1704"/>
          </w:tcPr>
          <w:p>
            <w:r>
              <w:rPr>
                <w:sz w:val="16"/>
              </w:rPr>
              <w:t>15</w:t>
            </w:r>
          </w:p>
        </w:tc>
        <w:tc>
          <w:tcPr>
            <w:tcW w:type="dxa" w:w="1704"/>
          </w:tcPr>
          <w:p>
            <w:r>
              <w:rPr>
                <w:sz w:val="16"/>
              </w:rPr>
              <w:t>L110</w:t>
            </w:r>
          </w:p>
        </w:tc>
        <w:tc>
          <w:tcPr>
            <w:tcW w:type="dxa" w:w="1704"/>
          </w:tcPr>
          <w:p>
            <w:r>
              <w:rPr>
                <w:sz w:val="16"/>
              </w:rPr>
              <w:t>function</w:t>
            </w:r>
          </w:p>
        </w:tc>
        <w:tc>
          <w:tcPr>
            <w:tcW w:type="dxa" w:w="1704"/>
          </w:tcPr>
          <w:p>
            <w:r>
              <w:rPr>
                <w:sz w:val="16"/>
              </w:rPr>
              <w:t>word_spaces</w:t>
            </w:r>
          </w:p>
        </w:tc>
        <w:tc>
          <w:tcPr>
            <w:tcW w:type="dxa" w:w="1704"/>
          </w:tcPr>
          <w:p>
            <w:r>
              <w:rPr>
                <w:sz w:val="16"/>
              </w:rPr>
              <w:t>1</w:t>
            </w:r>
          </w:p>
        </w:tc>
        <w:tc>
          <w:tcPr>
            <w:tcW w:type="dxa" w:w="1704"/>
          </w:tcPr>
          <w:p>
            <w:r>
              <w:rPr>
                <w:sz w:val="16"/>
              </w:rPr>
              <w:t>Median horizontal gap between ink columns, keeping only gaps wide enou</w:t>
            </w:r>
          </w:p>
        </w:tc>
      </w:tr>
      <w:tr>
        <w:tc>
          <w:tcPr>
            <w:tcW w:type="dxa" w:w="1704"/>
          </w:tcPr>
          <w:p>
            <w:r>
              <w:rPr>
                <w:sz w:val="16"/>
              </w:rPr>
              <w:t>4</w:t>
            </w:r>
          </w:p>
        </w:tc>
        <w:tc>
          <w:tcPr>
            <w:tcW w:type="dxa" w:w="1704"/>
          </w:tcPr>
          <w:p>
            <w:r>
              <w:rPr>
                <w:sz w:val="16"/>
              </w:rPr>
              <w:t>L127</w:t>
            </w:r>
          </w:p>
        </w:tc>
        <w:tc>
          <w:tcPr>
            <w:tcW w:type="dxa" w:w="1704"/>
          </w:tcPr>
          <w:p>
            <w:r>
              <w:rPr>
                <w:sz w:val="16"/>
              </w:rPr>
              <w:t>function</w:t>
            </w:r>
          </w:p>
        </w:tc>
        <w:tc>
          <w:tcPr>
            <w:tcW w:type="dxa" w:w="1704"/>
          </w:tcPr>
          <w:p>
            <w:r>
              <w:rPr>
                <w:sz w:val="16"/>
              </w:rPr>
              <w:t>connectedness</w:t>
            </w:r>
          </w:p>
        </w:tc>
        <w:tc>
          <w:tcPr>
            <w:tcW w:type="dxa" w:w="1704"/>
          </w:tcPr>
          <w:p>
            <w:r>
              <w:rPr>
                <w:sz w:val="16"/>
              </w:rPr>
              <w:t>28</w:t>
            </w:r>
          </w:p>
        </w:tc>
        <w:tc>
          <w:tcPr>
            <w:tcW w:type="dxa" w:w="1704"/>
          </w:tcPr>
          <w:p>
            <w:r>
              <w:rPr>
                <w:sz w:val="16"/>
              </w:rPr>
            </w:r>
          </w:p>
        </w:tc>
      </w:tr>
      <w:tr>
        <w:tc>
          <w:tcPr>
            <w:tcW w:type="dxa" w:w="1704"/>
          </w:tcPr>
          <w:p>
            <w:r>
              <w:rPr>
                <w:sz w:val="16"/>
              </w:rPr>
              <w:t>26</w:t>
            </w:r>
          </w:p>
        </w:tc>
        <w:tc>
          <w:tcPr>
            <w:tcW w:type="dxa" w:w="1704"/>
          </w:tcPr>
          <w:p>
            <w:r>
              <w:rPr>
                <w:sz w:val="16"/>
              </w:rPr>
              <w:t>L133</w:t>
            </w:r>
          </w:p>
        </w:tc>
        <w:tc>
          <w:tcPr>
            <w:tcW w:type="dxa" w:w="1704"/>
          </w:tcPr>
          <w:p>
            <w:r>
              <w:rPr>
                <w:sz w:val="16"/>
              </w:rPr>
              <w:t>function</w:t>
            </w:r>
          </w:p>
        </w:tc>
        <w:tc>
          <w:tcPr>
            <w:tcW w:type="dxa" w:w="1704"/>
          </w:tcPr>
          <w:p>
            <w:r>
              <w:rPr>
                <w:sz w:val="16"/>
              </w:rPr>
              <w:t>features</w:t>
            </w:r>
          </w:p>
        </w:tc>
        <w:tc>
          <w:tcPr>
            <w:tcW w:type="dxa" w:w="1704"/>
          </w:tcPr>
          <w:p>
            <w:r>
              <w:rPr>
                <w:sz w:val="16"/>
              </w:rPr>
              <w:t>28</w:t>
            </w:r>
          </w:p>
        </w:tc>
        <w:tc>
          <w:tcPr>
            <w:tcW w:type="dxa" w:w="1704"/>
          </w:tcPr>
          <w:p>
            <w:r>
              <w:rPr>
                <w:sz w:val="16"/>
              </w:rPr>
            </w:r>
          </w:p>
        </w:tc>
      </w:tr>
      <w:tr>
        <w:tc>
          <w:tcPr>
            <w:tcW w:type="dxa" w:w="1704"/>
          </w:tcPr>
          <w:p>
            <w:r>
              <w:rPr>
                <w:sz w:val="16"/>
              </w:rPr>
              <w:t>20</w:t>
            </w:r>
          </w:p>
        </w:tc>
        <w:tc>
          <w:tcPr>
            <w:tcW w:type="dxa" w:w="1704"/>
          </w:tcPr>
          <w:p>
            <w:r>
              <w:rPr>
                <w:sz w:val="16"/>
              </w:rPr>
              <w:t>L168</w:t>
            </w:r>
          </w:p>
        </w:tc>
        <w:tc>
          <w:tcPr>
            <w:tcW w:type="dxa" w:w="1704"/>
          </w:tcPr>
          <w:p>
            <w:r>
              <w:rPr>
                <w:sz w:val="16"/>
              </w:rPr>
              <w:t>function</w:t>
            </w:r>
          </w:p>
        </w:tc>
        <w:tc>
          <w:tcPr>
            <w:tcW w:type="dxa" w:w="1704"/>
          </w:tcPr>
          <w:p>
            <w:r>
              <w:rPr>
                <w:sz w:val="16"/>
              </w:rPr>
              <w:t>real_lines</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L190</w:t>
            </w:r>
          </w:p>
        </w:tc>
        <w:tc>
          <w:tcPr>
            <w:tcW w:type="dxa" w:w="1704"/>
          </w:tcPr>
          <w:p>
            <w:r>
              <w:rPr>
                <w:sz w:val="16"/>
              </w:rPr>
              <w:t>function</w:t>
            </w:r>
          </w:p>
        </w:tc>
        <w:tc>
          <w:tcPr>
            <w:tcW w:type="dxa" w:w="1704"/>
          </w:tcPr>
          <w:p>
            <w:r>
              <w:rPr>
                <w:sz w:val="16"/>
              </w:rPr>
              <w:t>synth_lines</w:t>
            </w:r>
          </w:p>
        </w:tc>
        <w:tc>
          <w:tcPr>
            <w:tcW w:type="dxa" w:w="1704"/>
          </w:tcPr>
          <w:p>
            <w:r>
              <w:rPr>
                <w:sz w:val="16"/>
              </w:rPr>
              <w:t>1</w:t>
            </w:r>
          </w:p>
        </w:tc>
        <w:tc>
          <w:tcPr>
            <w:tcW w:type="dxa" w:w="1704"/>
          </w:tcPr>
          <w:p>
            <w:r>
              <w:rPr>
                <w:sz w:val="16"/>
              </w:rPr>
              <w:t>Both synthesis conditions for every author (1 image each).</w:t>
            </w:r>
          </w:p>
        </w:tc>
      </w:tr>
      <w:tr>
        <w:tc>
          <w:tcPr>
            <w:tcW w:type="dxa" w:w="1704"/>
          </w:tcPr>
          <w:p>
            <w:r>
              <w:rPr>
                <w:sz w:val="16"/>
              </w:rPr>
              <w:t>176</w:t>
            </w:r>
          </w:p>
        </w:tc>
        <w:tc>
          <w:tcPr>
            <w:tcW w:type="dxa" w:w="1704"/>
          </w:tcPr>
          <w:p>
            <w:r>
              <w:rPr>
                <w:sz w:val="16"/>
              </w:rPr>
              <w:t>L202</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Software/CNN/NOGIT/full_pipeline_run/test_thickness_identity.py  —  199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19</w:t>
            </w:r>
          </w:p>
        </w:tc>
        <w:tc>
          <w:tcPr>
            <w:tcW w:type="dxa" w:w="1704"/>
          </w:tcPr>
          <w:p>
            <w:r>
              <w:rPr>
                <w:sz w:val="16"/>
              </w:rPr>
              <w:t>L52</w:t>
            </w:r>
          </w:p>
        </w:tc>
        <w:tc>
          <w:tcPr>
            <w:tcW w:type="dxa" w:w="1704"/>
          </w:tcPr>
          <w:p>
            <w:r>
              <w:rPr>
                <w:sz w:val="16"/>
              </w:rPr>
              <w:t>function</w:t>
            </w:r>
          </w:p>
        </w:tc>
        <w:tc>
          <w:tcPr>
            <w:tcW w:type="dxa" w:w="1704"/>
          </w:tcPr>
          <w:p>
            <w:r>
              <w:rPr>
                <w:sz w:val="16"/>
              </w:rPr>
              <w:t>make_variants</w:t>
            </w:r>
          </w:p>
        </w:tc>
        <w:tc>
          <w:tcPr>
            <w:tcW w:type="dxa" w:w="1704"/>
          </w:tcPr>
          <w:p>
            <w:r>
              <w:rPr>
                <w:sz w:val="16"/>
              </w:rPr>
              <w:t>2</w:t>
            </w:r>
          </w:p>
        </w:tc>
        <w:tc>
          <w:tcPr>
            <w:tcW w:type="dxa" w:w="1704"/>
          </w:tcPr>
          <w:p>
            <w:r>
              <w:rPr>
                <w:sz w:val="16"/>
              </w:rPr>
            </w:r>
          </w:p>
        </w:tc>
      </w:tr>
      <w:tr>
        <w:tc>
          <w:tcPr>
            <w:tcW w:type="dxa" w:w="1704"/>
          </w:tcPr>
          <w:p>
            <w:r>
              <w:rPr>
                <w:sz w:val="16"/>
              </w:rPr>
              <w:t>16</w:t>
            </w:r>
          </w:p>
        </w:tc>
        <w:tc>
          <w:tcPr>
            <w:tcW w:type="dxa" w:w="1704"/>
          </w:tcPr>
          <w:p>
            <w:r>
              <w:rPr>
                <w:sz w:val="16"/>
              </w:rPr>
              <w:t>L73</w:t>
            </w:r>
          </w:p>
        </w:tc>
        <w:tc>
          <w:tcPr>
            <w:tcW w:type="dxa" w:w="1704"/>
          </w:tcPr>
          <w:p>
            <w:r>
              <w:rPr>
                <w:sz w:val="16"/>
              </w:rPr>
              <w:t>function</w:t>
            </w:r>
          </w:p>
        </w:tc>
        <w:tc>
          <w:tcPr>
            <w:tcW w:type="dxa" w:w="1704"/>
          </w:tcPr>
          <w:p>
            <w:r>
              <w:rPr>
                <w:sz w:val="16"/>
              </w:rPr>
              <w:t>canvas_vec</w:t>
            </w:r>
          </w:p>
        </w:tc>
        <w:tc>
          <w:tcPr>
            <w:tcW w:type="dxa" w:w="1704"/>
          </w:tcPr>
          <w:p>
            <w:r>
              <w:rPr>
                <w:sz w:val="16"/>
              </w:rPr>
              <w:t>2</w:t>
            </w:r>
          </w:p>
        </w:tc>
        <w:tc>
          <w:tcPr>
            <w:tcW w:type="dxa" w:w="1704"/>
          </w:tcPr>
          <w:p>
            <w:r>
              <w:rPr>
                <w:sz w:val="16"/>
              </w:rPr>
              <w:t>Resize to (height x width), return flattened ink-intensity vector.</w:t>
            </w:r>
          </w:p>
        </w:tc>
      </w:tr>
      <w:tr>
        <w:tc>
          <w:tcPr>
            <w:tcW w:type="dxa" w:w="1704"/>
          </w:tcPr>
          <w:p>
            <w:r>
              <w:rPr>
                <w:sz w:val="16"/>
              </w:rPr>
              <w:t>26</w:t>
            </w:r>
          </w:p>
        </w:tc>
        <w:tc>
          <w:tcPr>
            <w:tcW w:type="dxa" w:w="1704"/>
          </w:tcPr>
          <w:p>
            <w:r>
              <w:rPr>
                <w:sz w:val="16"/>
              </w:rPr>
              <w:t>L91</w:t>
            </w:r>
          </w:p>
        </w:tc>
        <w:tc>
          <w:tcPr>
            <w:tcW w:type="dxa" w:w="1704"/>
          </w:tcPr>
          <w:p>
            <w:r>
              <w:rPr>
                <w:sz w:val="16"/>
              </w:rPr>
              <w:t>function</w:t>
            </w:r>
          </w:p>
        </w:tc>
        <w:tc>
          <w:tcPr>
            <w:tcW w:type="dxa" w:w="1704"/>
          </w:tcPr>
          <w:p>
            <w:r>
              <w:rPr>
                <w:sz w:val="16"/>
              </w:rPr>
              <w:t>pca_lda_loo</w:t>
            </w:r>
          </w:p>
        </w:tc>
        <w:tc>
          <w:tcPr>
            <w:tcW w:type="dxa" w:w="1704"/>
          </w:tcPr>
          <w:p>
            <w:r>
              <w:rPr>
                <w:sz w:val="16"/>
              </w:rPr>
              <w:t>1</w:t>
            </w:r>
          </w:p>
        </w:tc>
        <w:tc>
          <w:tcPr>
            <w:tcW w:type="dxa" w:w="1704"/>
          </w:tcPr>
          <w:p>
            <w:r>
              <w:rPr>
                <w:sz w:val="16"/>
              </w:rPr>
              <w:t>LOO accuracy of nearest-LDA on PCA-projected pixel vectors.</w:t>
            </w:r>
          </w:p>
        </w:tc>
      </w:tr>
      <w:tr>
        <w:tc>
          <w:tcPr>
            <w:tcW w:type="dxa" w:w="1704"/>
          </w:tcPr>
          <w:p>
            <w:r>
              <w:rPr>
                <w:sz w:val="16"/>
              </w:rPr>
              <w:t>17</w:t>
            </w:r>
          </w:p>
        </w:tc>
        <w:tc>
          <w:tcPr>
            <w:tcW w:type="dxa" w:w="1704"/>
          </w:tcPr>
          <w:p>
            <w:r>
              <w:rPr>
                <w:sz w:val="16"/>
              </w:rPr>
              <w:t>L119</w:t>
            </w:r>
          </w:p>
        </w:tc>
        <w:tc>
          <w:tcPr>
            <w:tcW w:type="dxa" w:w="1704"/>
          </w:tcPr>
          <w:p>
            <w:r>
              <w:rPr>
                <w:sz w:val="16"/>
              </w:rPr>
              <w:t>function</w:t>
            </w:r>
          </w:p>
        </w:tc>
        <w:tc>
          <w:tcPr>
            <w:tcW w:type="dxa" w:w="1704"/>
          </w:tcPr>
          <w:p>
            <w:r>
              <w:rPr>
                <w:sz w:val="16"/>
              </w:rPr>
              <w:t>collect</w:t>
            </w:r>
          </w:p>
        </w:tc>
        <w:tc>
          <w:tcPr>
            <w:tcW w:type="dxa" w:w="1704"/>
          </w:tcPr>
          <w:p>
            <w:r>
              <w:rPr>
                <w:sz w:val="16"/>
              </w:rPr>
              <w:t>6</w:t>
            </w:r>
          </w:p>
        </w:tc>
        <w:tc>
          <w:tcPr>
            <w:tcW w:type="dxa" w:w="1704"/>
          </w:tcPr>
          <w:p>
            <w:r>
              <w:rPr>
                <w:sz w:val="16"/>
              </w:rPr>
            </w:r>
          </w:p>
        </w:tc>
      </w:tr>
      <w:tr>
        <w:tc>
          <w:tcPr>
            <w:tcW w:type="dxa" w:w="1704"/>
          </w:tcPr>
          <w:p>
            <w:r>
              <w:rPr>
                <w:sz w:val="16"/>
              </w:rPr>
              <w:t>58</w:t>
            </w:r>
          </w:p>
        </w:tc>
        <w:tc>
          <w:tcPr>
            <w:tcW w:type="dxa" w:w="1704"/>
          </w:tcPr>
          <w:p>
            <w:r>
              <w:rPr>
                <w:sz w:val="16"/>
              </w:rPr>
              <w:t>L138</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Software/CNN/NOGIT/full_pipeline_run/test_thin_skeleton.py  —  279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24</w:t>
            </w:r>
          </w:p>
        </w:tc>
        <w:tc>
          <w:tcPr>
            <w:tcW w:type="dxa" w:w="1704"/>
          </w:tcPr>
          <w:p>
            <w:r>
              <w:rPr>
                <w:sz w:val="16"/>
              </w:rPr>
              <w:t>L66</w:t>
            </w:r>
          </w:p>
        </w:tc>
        <w:tc>
          <w:tcPr>
            <w:tcW w:type="dxa" w:w="1704"/>
          </w:tcPr>
          <w:p>
            <w:r>
              <w:rPr>
                <w:sz w:val="16"/>
              </w:rPr>
              <w:t>function</w:t>
            </w:r>
          </w:p>
        </w:tc>
        <w:tc>
          <w:tcPr>
            <w:tcW w:type="dxa" w:w="1704"/>
          </w:tcPr>
          <w:p>
            <w:r>
              <w:rPr>
                <w:sz w:val="16"/>
              </w:rPr>
              <w:t>variants</w:t>
            </w:r>
          </w:p>
        </w:tc>
        <w:tc>
          <w:tcPr>
            <w:tcW w:type="dxa" w:w="1704"/>
          </w:tcPr>
          <w:p>
            <w:r>
              <w:rPr>
                <w:sz w:val="16"/>
              </w:rPr>
              <w:t>72</w:t>
            </w:r>
          </w:p>
        </w:tc>
        <w:tc>
          <w:tcPr>
            <w:tcW w:type="dxa" w:w="1704"/>
          </w:tcPr>
          <w:p>
            <w:r>
              <w:rPr>
                <w:sz w:val="16"/>
              </w:rPr>
            </w:r>
          </w:p>
        </w:tc>
      </w:tr>
      <w:tr>
        <w:tc>
          <w:tcPr>
            <w:tcW w:type="dxa" w:w="1704"/>
          </w:tcPr>
          <w:p>
            <w:r>
              <w:rPr>
                <w:sz w:val="16"/>
              </w:rPr>
              <w:t>13</w:t>
            </w:r>
          </w:p>
        </w:tc>
        <w:tc>
          <w:tcPr>
            <w:tcW w:type="dxa" w:w="1704"/>
          </w:tcPr>
          <w:p>
            <w:r>
              <w:rPr>
                <w:sz w:val="16"/>
              </w:rPr>
              <w:t>L95</w:t>
            </w:r>
          </w:p>
        </w:tc>
        <w:tc>
          <w:tcPr>
            <w:tcW w:type="dxa" w:w="1704"/>
          </w:tcPr>
          <w:p>
            <w:r>
              <w:rPr>
                <w:sz w:val="16"/>
              </w:rPr>
              <w:t>function</w:t>
            </w:r>
          </w:p>
        </w:tc>
        <w:tc>
          <w:tcPr>
            <w:tcW w:type="dxa" w:w="1704"/>
          </w:tcPr>
          <w:p>
            <w:r>
              <w:rPr>
                <w:sz w:val="16"/>
              </w:rPr>
              <w:t>mean_run</w:t>
            </w:r>
          </w:p>
        </w:tc>
        <w:tc>
          <w:tcPr>
            <w:tcW w:type="dxa" w:w="1704"/>
          </w:tcPr>
          <w:p>
            <w:r>
              <w:rPr>
                <w:sz w:val="16"/>
              </w:rPr>
              <w:t>2</w:t>
            </w:r>
          </w:p>
        </w:tc>
        <w:tc>
          <w:tcPr>
            <w:tcW w:type="dxa" w:w="1704"/>
          </w:tcPr>
          <w:p>
            <w:r>
              <w:rPr>
                <w:sz w:val="16"/>
              </w:rPr>
            </w:r>
          </w:p>
        </w:tc>
      </w:tr>
      <w:tr>
        <w:tc>
          <w:tcPr>
            <w:tcW w:type="dxa" w:w="1704"/>
          </w:tcPr>
          <w:p>
            <w:r>
              <w:rPr>
                <w:sz w:val="16"/>
              </w:rPr>
              <w:t>30</w:t>
            </w:r>
          </w:p>
        </w:tc>
        <w:tc>
          <w:tcPr>
            <w:tcW w:type="dxa" w:w="1704"/>
          </w:tcPr>
          <w:p>
            <w:r>
              <w:rPr>
                <w:sz w:val="16"/>
              </w:rPr>
              <w:t>L110</w:t>
            </w:r>
          </w:p>
        </w:tc>
        <w:tc>
          <w:tcPr>
            <w:tcW w:type="dxa" w:w="1704"/>
          </w:tcPr>
          <w:p>
            <w:r>
              <w:rPr>
                <w:sz w:val="16"/>
              </w:rPr>
              <w:t>function</w:t>
            </w:r>
          </w:p>
        </w:tc>
        <w:tc>
          <w:tcPr>
            <w:tcW w:type="dxa" w:w="1704"/>
          </w:tcPr>
          <w:p>
            <w:r>
              <w:rPr>
                <w:sz w:val="16"/>
              </w:rPr>
              <w:t>feats</w:t>
            </w:r>
          </w:p>
        </w:tc>
        <w:tc>
          <w:tcPr>
            <w:tcW w:type="dxa" w:w="1704"/>
          </w:tcPr>
          <w:p>
            <w:r>
              <w:rPr>
                <w:sz w:val="16"/>
              </w:rPr>
              <w:t>3</w:t>
            </w:r>
          </w:p>
        </w:tc>
        <w:tc>
          <w:tcPr>
            <w:tcW w:type="dxa" w:w="1704"/>
          </w:tcPr>
          <w:p>
            <w:r>
              <w:rPr>
                <w:sz w:val="16"/>
              </w:rPr>
            </w:r>
          </w:p>
        </w:tc>
      </w:tr>
      <w:tr>
        <w:tc>
          <w:tcPr>
            <w:tcW w:type="dxa" w:w="1704"/>
          </w:tcPr>
          <w:p>
            <w:r>
              <w:rPr>
                <w:sz w:val="16"/>
              </w:rPr>
              <w:t>20</w:t>
            </w:r>
          </w:p>
        </w:tc>
        <w:tc>
          <w:tcPr>
            <w:tcW w:type="dxa" w:w="1704"/>
          </w:tcPr>
          <w:p>
            <w:r>
              <w:rPr>
                <w:sz w:val="16"/>
              </w:rPr>
              <w:t>L143</w:t>
            </w:r>
          </w:p>
        </w:tc>
        <w:tc>
          <w:tcPr>
            <w:tcW w:type="dxa" w:w="1704"/>
          </w:tcPr>
          <w:p>
            <w:r>
              <w:rPr>
                <w:sz w:val="16"/>
              </w:rPr>
              <w:t>function</w:t>
            </w:r>
          </w:p>
        </w:tc>
        <w:tc>
          <w:tcPr>
            <w:tcW w:type="dxa" w:w="1704"/>
          </w:tcPr>
          <w:p>
            <w:r>
              <w:rPr>
                <w:sz w:val="16"/>
              </w:rPr>
              <w:t>collect</w:t>
            </w:r>
          </w:p>
        </w:tc>
        <w:tc>
          <w:tcPr>
            <w:tcW w:type="dxa" w:w="1704"/>
          </w:tcPr>
          <w:p>
            <w:r>
              <w:rPr>
                <w:sz w:val="16"/>
              </w:rPr>
              <w:t>6</w:t>
            </w:r>
          </w:p>
        </w:tc>
        <w:tc>
          <w:tcPr>
            <w:tcW w:type="dxa" w:w="1704"/>
          </w:tcPr>
          <w:p>
            <w:r>
              <w:rPr>
                <w:sz w:val="16"/>
              </w:rPr>
            </w:r>
          </w:p>
        </w:tc>
      </w:tr>
      <w:tr>
        <w:tc>
          <w:tcPr>
            <w:tcW w:type="dxa" w:w="1704"/>
          </w:tcPr>
          <w:p>
            <w:r>
              <w:rPr>
                <w:sz w:val="16"/>
              </w:rPr>
              <w:t>18</w:t>
            </w:r>
          </w:p>
        </w:tc>
        <w:tc>
          <w:tcPr>
            <w:tcW w:type="dxa" w:w="1704"/>
          </w:tcPr>
          <w:p>
            <w:r>
              <w:rPr>
                <w:sz w:val="16"/>
              </w:rPr>
              <w:t>L165</w:t>
            </w:r>
          </w:p>
        </w:tc>
        <w:tc>
          <w:tcPr>
            <w:tcW w:type="dxa" w:w="1704"/>
          </w:tcPr>
          <w:p>
            <w:r>
              <w:rPr>
                <w:sz w:val="16"/>
              </w:rPr>
              <w:t>function</w:t>
            </w:r>
          </w:p>
        </w:tc>
        <w:tc>
          <w:tcPr>
            <w:tcW w:type="dxa" w:w="1704"/>
          </w:tcPr>
          <w:p>
            <w:r>
              <w:rPr>
                <w:sz w:val="16"/>
              </w:rPr>
              <w:t>lda_loo</w:t>
            </w:r>
          </w:p>
        </w:tc>
        <w:tc>
          <w:tcPr>
            <w:tcW w:type="dxa" w:w="1704"/>
          </w:tcPr>
          <w:p>
            <w:r>
              <w:rPr>
                <w:sz w:val="16"/>
              </w:rPr>
              <w:t>1</w:t>
            </w:r>
          </w:p>
        </w:tc>
        <w:tc>
          <w:tcPr>
            <w:tcW w:type="dxa" w:w="1704"/>
          </w:tcPr>
          <w:p>
            <w:r>
              <w:rPr>
                <w:sz w:val="16"/>
              </w:rPr>
              <w:t>Leave-one-out LDA accuracy on a 2-class problem (closed form).</w:t>
            </w:r>
          </w:p>
        </w:tc>
      </w:tr>
      <w:tr>
        <w:tc>
          <w:tcPr>
            <w:tcW w:type="dxa" w:w="1704"/>
          </w:tcPr>
          <w:p>
            <w:r>
              <w:rPr>
                <w:sz w:val="16"/>
              </w:rPr>
              <w:t>91</w:t>
            </w:r>
          </w:p>
        </w:tc>
        <w:tc>
          <w:tcPr>
            <w:tcW w:type="dxa" w:w="1704"/>
          </w:tcPr>
          <w:p>
            <w:r>
              <w:rPr>
                <w:sz w:val="16"/>
              </w:rPr>
              <w:t>L185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Software/CNN/NOGIT/full_pipeline_run/verify_author_classification.py  —  299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L75</w:t>
            </w:r>
          </w:p>
        </w:tc>
        <w:tc>
          <w:tcPr>
            <w:tcW w:type="dxa" w:w="1704"/>
          </w:tcPr>
          <w:p>
            <w:r>
              <w:rPr>
                <w:sz w:val="16"/>
              </w:rPr>
              <w:t>function</w:t>
            </w:r>
          </w:p>
        </w:tc>
        <w:tc>
          <w:tcPr>
            <w:tcW w:type="dxa" w:w="1704"/>
          </w:tcPr>
          <w:p>
            <w:r>
              <w:rPr>
                <w:sz w:val="16"/>
              </w:rPr>
              <w:t>say</w:t>
            </w:r>
          </w:p>
        </w:tc>
        <w:tc>
          <w:tcPr>
            <w:tcW w:type="dxa" w:w="1704"/>
          </w:tcPr>
          <w:p>
            <w:r>
              <w:rPr>
                <w:sz w:val="16"/>
              </w:rPr>
              <w:t>42</w:t>
            </w:r>
          </w:p>
        </w:tc>
        <w:tc>
          <w:tcPr>
            <w:tcW w:type="dxa" w:w="1704"/>
          </w:tcPr>
          <w:p>
            <w:r>
              <w:rPr>
                <w:sz w:val="16"/>
              </w:rPr>
            </w:r>
          </w:p>
        </w:tc>
      </w:tr>
      <w:tr>
        <w:tc>
          <w:tcPr>
            <w:tcW w:type="dxa" w:w="1704"/>
          </w:tcPr>
          <w:p>
            <w:r>
              <w:rPr>
                <w:sz w:val="16"/>
              </w:rPr>
              <w:t>38</w:t>
            </w:r>
          </w:p>
        </w:tc>
        <w:tc>
          <w:tcPr>
            <w:tcW w:type="dxa" w:w="1704"/>
          </w:tcPr>
          <w:p>
            <w:r>
              <w:rPr>
                <w:sz w:val="16"/>
              </w:rPr>
              <w:t>L79</w:t>
            </w:r>
          </w:p>
        </w:tc>
        <w:tc>
          <w:tcPr>
            <w:tcW w:type="dxa" w:w="1704"/>
          </w:tcPr>
          <w:p>
            <w:r>
              <w:rPr>
                <w:sz w:val="16"/>
              </w:rPr>
              <w:t>function</w:t>
            </w:r>
          </w:p>
        </w:tc>
        <w:tc>
          <w:tcPr>
            <w:tcW w:type="dxa" w:w="1704"/>
          </w:tcPr>
          <w:p>
            <w:r>
              <w:rPr>
                <w:sz w:val="16"/>
              </w:rPr>
              <w:t>collect_lines</w:t>
            </w:r>
          </w:p>
        </w:tc>
        <w:tc>
          <w:tcPr>
            <w:tcW w:type="dxa" w:w="1704"/>
          </w:tcPr>
          <w:p>
            <w:r>
              <w:rPr>
                <w:sz w:val="16"/>
              </w:rPr>
              <w:t>1</w:t>
            </w:r>
          </w:p>
        </w:tc>
        <w:tc>
          <w:tcPr>
            <w:tcW w:type="dxa" w:w="1704"/>
          </w:tcPr>
          <w:p>
            <w:r>
              <w:rPr>
                <w:sz w:val="16"/>
              </w:rPr>
              <w:t>-&gt; list of lightweight descriptors (no decoded images retained).</w:t>
            </w:r>
          </w:p>
        </w:tc>
      </w:tr>
      <w:tr>
        <w:tc>
          <w:tcPr>
            <w:tcW w:type="dxa" w:w="1704"/>
          </w:tcPr>
          <w:p>
            <w:r>
              <w:rPr>
                <w:sz w:val="16"/>
              </w:rPr>
              <w:t>4</w:t>
            </w:r>
          </w:p>
        </w:tc>
        <w:tc>
          <w:tcPr>
            <w:tcW w:type="dxa" w:w="1704"/>
          </w:tcPr>
          <w:p>
            <w:r>
              <w:rPr>
                <w:sz w:val="16"/>
              </w:rPr>
              <w:t>L119</w:t>
            </w:r>
          </w:p>
        </w:tc>
        <w:tc>
          <w:tcPr>
            <w:tcW w:type="dxa" w:w="1704"/>
          </w:tcPr>
          <w:p>
            <w:r>
              <w:rPr>
                <w:sz w:val="16"/>
              </w:rPr>
              <w:t>function</w:t>
            </w:r>
          </w:p>
        </w:tc>
        <w:tc>
          <w:tcPr>
            <w:tcW w:type="dxa" w:w="1704"/>
          </w:tcPr>
          <w:p>
            <w:r>
              <w:rPr>
                <w:sz w:val="16"/>
              </w:rPr>
              <w:t>load_raw</w:t>
            </w:r>
          </w:p>
        </w:tc>
        <w:tc>
          <w:tcPr>
            <w:tcW w:type="dxa" w:w="1704"/>
          </w:tcPr>
          <w:p>
            <w:r>
              <w:rPr>
                <w:sz w:val="16"/>
              </w:rPr>
              <w:t>1</w:t>
            </w:r>
          </w:p>
        </w:tc>
        <w:tc>
          <w:tcPr>
            <w:tcW w:type="dxa" w:w="1704"/>
          </w:tcPr>
          <w:p>
            <w:r>
              <w:rPr>
                <w:sz w:val="16"/>
              </w:rPr>
            </w:r>
          </w:p>
        </w:tc>
      </w:tr>
      <w:tr>
        <w:tc>
          <w:tcPr>
            <w:tcW w:type="dxa" w:w="1704"/>
          </w:tcPr>
          <w:p>
            <w:r>
              <w:rPr>
                <w:sz w:val="16"/>
              </w:rPr>
              <w:t>171</w:t>
            </w:r>
          </w:p>
        </w:tc>
        <w:tc>
          <w:tcPr>
            <w:tcW w:type="dxa" w:w="1704"/>
          </w:tcPr>
          <w:p>
            <w:r>
              <w:rPr>
                <w:sz w:val="16"/>
              </w:rPr>
              <w:t>L125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Software/CNN/NOGIT/full_pipeline_run/verify_crops_vs_labels.py  —  81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7</w:t>
            </w:r>
          </w:p>
        </w:tc>
        <w:tc>
          <w:tcPr>
            <w:tcW w:type="dxa" w:w="1704"/>
          </w:tcPr>
          <w:p>
            <w:r>
              <w:rPr>
                <w:sz w:val="16"/>
              </w:rPr>
              <w:t>L25</w:t>
            </w:r>
          </w:p>
        </w:tc>
        <w:tc>
          <w:tcPr>
            <w:tcW w:type="dxa" w:w="1704"/>
          </w:tcPr>
          <w:p>
            <w:r>
              <w:rPr>
                <w:sz w:val="16"/>
              </w:rPr>
              <w:t>function</w:t>
            </w:r>
          </w:p>
        </w:tc>
        <w:tc>
          <w:tcPr>
            <w:tcW w:type="dxa" w:w="1704"/>
          </w:tcPr>
          <w:p>
            <w:r>
              <w:rPr>
                <w:sz w:val="16"/>
              </w:rPr>
              <w:t>read_labels</w:t>
            </w:r>
          </w:p>
        </w:tc>
        <w:tc>
          <w:tcPr>
            <w:tcW w:type="dxa" w:w="1704"/>
          </w:tcPr>
          <w:p>
            <w:r>
              <w:rPr>
                <w:sz w:val="16"/>
              </w:rPr>
              <w:t>2</w:t>
            </w:r>
          </w:p>
        </w:tc>
        <w:tc>
          <w:tcPr>
            <w:tcW w:type="dxa" w:w="1704"/>
          </w:tcPr>
          <w:p>
            <w:r>
              <w:rPr>
                <w:sz w:val="16"/>
              </w:rPr>
              <w:t>Same trailing-blank-line handling as verify_text_accuracy.read_labels,</w:t>
            </w:r>
          </w:p>
        </w:tc>
      </w:tr>
    </w:tbl>
    <w:p>
      <w:pPr>
        <w:pStyle w:val="Heading3"/>
      </w:pPr>
      <w:r>
        <w:t>Software/CNN/NOGIT/full_pipeline_run/verify_end_to_end_fast.py  —  174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L60</w:t>
            </w:r>
          </w:p>
        </w:tc>
        <w:tc>
          <w:tcPr>
            <w:tcW w:type="dxa" w:w="1704"/>
          </w:tcPr>
          <w:p>
            <w:r>
              <w:rPr>
                <w:sz w:val="16"/>
              </w:rPr>
              <w:t>function</w:t>
            </w:r>
          </w:p>
        </w:tc>
        <w:tc>
          <w:tcPr>
            <w:tcW w:type="dxa" w:w="1704"/>
          </w:tcPr>
          <w:p>
            <w:r>
              <w:rPr>
                <w:sz w:val="16"/>
              </w:rPr>
              <w:t>say</w:t>
            </w:r>
          </w:p>
        </w:tc>
        <w:tc>
          <w:tcPr>
            <w:tcW w:type="dxa" w:w="1704"/>
          </w:tcPr>
          <w:p>
            <w:r>
              <w:rPr>
                <w:sz w:val="16"/>
              </w:rPr>
              <w:t>42</w:t>
            </w:r>
          </w:p>
        </w:tc>
        <w:tc>
          <w:tcPr>
            <w:tcW w:type="dxa" w:w="1704"/>
          </w:tcPr>
          <w:p>
            <w:r>
              <w:rPr>
                <w:sz w:val="16"/>
              </w:rPr>
            </w:r>
          </w:p>
        </w:tc>
      </w:tr>
      <w:tr>
        <w:tc>
          <w:tcPr>
            <w:tcW w:type="dxa" w:w="1704"/>
          </w:tcPr>
          <w:p>
            <w:r>
              <w:rPr>
                <w:sz w:val="16"/>
              </w:rPr>
              <w:t>107</w:t>
            </w:r>
          </w:p>
        </w:tc>
        <w:tc>
          <w:tcPr>
            <w:tcW w:type="dxa" w:w="1704"/>
          </w:tcPr>
          <w:p>
            <w:r>
              <w:rPr>
                <w:sz w:val="16"/>
              </w:rPr>
              <w:t>L64</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Software/CNN/NOGIT/full_pipeline_run/verify_gcode_v2.py  —  243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L69</w:t>
            </w:r>
          </w:p>
        </w:tc>
        <w:tc>
          <w:tcPr>
            <w:tcW w:type="dxa" w:w="1704"/>
          </w:tcPr>
          <w:p>
            <w:r>
              <w:rPr>
                <w:sz w:val="16"/>
              </w:rPr>
              <w:t>function</w:t>
            </w:r>
          </w:p>
        </w:tc>
        <w:tc>
          <w:tcPr>
            <w:tcW w:type="dxa" w:w="1704"/>
          </w:tcPr>
          <w:p>
            <w:r>
              <w:rPr>
                <w:sz w:val="16"/>
              </w:rPr>
              <w:t>say</w:t>
            </w:r>
          </w:p>
        </w:tc>
        <w:tc>
          <w:tcPr>
            <w:tcW w:type="dxa" w:w="1704"/>
          </w:tcPr>
          <w:p>
            <w:r>
              <w:rPr>
                <w:sz w:val="16"/>
              </w:rPr>
              <w:t>42</w:t>
            </w:r>
          </w:p>
        </w:tc>
        <w:tc>
          <w:tcPr>
            <w:tcW w:type="dxa" w:w="1704"/>
          </w:tcPr>
          <w:p>
            <w:r>
              <w:rPr>
                <w:sz w:val="16"/>
              </w:rPr>
            </w:r>
          </w:p>
        </w:tc>
      </w:tr>
      <w:tr>
        <w:tc>
          <w:tcPr>
            <w:tcW w:type="dxa" w:w="1704"/>
          </w:tcPr>
          <w:p>
            <w:r>
              <w:rPr>
                <w:sz w:val="16"/>
              </w:rPr>
              <w:t>26</w:t>
            </w:r>
          </w:p>
        </w:tc>
        <w:tc>
          <w:tcPr>
            <w:tcW w:type="dxa" w:w="1704"/>
          </w:tcPr>
          <w:p>
            <w:r>
              <w:rPr>
                <w:sz w:val="16"/>
              </w:rPr>
              <w:t>L73</w:t>
            </w:r>
          </w:p>
        </w:tc>
        <w:tc>
          <w:tcPr>
            <w:tcW w:type="dxa" w:w="1704"/>
          </w:tcPr>
          <w:p>
            <w:r>
              <w:rPr>
                <w:sz w:val="16"/>
              </w:rPr>
              <w:t>class</w:t>
            </w:r>
          </w:p>
        </w:tc>
        <w:tc>
          <w:tcPr>
            <w:tcW w:type="dxa" w:w="1704"/>
          </w:tcPr>
          <w:p>
            <w:r>
              <w:rPr>
                <w:sz w:val="16"/>
              </w:rPr>
              <w:t>TorchHead</w:t>
            </w:r>
          </w:p>
        </w:tc>
        <w:tc>
          <w:tcPr>
            <w:tcW w:type="dxa" w:w="1704"/>
          </w:tcPr>
          <w:p>
            <w:r>
              <w:rPr>
                <w:sz w:val="16"/>
              </w:rPr>
              <w:t>2</w:t>
            </w:r>
          </w:p>
        </w:tc>
        <w:tc>
          <w:tcPr>
            <w:tcW w:type="dxa" w:w="1704"/>
          </w:tcPr>
          <w:p>
            <w:r>
              <w:rPr>
                <w:sz w:val="16"/>
              </w:rPr>
              <w:t>One writer-ID head, with its own required preprocessing.</w:t>
            </w:r>
          </w:p>
        </w:tc>
      </w:tr>
      <w:tr>
        <w:tc>
          <w:tcPr>
            <w:tcW w:type="dxa" w:w="1704"/>
          </w:tcPr>
          <w:p>
            <w:r>
              <w:rPr>
                <w:sz w:val="16"/>
              </w:rPr>
              <w:t>10</w:t>
            </w:r>
          </w:p>
        </w:tc>
        <w:tc>
          <w:tcPr>
            <w:tcW w:type="dxa" w:w="1704"/>
          </w:tcPr>
          <w:p>
            <w:r>
              <w:rPr>
                <w:sz w:val="16"/>
              </w:rPr>
              <w:t>L76</w:t>
            </w:r>
          </w:p>
        </w:tc>
        <w:tc>
          <w:tcPr>
            <w:tcW w:type="dxa" w:w="1704"/>
          </w:tcPr>
          <w:p>
            <w:r>
              <w:rPr>
                <w:sz w:val="16"/>
              </w:rPr>
              <w:t>method</w:t>
            </w:r>
          </w:p>
        </w:tc>
        <w:tc>
          <w:tcPr>
            <w:tcW w:type="dxa" w:w="1704"/>
          </w:tcPr>
          <w:p>
            <w:r>
              <w:rPr>
                <w:sz w:val="16"/>
              </w:rPr>
              <w:t>TorchHead.__init__</w:t>
            </w:r>
          </w:p>
        </w:tc>
        <w:tc>
          <w:tcPr>
            <w:tcW w:type="dxa" w:w="1704"/>
          </w:tcPr>
          <w:p>
            <w:r>
              <w:rPr>
                <w:sz w:val="16"/>
              </w:rPr>
              <w:t>5</w:t>
            </w:r>
          </w:p>
        </w:tc>
        <w:tc>
          <w:tcPr>
            <w:tcW w:type="dxa" w:w="1704"/>
          </w:tcPr>
          <w:p>
            <w:r>
              <w:rPr>
                <w:sz w:val="16"/>
              </w:rPr>
            </w:r>
          </w:p>
        </w:tc>
      </w:tr>
      <w:tr>
        <w:tc>
          <w:tcPr>
            <w:tcW w:type="dxa" w:w="1704"/>
          </w:tcPr>
          <w:p>
            <w:r>
              <w:rPr>
                <w:sz w:val="16"/>
              </w:rPr>
              <w:t>12</w:t>
            </w:r>
          </w:p>
        </w:tc>
        <w:tc>
          <w:tcPr>
            <w:tcW w:type="dxa" w:w="1704"/>
          </w:tcPr>
          <w:p>
            <w:r>
              <w:rPr>
                <w:sz w:val="16"/>
              </w:rPr>
              <w:t>L87</w:t>
            </w:r>
          </w:p>
        </w:tc>
        <w:tc>
          <w:tcPr>
            <w:tcW w:type="dxa" w:w="1704"/>
          </w:tcPr>
          <w:p>
            <w:r>
              <w:rPr>
                <w:sz w:val="16"/>
              </w:rPr>
              <w:t>method</w:t>
            </w:r>
          </w:p>
        </w:tc>
        <w:tc>
          <w:tcPr>
            <w:tcW w:type="dxa" w:w="1704"/>
          </w:tcPr>
          <w:p>
            <w:r>
              <w:rPr>
                <w:sz w:val="16"/>
              </w:rPr>
              <w:t>TorchHead.__call__</w:t>
            </w:r>
          </w:p>
        </w:tc>
        <w:tc>
          <w:tcPr>
            <w:tcW w:type="dxa" w:w="1704"/>
          </w:tcPr>
          <w:p>
            <w:r>
              <w:rPr>
                <w:sz w:val="16"/>
              </w:rPr>
              <w:t>0</w:t>
            </w:r>
          </w:p>
        </w:tc>
        <w:tc>
          <w:tcPr>
            <w:tcW w:type="dxa" w:w="1704"/>
          </w:tcPr>
          <w:p>
            <w:r>
              <w:rPr>
                <w:sz w:val="16"/>
              </w:rPr>
            </w:r>
          </w:p>
        </w:tc>
      </w:tr>
      <w:tr>
        <w:tc>
          <w:tcPr>
            <w:tcW w:type="dxa" w:w="1704"/>
          </w:tcPr>
          <w:p>
            <w:r>
              <w:rPr>
                <w:sz w:val="16"/>
              </w:rPr>
              <w:t>139</w:t>
            </w:r>
          </w:p>
        </w:tc>
        <w:tc>
          <w:tcPr>
            <w:tcW w:type="dxa" w:w="1704"/>
          </w:tcPr>
          <w:p>
            <w:r>
              <w:rPr>
                <w:sz w:val="16"/>
              </w:rPr>
              <w:t>L101</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Software/CNN/NOGIT/full_pipeline_run/verify_server_api.py  —  175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33</w:t>
            </w:r>
          </w:p>
        </w:tc>
        <w:tc>
          <w:tcPr>
            <w:tcW w:type="dxa" w:w="1704"/>
          </w:tcPr>
          <w:p>
            <w:r>
              <w:rPr>
                <w:sz w:val="16"/>
              </w:rPr>
              <w:t>L36</w:t>
            </w:r>
          </w:p>
        </w:tc>
        <w:tc>
          <w:tcPr>
            <w:tcW w:type="dxa" w:w="1704"/>
          </w:tcPr>
          <w:p>
            <w:r>
              <w:rPr>
                <w:sz w:val="16"/>
              </w:rPr>
              <w:t>function</w:t>
            </w:r>
          </w:p>
        </w:tc>
        <w:tc>
          <w:tcPr>
            <w:tcW w:type="dxa" w:w="1704"/>
          </w:tcPr>
          <w:p>
            <w:r>
              <w:rPr>
                <w:sz w:val="16"/>
              </w:rPr>
              <w:t>check_import_closure</w:t>
            </w:r>
          </w:p>
        </w:tc>
        <w:tc>
          <w:tcPr>
            <w:tcW w:type="dxa" w:w="1704"/>
          </w:tcPr>
          <w:p>
            <w:r>
              <w:rPr>
                <w:sz w:val="16"/>
              </w:rPr>
              <w:t>1</w:t>
            </w:r>
          </w:p>
        </w:tc>
        <w:tc>
          <w:tcPr>
            <w:tcW w:type="dxa" w:w="1704"/>
          </w:tcPr>
          <w:p>
            <w:r>
              <w:rPr>
                <w:sz w:val="16"/>
              </w:rPr>
            </w:r>
          </w:p>
        </w:tc>
      </w:tr>
      <w:tr>
        <w:tc>
          <w:tcPr>
            <w:tcW w:type="dxa" w:w="1704"/>
          </w:tcPr>
          <w:p>
            <w:r>
              <w:rPr>
                <w:sz w:val="16"/>
              </w:rPr>
              <w:t>92</w:t>
            </w:r>
          </w:p>
        </w:tc>
        <w:tc>
          <w:tcPr>
            <w:tcW w:type="dxa" w:w="1704"/>
          </w:tcPr>
          <w:p>
            <w:r>
              <w:rPr>
                <w:sz w:val="16"/>
              </w:rPr>
              <w:t>L71</w:t>
            </w:r>
          </w:p>
        </w:tc>
        <w:tc>
          <w:tcPr>
            <w:tcW w:type="dxa" w:w="1704"/>
          </w:tcPr>
          <w:p>
            <w:r>
              <w:rPr>
                <w:sz w:val="16"/>
              </w:rPr>
              <w:t>function</w:t>
            </w:r>
          </w:p>
        </w:tc>
        <w:tc>
          <w:tcPr>
            <w:tcW w:type="dxa" w:w="1704"/>
          </w:tcPr>
          <w:p>
            <w:r>
              <w:rPr>
                <w:sz w:val="16"/>
              </w:rPr>
              <w:t>check_api</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L165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Software/CNN/NOGIT/neck_scan.py  —  107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51</w:t>
            </w:r>
          </w:p>
        </w:tc>
        <w:tc>
          <w:tcPr>
            <w:tcW w:type="dxa" w:w="1704"/>
          </w:tcPr>
          <w:p>
            <w:r>
              <w:rPr>
                <w:sz w:val="16"/>
              </w:rPr>
              <w:t>L18</w:t>
            </w:r>
          </w:p>
        </w:tc>
        <w:tc>
          <w:tcPr>
            <w:tcW w:type="dxa" w:w="1704"/>
          </w:tcPr>
          <w:p>
            <w:r>
              <w:rPr>
                <w:sz w:val="16"/>
              </w:rPr>
              <w:t>function</w:t>
            </w:r>
          </w:p>
        </w:tc>
        <w:tc>
          <w:tcPr>
            <w:tcW w:type="dxa" w:w="1704"/>
          </w:tcPr>
          <w:p>
            <w:r>
              <w:rPr>
                <w:sz w:val="16"/>
              </w:rPr>
              <w:t>build</w:t>
            </w:r>
          </w:p>
        </w:tc>
        <w:tc>
          <w:tcPr>
            <w:tcW w:type="dxa" w:w="1704"/>
          </w:tcPr>
          <w:p>
            <w:r>
              <w:rPr>
                <w:sz w:val="16"/>
              </w:rPr>
              <w:t>8</w:t>
            </w:r>
          </w:p>
        </w:tc>
        <w:tc>
          <w:tcPr>
            <w:tcW w:type="dxa" w:w="1704"/>
          </w:tcPr>
          <w:p>
            <w:r>
              <w:rPr>
                <w:sz w:val="16"/>
              </w:rPr>
            </w:r>
          </w:p>
        </w:tc>
      </w:tr>
    </w:tbl>
    <w:p>
      <w:pPr>
        <w:pStyle w:val="Heading3"/>
      </w:pPr>
      <w:r>
        <w:t>Software/CNN/NOGIT/own_probe.py  —  70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11</w:t>
            </w:r>
          </w:p>
        </w:tc>
        <w:tc>
          <w:tcPr>
            <w:tcW w:type="dxa" w:w="1704"/>
          </w:tcPr>
          <w:p>
            <w:r>
              <w:rPr>
                <w:sz w:val="16"/>
              </w:rPr>
              <w:t>L33</w:t>
            </w:r>
          </w:p>
        </w:tc>
        <w:tc>
          <w:tcPr>
            <w:tcW w:type="dxa" w:w="1704"/>
          </w:tcPr>
          <w:p>
            <w:r>
              <w:rPr>
                <w:sz w:val="16"/>
              </w:rPr>
              <w:t>function</w:t>
            </w:r>
          </w:p>
        </w:tc>
        <w:tc>
          <w:tcPr>
            <w:tcW w:type="dxa" w:w="1704"/>
          </w:tcPr>
          <w:p>
            <w:r>
              <w:rPr>
                <w:sz w:val="16"/>
              </w:rPr>
              <w:t>run</w:t>
            </w:r>
          </w:p>
        </w:tc>
        <w:tc>
          <w:tcPr>
            <w:tcW w:type="dxa" w:w="1704"/>
          </w:tcPr>
          <w:p>
            <w:r>
              <w:rPr>
                <w:sz w:val="16"/>
              </w:rPr>
              <w:t>185</w:t>
            </w:r>
          </w:p>
        </w:tc>
        <w:tc>
          <w:tcPr>
            <w:tcW w:type="dxa" w:w="1704"/>
          </w:tcPr>
          <w:p>
            <w:r>
              <w:rPr>
                <w:sz w:val="16"/>
              </w:rPr>
            </w:r>
          </w:p>
        </w:tc>
      </w:tr>
      <w:tr>
        <w:tc>
          <w:tcPr>
            <w:tcW w:type="dxa" w:w="1704"/>
          </w:tcPr>
          <w:p>
            <w:r>
              <w:rPr>
                <w:sz w:val="16"/>
              </w:rPr>
              <w:t>6</w:t>
            </w:r>
          </w:p>
        </w:tc>
        <w:tc>
          <w:tcPr>
            <w:tcW w:type="dxa" w:w="1704"/>
          </w:tcPr>
          <w:p>
            <w:r>
              <w:rPr>
                <w:sz w:val="16"/>
              </w:rPr>
              <w:t>L48</w:t>
            </w:r>
          </w:p>
        </w:tc>
        <w:tc>
          <w:tcPr>
            <w:tcW w:type="dxa" w:w="1704"/>
          </w:tcPr>
          <w:p>
            <w:r>
              <w:rPr>
                <w:sz w:val="16"/>
              </w:rPr>
              <w:t>function</w:t>
            </w:r>
          </w:p>
        </w:tc>
        <w:tc>
          <w:tcPr>
            <w:tcW w:type="dxa" w:w="1704"/>
          </w:tcPr>
          <w:p>
            <w:r>
              <w:rPr>
                <w:sz w:val="16"/>
              </w:rPr>
              <w:t>own_probe</w:t>
            </w:r>
          </w:p>
        </w:tc>
        <w:tc>
          <w:tcPr>
            <w:tcW w:type="dxa" w:w="1704"/>
          </w:tcPr>
          <w:p>
            <w:r>
              <w:rPr>
                <w:sz w:val="16"/>
              </w:rPr>
              <w:t>1</w:t>
            </w:r>
          </w:p>
        </w:tc>
        <w:tc>
          <w:tcPr>
            <w:tcW w:type="dxa" w:w="1704"/>
          </w:tcPr>
          <w:p>
            <w:r>
              <w:rPr>
                <w:sz w:val="16"/>
              </w:rPr>
            </w:r>
          </w:p>
        </w:tc>
      </w:tr>
    </w:tbl>
    <w:p>
      <w:pPr>
        <w:pStyle w:val="Heading3"/>
      </w:pPr>
      <w:r>
        <w:t>Software/CNN/NOGIT/piece_check.py  —  67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19</w:t>
            </w:r>
          </w:p>
        </w:tc>
        <w:tc>
          <w:tcPr>
            <w:tcW w:type="dxa" w:w="1704"/>
          </w:tcPr>
          <w:p>
            <w:r>
              <w:rPr>
                <w:sz w:val="16"/>
              </w:rPr>
              <w:t>L14</w:t>
            </w:r>
          </w:p>
        </w:tc>
        <w:tc>
          <w:tcPr>
            <w:tcW w:type="dxa" w:w="1704"/>
          </w:tcPr>
          <w:p>
            <w:r>
              <w:rPr>
                <w:sz w:val="16"/>
              </w:rPr>
              <w:t>function</w:t>
            </w:r>
          </w:p>
        </w:tc>
        <w:tc>
          <w:tcPr>
            <w:tcW w:type="dxa" w:w="1704"/>
          </w:tcPr>
          <w:p>
            <w:r>
              <w:rPr>
                <w:sz w:val="16"/>
              </w:rPr>
              <w:t>torn</w:t>
            </w:r>
          </w:p>
        </w:tc>
        <w:tc>
          <w:tcPr>
            <w:tcW w:type="dxa" w:w="1704"/>
          </w:tcPr>
          <w:p>
            <w:r>
              <w:rPr>
                <w:sz w:val="16"/>
              </w:rPr>
              <w:t>9</w:t>
            </w:r>
          </w:p>
        </w:tc>
        <w:tc>
          <w:tcPr>
            <w:tcW w:type="dxa" w:w="1704"/>
          </w:tcPr>
          <w:p>
            <w:r>
              <w:rPr>
                <w:sz w:val="16"/>
              </w:rPr>
            </w:r>
          </w:p>
        </w:tc>
      </w:tr>
    </w:tbl>
    <w:p>
      <w:pPr>
        <w:pStyle w:val="Heading3"/>
      </w:pPr>
      <w:r>
        <w:t>Software/CNN/NOGIT/preview/SegmentLean_before_paste.py  —  714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L26</w:t>
            </w:r>
          </w:p>
        </w:tc>
        <w:tc>
          <w:tcPr>
            <w:tcW w:type="dxa" w:w="1704"/>
          </w:tcPr>
          <w:p>
            <w:r>
              <w:rPr>
                <w:sz w:val="16"/>
              </w:rPr>
              <w:t>function</w:t>
            </w:r>
          </w:p>
        </w:tc>
        <w:tc>
          <w:tcPr>
            <w:tcW w:type="dxa" w:w="1704"/>
          </w:tcPr>
          <w:p>
            <w:r>
              <w:rPr>
                <w:sz w:val="16"/>
              </w:rPr>
              <w:t>_toClassifierFormat</w:t>
            </w:r>
          </w:p>
        </w:tc>
        <w:tc>
          <w:tcPr>
            <w:tcW w:type="dxa" w:w="1704"/>
          </w:tcPr>
          <w:p>
            <w:r>
              <w:rPr>
                <w:sz w:val="16"/>
              </w:rPr>
              <w:t>4</w:t>
            </w:r>
          </w:p>
        </w:tc>
        <w:tc>
          <w:tcPr>
            <w:tcW w:type="dxa" w:w="1704"/>
          </w:tcPr>
          <w:p>
            <w:r>
              <w:rPr>
                <w:sz w:val="16"/>
              </w:rPr>
              <w:t>Ported from TrainText.py's resize_line_image_fixed: one scale factor f</w:t>
            </w:r>
          </w:p>
        </w:tc>
      </w:tr>
      <w:tr>
        <w:tc>
          <w:tcPr>
            <w:tcW w:type="dxa" w:w="1704"/>
          </w:tcPr>
          <w:p>
            <w:r>
              <w:rPr>
                <w:sz w:val="16"/>
              </w:rPr>
              <w:t>6</w:t>
            </w:r>
          </w:p>
        </w:tc>
        <w:tc>
          <w:tcPr>
            <w:tcW w:type="dxa" w:w="1704"/>
          </w:tcPr>
          <w:p>
            <w:r>
              <w:rPr>
                <w:sz w:val="16"/>
              </w:rPr>
              <w:t>L41</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L49</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13</w:t>
            </w:r>
          </w:p>
        </w:tc>
        <w:tc>
          <w:tcPr>
            <w:tcW w:type="dxa" w:w="1704"/>
          </w:tcPr>
          <w:p>
            <w:r>
              <w:rPr>
                <w:sz w:val="16"/>
              </w:rPr>
              <w:t>L57</w:t>
            </w:r>
          </w:p>
        </w:tc>
        <w:tc>
          <w:tcPr>
            <w:tcW w:type="dxa" w:w="1704"/>
          </w:tcPr>
          <w:p>
            <w:r>
              <w:rPr>
                <w:sz w:val="16"/>
              </w:rPr>
              <w:t>function</w:t>
            </w:r>
          </w:p>
        </w:tc>
        <w:tc>
          <w:tcPr>
            <w:tcW w:type="dxa" w:w="1704"/>
          </w:tcPr>
          <w:p>
            <w:r>
              <w:rPr>
                <w:sz w:val="16"/>
              </w:rPr>
              <w:t>_long_runs</w:t>
            </w:r>
          </w:p>
        </w:tc>
        <w:tc>
          <w:tcPr>
            <w:tcW w:type="dxa" w:w="1704"/>
          </w:tcPr>
          <w:p>
            <w:r>
              <w:rPr>
                <w:sz w:val="16"/>
              </w:rPr>
              <w:t>28</w:t>
            </w:r>
          </w:p>
        </w:tc>
        <w:tc>
          <w:tcPr>
            <w:tcW w:type="dxa" w:w="1704"/>
          </w:tcPr>
          <w:p>
            <w:r>
              <w:rPr>
                <w:sz w:val="16"/>
              </w:rPr>
              <w:t>Pixels lying on a run of &gt;= n consecutive set pixels along `axis`.</w:t>
            </w:r>
          </w:p>
        </w:tc>
      </w:tr>
      <w:tr>
        <w:tc>
          <w:tcPr>
            <w:tcW w:type="dxa" w:w="1704"/>
          </w:tcPr>
          <w:p>
            <w:r>
              <w:rPr>
                <w:sz w:val="16"/>
              </w:rPr>
              <w:t>6</w:t>
            </w:r>
          </w:p>
        </w:tc>
        <w:tc>
          <w:tcPr>
            <w:tcW w:type="dxa" w:w="1704"/>
          </w:tcPr>
          <w:p>
            <w:r>
              <w:rPr>
                <w:sz w:val="16"/>
              </w:rPr>
              <w:t>L72</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6</w:t>
            </w:r>
          </w:p>
        </w:tc>
        <w:tc>
          <w:tcPr>
            <w:tcW w:type="dxa" w:w="1704"/>
          </w:tcPr>
          <w:p>
            <w:r>
              <w:rPr>
                <w:sz w:val="16"/>
              </w:rPr>
              <w:t>L80</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r>
          </w:p>
        </w:tc>
      </w:tr>
      <w:tr>
        <w:tc>
          <w:tcPr>
            <w:tcW w:type="dxa" w:w="1704"/>
          </w:tcPr>
          <w:p>
            <w:r>
              <w:rPr>
                <w:sz w:val="16"/>
              </w:rPr>
              <w:t>37</w:t>
            </w:r>
          </w:p>
        </w:tc>
        <w:tc>
          <w:tcPr>
            <w:tcW w:type="dxa" w:w="1704"/>
          </w:tcPr>
          <w:p>
            <w:r>
              <w:rPr>
                <w:sz w:val="16"/>
              </w:rPr>
              <w:t>L88</w:t>
            </w:r>
          </w:p>
        </w:tc>
        <w:tc>
          <w:tcPr>
            <w:tcW w:type="dxa" w:w="1704"/>
          </w:tcPr>
          <w:p>
            <w:r>
              <w:rPr>
                <w:sz w:val="16"/>
              </w:rPr>
              <w:t>function</w:t>
            </w:r>
          </w:p>
        </w:tc>
        <w:tc>
          <w:tcPr>
            <w:tcW w:type="dxa" w:w="1704"/>
          </w:tcPr>
          <w:p>
            <w:r>
              <w:rPr>
                <w:sz w:val="16"/>
              </w:rPr>
              <w:t>_pitch</w:t>
            </w:r>
          </w:p>
        </w:tc>
        <w:tc>
          <w:tcPr>
            <w:tcW w:type="dxa" w:w="1704"/>
          </w:tcPr>
          <w:p>
            <w:r>
              <w:rPr>
                <w:sz w:val="16"/>
              </w:rPr>
              <w:t>32</w:t>
            </w:r>
          </w:p>
        </w:tc>
        <w:tc>
          <w:tcPr>
            <w:tcW w:type="dxa" w:w="1704"/>
          </w:tcPr>
          <w:p>
            <w:r>
              <w:rPr>
                <w:sz w:val="16"/>
              </w:rPr>
              <w:t xml:space="preserve">Line spacing P: a direct gap between the row-profile's own peaks when </w:t>
            </w:r>
          </w:p>
        </w:tc>
      </w:tr>
      <w:tr>
        <w:tc>
          <w:tcPr>
            <w:tcW w:type="dxa" w:w="1704"/>
          </w:tcPr>
          <w:p>
            <w:r>
              <w:rPr>
                <w:sz w:val="16"/>
              </w:rPr>
              <w:t>25</w:t>
            </w:r>
          </w:p>
        </w:tc>
        <w:tc>
          <w:tcPr>
            <w:tcW w:type="dxa" w:w="1704"/>
          </w:tcPr>
          <w:p>
            <w:r>
              <w:rPr>
                <w:sz w:val="16"/>
              </w:rPr>
              <w:t>L127</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20</w:t>
            </w:r>
          </w:p>
        </w:tc>
        <w:tc>
          <w:tcPr>
            <w:tcW w:type="dxa" w:w="1704"/>
          </w:tcPr>
          <w:p>
            <w:r>
              <w:rPr>
                <w:sz w:val="16"/>
              </w:rPr>
              <w:t>L154</w:t>
            </w:r>
          </w:p>
        </w:tc>
        <w:tc>
          <w:tcPr>
            <w:tcW w:type="dxa" w:w="1704"/>
          </w:tcPr>
          <w:p>
            <w:r>
              <w:rPr>
                <w:sz w:val="16"/>
              </w:rPr>
              <w:t>function</w:t>
            </w:r>
          </w:p>
        </w:tc>
        <w:tc>
          <w:tcPr>
            <w:tcW w:type="dxa" w:w="1704"/>
          </w:tcPr>
          <w:p>
            <w:r>
              <w:rPr>
                <w:sz w:val="16"/>
              </w:rPr>
              <w:t>_smooth_cut</w:t>
            </w:r>
          </w:p>
        </w:tc>
        <w:tc>
          <w:tcPr>
            <w:tcW w:type="dxa" w:w="1704"/>
          </w:tcPr>
          <w:p>
            <w:r>
              <w:rPr>
                <w:sz w:val="16"/>
              </w:rPr>
              <w:t>0</w:t>
            </w:r>
          </w:p>
        </w:tc>
        <w:tc>
          <w:tcPr>
            <w:tcW w:type="dxa" w:w="1704"/>
          </w:tcPr>
          <w:p>
            <w:r>
              <w:rPr>
                <w:sz w:val="16"/>
              </w:rPr>
              <w:t xml:space="preserve">Remove one-column needle bends while keeping broad descender/ascender </w:t>
            </w:r>
          </w:p>
        </w:tc>
      </w:tr>
      <w:tr>
        <w:tc>
          <w:tcPr>
            <w:tcW w:type="dxa" w:w="1704"/>
          </w:tcPr>
          <w:p>
            <w:r>
              <w:rPr>
                <w:sz w:val="16"/>
              </w:rPr>
              <w:t>62</w:t>
            </w:r>
          </w:p>
        </w:tc>
        <w:tc>
          <w:tcPr>
            <w:tcW w:type="dxa" w:w="1704"/>
          </w:tcPr>
          <w:p>
            <w:r>
              <w:rPr>
                <w:sz w:val="16"/>
              </w:rPr>
              <w:t>L176</w:t>
            </w:r>
          </w:p>
        </w:tc>
        <w:tc>
          <w:tcPr>
            <w:tcW w:type="dxa" w:w="1704"/>
          </w:tcPr>
          <w:p>
            <w:r>
              <w:rPr>
                <w:sz w:val="16"/>
              </w:rPr>
              <w:t>function</w:t>
            </w:r>
          </w:p>
        </w:tc>
        <w:tc>
          <w:tcPr>
            <w:tcW w:type="dxa" w:w="1704"/>
          </w:tcPr>
          <w:p>
            <w:r>
              <w:rPr>
                <w:sz w:val="16"/>
              </w:rPr>
              <w:t>_overlay_cuts_around_crossed_ink</w:t>
            </w:r>
          </w:p>
        </w:tc>
        <w:tc>
          <w:tcPr>
            <w:tcW w:type="dxa" w:w="1704"/>
          </w:tcPr>
          <w:p>
            <w:r>
              <w:rPr>
                <w:sz w:val="16"/>
              </w:rPr>
              <w:t>15</w:t>
            </w:r>
          </w:p>
        </w:tc>
        <w:tc>
          <w:tcPr>
            <w:tcW w:type="dxa" w:w="1704"/>
          </w:tcPr>
          <w:p>
            <w:r>
              <w:rPr>
                <w:sz w:val="16"/>
              </w:rPr>
              <w:t>Start with normal cuts, then detour only where the cut crosses text.</w:t>
            </w:r>
          </w:p>
        </w:tc>
      </w:tr>
      <w:tr>
        <w:tc>
          <w:tcPr>
            <w:tcW w:type="dxa" w:w="1704"/>
          </w:tcPr>
          <w:p>
            <w:r>
              <w:rPr>
                <w:sz w:val="16"/>
              </w:rPr>
              <w:t>29</w:t>
            </w:r>
          </w:p>
        </w:tc>
        <w:tc>
          <w:tcPr>
            <w:tcW w:type="dxa" w:w="1704"/>
          </w:tcPr>
          <w:p>
            <w:r>
              <w:rPr>
                <w:sz w:val="16"/>
              </w:rPr>
              <w:t>L240</w:t>
            </w:r>
          </w:p>
        </w:tc>
        <w:tc>
          <w:tcPr>
            <w:tcW w:type="dxa" w:w="1704"/>
          </w:tcPr>
          <w:p>
            <w:r>
              <w:rPr>
                <w:sz w:val="16"/>
              </w:rPr>
              <w:t>function</w:t>
            </w:r>
          </w:p>
        </w:tc>
        <w:tc>
          <w:tcPr>
            <w:tcW w:type="dxa" w:w="1704"/>
          </w:tcPr>
          <w:p>
            <w:r>
              <w:rPr>
                <w:sz w:val="16"/>
              </w:rPr>
              <w:t>_draw_line_envelopes</w:t>
            </w:r>
          </w:p>
        </w:tc>
        <w:tc>
          <w:tcPr>
            <w:tcW w:type="dxa" w:w="1704"/>
          </w:tcPr>
          <w:p>
            <w:r>
              <w:rPr>
                <w:sz w:val="16"/>
              </w:rPr>
              <w:t>3</w:t>
            </w:r>
          </w:p>
        </w:tc>
        <w:tc>
          <w:tcPr>
            <w:tcW w:type="dxa" w:w="1704"/>
          </w:tcPr>
          <w:p>
            <w:r>
              <w:rPr>
                <w:sz w:val="16"/>
              </w:rPr>
              <w:t>Draw crop-like top/bottom envelopes that include descenders and tails.</w:t>
            </w:r>
          </w:p>
        </w:tc>
      </w:tr>
      <w:tr>
        <w:tc>
          <w:tcPr>
            <w:tcW w:type="dxa" w:w="1704"/>
          </w:tcPr>
          <w:p>
            <w:r>
              <w:rPr>
                <w:sz w:val="16"/>
              </w:rPr>
              <w:t>37</w:t>
            </w:r>
          </w:p>
        </w:tc>
        <w:tc>
          <w:tcPr>
            <w:tcW w:type="dxa" w:w="1704"/>
          </w:tcPr>
          <w:p>
            <w:r>
              <w:rPr>
                <w:sz w:val="16"/>
              </w:rPr>
              <w:t>L271</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16</w:t>
            </w:r>
          </w:p>
        </w:tc>
        <w:tc>
          <w:tcPr>
            <w:tcW w:type="dxa" w:w="1704"/>
          </w:tcPr>
          <w:p>
            <w:r>
              <w:rPr>
                <w:sz w:val="16"/>
              </w:rPr>
              <w:t>L310</w:t>
            </w:r>
          </w:p>
        </w:tc>
        <w:tc>
          <w:tcPr>
            <w:tcW w:type="dxa" w:w="1704"/>
          </w:tcPr>
          <w:p>
            <w:r>
              <w:rPr>
                <w:sz w:val="16"/>
              </w:rPr>
              <w:t>function</w:t>
            </w:r>
          </w:p>
        </w:tc>
        <w:tc>
          <w:tcPr>
            <w:tcW w:type="dxa" w:w="1704"/>
          </w:tcPr>
          <w:p>
            <w:r>
              <w:rPr>
                <w:sz w:val="16"/>
              </w:rPr>
              <w:t>_paper</w:t>
            </w:r>
          </w:p>
        </w:tc>
        <w:tc>
          <w:tcPr>
            <w:tcW w:type="dxa" w:w="1704"/>
          </w:tcPr>
          <w:p>
            <w:r>
              <w:rPr>
                <w:sz w:val="16"/>
              </w:rPr>
              <w:t>14</w:t>
            </w:r>
          </w:p>
        </w:tc>
        <w:tc>
          <w:tcPr>
            <w:tcW w:type="dxa" w:w="1704"/>
          </w:tcPr>
          <w:p>
            <w:r>
              <w:rPr>
                <w:sz w:val="16"/>
              </w:rPr>
              <w:t>Paper region of a photo: the largest bright area after the handwriting</w:t>
            </w:r>
          </w:p>
        </w:tc>
      </w:tr>
      <w:tr>
        <w:tc>
          <w:tcPr>
            <w:tcW w:type="dxa" w:w="1704"/>
          </w:tcPr>
          <w:p>
            <w:r>
              <w:rPr>
                <w:sz w:val="16"/>
              </w:rPr>
              <w:t>373</w:t>
            </w:r>
          </w:p>
        </w:tc>
        <w:tc>
          <w:tcPr>
            <w:tcW w:type="dxa" w:w="1704"/>
          </w:tcPr>
          <w:p>
            <w:r>
              <w:rPr>
                <w:sz w:val="16"/>
              </w:rPr>
              <w:t>L328</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Software/CNN/NOGIT/preview/SegmentLean_mysession_backup.py  —  829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L26</w:t>
            </w:r>
          </w:p>
        </w:tc>
        <w:tc>
          <w:tcPr>
            <w:tcW w:type="dxa" w:w="1704"/>
          </w:tcPr>
          <w:p>
            <w:r>
              <w:rPr>
                <w:sz w:val="16"/>
              </w:rPr>
              <w:t>function</w:t>
            </w:r>
          </w:p>
        </w:tc>
        <w:tc>
          <w:tcPr>
            <w:tcW w:type="dxa" w:w="1704"/>
          </w:tcPr>
          <w:p>
            <w:r>
              <w:rPr>
                <w:sz w:val="16"/>
              </w:rPr>
              <w:t>_toClassifierFormat</w:t>
            </w:r>
          </w:p>
        </w:tc>
        <w:tc>
          <w:tcPr>
            <w:tcW w:type="dxa" w:w="1704"/>
          </w:tcPr>
          <w:p>
            <w:r>
              <w:rPr>
                <w:sz w:val="16"/>
              </w:rPr>
              <w:t>4</w:t>
            </w:r>
          </w:p>
        </w:tc>
        <w:tc>
          <w:tcPr>
            <w:tcW w:type="dxa" w:w="1704"/>
          </w:tcPr>
          <w:p>
            <w:r>
              <w:rPr>
                <w:sz w:val="16"/>
              </w:rPr>
              <w:t>Ported from TrainText.py's resize_line_image_fixed: one scale factor f</w:t>
            </w:r>
          </w:p>
        </w:tc>
      </w:tr>
      <w:tr>
        <w:tc>
          <w:tcPr>
            <w:tcW w:type="dxa" w:w="1704"/>
          </w:tcPr>
          <w:p>
            <w:r>
              <w:rPr>
                <w:sz w:val="16"/>
              </w:rPr>
              <w:t>6</w:t>
            </w:r>
          </w:p>
        </w:tc>
        <w:tc>
          <w:tcPr>
            <w:tcW w:type="dxa" w:w="1704"/>
          </w:tcPr>
          <w:p>
            <w:r>
              <w:rPr>
                <w:sz w:val="16"/>
              </w:rPr>
              <w:t>L41</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L49</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13</w:t>
            </w:r>
          </w:p>
        </w:tc>
        <w:tc>
          <w:tcPr>
            <w:tcW w:type="dxa" w:w="1704"/>
          </w:tcPr>
          <w:p>
            <w:r>
              <w:rPr>
                <w:sz w:val="16"/>
              </w:rPr>
              <w:t>L57</w:t>
            </w:r>
          </w:p>
        </w:tc>
        <w:tc>
          <w:tcPr>
            <w:tcW w:type="dxa" w:w="1704"/>
          </w:tcPr>
          <w:p>
            <w:r>
              <w:rPr>
                <w:sz w:val="16"/>
              </w:rPr>
              <w:t>function</w:t>
            </w:r>
          </w:p>
        </w:tc>
        <w:tc>
          <w:tcPr>
            <w:tcW w:type="dxa" w:w="1704"/>
          </w:tcPr>
          <w:p>
            <w:r>
              <w:rPr>
                <w:sz w:val="16"/>
              </w:rPr>
              <w:t>_long_runs</w:t>
            </w:r>
          </w:p>
        </w:tc>
        <w:tc>
          <w:tcPr>
            <w:tcW w:type="dxa" w:w="1704"/>
          </w:tcPr>
          <w:p>
            <w:r>
              <w:rPr>
                <w:sz w:val="16"/>
              </w:rPr>
              <w:t>28</w:t>
            </w:r>
          </w:p>
        </w:tc>
        <w:tc>
          <w:tcPr>
            <w:tcW w:type="dxa" w:w="1704"/>
          </w:tcPr>
          <w:p>
            <w:r>
              <w:rPr>
                <w:sz w:val="16"/>
              </w:rPr>
              <w:t>Pixels lying on a run of &gt;= n consecutive set pixels along `axis`.</w:t>
            </w:r>
          </w:p>
        </w:tc>
      </w:tr>
      <w:tr>
        <w:tc>
          <w:tcPr>
            <w:tcW w:type="dxa" w:w="1704"/>
          </w:tcPr>
          <w:p>
            <w:r>
              <w:rPr>
                <w:sz w:val="16"/>
              </w:rPr>
              <w:t>6</w:t>
            </w:r>
          </w:p>
        </w:tc>
        <w:tc>
          <w:tcPr>
            <w:tcW w:type="dxa" w:w="1704"/>
          </w:tcPr>
          <w:p>
            <w:r>
              <w:rPr>
                <w:sz w:val="16"/>
              </w:rPr>
              <w:t>L72</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6</w:t>
            </w:r>
          </w:p>
        </w:tc>
        <w:tc>
          <w:tcPr>
            <w:tcW w:type="dxa" w:w="1704"/>
          </w:tcPr>
          <w:p>
            <w:r>
              <w:rPr>
                <w:sz w:val="16"/>
              </w:rPr>
              <w:t>L80</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r>
          </w:p>
        </w:tc>
      </w:tr>
      <w:tr>
        <w:tc>
          <w:tcPr>
            <w:tcW w:type="dxa" w:w="1704"/>
          </w:tcPr>
          <w:p>
            <w:r>
              <w:rPr>
                <w:sz w:val="16"/>
              </w:rPr>
              <w:t>37</w:t>
            </w:r>
          </w:p>
        </w:tc>
        <w:tc>
          <w:tcPr>
            <w:tcW w:type="dxa" w:w="1704"/>
          </w:tcPr>
          <w:p>
            <w:r>
              <w:rPr>
                <w:sz w:val="16"/>
              </w:rPr>
              <w:t>L88</w:t>
            </w:r>
          </w:p>
        </w:tc>
        <w:tc>
          <w:tcPr>
            <w:tcW w:type="dxa" w:w="1704"/>
          </w:tcPr>
          <w:p>
            <w:r>
              <w:rPr>
                <w:sz w:val="16"/>
              </w:rPr>
              <w:t>function</w:t>
            </w:r>
          </w:p>
        </w:tc>
        <w:tc>
          <w:tcPr>
            <w:tcW w:type="dxa" w:w="1704"/>
          </w:tcPr>
          <w:p>
            <w:r>
              <w:rPr>
                <w:sz w:val="16"/>
              </w:rPr>
              <w:t>_pitch</w:t>
            </w:r>
          </w:p>
        </w:tc>
        <w:tc>
          <w:tcPr>
            <w:tcW w:type="dxa" w:w="1704"/>
          </w:tcPr>
          <w:p>
            <w:r>
              <w:rPr>
                <w:sz w:val="16"/>
              </w:rPr>
              <w:t>32</w:t>
            </w:r>
          </w:p>
        </w:tc>
        <w:tc>
          <w:tcPr>
            <w:tcW w:type="dxa" w:w="1704"/>
          </w:tcPr>
          <w:p>
            <w:r>
              <w:rPr>
                <w:sz w:val="16"/>
              </w:rPr>
              <w:t xml:space="preserve">Line spacing P: a direct gap between the row-profile's own peaks when </w:t>
            </w:r>
          </w:p>
        </w:tc>
      </w:tr>
      <w:tr>
        <w:tc>
          <w:tcPr>
            <w:tcW w:type="dxa" w:w="1704"/>
          </w:tcPr>
          <w:p>
            <w:r>
              <w:rPr>
                <w:sz w:val="16"/>
              </w:rPr>
              <w:t>25</w:t>
            </w:r>
          </w:p>
        </w:tc>
        <w:tc>
          <w:tcPr>
            <w:tcW w:type="dxa" w:w="1704"/>
          </w:tcPr>
          <w:p>
            <w:r>
              <w:rPr>
                <w:sz w:val="16"/>
              </w:rPr>
              <w:t>L127</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20</w:t>
            </w:r>
          </w:p>
        </w:tc>
        <w:tc>
          <w:tcPr>
            <w:tcW w:type="dxa" w:w="1704"/>
          </w:tcPr>
          <w:p>
            <w:r>
              <w:rPr>
                <w:sz w:val="16"/>
              </w:rPr>
              <w:t>L154</w:t>
            </w:r>
          </w:p>
        </w:tc>
        <w:tc>
          <w:tcPr>
            <w:tcW w:type="dxa" w:w="1704"/>
          </w:tcPr>
          <w:p>
            <w:r>
              <w:rPr>
                <w:sz w:val="16"/>
              </w:rPr>
              <w:t>function</w:t>
            </w:r>
          </w:p>
        </w:tc>
        <w:tc>
          <w:tcPr>
            <w:tcW w:type="dxa" w:w="1704"/>
          </w:tcPr>
          <w:p>
            <w:r>
              <w:rPr>
                <w:sz w:val="16"/>
              </w:rPr>
              <w:t>_smooth_cut</w:t>
            </w:r>
          </w:p>
        </w:tc>
        <w:tc>
          <w:tcPr>
            <w:tcW w:type="dxa" w:w="1704"/>
          </w:tcPr>
          <w:p>
            <w:r>
              <w:rPr>
                <w:sz w:val="16"/>
              </w:rPr>
              <w:t>0</w:t>
            </w:r>
          </w:p>
        </w:tc>
        <w:tc>
          <w:tcPr>
            <w:tcW w:type="dxa" w:w="1704"/>
          </w:tcPr>
          <w:p>
            <w:r>
              <w:rPr>
                <w:sz w:val="16"/>
              </w:rPr>
              <w:t xml:space="preserve">Remove one-column needle bends while keeping broad descender/ascender </w:t>
            </w:r>
          </w:p>
        </w:tc>
      </w:tr>
      <w:tr>
        <w:tc>
          <w:tcPr>
            <w:tcW w:type="dxa" w:w="1704"/>
          </w:tcPr>
          <w:p>
            <w:r>
              <w:rPr>
                <w:sz w:val="16"/>
              </w:rPr>
              <w:t>20</w:t>
            </w:r>
          </w:p>
        </w:tc>
        <w:tc>
          <w:tcPr>
            <w:tcW w:type="dxa" w:w="1704"/>
          </w:tcPr>
          <w:p>
            <w:r>
              <w:rPr>
                <w:sz w:val="16"/>
              </w:rPr>
              <w:t>L176</w:t>
            </w:r>
          </w:p>
        </w:tc>
        <w:tc>
          <w:tcPr>
            <w:tcW w:type="dxa" w:w="1704"/>
          </w:tcPr>
          <w:p>
            <w:r>
              <w:rPr>
                <w:sz w:val="16"/>
              </w:rPr>
              <w:t>function</w:t>
            </w:r>
          </w:p>
        </w:tc>
        <w:tc>
          <w:tcPr>
            <w:tcW w:type="dxa" w:w="1704"/>
          </w:tcPr>
          <w:p>
            <w:r>
              <w:rPr>
                <w:sz w:val="16"/>
              </w:rPr>
              <w:t>_x_height_cores</w:t>
            </w:r>
          </w:p>
        </w:tc>
        <w:tc>
          <w:tcPr>
            <w:tcW w:type="dxa" w:w="1704"/>
          </w:tcPr>
          <w:p>
            <w:r>
              <w:rPr>
                <w:sz w:val="16"/>
              </w:rPr>
              <w:t>2</w:t>
            </w:r>
          </w:p>
        </w:tc>
        <w:tc>
          <w:tcPr>
            <w:tcW w:type="dxa" w:w="1704"/>
          </w:tcPr>
          <w:p>
            <w:r>
              <w:rPr>
                <w:sz w:val="16"/>
              </w:rPr>
              <w:t>Per line, the row band its letter bodies occupy: centred on the line's</w:t>
            </w:r>
          </w:p>
        </w:tc>
      </w:tr>
      <w:tr>
        <w:tc>
          <w:tcPr>
            <w:tcW w:type="dxa" w:w="1704"/>
          </w:tcPr>
          <w:p>
            <w:r>
              <w:rPr>
                <w:sz w:val="16"/>
              </w:rPr>
              <w:t>55</w:t>
            </w:r>
          </w:p>
        </w:tc>
        <w:tc>
          <w:tcPr>
            <w:tcW w:type="dxa" w:w="1704"/>
          </w:tcPr>
          <w:p>
            <w:r>
              <w:rPr>
                <w:sz w:val="16"/>
              </w:rPr>
              <w:t>L198</w:t>
            </w:r>
          </w:p>
        </w:tc>
        <w:tc>
          <w:tcPr>
            <w:tcW w:type="dxa" w:w="1704"/>
          </w:tcPr>
          <w:p>
            <w:r>
              <w:rPr>
                <w:sz w:val="16"/>
              </w:rPr>
              <w:t>function</w:t>
            </w:r>
          </w:p>
        </w:tc>
        <w:tc>
          <w:tcPr>
            <w:tcW w:type="dxa" w:w="1704"/>
          </w:tcPr>
          <w:p>
            <w:r>
              <w:rPr>
                <w:sz w:val="16"/>
              </w:rPr>
              <w:t>_consolidate_pieces</w:t>
            </w:r>
          </w:p>
        </w:tc>
        <w:tc>
          <w:tcPr>
            <w:tcW w:type="dxa" w:w="1704"/>
          </w:tcPr>
          <w:p>
            <w:r>
              <w:rPr>
                <w:sz w:val="16"/>
              </w:rPr>
              <w:t>8</w:t>
            </w:r>
          </w:p>
        </w:tc>
        <w:tc>
          <w:tcPr>
            <w:tcW w:type="dxa" w:w="1704"/>
          </w:tcPr>
          <w:p>
            <w:r>
              <w:rPr>
                <w:sz w:val="16"/>
              </w:rPr>
              <w:t>Every stroke of ink gets one line, unless a rule deliberately moved pa</w:t>
            </w:r>
          </w:p>
        </w:tc>
      </w:tr>
      <w:tr>
        <w:tc>
          <w:tcPr>
            <w:tcW w:type="dxa" w:w="1704"/>
          </w:tcPr>
          <w:p>
            <w:r>
              <w:rPr>
                <w:sz w:val="16"/>
              </w:rPr>
              <w:t>62</w:t>
            </w:r>
          </w:p>
        </w:tc>
        <w:tc>
          <w:tcPr>
            <w:tcW w:type="dxa" w:w="1704"/>
          </w:tcPr>
          <w:p>
            <w:r>
              <w:rPr>
                <w:sz w:val="16"/>
              </w:rPr>
              <w:t>L255</w:t>
            </w:r>
          </w:p>
        </w:tc>
        <w:tc>
          <w:tcPr>
            <w:tcW w:type="dxa" w:w="1704"/>
          </w:tcPr>
          <w:p>
            <w:r>
              <w:rPr>
                <w:sz w:val="16"/>
              </w:rPr>
              <w:t>function</w:t>
            </w:r>
          </w:p>
        </w:tc>
        <w:tc>
          <w:tcPr>
            <w:tcW w:type="dxa" w:w="1704"/>
          </w:tcPr>
          <w:p>
            <w:r>
              <w:rPr>
                <w:sz w:val="16"/>
              </w:rPr>
              <w:t>_overlay_cuts_around_crossed_ink</w:t>
            </w:r>
          </w:p>
        </w:tc>
        <w:tc>
          <w:tcPr>
            <w:tcW w:type="dxa" w:w="1704"/>
          </w:tcPr>
          <w:p>
            <w:r>
              <w:rPr>
                <w:sz w:val="16"/>
              </w:rPr>
              <w:t>15</w:t>
            </w:r>
          </w:p>
        </w:tc>
        <w:tc>
          <w:tcPr>
            <w:tcW w:type="dxa" w:w="1704"/>
          </w:tcPr>
          <w:p>
            <w:r>
              <w:rPr>
                <w:sz w:val="16"/>
              </w:rPr>
              <w:t>Start with normal cuts, then detour only where the cut crosses text.</w:t>
            </w:r>
          </w:p>
        </w:tc>
      </w:tr>
      <w:tr>
        <w:tc>
          <w:tcPr>
            <w:tcW w:type="dxa" w:w="1704"/>
          </w:tcPr>
          <w:p>
            <w:r>
              <w:rPr>
                <w:sz w:val="16"/>
              </w:rPr>
              <w:t>29</w:t>
            </w:r>
          </w:p>
        </w:tc>
        <w:tc>
          <w:tcPr>
            <w:tcW w:type="dxa" w:w="1704"/>
          </w:tcPr>
          <w:p>
            <w:r>
              <w:rPr>
                <w:sz w:val="16"/>
              </w:rPr>
              <w:t>L319</w:t>
            </w:r>
          </w:p>
        </w:tc>
        <w:tc>
          <w:tcPr>
            <w:tcW w:type="dxa" w:w="1704"/>
          </w:tcPr>
          <w:p>
            <w:r>
              <w:rPr>
                <w:sz w:val="16"/>
              </w:rPr>
              <w:t>function</w:t>
            </w:r>
          </w:p>
        </w:tc>
        <w:tc>
          <w:tcPr>
            <w:tcW w:type="dxa" w:w="1704"/>
          </w:tcPr>
          <w:p>
            <w:r>
              <w:rPr>
                <w:sz w:val="16"/>
              </w:rPr>
              <w:t>_draw_line_envelopes</w:t>
            </w:r>
          </w:p>
        </w:tc>
        <w:tc>
          <w:tcPr>
            <w:tcW w:type="dxa" w:w="1704"/>
          </w:tcPr>
          <w:p>
            <w:r>
              <w:rPr>
                <w:sz w:val="16"/>
              </w:rPr>
              <w:t>3</w:t>
            </w:r>
          </w:p>
        </w:tc>
        <w:tc>
          <w:tcPr>
            <w:tcW w:type="dxa" w:w="1704"/>
          </w:tcPr>
          <w:p>
            <w:r>
              <w:rPr>
                <w:sz w:val="16"/>
              </w:rPr>
              <w:t>Draw crop-like top/bottom envelopes that include descenders and tails.</w:t>
            </w:r>
          </w:p>
        </w:tc>
      </w:tr>
      <w:tr>
        <w:tc>
          <w:tcPr>
            <w:tcW w:type="dxa" w:w="1704"/>
          </w:tcPr>
          <w:p>
            <w:r>
              <w:rPr>
                <w:sz w:val="16"/>
              </w:rPr>
              <w:t>37</w:t>
            </w:r>
          </w:p>
        </w:tc>
        <w:tc>
          <w:tcPr>
            <w:tcW w:type="dxa" w:w="1704"/>
          </w:tcPr>
          <w:p>
            <w:r>
              <w:rPr>
                <w:sz w:val="16"/>
              </w:rPr>
              <w:t>L350</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16</w:t>
            </w:r>
          </w:p>
        </w:tc>
        <w:tc>
          <w:tcPr>
            <w:tcW w:type="dxa" w:w="1704"/>
          </w:tcPr>
          <w:p>
            <w:r>
              <w:rPr>
                <w:sz w:val="16"/>
              </w:rPr>
              <w:t>L389</w:t>
            </w:r>
          </w:p>
        </w:tc>
        <w:tc>
          <w:tcPr>
            <w:tcW w:type="dxa" w:w="1704"/>
          </w:tcPr>
          <w:p>
            <w:r>
              <w:rPr>
                <w:sz w:val="16"/>
              </w:rPr>
              <w:t>function</w:t>
            </w:r>
          </w:p>
        </w:tc>
        <w:tc>
          <w:tcPr>
            <w:tcW w:type="dxa" w:w="1704"/>
          </w:tcPr>
          <w:p>
            <w:r>
              <w:rPr>
                <w:sz w:val="16"/>
              </w:rPr>
              <w:t>_paper</w:t>
            </w:r>
          </w:p>
        </w:tc>
        <w:tc>
          <w:tcPr>
            <w:tcW w:type="dxa" w:w="1704"/>
          </w:tcPr>
          <w:p>
            <w:r>
              <w:rPr>
                <w:sz w:val="16"/>
              </w:rPr>
              <w:t>14</w:t>
            </w:r>
          </w:p>
        </w:tc>
        <w:tc>
          <w:tcPr>
            <w:tcW w:type="dxa" w:w="1704"/>
          </w:tcPr>
          <w:p>
            <w:r>
              <w:rPr>
                <w:sz w:val="16"/>
              </w:rPr>
              <w:t>Paper region of a photo: the largest bright area after the handwriting</w:t>
            </w:r>
          </w:p>
        </w:tc>
      </w:tr>
      <w:tr>
        <w:tc>
          <w:tcPr>
            <w:tcW w:type="dxa" w:w="1704"/>
          </w:tcPr>
          <w:p>
            <w:r>
              <w:rPr>
                <w:sz w:val="16"/>
              </w:rPr>
              <w:t>409</w:t>
            </w:r>
          </w:p>
        </w:tc>
        <w:tc>
          <w:tcPr>
            <w:tcW w:type="dxa" w:w="1704"/>
          </w:tcPr>
          <w:p>
            <w:r>
              <w:rPr>
                <w:sz w:val="16"/>
              </w:rPr>
              <w:t>L407</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Software/CNN/NOGIT/revert_all.py  —  81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L13</w:t>
            </w:r>
          </w:p>
        </w:tc>
        <w:tc>
          <w:tcPr>
            <w:tcW w:type="dxa" w:w="1704"/>
          </w:tcPr>
          <w:p>
            <w:r>
              <w:rPr>
                <w:sz w:val="16"/>
              </w:rPr>
              <w:t>function</w:t>
            </w:r>
          </w:p>
        </w:tc>
        <w:tc>
          <w:tcPr>
            <w:tcW w:type="dxa" w:w="1704"/>
          </w:tcPr>
          <w:p>
            <w:r>
              <w:rPr>
                <w:sz w:val="16"/>
              </w:rPr>
              <w:t>drop_block</w:t>
            </w:r>
          </w:p>
        </w:tc>
        <w:tc>
          <w:tcPr>
            <w:tcW w:type="dxa" w:w="1704"/>
          </w:tcPr>
          <w:p>
            <w:r>
              <w:rPr>
                <w:sz w:val="16"/>
              </w:rPr>
              <w:t>5</w:t>
            </w:r>
          </w:p>
        </w:tc>
        <w:tc>
          <w:tcPr>
            <w:tcW w:type="dxa" w:w="1704"/>
          </w:tcPr>
          <w:p>
            <w:r>
              <w:rPr>
                <w:sz w:val="16"/>
              </w:rPr>
              <w:t>Remove `begin` .. `end` inclusive, repeatable.</w:t>
            </w:r>
          </w:p>
        </w:tc>
      </w:tr>
    </w:tbl>
    <w:p>
      <w:pPr>
        <w:pStyle w:val="Heading3"/>
      </w:pPr>
      <w:r>
        <w:t>Software/CNN/NOGIT/run_pages.py  —  80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15</w:t>
            </w:r>
          </w:p>
        </w:tc>
        <w:tc>
          <w:tcPr>
            <w:tcW w:type="dxa" w:w="1704"/>
          </w:tcPr>
          <w:p>
            <w:r>
              <w:rPr>
                <w:sz w:val="16"/>
              </w:rPr>
              <w:t>L22</w:t>
            </w:r>
          </w:p>
        </w:tc>
        <w:tc>
          <w:tcPr>
            <w:tcW w:type="dxa" w:w="1704"/>
          </w:tcPr>
          <w:p>
            <w:r>
              <w:rPr>
                <w:sz w:val="16"/>
              </w:rPr>
              <w:t>function</w:t>
            </w:r>
          </w:p>
        </w:tc>
        <w:tc>
          <w:tcPr>
            <w:tcW w:type="dxa" w:w="1704"/>
          </w:tcPr>
          <w:p>
            <w:r>
              <w:rPr>
                <w:sz w:val="16"/>
              </w:rPr>
              <w:t>count_split</w:t>
            </w:r>
          </w:p>
        </w:tc>
        <w:tc>
          <w:tcPr>
            <w:tcW w:type="dxa" w:w="1704"/>
          </w:tcPr>
          <w:p>
            <w:r>
              <w:rPr>
                <w:sz w:val="16"/>
              </w:rPr>
              <w:t>2</w:t>
            </w:r>
          </w:p>
        </w:tc>
        <w:tc>
          <w:tcPr>
            <w:tcW w:type="dxa" w:w="1704"/>
          </w:tcPr>
          <w:p>
            <w:r>
              <w:rPr>
                <w:sz w:val="16"/>
              </w:rPr>
              <w:t xml:space="preserve">How many labelled things have their ink in more than one of the given </w:t>
            </w:r>
          </w:p>
        </w:tc>
      </w:tr>
    </w:tbl>
    <w:p>
      <w:pPr>
        <w:pStyle w:val="Heading3"/>
      </w:pPr>
      <w:r>
        <w:t>Software/CNN/NOGIT/seg_analyze.py  —  124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L22</w:t>
            </w:r>
          </w:p>
        </w:tc>
        <w:tc>
          <w:tcPr>
            <w:tcW w:type="dxa" w:w="1704"/>
          </w:tcPr>
          <w:p>
            <w:r>
              <w:rPr>
                <w:sz w:val="16"/>
              </w:rPr>
              <w:t>function</w:t>
            </w:r>
          </w:p>
        </w:tc>
        <w:tc>
          <w:tcPr>
            <w:tcW w:type="dxa" w:w="1704"/>
          </w:tcPr>
          <w:p>
            <w:r>
              <w:rPr>
                <w:sz w:val="16"/>
              </w:rPr>
              <w:t>load</w:t>
            </w:r>
          </w:p>
        </w:tc>
        <w:tc>
          <w:tcPr>
            <w:tcW w:type="dxa" w:w="1704"/>
          </w:tcPr>
          <w:p>
            <w:r>
              <w:rPr>
                <w:sz w:val="16"/>
              </w:rPr>
              <w:t>90</w:t>
            </w:r>
          </w:p>
        </w:tc>
        <w:tc>
          <w:tcPr>
            <w:tcW w:type="dxa" w:w="1704"/>
          </w:tcPr>
          <w:p>
            <w:r>
              <w:rPr>
                <w:sz w:val="16"/>
              </w:rPr>
            </w:r>
          </w:p>
        </w:tc>
      </w:tr>
      <w:tr>
        <w:tc>
          <w:tcPr>
            <w:tcW w:type="dxa" w:w="1704"/>
          </w:tcPr>
          <w:p>
            <w:r>
              <w:rPr>
                <w:sz w:val="16"/>
              </w:rPr>
              <w:t>13</w:t>
            </w:r>
          </w:p>
        </w:tc>
        <w:tc>
          <w:tcPr>
            <w:tcW w:type="dxa" w:w="1704"/>
          </w:tcPr>
          <w:p>
            <w:r>
              <w:rPr>
                <w:sz w:val="16"/>
              </w:rPr>
              <w:t>L30</w:t>
            </w:r>
          </w:p>
        </w:tc>
        <w:tc>
          <w:tcPr>
            <w:tcW w:type="dxa" w:w="1704"/>
          </w:tcPr>
          <w:p>
            <w:r>
              <w:rPr>
                <w:sz w:val="16"/>
              </w:rPr>
              <w:t>function</w:t>
            </w:r>
          </w:p>
        </w:tc>
        <w:tc>
          <w:tcPr>
            <w:tcW w:type="dxa" w:w="1704"/>
          </w:tcPr>
          <w:p>
            <w:r>
              <w:rPr>
                <w:sz w:val="16"/>
              </w:rPr>
              <w:t>colourise</w:t>
            </w:r>
          </w:p>
        </w:tc>
        <w:tc>
          <w:tcPr>
            <w:tcW w:type="dxa" w:w="1704"/>
          </w:tcPr>
          <w:p>
            <w:r>
              <w:rPr>
                <w:sz w:val="16"/>
              </w:rPr>
              <w:t>2</w:t>
            </w:r>
          </w:p>
        </w:tc>
        <w:tc>
          <w:tcPr>
            <w:tcW w:type="dxa" w:w="1704"/>
          </w:tcPr>
          <w:p>
            <w:r>
              <w:rPr>
                <w:sz w:val="16"/>
              </w:rPr>
            </w:r>
          </w:p>
        </w:tc>
      </w:tr>
      <w:tr>
        <w:tc>
          <w:tcPr>
            <w:tcW w:type="dxa" w:w="1704"/>
          </w:tcPr>
          <w:p>
            <w:r>
              <w:rPr>
                <w:sz w:val="16"/>
              </w:rPr>
              <w:t>23</w:t>
            </w:r>
          </w:p>
        </w:tc>
        <w:tc>
          <w:tcPr>
            <w:tcW w:type="dxa" w:w="1704"/>
          </w:tcPr>
          <w:p>
            <w:r>
              <w:rPr>
                <w:sz w:val="16"/>
              </w:rPr>
              <w:t>L45</w:t>
            </w:r>
          </w:p>
        </w:tc>
        <w:tc>
          <w:tcPr>
            <w:tcW w:type="dxa" w:w="1704"/>
          </w:tcPr>
          <w:p>
            <w:r>
              <w:rPr>
                <w:sz w:val="16"/>
              </w:rPr>
              <w:t>function</w:t>
            </w:r>
          </w:p>
        </w:tc>
        <w:tc>
          <w:tcPr>
            <w:tcW w:type="dxa" w:w="1704"/>
          </w:tcPr>
          <w:p>
            <w:r>
              <w:rPr>
                <w:sz w:val="16"/>
              </w:rPr>
              <w:t>split_rows</w:t>
            </w:r>
          </w:p>
        </w:tc>
        <w:tc>
          <w:tcPr>
            <w:tcW w:type="dxa" w:w="1704"/>
          </w:tcPr>
          <w:p>
            <w:r>
              <w:rPr>
                <w:sz w:val="16"/>
              </w:rPr>
              <w:t>1</w:t>
            </w:r>
          </w:p>
        </w:tc>
        <w:tc>
          <w:tcPr>
            <w:tcW w:type="dxa" w:w="1704"/>
          </w:tcPr>
          <w:p>
            <w:r>
              <w:rPr>
                <w:sz w:val="16"/>
              </w:rPr>
            </w:r>
          </w:p>
        </w:tc>
      </w:tr>
      <w:tr>
        <w:tc>
          <w:tcPr>
            <w:tcW w:type="dxa" w:w="1704"/>
          </w:tcPr>
          <w:p>
            <w:r>
              <w:rPr>
                <w:sz w:val="16"/>
              </w:rPr>
              <w:t>51</w:t>
            </w:r>
          </w:p>
        </w:tc>
        <w:tc>
          <w:tcPr>
            <w:tcW w:type="dxa" w:w="1704"/>
          </w:tcPr>
          <w:p>
            <w:r>
              <w:rPr>
                <w:sz w:val="16"/>
              </w:rPr>
              <w:t>L70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Software/CNN/NOGIT/seg_diag.py  —  435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264</w:t>
            </w:r>
          </w:p>
        </w:tc>
        <w:tc>
          <w:tcPr>
            <w:tcW w:type="dxa" w:w="1704"/>
          </w:tcPr>
          <w:p>
            <w:r>
              <w:rPr>
                <w:sz w:val="16"/>
              </w:rPr>
              <w:t>L18</w:t>
            </w:r>
          </w:p>
        </w:tc>
        <w:tc>
          <w:tcPr>
            <w:tcW w:type="dxa" w:w="1704"/>
          </w:tcPr>
          <w:p>
            <w:r>
              <w:rPr>
                <w:sz w:val="16"/>
              </w:rPr>
              <w:t>function</w:t>
            </w:r>
          </w:p>
        </w:tc>
        <w:tc>
          <w:tcPr>
            <w:tcW w:type="dxa" w:w="1704"/>
          </w:tcPr>
          <w:p>
            <w:r>
              <w:rPr>
                <w:sz w:val="16"/>
              </w:rPr>
              <w:t>build</w:t>
            </w:r>
          </w:p>
        </w:tc>
        <w:tc>
          <w:tcPr>
            <w:tcW w:type="dxa" w:w="1704"/>
          </w:tcPr>
          <w:p>
            <w:r>
              <w:rPr>
                <w:sz w:val="16"/>
              </w:rPr>
              <w:t>8</w:t>
            </w:r>
          </w:p>
        </w:tc>
        <w:tc>
          <w:tcPr>
            <w:tcW w:type="dxa" w:w="1704"/>
          </w:tcPr>
          <w:p>
            <w:r>
              <w:rPr>
                <w:sz w:val="16"/>
              </w:rPr>
              <w:t>Replay SegmentLines but keep every intermediate we care about.</w:t>
            </w:r>
          </w:p>
        </w:tc>
      </w:tr>
      <w:tr>
        <w:tc>
          <w:tcPr>
            <w:tcW w:type="dxa" w:w="1704"/>
          </w:tcPr>
          <w:p>
            <w:r>
              <w:rPr>
                <w:sz w:val="16"/>
              </w:rPr>
              <w:t>34</w:t>
            </w:r>
          </w:p>
        </w:tc>
        <w:tc>
          <w:tcPr>
            <w:tcW w:type="dxa" w:w="1704"/>
          </w:tcPr>
          <w:p>
            <w:r>
              <w:rPr>
                <w:sz w:val="16"/>
              </w:rPr>
              <w:t>L284</w:t>
            </w:r>
          </w:p>
        </w:tc>
        <w:tc>
          <w:tcPr>
            <w:tcW w:type="dxa" w:w="1704"/>
          </w:tcPr>
          <w:p>
            <w:r>
              <w:rPr>
                <w:sz w:val="16"/>
              </w:rPr>
              <w:t>function</w:t>
            </w:r>
          </w:p>
        </w:tc>
        <w:tc>
          <w:tcPr>
            <w:tcW w:type="dxa" w:w="1704"/>
          </w:tcPr>
          <w:p>
            <w:r>
              <w:rPr>
                <w:sz w:val="16"/>
              </w:rPr>
              <w:t>report</w:t>
            </w:r>
          </w:p>
        </w:tc>
        <w:tc>
          <w:tcPr>
            <w:tcW w:type="dxa" w:w="1704"/>
          </w:tcPr>
          <w:p>
            <w:r>
              <w:rPr>
                <w:sz w:val="16"/>
              </w:rPr>
              <w:t>49</w:t>
            </w:r>
          </w:p>
        </w:tc>
        <w:tc>
          <w:tcPr>
            <w:tcW w:type="dxa" w:w="1704"/>
          </w:tcPr>
          <w:p>
            <w:r>
              <w:rPr>
                <w:sz w:val="16"/>
              </w:rPr>
              <w:t>Every closed component split across lines, plus what the crops lost.</w:t>
            </w:r>
          </w:p>
        </w:tc>
      </w:tr>
      <w:tr>
        <w:tc>
          <w:tcPr>
            <w:tcW w:type="dxa" w:w="1704"/>
          </w:tcPr>
          <w:p>
            <w:r>
              <w:rPr>
                <w:sz w:val="16"/>
              </w:rPr>
              <w:t>18</w:t>
            </w:r>
          </w:p>
        </w:tc>
        <w:tc>
          <w:tcPr>
            <w:tcW w:type="dxa" w:w="1704"/>
          </w:tcPr>
          <w:p>
            <w:r>
              <w:rPr>
                <w:sz w:val="16"/>
              </w:rPr>
              <w:t>L320</w:t>
            </w:r>
          </w:p>
        </w:tc>
        <w:tc>
          <w:tcPr>
            <w:tcW w:type="dxa" w:w="1704"/>
          </w:tcPr>
          <w:p>
            <w:r>
              <w:rPr>
                <w:sz w:val="16"/>
              </w:rPr>
              <w:t>function</w:t>
            </w:r>
          </w:p>
        </w:tc>
        <w:tc>
          <w:tcPr>
            <w:tcW w:type="dxa" w:w="1704"/>
          </w:tcPr>
          <w:p>
            <w:r>
              <w:rPr>
                <w:sz w:val="16"/>
              </w:rPr>
              <w:t>ownership_png</w:t>
            </w:r>
          </w:p>
        </w:tc>
        <w:tc>
          <w:tcPr>
            <w:tcW w:type="dxa" w:w="1704"/>
          </w:tcPr>
          <w:p>
            <w:r>
              <w:rPr>
                <w:sz w:val="16"/>
              </w:rPr>
              <w:t>2</w:t>
            </w:r>
          </w:p>
        </w:tc>
        <w:tc>
          <w:tcPr>
            <w:tcW w:type="dxa" w:w="1704"/>
          </w:tcPr>
          <w:p>
            <w:r>
              <w:rPr>
                <w:sz w:val="16"/>
              </w:rPr>
              <w:t>Colour every ink pixel by the line that owns it; -1 (unowned) is black</w:t>
            </w:r>
          </w:p>
        </w:tc>
      </w:tr>
      <w:tr>
        <w:tc>
          <w:tcPr>
            <w:tcW w:type="dxa" w:w="1704"/>
          </w:tcPr>
          <w:p>
            <w:r>
              <w:rPr>
                <w:sz w:val="16"/>
              </w:rPr>
              <w:t>65</w:t>
            </w:r>
          </w:p>
        </w:tc>
        <w:tc>
          <w:tcPr>
            <w:tcW w:type="dxa" w:w="1704"/>
          </w:tcPr>
          <w:p>
            <w:r>
              <w:rPr>
                <w:sz w:val="16"/>
              </w:rPr>
              <w:t>L340</w:t>
            </w:r>
          </w:p>
        </w:tc>
        <w:tc>
          <w:tcPr>
            <w:tcW w:type="dxa" w:w="1704"/>
          </w:tcPr>
          <w:p>
            <w:r>
              <w:rPr>
                <w:sz w:val="16"/>
              </w:rPr>
              <w:t>function</w:t>
            </w:r>
          </w:p>
        </w:tc>
        <w:tc>
          <w:tcPr>
            <w:tcW w:type="dxa" w:w="1704"/>
          </w:tcPr>
          <w:p>
            <w:r>
              <w:rPr>
                <w:sz w:val="16"/>
              </w:rPr>
              <w:t>dump_crops</w:t>
            </w:r>
          </w:p>
        </w:tc>
        <w:tc>
          <w:tcPr>
            <w:tcW w:type="dxa" w:w="1704"/>
          </w:tcPr>
          <w:p>
            <w:r>
              <w:rPr>
                <w:sz w:val="16"/>
              </w:rPr>
              <w:t>1</w:t>
            </w:r>
          </w:p>
        </w:tc>
        <w:tc>
          <w:tcPr>
            <w:tcW w:type="dxa" w:w="1704"/>
          </w:tcPr>
          <w:p>
            <w:r>
              <w:rPr>
                <w:sz w:val="16"/>
              </w:rPr>
              <w:t>Replicate the crop stage so we can eyeball what each line lost.</w:t>
            </w:r>
          </w:p>
        </w:tc>
      </w:tr>
      <w:tr>
        <w:tc>
          <w:tcPr>
            <w:tcW w:type="dxa" w:w="1704"/>
          </w:tcPr>
          <w:p>
            <w:r>
              <w:rPr>
                <w:sz w:val="16"/>
              </w:rPr>
              <w:t>11</w:t>
            </w:r>
          </w:p>
        </w:tc>
        <w:tc>
          <w:tcPr>
            <w:tcW w:type="dxa" w:w="1704"/>
          </w:tcPr>
          <w:p>
            <w:r>
              <w:rPr>
                <w:sz w:val="16"/>
              </w:rPr>
              <w:t>L407</w:t>
            </w:r>
          </w:p>
        </w:tc>
        <w:tc>
          <w:tcPr>
            <w:tcW w:type="dxa" w:w="1704"/>
          </w:tcPr>
          <w:p>
            <w:r>
              <w:rPr>
                <w:sz w:val="16"/>
              </w:rPr>
              <w:t>function</w:t>
            </w:r>
          </w:p>
        </w:tc>
        <w:tc>
          <w:tcPr>
            <w:tcW w:type="dxa" w:w="1704"/>
          </w:tcPr>
          <w:p>
            <w:r>
              <w:rPr>
                <w:sz w:val="16"/>
              </w:rPr>
              <w:t>overlay</w:t>
            </w:r>
          </w:p>
        </w:tc>
        <w:tc>
          <w:tcPr>
            <w:tcW w:type="dxa" w:w="1704"/>
          </w:tcPr>
          <w:p>
            <w:r>
              <w:rPr>
                <w:sz w:val="16"/>
              </w:rPr>
              <w:t>9</w:t>
            </w:r>
          </w:p>
        </w:tc>
        <w:tc>
          <w:tcPr>
            <w:tcW w:type="dxa" w:w="1704"/>
          </w:tcPr>
          <w:p>
            <w:r>
              <w:rPr>
                <w:sz w:val="16"/>
              </w:rPr>
            </w:r>
          </w:p>
        </w:tc>
      </w:tr>
    </w:tbl>
    <w:p>
      <w:pPr>
        <w:pStyle w:val="Heading3"/>
      </w:pPr>
      <w:r>
        <w:t>Software/CNN/NOGIT/seg_instrument.py  —  85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L40</w:t>
            </w:r>
          </w:p>
        </w:tc>
        <w:tc>
          <w:tcPr>
            <w:tcW w:type="dxa" w:w="1704"/>
          </w:tcPr>
          <w:p>
            <w:r>
              <w:rPr>
                <w:sz w:val="16"/>
              </w:rPr>
              <w:t>function</w:t>
            </w:r>
          </w:p>
        </w:tc>
        <w:tc>
          <w:tcPr>
            <w:tcW w:type="dxa" w:w="1704"/>
          </w:tcPr>
          <w:p>
            <w:r>
              <w:rPr>
                <w:sz w:val="16"/>
              </w:rPr>
              <w:t>strip</w:t>
            </w:r>
          </w:p>
        </w:tc>
        <w:tc>
          <w:tcPr>
            <w:tcW w:type="dxa" w:w="1704"/>
          </w:tcPr>
          <w:p>
            <w:r>
              <w:rPr>
                <w:sz w:val="16"/>
              </w:rPr>
              <w:t>109</w:t>
            </w:r>
          </w:p>
        </w:tc>
        <w:tc>
          <w:tcPr>
            <w:tcW w:type="dxa" w:w="1704"/>
          </w:tcPr>
          <w:p>
            <w:r>
              <w:rPr>
                <w:sz w:val="16"/>
              </w:rPr>
            </w:r>
          </w:p>
        </w:tc>
      </w:tr>
      <w:tr>
        <w:tc>
          <w:tcPr>
            <w:tcW w:type="dxa" w:w="1704"/>
          </w:tcPr>
          <w:p>
            <w:r>
              <w:rPr>
                <w:sz w:val="16"/>
              </w:rPr>
              <w:t>34</w:t>
            </w:r>
          </w:p>
        </w:tc>
        <w:tc>
          <w:tcPr>
            <w:tcW w:type="dxa" w:w="1704"/>
          </w:tcPr>
          <w:p>
            <w:r>
              <w:rPr>
                <w:sz w:val="16"/>
              </w:rPr>
              <w:t>L48</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Software/CNN/NOGIT/seg_slant.py  —  59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L18</w:t>
            </w:r>
          </w:p>
        </w:tc>
        <w:tc>
          <w:tcPr>
            <w:tcW w:type="dxa" w:w="1704"/>
          </w:tcPr>
          <w:p>
            <w:r>
              <w:rPr>
                <w:sz w:val="16"/>
              </w:rPr>
              <w:t>function</w:t>
            </w:r>
          </w:p>
        </w:tc>
        <w:tc>
          <w:tcPr>
            <w:tcW w:type="dxa" w:w="1704"/>
          </w:tcPr>
          <w:p>
            <w:r>
              <w:rPr>
                <w:sz w:val="16"/>
              </w:rPr>
              <w:t>slanted_profile</w:t>
            </w:r>
          </w:p>
        </w:tc>
        <w:tc>
          <w:tcPr>
            <w:tcW w:type="dxa" w:w="1704"/>
          </w:tcPr>
          <w:p>
            <w:r>
              <w:rPr>
                <w:sz w:val="16"/>
              </w:rPr>
              <w:t>1</w:t>
            </w:r>
          </w:p>
        </w:tc>
        <w:tc>
          <w:tcPr>
            <w:tcW w:type="dxa" w:w="1704"/>
          </w:tcPr>
          <w:p>
            <w:r>
              <w:rPr>
                <w:sz w:val="16"/>
              </w:rPr>
              <w:t>Row profile measured along lines of the given slope (dy/dx).</w:t>
            </w:r>
          </w:p>
        </w:tc>
      </w:tr>
      <w:tr>
        <w:tc>
          <w:tcPr>
            <w:tcW w:type="dxa" w:w="1704"/>
          </w:tcPr>
          <w:p>
            <w:r>
              <w:rPr>
                <w:sz w:val="16"/>
              </w:rPr>
              <w:t>3</w:t>
            </w:r>
          </w:p>
        </w:tc>
        <w:tc>
          <w:tcPr>
            <w:tcW w:type="dxa" w:w="1704"/>
          </w:tcPr>
          <w:p>
            <w:r>
              <w:rPr>
                <w:sz w:val="16"/>
              </w:rPr>
              <w:t>L32</w:t>
            </w:r>
          </w:p>
        </w:tc>
        <w:tc>
          <w:tcPr>
            <w:tcW w:type="dxa" w:w="1704"/>
          </w:tcPr>
          <w:p>
            <w:r>
              <w:rPr>
                <w:sz w:val="16"/>
              </w:rPr>
              <w:t>function</w:t>
            </w:r>
          </w:p>
        </w:tc>
        <w:tc>
          <w:tcPr>
            <w:tcW w:type="dxa" w:w="1704"/>
          </w:tcPr>
          <w:p>
            <w:r>
              <w:rPr>
                <w:sz w:val="16"/>
              </w:rPr>
              <w:t>peaks_of</w:t>
            </w:r>
          </w:p>
        </w:tc>
        <w:tc>
          <w:tcPr>
            <w:tcW w:type="dxa" w:w="1704"/>
          </w:tcPr>
          <w:p>
            <w:r>
              <w:rPr>
                <w:sz w:val="16"/>
              </w:rPr>
              <w:t>1</w:t>
            </w:r>
          </w:p>
        </w:tc>
        <w:tc>
          <w:tcPr>
            <w:tcW w:type="dxa" w:w="1704"/>
          </w:tcPr>
          <w:p>
            <w:r>
              <w:rPr>
                <w:sz w:val="16"/>
              </w:rPr>
            </w:r>
          </w:p>
        </w:tc>
      </w:tr>
    </w:tbl>
    <w:p>
      <w:pPr>
        <w:pStyle w:val="Heading3"/>
      </w:pPr>
      <w:r>
        <w:t>Software/CNN/NOGIT/seg_trace.py  —  56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L15</w:t>
            </w:r>
          </w:p>
        </w:tc>
        <w:tc>
          <w:tcPr>
            <w:tcW w:type="dxa" w:w="1704"/>
          </w:tcPr>
          <w:p>
            <w:r>
              <w:rPr>
                <w:sz w:val="16"/>
              </w:rPr>
              <w:t>function</w:t>
            </w:r>
          </w:p>
        </w:tc>
        <w:tc>
          <w:tcPr>
            <w:tcW w:type="dxa" w:w="1704"/>
          </w:tcPr>
          <w:p>
            <w:r>
              <w:rPr>
                <w:sz w:val="16"/>
              </w:rPr>
              <w:t>load</w:t>
            </w:r>
          </w:p>
        </w:tc>
        <w:tc>
          <w:tcPr>
            <w:tcW w:type="dxa" w:w="1704"/>
          </w:tcPr>
          <w:p>
            <w:r>
              <w:rPr>
                <w:sz w:val="16"/>
              </w:rPr>
              <w:t>90</w:t>
            </w:r>
          </w:p>
        </w:tc>
        <w:tc>
          <w:tcPr>
            <w:tcW w:type="dxa" w:w="1704"/>
          </w:tcPr>
          <w:p>
            <w:r>
              <w:rPr>
                <w:sz w:val="16"/>
              </w:rPr>
            </w:r>
          </w:p>
        </w:tc>
      </w:tr>
    </w:tbl>
    <w:p>
      <w:pPr>
        <w:pStyle w:val="Heading3"/>
      </w:pPr>
      <w:r>
        <w:t>Software/CNN/NOGIT/stroke_check.py  —  65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14</w:t>
            </w:r>
          </w:p>
        </w:tc>
        <w:tc>
          <w:tcPr>
            <w:tcW w:type="dxa" w:w="1704"/>
          </w:tcPr>
          <w:p>
            <w:r>
              <w:rPr>
                <w:sz w:val="16"/>
              </w:rPr>
              <w:t>L35</w:t>
            </w:r>
          </w:p>
        </w:tc>
        <w:tc>
          <w:tcPr>
            <w:tcW w:type="dxa" w:w="1704"/>
          </w:tcPr>
          <w:p>
            <w:r>
              <w:rPr>
                <w:sz w:val="16"/>
              </w:rPr>
              <w:t>function</w:t>
            </w:r>
          </w:p>
        </w:tc>
        <w:tc>
          <w:tcPr>
            <w:tcW w:type="dxa" w:w="1704"/>
          </w:tcPr>
          <w:p>
            <w:r>
              <w:rPr>
                <w:sz w:val="16"/>
              </w:rPr>
              <w:t>split_count</w:t>
            </w:r>
          </w:p>
        </w:tc>
        <w:tc>
          <w:tcPr>
            <w:tcW w:type="dxa" w:w="1704"/>
          </w:tcPr>
          <w:p>
            <w:r>
              <w:rPr>
                <w:sz w:val="16"/>
              </w:rPr>
              <w:t>2</w:t>
            </w:r>
          </w:p>
        </w:tc>
        <w:tc>
          <w:tcPr>
            <w:tcW w:type="dxa" w:w="1704"/>
          </w:tcPr>
          <w:p>
            <w:r>
              <w:rPr>
                <w:sz w:val="16"/>
              </w:rPr>
            </w:r>
          </w:p>
        </w:tc>
      </w:tr>
    </w:tbl>
    <w:p>
      <w:pPr>
        <w:pStyle w:val="Heading3"/>
      </w:pPr>
      <w:r>
        <w:t>Software/CNN/NOGIT/trace_neck.py  —  62 lines, category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43</w:t>
            </w:r>
          </w:p>
        </w:tc>
        <w:tc>
          <w:tcPr>
            <w:tcW w:type="dxa" w:w="1704"/>
          </w:tcPr>
          <w:p>
            <w:r>
              <w:rPr>
                <w:sz w:val="16"/>
              </w:rPr>
              <w:t>L15</w:t>
            </w:r>
          </w:p>
        </w:tc>
        <w:tc>
          <w:tcPr>
            <w:tcW w:type="dxa" w:w="1704"/>
          </w:tcPr>
          <w:p>
            <w:r>
              <w:rPr>
                <w:sz w:val="16"/>
              </w:rPr>
              <w:t>function</w:t>
            </w:r>
          </w:p>
        </w:tc>
        <w:tc>
          <w:tcPr>
            <w:tcW w:type="dxa" w:w="1704"/>
          </w:tcPr>
          <w:p>
            <w:r>
              <w:rPr>
                <w:sz w:val="16"/>
              </w:rPr>
              <w:t>traced</w:t>
            </w:r>
          </w:p>
        </w:tc>
        <w:tc>
          <w:tcPr>
            <w:tcW w:type="dxa" w:w="1704"/>
          </w:tcPr>
          <w:p>
            <w:r>
              <w:rPr>
                <w:sz w:val="16"/>
              </w:rPr>
              <w:t>5</w:t>
            </w:r>
          </w:p>
        </w:tc>
        <w:tc>
          <w:tcPr>
            <w:tcW w:type="dxa" w:w="1704"/>
          </w:tcPr>
          <w:p>
            <w:r>
              <w:rPr>
                <w:sz w:val="16"/>
              </w:rPr>
            </w:r>
          </w:p>
        </w:tc>
      </w:tr>
    </w:tbl>
    <w:p>
      <w:pPr>
        <w:pStyle w:val="Heading3"/>
      </w:pPr>
      <w:r>
        <w:t>Software/CNN/ReproductionImprovement/audit_glyphs.py  —  112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w:t>
            </w:r>
          </w:p>
        </w:tc>
        <w:tc>
          <w:tcPr>
            <w:tcW w:type="dxa" w:w="1704"/>
          </w:tcPr>
          <w:p>
            <w:r>
              <w:rPr>
                <w:sz w:val="16"/>
              </w:rPr>
              <w:t>L49</w:t>
            </w:r>
          </w:p>
        </w:tc>
        <w:tc>
          <w:tcPr>
            <w:tcW w:type="dxa" w:w="1704"/>
          </w:tcPr>
          <w:p>
            <w:r>
              <w:rPr>
                <w:sz w:val="16"/>
              </w:rPr>
              <w:t>function</w:t>
            </w:r>
          </w:p>
        </w:tc>
        <w:tc>
          <w:tcPr>
            <w:tcW w:type="dxa" w:w="1704"/>
          </w:tcPr>
          <w:p>
            <w:r>
              <w:rPr>
                <w:sz w:val="16"/>
              </w:rPr>
              <w:t>carrier_for</w:t>
            </w:r>
          </w:p>
        </w:tc>
        <w:tc>
          <w:tcPr>
            <w:tcW w:type="dxa" w:w="1704"/>
          </w:tcPr>
          <w:p>
            <w:r>
              <w:rPr>
                <w:sz w:val="16"/>
              </w:rPr>
              <w:t>1</w:t>
            </w:r>
          </w:p>
        </w:tc>
        <w:tc>
          <w:tcPr>
            <w:tcW w:type="dxa" w:w="1704"/>
          </w:tcPr>
          <w:p>
            <w:r>
              <w:rPr>
                <w:sz w:val="16"/>
              </w:rPr>
            </w:r>
          </w:p>
        </w:tc>
      </w:tr>
      <w:tr>
        <w:tc>
          <w:tcPr>
            <w:tcW w:type="dxa" w:w="1704"/>
          </w:tcPr>
          <w:p>
            <w:r>
              <w:rPr>
                <w:sz w:val="16"/>
              </w:rPr>
              <w:t>29</w:t>
            </w:r>
          </w:p>
        </w:tc>
        <w:tc>
          <w:tcPr>
            <w:tcW w:type="dxa" w:w="1704"/>
          </w:tcPr>
          <w:p>
            <w:r>
              <w:rPr>
                <w:sz w:val="16"/>
              </w:rPr>
              <w:t>L55</w:t>
            </w:r>
          </w:p>
        </w:tc>
        <w:tc>
          <w:tcPr>
            <w:tcW w:type="dxa" w:w="1704"/>
          </w:tcPr>
          <w:p>
            <w:r>
              <w:rPr>
                <w:sz w:val="16"/>
              </w:rPr>
              <w:t>function</w:t>
            </w:r>
          </w:p>
        </w:tc>
        <w:tc>
          <w:tcPr>
            <w:tcW w:type="dxa" w:w="1704"/>
          </w:tcPr>
          <w:p>
            <w:r>
              <w:rPr>
                <w:sz w:val="16"/>
              </w:rPr>
              <w:t>slot_prob</w:t>
            </w:r>
          </w:p>
        </w:tc>
        <w:tc>
          <w:tcPr>
            <w:tcW w:type="dxa" w:w="1704"/>
          </w:tcPr>
          <w:p>
            <w:r>
              <w:rPr>
                <w:sz w:val="16"/>
              </w:rPr>
              <w:t>1</w:t>
            </w:r>
          </w:p>
        </w:tc>
        <w:tc>
          <w:tcPr>
            <w:tcW w:type="dxa" w:w="1704"/>
          </w:tcPr>
          <w:p>
            <w:r>
              <w:rPr>
                <w:sz w:val="16"/>
              </w:rPr>
              <w:t>Render `carrier + variant + carrier` and return P(ch) on the middle sl</w:t>
            </w:r>
          </w:p>
        </w:tc>
      </w:tr>
    </w:tbl>
    <w:p>
      <w:pPr>
        <w:pStyle w:val="Heading3"/>
      </w:pPr>
      <w:r>
        <w:t>Software/CNN/ReproductionImprovement/audit_glyphs2.py  —  100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23</w:t>
            </w:r>
          </w:p>
        </w:tc>
        <w:tc>
          <w:tcPr>
            <w:tcW w:type="dxa" w:w="1704"/>
          </w:tcPr>
          <w:p>
            <w:r>
              <w:rPr>
                <w:sz w:val="16"/>
              </w:rPr>
              <w:t>L53</w:t>
            </w:r>
          </w:p>
        </w:tc>
        <w:tc>
          <w:tcPr>
            <w:tcW w:type="dxa" w:w="1704"/>
          </w:tcPr>
          <w:p>
            <w:r>
              <w:rPr>
                <w:sz w:val="16"/>
              </w:rPr>
              <w:t>function</w:t>
            </w:r>
          </w:p>
        </w:tc>
        <w:tc>
          <w:tcPr>
            <w:tcW w:type="dxa" w:w="1704"/>
          </w:tcPr>
          <w:p>
            <w:r>
              <w:rPr>
                <w:sz w:val="16"/>
              </w:rPr>
              <w:t>word_prob</w:t>
            </w:r>
          </w:p>
        </w:tc>
        <w:tc>
          <w:tcPr>
            <w:tcW w:type="dxa" w:w="1704"/>
          </w:tcPr>
          <w:p>
            <w:r>
              <w:rPr>
                <w:sz w:val="16"/>
              </w:rPr>
              <w:t>1</w:t>
            </w:r>
          </w:p>
        </w:tc>
        <w:tc>
          <w:tcPr>
            <w:tcW w:type="dxa" w:w="1704"/>
          </w:tcPr>
          <w:p>
            <w:r>
              <w:rPr>
                <w:sz w:val="16"/>
              </w:rPr>
            </w:r>
          </w:p>
        </w:tc>
      </w:tr>
    </w:tbl>
    <w:p>
      <w:pPr>
        <w:pStyle w:val="Heading3"/>
      </w:pPr>
      <w:r>
        <w:t>Software/CNN/ReproductionImprovement/BuildStyleProfile.py  —  1496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62</w:t>
            </w:r>
          </w:p>
        </w:tc>
        <w:tc>
          <w:tcPr>
            <w:tcW w:type="dxa" w:w="1704"/>
          </w:tcPr>
          <w:p>
            <w:r>
              <w:rPr>
                <w:sz w:val="16"/>
              </w:rPr>
              <w:t>L121</w:t>
            </w:r>
          </w:p>
        </w:tc>
        <w:tc>
          <w:tcPr>
            <w:tcW w:type="dxa" w:w="1704"/>
          </w:tcPr>
          <w:p>
            <w:r>
              <w:rPr>
                <w:sz w:val="16"/>
              </w:rPr>
              <w:t>function</w:t>
            </w:r>
          </w:p>
        </w:tc>
        <w:tc>
          <w:tcPr>
            <w:tcW w:type="dxa" w:w="1704"/>
          </w:tcPr>
          <w:p>
            <w:r>
              <w:rPr>
                <w:sz w:val="16"/>
              </w:rPr>
              <w:t>TracePolylines</w:t>
            </w:r>
          </w:p>
        </w:tc>
        <w:tc>
          <w:tcPr>
            <w:tcW w:type="dxa" w:w="1704"/>
          </w:tcPr>
          <w:p>
            <w:r>
              <w:rPr>
                <w:sz w:val="16"/>
              </w:rPr>
              <w:t>2</w:t>
            </w:r>
          </w:p>
        </w:tc>
        <w:tc>
          <w:tcPr>
            <w:tcW w:type="dxa" w:w="1704"/>
          </w:tcPr>
          <w:p>
            <w:r>
              <w:rPr>
                <w:sz w:val="16"/>
              </w:rPr>
              <w:t>Walks the skeleton graph: each returned polyline is a maximal chain</w:t>
            </w:r>
          </w:p>
        </w:tc>
      </w:tr>
      <w:tr>
        <w:tc>
          <w:tcPr>
            <w:tcW w:type="dxa" w:w="1704"/>
          </w:tcPr>
          <w:p>
            <w:r>
              <w:rPr>
                <w:sz w:val="16"/>
              </w:rPr>
              <w:t>10</w:t>
            </w:r>
          </w:p>
        </w:tc>
        <w:tc>
          <w:tcPr>
            <w:tcW w:type="dxa" w:w="1704"/>
          </w:tcPr>
          <w:p>
            <w:r>
              <w:rPr>
                <w:sz w:val="16"/>
              </w:rPr>
              <w:t>L185</w:t>
            </w:r>
          </w:p>
        </w:tc>
        <w:tc>
          <w:tcPr>
            <w:tcW w:type="dxa" w:w="1704"/>
          </w:tcPr>
          <w:p>
            <w:r>
              <w:rPr>
                <w:sz w:val="16"/>
              </w:rPr>
              <w:t>function</w:t>
            </w:r>
          </w:p>
        </w:tc>
        <w:tc>
          <w:tcPr>
            <w:tcW w:type="dxa" w:w="1704"/>
          </w:tcPr>
          <w:p>
            <w:r>
              <w:rPr>
                <w:sz w:val="16"/>
              </w:rPr>
              <w:t>_Dir</w:t>
            </w:r>
          </w:p>
        </w:tc>
        <w:tc>
          <w:tcPr>
            <w:tcW w:type="dxa" w:w="1704"/>
          </w:tcPr>
          <w:p>
            <w:r>
              <w:rPr>
                <w:sz w:val="16"/>
              </w:rPr>
              <w:t>4</w:t>
            </w:r>
          </w:p>
        </w:tc>
        <w:tc>
          <w:tcPr>
            <w:tcW w:type="dxa" w:w="1704"/>
          </w:tcPr>
          <w:p>
            <w:r>
              <w:rPr>
                <w:sz w:val="16"/>
              </w:rPr>
              <w:t>Unit direction of a chain's end, pointing AWAY from the chain.</w:t>
            </w:r>
          </w:p>
        </w:tc>
      </w:tr>
      <w:tr>
        <w:tc>
          <w:tcPr>
            <w:tcW w:type="dxa" w:w="1704"/>
          </w:tcPr>
          <w:p>
            <w:r>
              <w:rPr>
                <w:sz w:val="16"/>
              </w:rPr>
              <w:t>17</w:t>
            </w:r>
          </w:p>
        </w:tc>
        <w:tc>
          <w:tcPr>
            <w:tcW w:type="dxa" w:w="1704"/>
          </w:tcPr>
          <w:p>
            <w:r>
              <w:rPr>
                <w:sz w:val="16"/>
              </w:rPr>
              <w:t>L197</w:t>
            </w:r>
          </w:p>
        </w:tc>
        <w:tc>
          <w:tcPr>
            <w:tcW w:type="dxa" w:w="1704"/>
          </w:tcPr>
          <w:p>
            <w:r>
              <w:rPr>
                <w:sz w:val="16"/>
              </w:rPr>
              <w:t>function</w:t>
            </w:r>
          </w:p>
        </w:tc>
        <w:tc>
          <w:tcPr>
            <w:tcW w:type="dxa" w:w="1704"/>
          </w:tcPr>
          <w:p>
            <w:r>
              <w:rPr>
                <w:sz w:val="16"/>
              </w:rPr>
              <w:t>_PruneSpurs</w:t>
            </w:r>
          </w:p>
        </w:tc>
        <w:tc>
          <w:tcPr>
            <w:tcW w:type="dxa" w:w="1704"/>
          </w:tcPr>
          <w:p>
            <w:r>
              <w:rPr>
                <w:sz w:val="16"/>
              </w:rPr>
              <w:t>2</w:t>
            </w:r>
          </w:p>
        </w:tc>
        <w:tc>
          <w:tcPr>
            <w:tcW w:type="dxa" w:w="1704"/>
          </w:tcPr>
          <w:p>
            <w:r>
              <w:rPr>
                <w:sz w:val="16"/>
              </w:rPr>
              <w:t>Drop very short branches that dangle off a junction -- thinning</w:t>
            </w:r>
          </w:p>
        </w:tc>
      </w:tr>
      <w:tr>
        <w:tc>
          <w:tcPr>
            <w:tcW w:type="dxa" w:w="1704"/>
          </w:tcPr>
          <w:p>
            <w:r>
              <w:rPr>
                <w:sz w:val="16"/>
              </w:rPr>
              <w:t>36</w:t>
            </w:r>
          </w:p>
        </w:tc>
        <w:tc>
          <w:tcPr>
            <w:tcW w:type="dxa" w:w="1704"/>
          </w:tcPr>
          <w:p>
            <w:r>
              <w:rPr>
                <w:sz w:val="16"/>
              </w:rPr>
              <w:t>L216</w:t>
            </w:r>
          </w:p>
        </w:tc>
        <w:tc>
          <w:tcPr>
            <w:tcW w:type="dxa" w:w="1704"/>
          </w:tcPr>
          <w:p>
            <w:r>
              <w:rPr>
                <w:sz w:val="16"/>
              </w:rPr>
              <w:t>function</w:t>
            </w:r>
          </w:p>
        </w:tc>
        <w:tc>
          <w:tcPr>
            <w:tcW w:type="dxa" w:w="1704"/>
          </w:tcPr>
          <w:p>
            <w:r>
              <w:rPr>
                <w:sz w:val="16"/>
              </w:rPr>
              <w:t>_JoinAtJunctions</w:t>
            </w:r>
          </w:p>
        </w:tc>
        <w:tc>
          <w:tcPr>
            <w:tcW w:type="dxa" w:w="1704"/>
          </w:tcPr>
          <w:p>
            <w:r>
              <w:rPr>
                <w:sz w:val="16"/>
              </w:rPr>
              <w:t>2</w:t>
            </w:r>
          </w:p>
        </w:tc>
        <w:tc>
          <w:tcPr>
            <w:tcW w:type="dxa" w:w="1704"/>
          </w:tcPr>
          <w:p>
            <w:r>
              <w:rPr>
                <w:sz w:val="16"/>
              </w:rPr>
              <w:t>A junction where two chains continue in nearly the same direction is</w:t>
            </w:r>
          </w:p>
        </w:tc>
      </w:tr>
      <w:tr>
        <w:tc>
          <w:tcPr>
            <w:tcW w:type="dxa" w:w="1704"/>
          </w:tcPr>
          <w:p>
            <w:r>
              <w:rPr>
                <w:sz w:val="16"/>
              </w:rPr>
              <w:t>15</w:t>
            </w:r>
          </w:p>
        </w:tc>
        <w:tc>
          <w:tcPr>
            <w:tcW w:type="dxa" w:w="1704"/>
          </w:tcPr>
          <w:p>
            <w:r>
              <w:rPr>
                <w:sz w:val="16"/>
              </w:rPr>
              <w:t>L254</w:t>
            </w:r>
          </w:p>
        </w:tc>
        <w:tc>
          <w:tcPr>
            <w:tcW w:type="dxa" w:w="1704"/>
          </w:tcPr>
          <w:p>
            <w:r>
              <w:rPr>
                <w:sz w:val="16"/>
              </w:rPr>
              <w:t>function</w:t>
            </w:r>
          </w:p>
        </w:tc>
        <w:tc>
          <w:tcPr>
            <w:tcW w:type="dxa" w:w="1704"/>
          </w:tcPr>
          <w:p>
            <w:r>
              <w:rPr>
                <w:sz w:val="16"/>
              </w:rPr>
              <w:t>SimplifyPolyline</w:t>
            </w:r>
          </w:p>
        </w:tc>
        <w:tc>
          <w:tcPr>
            <w:tcW w:type="dxa" w:w="1704"/>
          </w:tcPr>
          <w:p>
            <w:r>
              <w:rPr>
                <w:sz w:val="16"/>
              </w:rPr>
              <w:t>6</w:t>
            </w:r>
          </w:p>
        </w:tc>
        <w:tc>
          <w:tcPr>
            <w:tcW w:type="dxa" w:w="1704"/>
          </w:tcPr>
          <w:p>
            <w:r>
              <w:rPr>
                <w:sz w:val="16"/>
              </w:rPr>
              <w:t>Douglas-Peucker.</w:t>
            </w:r>
          </w:p>
        </w:tc>
      </w:tr>
      <w:tr>
        <w:tc>
          <w:tcPr>
            <w:tcW w:type="dxa" w:w="1704"/>
          </w:tcPr>
          <w:p>
            <w:r>
              <w:rPr>
                <w:sz w:val="16"/>
              </w:rPr>
              <w:t>67</w:t>
            </w:r>
          </w:p>
        </w:tc>
        <w:tc>
          <w:tcPr>
            <w:tcW w:type="dxa" w:w="1704"/>
          </w:tcPr>
          <w:p>
            <w:r>
              <w:rPr>
                <w:sz w:val="16"/>
              </w:rPr>
              <w:t>L274</w:t>
            </w:r>
          </w:p>
        </w:tc>
        <w:tc>
          <w:tcPr>
            <w:tcW w:type="dxa" w:w="1704"/>
          </w:tcPr>
          <w:p>
            <w:r>
              <w:rPr>
                <w:sz w:val="16"/>
              </w:rPr>
              <w:t>function</w:t>
            </w:r>
          </w:p>
        </w:tc>
        <w:tc>
          <w:tcPr>
            <w:tcW w:type="dxa" w:w="1704"/>
          </w:tcPr>
          <w:p>
            <w:r>
              <w:rPr>
                <w:sz w:val="16"/>
              </w:rPr>
              <w:t>_TrimLigatureTails</w:t>
            </w:r>
          </w:p>
        </w:tc>
        <w:tc>
          <w:tcPr>
            <w:tcW w:type="dxa" w:w="1704"/>
          </w:tcPr>
          <w:p>
            <w:r>
              <w:rPr>
                <w:sz w:val="16"/>
              </w:rPr>
              <w:t>2</w:t>
            </w:r>
          </w:p>
        </w:tc>
        <w:tc>
          <w:tcPr>
            <w:tcW w:type="dxa" w:w="1704"/>
          </w:tcPr>
          <w:p>
            <w:r>
              <w:rPr>
                <w:sz w:val="16"/>
              </w:rPr>
              <w:t>A cursive cut lands mid-ligature, so the glyph arrives with a</w:t>
            </w:r>
          </w:p>
        </w:tc>
      </w:tr>
      <w:tr>
        <w:tc>
          <w:tcPr>
            <w:tcW w:type="dxa" w:w="1704"/>
          </w:tcPr>
          <w:p>
            <w:r>
              <w:rPr>
                <w:sz w:val="16"/>
              </w:rPr>
              <w:t>63</w:t>
            </w:r>
          </w:p>
        </w:tc>
        <w:tc>
          <w:tcPr>
            <w:tcW w:type="dxa" w:w="1704"/>
          </w:tcPr>
          <w:p>
            <w:r>
              <w:rPr>
                <w:sz w:val="16"/>
              </w:rPr>
              <w:t>L347</w:t>
            </w:r>
          </w:p>
        </w:tc>
        <w:tc>
          <w:tcPr>
            <w:tcW w:type="dxa" w:w="1704"/>
          </w:tcPr>
          <w:p>
            <w:r>
              <w:rPr>
                <w:sz w:val="16"/>
              </w:rPr>
              <w:t>function</w:t>
            </w:r>
          </w:p>
        </w:tc>
        <w:tc>
          <w:tcPr>
            <w:tcW w:type="dxa" w:w="1704"/>
          </w:tcPr>
          <w:p>
            <w:r>
              <w:rPr>
                <w:sz w:val="16"/>
              </w:rPr>
              <w:t>_DotStroke</w:t>
            </w:r>
          </w:p>
        </w:tc>
        <w:tc>
          <w:tcPr>
            <w:tcW w:type="dxa" w:w="1704"/>
          </w:tcPr>
          <w:p>
            <w:r>
              <w:rPr>
                <w:sz w:val="16"/>
              </w:rPr>
              <w:t>2</w:t>
            </w:r>
          </w:p>
        </w:tc>
        <w:tc>
          <w:tcPr>
            <w:tcW w:type="dxa" w:w="1704"/>
          </w:tcPr>
          <w:p>
            <w:r>
              <w:rPr>
                <w:sz w:val="16"/>
              </w:rPr>
              <w:t>Find the dots of i/j and return {cellIndex: (x, y)}.</w:t>
            </w:r>
          </w:p>
        </w:tc>
      </w:tr>
      <w:tr>
        <w:tc>
          <w:tcPr>
            <w:tcW w:type="dxa" w:w="1704"/>
          </w:tcPr>
          <w:p>
            <w:r>
              <w:rPr>
                <w:sz w:val="16"/>
              </w:rPr>
              <w:t>52</w:t>
            </w:r>
          </w:p>
        </w:tc>
        <w:tc>
          <w:tcPr>
            <w:tcW w:type="dxa" w:w="1704"/>
          </w:tcPr>
          <w:p>
            <w:r>
              <w:rPr>
                <w:sz w:val="16"/>
              </w:rPr>
              <w:t>L412</w:t>
            </w:r>
          </w:p>
        </w:tc>
        <w:tc>
          <w:tcPr>
            <w:tcW w:type="dxa" w:w="1704"/>
          </w:tcPr>
          <w:p>
            <w:r>
              <w:rPr>
                <w:sz w:val="16"/>
              </w:rPr>
              <w:t>function</w:t>
            </w:r>
          </w:p>
        </w:tc>
        <w:tc>
          <w:tcPr>
            <w:tcW w:type="dxa" w:w="1704"/>
          </w:tcPr>
          <w:p>
            <w:r>
              <w:rPr>
                <w:sz w:val="16"/>
              </w:rPr>
              <w:t>_AnchorDottedCell</w:t>
            </w:r>
          </w:p>
        </w:tc>
        <w:tc>
          <w:tcPr>
            <w:tcW w:type="dxa" w:w="1704"/>
          </w:tcPr>
          <w:p>
            <w:r>
              <w:rPr>
                <w:sz w:val="16"/>
              </w:rPr>
              <w:t>1</w:t>
            </w:r>
          </w:p>
        </w:tc>
        <w:tc>
          <w:tcPr>
            <w:tcW w:type="dxa" w:w="1704"/>
          </w:tcPr>
          <w:p>
            <w:r>
              <w:rPr>
                <w:sz w:val="16"/>
              </w:rPr>
              <w:t>Re-anchor an i/j cell on the letter's own ink.</w:t>
            </w:r>
          </w:p>
        </w:tc>
      </w:tr>
      <w:tr>
        <w:tc>
          <w:tcPr>
            <w:tcW w:type="dxa" w:w="1704"/>
          </w:tcPr>
          <w:p>
            <w:r>
              <w:rPr>
                <w:sz w:val="16"/>
              </w:rPr>
              <w:t>273</w:t>
            </w:r>
          </w:p>
        </w:tc>
        <w:tc>
          <w:tcPr>
            <w:tcW w:type="dxa" w:w="1704"/>
          </w:tcPr>
          <w:p>
            <w:r>
              <w:rPr>
                <w:sz w:val="16"/>
              </w:rPr>
              <w:t>L466</w:t>
            </w:r>
          </w:p>
        </w:tc>
        <w:tc>
          <w:tcPr>
            <w:tcW w:type="dxa" w:w="1704"/>
          </w:tcPr>
          <w:p>
            <w:r>
              <w:rPr>
                <w:sz w:val="16"/>
              </w:rPr>
              <w:t>function</w:t>
            </w:r>
          </w:p>
        </w:tc>
        <w:tc>
          <w:tcPr>
            <w:tcW w:type="dxa" w:w="1704"/>
          </w:tcPr>
          <w:p>
            <w:r>
              <w:rPr>
                <w:sz w:val="16"/>
              </w:rPr>
              <w:t>ExtractLineGlyphs</w:t>
            </w:r>
          </w:p>
        </w:tc>
        <w:tc>
          <w:tcPr>
            <w:tcW w:type="dxa" w:w="1704"/>
          </w:tcPr>
          <w:p>
            <w:r>
              <w:rPr>
                <w:sz w:val="16"/>
              </w:rPr>
              <w:t>10</w:t>
            </w:r>
          </w:p>
        </w:tc>
        <w:tc>
          <w:tcPr>
            <w:tcW w:type="dxa" w:w="1704"/>
          </w:tcPr>
          <w:p>
            <w:r>
              <w:rPr>
                <w:sz w:val="16"/>
              </w:rPr>
              <w:t>Returns (glyphInstances, lineStats) or (None, None).</w:t>
            </w:r>
          </w:p>
        </w:tc>
      </w:tr>
      <w:tr>
        <w:tc>
          <w:tcPr>
            <w:tcW w:type="dxa" w:w="1704"/>
          </w:tcPr>
          <w:p>
            <w:r>
              <w:rPr>
                <w:sz w:val="16"/>
              </w:rPr>
              <w:t>8</w:t>
            </w:r>
          </w:p>
        </w:tc>
        <w:tc>
          <w:tcPr>
            <w:tcW w:type="dxa" w:w="1704"/>
          </w:tcPr>
          <w:p>
            <w:r>
              <w:rPr>
                <w:sz w:val="16"/>
              </w:rPr>
              <w:t>L752</w:t>
            </w:r>
          </w:p>
        </w:tc>
        <w:tc>
          <w:tcPr>
            <w:tcW w:type="dxa" w:w="1704"/>
          </w:tcPr>
          <w:p>
            <w:r>
              <w:rPr>
                <w:sz w:val="16"/>
              </w:rPr>
              <w:t>function</w:t>
            </w:r>
          </w:p>
        </w:tc>
        <w:tc>
          <w:tcPr>
            <w:tcW w:type="dxa" w:w="1704"/>
          </w:tcPr>
          <w:p>
            <w:r>
              <w:rPr>
                <w:sz w:val="16"/>
              </w:rPr>
              <w:t>_ClassOk</w:t>
            </w:r>
          </w:p>
        </w:tc>
        <w:tc>
          <w:tcPr>
            <w:tcW w:type="dxa" w:w="1704"/>
          </w:tcPr>
          <w:p>
            <w:r>
              <w:rPr>
                <w:sz w:val="16"/>
              </w:rPr>
              <w:t>2</w:t>
            </w:r>
          </w:p>
        </w:tc>
        <w:tc>
          <w:tcPr>
            <w:tcW w:type="dxa" w:w="1704"/>
          </w:tcPr>
          <w:p>
            <w:r>
              <w:rPr>
                <w:sz w:val="16"/>
              </w:rPr>
            </w:r>
          </w:p>
        </w:tc>
      </w:tr>
      <w:tr>
        <w:tc>
          <w:tcPr>
            <w:tcW w:type="dxa" w:w="1704"/>
          </w:tcPr>
          <w:p>
            <w:r>
              <w:rPr>
                <w:sz w:val="16"/>
              </w:rPr>
              <w:t>10</w:t>
            </w:r>
          </w:p>
        </w:tc>
        <w:tc>
          <w:tcPr>
            <w:tcW w:type="dxa" w:w="1704"/>
          </w:tcPr>
          <w:p>
            <w:r>
              <w:rPr>
                <w:sz w:val="16"/>
              </w:rPr>
              <w:t>L762</w:t>
            </w:r>
          </w:p>
        </w:tc>
        <w:tc>
          <w:tcPr>
            <w:tcW w:type="dxa" w:w="1704"/>
          </w:tcPr>
          <w:p>
            <w:r>
              <w:rPr>
                <w:sz w:val="16"/>
              </w:rPr>
              <w:t>function</w:t>
            </w:r>
          </w:p>
        </w:tc>
        <w:tc>
          <w:tcPr>
            <w:tcW w:type="dxa" w:w="1704"/>
          </w:tcPr>
          <w:p>
            <w:r>
              <w:rPr>
                <w:sz w:val="16"/>
              </w:rPr>
              <w:t>_ResampleN</w:t>
            </w:r>
          </w:p>
        </w:tc>
        <w:tc>
          <w:tcPr>
            <w:tcW w:type="dxa" w:w="1704"/>
          </w:tcPr>
          <w:p>
            <w:r>
              <w:rPr>
                <w:sz w:val="16"/>
              </w:rPr>
              <w:t>2</w:t>
            </w:r>
          </w:p>
        </w:tc>
        <w:tc>
          <w:tcPr>
            <w:tcW w:type="dxa" w:w="1704"/>
          </w:tcPr>
          <w:p>
            <w:r>
              <w:rPr>
                <w:sz w:val="16"/>
              </w:rPr>
            </w:r>
          </w:p>
        </w:tc>
      </w:tr>
      <w:tr>
        <w:tc>
          <w:tcPr>
            <w:tcW w:type="dxa" w:w="1704"/>
          </w:tcPr>
          <w:p>
            <w:r>
              <w:rPr>
                <w:sz w:val="16"/>
              </w:rPr>
              <w:t>12</w:t>
            </w:r>
          </w:p>
        </w:tc>
        <w:tc>
          <w:tcPr>
            <w:tcW w:type="dxa" w:w="1704"/>
          </w:tcPr>
          <w:p>
            <w:r>
              <w:rPr>
                <w:sz w:val="16"/>
              </w:rPr>
              <w:t>L774</w:t>
            </w:r>
          </w:p>
        </w:tc>
        <w:tc>
          <w:tcPr>
            <w:tcW w:type="dxa" w:w="1704"/>
          </w:tcPr>
          <w:p>
            <w:r>
              <w:rPr>
                <w:sz w:val="16"/>
              </w:rPr>
              <w:t>function</w:t>
            </w:r>
          </w:p>
        </w:tc>
        <w:tc>
          <w:tcPr>
            <w:tcW w:type="dxa" w:w="1704"/>
          </w:tcPr>
          <w:p>
            <w:r>
              <w:rPr>
                <w:sz w:val="16"/>
              </w:rPr>
              <w:t>_AlignStroke</w:t>
            </w:r>
          </w:p>
        </w:tc>
        <w:tc>
          <w:tcPr>
            <w:tcW w:type="dxa" w:w="1704"/>
          </w:tcPr>
          <w:p>
            <w:r>
              <w:rPr>
                <w:sz w:val="16"/>
              </w:rPr>
              <w:t>2</w:t>
            </w:r>
          </w:p>
        </w:tc>
        <w:tc>
          <w:tcPr>
            <w:tcW w:type="dxa" w:w="1704"/>
          </w:tcPr>
          <w:p>
            <w:r>
              <w:rPr>
                <w:sz w:val="16"/>
              </w:rPr>
              <w:t>resample one stroke to N points, oriented left-to-right, loops rolled</w:t>
            </w:r>
          </w:p>
        </w:tc>
      </w:tr>
      <w:tr>
        <w:tc>
          <w:tcPr>
            <w:tcW w:type="dxa" w:w="1704"/>
          </w:tcPr>
          <w:p>
            <w:r>
              <w:rPr>
                <w:sz w:val="16"/>
              </w:rPr>
              <w:t>63</w:t>
            </w:r>
          </w:p>
        </w:tc>
        <w:tc>
          <w:tcPr>
            <w:tcW w:type="dxa" w:w="1704"/>
          </w:tcPr>
          <w:p>
            <w:r>
              <w:rPr>
                <w:sz w:val="16"/>
              </w:rPr>
              <w:t>L788</w:t>
            </w:r>
          </w:p>
        </w:tc>
        <w:tc>
          <w:tcPr>
            <w:tcW w:type="dxa" w:w="1704"/>
          </w:tcPr>
          <w:p>
            <w:r>
              <w:rPr>
                <w:sz w:val="16"/>
              </w:rPr>
              <w:t>function</w:t>
            </w:r>
          </w:p>
        </w:tc>
        <w:tc>
          <w:tcPr>
            <w:tcW w:type="dxa" w:w="1704"/>
          </w:tcPr>
          <w:p>
            <w:r>
              <w:rPr>
                <w:sz w:val="16"/>
              </w:rPr>
              <w:t>_DenoisedPrototype</w:t>
            </w:r>
          </w:p>
        </w:tc>
        <w:tc>
          <w:tcPr>
            <w:tcW w:type="dxa" w:w="1704"/>
          </w:tcPr>
          <w:p>
            <w:r>
              <w:rPr>
                <w:sz w:val="16"/>
              </w:rPr>
              <w:t>2</w:t>
            </w:r>
          </w:p>
        </w:tc>
        <w:tc>
          <w:tcPr>
            <w:tcW w:type="dxa" w:w="1704"/>
          </w:tcPr>
          <w:p>
            <w:r>
              <w:rPr>
                <w:sz w:val="16"/>
              </w:rPr>
              <w:t>Robust median of an author's variants of one letter, per stroke.</w:t>
            </w:r>
          </w:p>
        </w:tc>
      </w:tr>
      <w:tr>
        <w:tc>
          <w:tcPr>
            <w:tcW w:type="dxa" w:w="1704"/>
          </w:tcPr>
          <w:p>
            <w:r>
              <w:rPr>
                <w:sz w:val="16"/>
              </w:rPr>
              <w:t>24</w:t>
            </w:r>
          </w:p>
        </w:tc>
        <w:tc>
          <w:tcPr>
            <w:tcW w:type="dxa" w:w="1704"/>
          </w:tcPr>
          <w:p>
            <w:r>
              <w:rPr>
                <w:sz w:val="16"/>
              </w:rPr>
              <w:t>L853</w:t>
            </w:r>
          </w:p>
        </w:tc>
        <w:tc>
          <w:tcPr>
            <w:tcW w:type="dxa" w:w="1704"/>
          </w:tcPr>
          <w:p>
            <w:r>
              <w:rPr>
                <w:sz w:val="16"/>
              </w:rPr>
              <w:t>function</w:t>
            </w:r>
          </w:p>
        </w:tc>
        <w:tc>
          <w:tcPr>
            <w:tcW w:type="dxa" w:w="1704"/>
          </w:tcPr>
          <w:p>
            <w:r>
              <w:rPr>
                <w:sz w:val="16"/>
              </w:rPr>
              <w:t>SmoothStroke</w:t>
            </w:r>
          </w:p>
        </w:tc>
        <w:tc>
          <w:tcPr>
            <w:tcW w:type="dxa" w:w="1704"/>
          </w:tcPr>
          <w:p>
            <w:r>
              <w:rPr>
                <w:sz w:val="16"/>
              </w:rPr>
              <w:t>6</w:t>
            </w:r>
          </w:p>
        </w:tc>
        <w:tc>
          <w:tcPr>
            <w:tcW w:type="dxa" w:w="1704"/>
          </w:tcPr>
          <w:p>
            <w:r>
              <w:rPr>
                <w:sz w:val="16"/>
              </w:rPr>
              <w:t>Take the pixel-grid staircase out of a traced centreline.</w:t>
            </w:r>
          </w:p>
        </w:tc>
      </w:tr>
      <w:tr>
        <w:tc>
          <w:tcPr>
            <w:tcW w:type="dxa" w:w="1704"/>
          </w:tcPr>
          <w:p>
            <w:r>
              <w:rPr>
                <w:sz w:val="16"/>
              </w:rPr>
              <w:t>8</w:t>
            </w:r>
          </w:p>
        </w:tc>
        <w:tc>
          <w:tcPr>
            <w:tcW w:type="dxa" w:w="1704"/>
          </w:tcPr>
          <w:p>
            <w:r>
              <w:rPr>
                <w:sz w:val="16"/>
              </w:rPr>
              <w:t>L879</w:t>
            </w:r>
          </w:p>
        </w:tc>
        <w:tc>
          <w:tcPr>
            <w:tcW w:type="dxa" w:w="1704"/>
          </w:tcPr>
          <w:p>
            <w:r>
              <w:rPr>
                <w:sz w:val="16"/>
              </w:rPr>
              <w:t>function</w:t>
            </w:r>
          </w:p>
        </w:tc>
        <w:tc>
          <w:tcPr>
            <w:tcW w:type="dxa" w:w="1704"/>
          </w:tcPr>
          <w:p>
            <w:r>
              <w:rPr>
                <w:sz w:val="16"/>
              </w:rPr>
              <w:t>_PenLength</w:t>
            </w:r>
          </w:p>
        </w:tc>
        <w:tc>
          <w:tcPr>
            <w:tcW w:type="dxa" w:w="1704"/>
          </w:tcPr>
          <w:p>
            <w:r>
              <w:rPr>
                <w:sz w:val="16"/>
              </w:rPr>
              <w:t>3</w:t>
            </w:r>
          </w:p>
        </w:tc>
        <w:tc>
          <w:tcPr>
            <w:tcW w:type="dxa" w:w="1704"/>
          </w:tcPr>
          <w:p>
            <w:r>
              <w:rPr>
                <w:sz w:val="16"/>
              </w:rPr>
              <w:t>Total centerline length of a glyph, in x-heights.</w:t>
            </w:r>
          </w:p>
        </w:tc>
      </w:tr>
      <w:tr>
        <w:tc>
          <w:tcPr>
            <w:tcW w:type="dxa" w:w="1704"/>
          </w:tcPr>
          <w:p>
            <w:r>
              <w:rPr>
                <w:sz w:val="16"/>
              </w:rPr>
              <w:t>7</w:t>
            </w:r>
          </w:p>
        </w:tc>
        <w:tc>
          <w:tcPr>
            <w:tcW w:type="dxa" w:w="1704"/>
          </w:tcPr>
          <w:p>
            <w:r>
              <w:rPr>
                <w:sz w:val="16"/>
              </w:rPr>
              <w:t>L889</w:t>
            </w:r>
          </w:p>
        </w:tc>
        <w:tc>
          <w:tcPr>
            <w:tcW w:type="dxa" w:w="1704"/>
          </w:tcPr>
          <w:p>
            <w:r>
              <w:rPr>
                <w:sz w:val="16"/>
              </w:rPr>
              <w:t>function</w:t>
            </w:r>
          </w:p>
        </w:tc>
        <w:tc>
          <w:tcPr>
            <w:tcW w:type="dxa" w:w="1704"/>
          </w:tcPr>
          <w:p>
            <w:r>
              <w:rPr>
                <w:sz w:val="16"/>
              </w:rPr>
              <w:t>_LongestStroke</w:t>
            </w:r>
          </w:p>
        </w:tc>
        <w:tc>
          <w:tcPr>
            <w:tcW w:type="dxa" w:w="1704"/>
          </w:tcPr>
          <w:p>
            <w:r>
              <w:rPr>
                <w:sz w:val="16"/>
              </w:rPr>
              <w:t>2</w:t>
            </w:r>
          </w:p>
        </w:tc>
        <w:tc>
          <w:tcPr>
            <w:tcW w:type="dxa" w:w="1704"/>
          </w:tcPr>
          <w:p>
            <w:r>
              <w:rPr>
                <w:sz w:val="16"/>
              </w:rPr>
            </w:r>
          </w:p>
        </w:tc>
      </w:tr>
      <w:tr>
        <w:tc>
          <w:tcPr>
            <w:tcW w:type="dxa" w:w="1704"/>
          </w:tcPr>
          <w:p>
            <w:r>
              <w:rPr>
                <w:sz w:val="16"/>
              </w:rPr>
              <w:t>40</w:t>
            </w:r>
          </w:p>
        </w:tc>
        <w:tc>
          <w:tcPr>
            <w:tcW w:type="dxa" w:w="1704"/>
          </w:tcPr>
          <w:p>
            <w:r>
              <w:rPr>
                <w:sz w:val="16"/>
              </w:rPr>
              <w:t>L898</w:t>
            </w:r>
          </w:p>
        </w:tc>
        <w:tc>
          <w:tcPr>
            <w:tcW w:type="dxa" w:w="1704"/>
          </w:tcPr>
          <w:p>
            <w:r>
              <w:rPr>
                <w:sz w:val="16"/>
              </w:rPr>
              <w:t>function</w:t>
            </w:r>
          </w:p>
        </w:tc>
        <w:tc>
          <w:tcPr>
            <w:tcW w:type="dxa" w:w="1704"/>
          </w:tcPr>
          <w:p>
            <w:r>
              <w:rPr>
                <w:sz w:val="16"/>
              </w:rPr>
              <w:t>_ShapeGrid</w:t>
            </w:r>
          </w:p>
        </w:tc>
        <w:tc>
          <w:tcPr>
            <w:tcW w:type="dxa" w:w="1704"/>
          </w:tcPr>
          <w:p>
            <w:r>
              <w:rPr>
                <w:sz w:val="16"/>
              </w:rPr>
              <w:t>8</w:t>
            </w:r>
          </w:p>
        </w:tc>
        <w:tc>
          <w:tcPr>
            <w:tcW w:type="dxa" w:w="1704"/>
          </w:tcPr>
          <w:p>
            <w:r>
              <w:rPr>
                <w:sz w:val="16"/>
              </w:rPr>
              <w:t>Soft occupancy grid over the glyph's own box -- a cheap descriptor</w:t>
            </w:r>
          </w:p>
        </w:tc>
      </w:tr>
      <w:tr>
        <w:tc>
          <w:tcPr>
            <w:tcW w:type="dxa" w:w="1704"/>
          </w:tcPr>
          <w:p>
            <w:r>
              <w:rPr>
                <w:sz w:val="16"/>
              </w:rPr>
              <w:t>17</w:t>
            </w:r>
          </w:p>
        </w:tc>
        <w:tc>
          <w:tcPr>
            <w:tcW w:type="dxa" w:w="1704"/>
          </w:tcPr>
          <w:p>
            <w:r>
              <w:rPr>
                <w:sz w:val="16"/>
              </w:rPr>
              <w:t>L949</w:t>
            </w:r>
          </w:p>
        </w:tc>
        <w:tc>
          <w:tcPr>
            <w:tcW w:type="dxa" w:w="1704"/>
          </w:tcPr>
          <w:p>
            <w:r>
              <w:rPr>
                <w:sz w:val="16"/>
              </w:rPr>
              <w:t>function</w:t>
            </w:r>
          </w:p>
        </w:tc>
        <w:tc>
          <w:tcPr>
            <w:tcW w:type="dxa" w:w="1704"/>
          </w:tcPr>
          <w:p>
            <w:r>
              <w:rPr>
                <w:sz w:val="16"/>
              </w:rPr>
              <w:t>BuildLetterPrior</w:t>
            </w:r>
          </w:p>
        </w:tc>
        <w:tc>
          <w:tcPr>
            <w:tcW w:type="dxa" w:w="1704"/>
          </w:tcPr>
          <w:p>
            <w:r>
              <w:rPr>
                <w:sz w:val="16"/>
              </w:rPr>
              <w:t>10</w:t>
            </w:r>
          </w:p>
        </w:tc>
        <w:tc>
          <w:tcPr>
            <w:tcW w:type="dxa" w:w="1704"/>
          </w:tcPr>
          <w:p>
            <w:r>
              <w:rPr>
                <w:sz w:val="16"/>
              </w:rPr>
              <w:t>libsByAuthor: {author: {char: [variants]}} -&gt; {char: prototype grid}</w:t>
            </w:r>
          </w:p>
        </w:tc>
      </w:tr>
      <w:tr>
        <w:tc>
          <w:tcPr>
            <w:tcW w:type="dxa" w:w="1704"/>
          </w:tcPr>
          <w:p>
            <w:r>
              <w:rPr>
                <w:sz w:val="16"/>
              </w:rPr>
              <w:t>8</w:t>
            </w:r>
          </w:p>
        </w:tc>
        <w:tc>
          <w:tcPr>
            <w:tcW w:type="dxa" w:w="1704"/>
          </w:tcPr>
          <w:p>
            <w:r>
              <w:rPr>
                <w:sz w:val="16"/>
              </w:rPr>
              <w:t>L968</w:t>
            </w:r>
          </w:p>
        </w:tc>
        <w:tc>
          <w:tcPr>
            <w:tcW w:type="dxa" w:w="1704"/>
          </w:tcPr>
          <w:p>
            <w:r>
              <w:rPr>
                <w:sz w:val="16"/>
              </w:rPr>
              <w:t>function</w:t>
            </w:r>
          </w:p>
        </w:tc>
        <w:tc>
          <w:tcPr>
            <w:tcW w:type="dxa" w:w="1704"/>
          </w:tcPr>
          <w:p>
            <w:r>
              <w:rPr>
                <w:sz w:val="16"/>
              </w:rPr>
              <w:t>_PriorScore</w:t>
            </w:r>
          </w:p>
        </w:tc>
        <w:tc>
          <w:tcPr>
            <w:tcW w:type="dxa" w:w="1704"/>
          </w:tcPr>
          <w:p>
            <w:r>
              <w:rPr>
                <w:sz w:val="16"/>
              </w:rPr>
              <w:t>6</w:t>
            </w:r>
          </w:p>
        </w:tc>
        <w:tc>
          <w:tcPr>
            <w:tcW w:type="dxa" w:w="1704"/>
          </w:tcPr>
          <w:p>
            <w:r>
              <w:rPr>
                <w:sz w:val="16"/>
              </w:rPr>
              <w:t>How far this variant sits from the cross-author idea of the letter.</w:t>
            </w:r>
          </w:p>
        </w:tc>
      </w:tr>
      <w:tr>
        <w:tc>
          <w:tcPr>
            <w:tcW w:type="dxa" w:w="1704"/>
          </w:tcPr>
          <w:p>
            <w:r>
              <w:rPr>
                <w:sz w:val="16"/>
              </w:rPr>
              <w:t>8</w:t>
            </w:r>
          </w:p>
        </w:tc>
        <w:tc>
          <w:tcPr>
            <w:tcW w:type="dxa" w:w="1704"/>
          </w:tcPr>
          <w:p>
            <w:r>
              <w:rPr>
                <w:sz w:val="16"/>
              </w:rPr>
              <w:t>L978</w:t>
            </w:r>
          </w:p>
        </w:tc>
        <w:tc>
          <w:tcPr>
            <w:tcW w:type="dxa" w:w="1704"/>
          </w:tcPr>
          <w:p>
            <w:r>
              <w:rPr>
                <w:sz w:val="16"/>
              </w:rPr>
              <w:t>function</w:t>
            </w:r>
          </w:p>
        </w:tc>
        <w:tc>
          <w:tcPr>
            <w:tcW w:type="dxa" w:w="1704"/>
          </w:tcPr>
          <w:p>
            <w:r>
              <w:rPr>
                <w:sz w:val="16"/>
              </w:rPr>
              <w:t>PriorFilter</w:t>
            </w:r>
          </w:p>
        </w:tc>
        <w:tc>
          <w:tcPr>
            <w:tcW w:type="dxa" w:w="1704"/>
          </w:tcPr>
          <w:p>
            <w:r>
              <w:rPr>
                <w:sz w:val="16"/>
              </w:rPr>
              <w:t>2</w:t>
            </w:r>
          </w:p>
        </w:tc>
        <w:tc>
          <w:tcPr>
            <w:tcW w:type="dxa" w:w="1704"/>
          </w:tcPr>
          <w:p>
            <w:r>
              <w:rPr>
                <w:sz w:val="16"/>
              </w:rPr>
              <w:t>Drop the variants least like the letter, keeping the author's own</w:t>
            </w:r>
          </w:p>
        </w:tc>
      </w:tr>
      <w:tr>
        <w:tc>
          <w:tcPr>
            <w:tcW w:type="dxa" w:w="1704"/>
          </w:tcPr>
          <w:p>
            <w:r>
              <w:rPr>
                <w:sz w:val="16"/>
              </w:rPr>
              <w:t>16</w:t>
            </w:r>
          </w:p>
        </w:tc>
        <w:tc>
          <w:tcPr>
            <w:tcW w:type="dxa" w:w="1704"/>
          </w:tcPr>
          <w:p>
            <w:r>
              <w:rPr>
                <w:sz w:val="16"/>
              </w:rPr>
              <w:t>L988</w:t>
            </w:r>
          </w:p>
        </w:tc>
        <w:tc>
          <w:tcPr>
            <w:tcW w:type="dxa" w:w="1704"/>
          </w:tcPr>
          <w:p>
            <w:r>
              <w:rPr>
                <w:sz w:val="16"/>
              </w:rPr>
              <w:t>function</w:t>
            </w:r>
          </w:p>
        </w:tc>
        <w:tc>
          <w:tcPr>
            <w:tcW w:type="dxa" w:w="1704"/>
          </w:tcPr>
          <w:p>
            <w:r>
              <w:rPr>
                <w:sz w:val="16"/>
              </w:rPr>
              <w:t>_ConsensusFilter</w:t>
            </w:r>
          </w:p>
        </w:tc>
        <w:tc>
          <w:tcPr>
            <w:tcW w:type="dxa" w:w="1704"/>
          </w:tcPr>
          <w:p>
            <w:r>
              <w:rPr>
                <w:sz w:val="16"/>
              </w:rPr>
              <w:t>2</w:t>
            </w:r>
          </w:p>
        </w:tc>
        <w:tc>
          <w:tcPr>
            <w:tcW w:type="dxa" w:w="1704"/>
          </w:tcPr>
          <w:p>
            <w:r>
              <w:rPr>
                <w:sz w:val="16"/>
              </w:rPr>
              <w:t>Drop variants whose shape disagrees with the character's medoid --</w:t>
            </w:r>
          </w:p>
        </w:tc>
      </w:tr>
      <w:tr>
        <w:tc>
          <w:tcPr>
            <w:tcW w:type="dxa" w:w="1704"/>
          </w:tcPr>
          <w:p>
            <w:r>
              <w:rPr>
                <w:sz w:val="16"/>
              </w:rPr>
              <w:t>53</w:t>
            </w:r>
          </w:p>
        </w:tc>
        <w:tc>
          <w:tcPr>
            <w:tcW w:type="dxa" w:w="1704"/>
          </w:tcPr>
          <w:p>
            <w:r>
              <w:rPr>
                <w:sz w:val="16"/>
              </w:rPr>
              <w:t>L1009</w:t>
            </w:r>
          </w:p>
        </w:tc>
        <w:tc>
          <w:tcPr>
            <w:tcW w:type="dxa" w:w="1704"/>
          </w:tcPr>
          <w:p>
            <w:r>
              <w:rPr>
                <w:sz w:val="16"/>
              </w:rPr>
              <w:t>function</w:t>
            </w:r>
          </w:p>
        </w:tc>
        <w:tc>
          <w:tcPr>
            <w:tcW w:type="dxa" w:w="1704"/>
          </w:tcPr>
          <w:p>
            <w:r>
              <w:rPr>
                <w:sz w:val="16"/>
              </w:rPr>
              <w:t>RenderRefStats</w:t>
            </w:r>
          </w:p>
        </w:tc>
        <w:tc>
          <w:tcPr>
            <w:tcW w:type="dxa" w:w="1704"/>
          </w:tcPr>
          <w:p>
            <w:r>
              <w:rPr>
                <w:sz w:val="16"/>
              </w:rPr>
              <w:t>7</w:t>
            </w:r>
          </w:p>
        </w:tc>
        <w:tc>
          <w:tcPr>
            <w:tcW w:type="dxa" w:w="1704"/>
          </w:tcPr>
          <w:p>
            <w:r>
              <w:rPr>
                <w:sz w:val="16"/>
              </w:rPr>
              <w:t>How the author's REAL line looks once put through the classifier's</w:t>
            </w:r>
          </w:p>
        </w:tc>
      </w:tr>
      <w:tr>
        <w:tc>
          <w:tcPr>
            <w:tcW w:type="dxa" w:w="1704"/>
          </w:tcPr>
          <w:p>
            <w:r>
              <w:rPr>
                <w:sz w:val="16"/>
              </w:rPr>
              <w:t>12</w:t>
            </w:r>
          </w:p>
        </w:tc>
        <w:tc>
          <w:tcPr>
            <w:tcW w:type="dxa" w:w="1704"/>
          </w:tcPr>
          <w:p>
            <w:r>
              <w:rPr>
                <w:sz w:val="16"/>
              </w:rPr>
              <w:t>L1064</w:t>
            </w:r>
          </w:p>
        </w:tc>
        <w:tc>
          <w:tcPr>
            <w:tcW w:type="dxa" w:w="1704"/>
          </w:tcPr>
          <w:p>
            <w:r>
              <w:rPr>
                <w:sz w:val="16"/>
              </w:rPr>
              <w:t>function</w:t>
            </w:r>
          </w:p>
        </w:tc>
        <w:tc>
          <w:tcPr>
            <w:tcW w:type="dxa" w:w="1704"/>
          </w:tcPr>
          <w:p>
            <w:r>
              <w:rPr>
                <w:sz w:val="16"/>
              </w:rPr>
              <w:t>ExtractAuthorRaw</w:t>
            </w:r>
          </w:p>
        </w:tc>
        <w:tc>
          <w:tcPr>
            <w:tcW w:type="dxa" w:w="1704"/>
          </w:tcPr>
          <w:p>
            <w:r>
              <w:rPr>
                <w:sz w:val="16"/>
              </w:rPr>
              <w:t>12</w:t>
            </w:r>
          </w:p>
        </w:tc>
        <w:tc>
          <w:tcPr>
            <w:tcW w:type="dxa" w:w="1704"/>
          </w:tcPr>
          <w:p>
            <w:r>
              <w:rPr>
                <w:sz w:val="16"/>
              </w:rPr>
              <w:t>Runs the expensive per-line extraction once and returns the raw</w:t>
            </w:r>
          </w:p>
        </w:tc>
      </w:tr>
      <w:tr>
        <w:tc>
          <w:tcPr>
            <w:tcW w:type="dxa" w:w="1704"/>
          </w:tcPr>
          <w:p>
            <w:r>
              <w:rPr>
                <w:sz w:val="16"/>
              </w:rPr>
              <w:t>6</w:t>
            </w:r>
          </w:p>
        </w:tc>
        <w:tc>
          <w:tcPr>
            <w:tcW w:type="dxa" w:w="1704"/>
          </w:tcPr>
          <w:p>
            <w:r>
              <w:rPr>
                <w:sz w:val="16"/>
              </w:rPr>
              <w:t>L1078</w:t>
            </w:r>
          </w:p>
        </w:tc>
        <w:tc>
          <w:tcPr>
            <w:tcW w:type="dxa" w:w="1704"/>
          </w:tcPr>
          <w:p>
            <w:r>
              <w:rPr>
                <w:sz w:val="16"/>
              </w:rPr>
              <w:t>function</w:t>
            </w:r>
          </w:p>
        </w:tc>
        <w:tc>
          <w:tcPr>
            <w:tcW w:type="dxa" w:w="1704"/>
          </w:tcPr>
          <w:p>
            <w:r>
              <w:rPr>
                <w:sz w:val="16"/>
              </w:rPr>
              <w:t>_MedianWordGap</w:t>
            </w:r>
          </w:p>
        </w:tc>
        <w:tc>
          <w:tcPr>
            <w:tcW w:type="dxa" w:w="1704"/>
          </w:tcPr>
          <w:p>
            <w:r>
              <w:rPr>
                <w:sz w:val="16"/>
              </w:rPr>
              <w:t>2</w:t>
            </w:r>
          </w:p>
        </w:tc>
        <w:tc>
          <w:tcPr>
            <w:tcW w:type="dxa" w:w="1704"/>
          </w:tcPr>
          <w:p>
            <w:r>
              <w:rPr>
                <w:sz w:val="16"/>
              </w:rPr>
            </w:r>
          </w:p>
        </w:tc>
      </w:tr>
      <w:tr>
        <w:tc>
          <w:tcPr>
            <w:tcW w:type="dxa" w:w="1704"/>
          </w:tcPr>
          <w:p>
            <w:r>
              <w:rPr>
                <w:sz w:val="16"/>
              </w:rPr>
              <w:t>205</w:t>
            </w:r>
          </w:p>
        </w:tc>
        <w:tc>
          <w:tcPr>
            <w:tcW w:type="dxa" w:w="1704"/>
          </w:tcPr>
          <w:p>
            <w:r>
              <w:rPr>
                <w:sz w:val="16"/>
              </w:rPr>
              <w:t>L1086</w:t>
            </w:r>
          </w:p>
        </w:tc>
        <w:tc>
          <w:tcPr>
            <w:tcW w:type="dxa" w:w="1704"/>
          </w:tcPr>
          <w:p>
            <w:r>
              <w:rPr>
                <w:sz w:val="16"/>
              </w:rPr>
              <w:t>function</w:t>
            </w:r>
          </w:p>
        </w:tc>
        <w:tc>
          <w:tcPr>
            <w:tcW w:type="dxa" w:w="1704"/>
          </w:tcPr>
          <w:p>
            <w:r>
              <w:rPr>
                <w:sz w:val="16"/>
              </w:rPr>
              <w:t>BuildAuthorProfile</w:t>
            </w:r>
          </w:p>
        </w:tc>
        <w:tc>
          <w:tcPr>
            <w:tcW w:type="dxa" w:w="1704"/>
          </w:tcPr>
          <w:p>
            <w:r>
              <w:rPr>
                <w:sz w:val="16"/>
              </w:rPr>
              <w:t>10</w:t>
            </w:r>
          </w:p>
        </w:tc>
        <w:tc>
          <w:tcPr>
            <w:tcW w:type="dxa" w:w="1704"/>
          </w:tcPr>
          <w:p>
            <w:r>
              <w:rPr>
                <w:sz w:val="16"/>
              </w:rPr>
              <w:t>parsed: output of ExtractAuthorRaw. refs: optional list of</w:t>
            </w:r>
          </w:p>
        </w:tc>
      </w:tr>
      <w:tr>
        <w:tc>
          <w:tcPr>
            <w:tcW w:type="dxa" w:w="1704"/>
          </w:tcPr>
          <w:p>
            <w:r>
              <w:rPr>
                <w:sz w:val="16"/>
              </w:rPr>
              <w:t>68</w:t>
            </w:r>
          </w:p>
        </w:tc>
        <w:tc>
          <w:tcPr>
            <w:tcW w:type="dxa" w:w="1704"/>
          </w:tcPr>
          <w:p>
            <w:r>
              <w:rPr>
                <w:sz w:val="16"/>
              </w:rPr>
              <w:t>L1299</w:t>
            </w:r>
          </w:p>
        </w:tc>
        <w:tc>
          <w:tcPr>
            <w:tcW w:type="dxa" w:w="1704"/>
          </w:tcPr>
          <w:p>
            <w:r>
              <w:rPr>
                <w:sz w:val="16"/>
              </w:rPr>
              <w:t>function</w:t>
            </w:r>
          </w:p>
        </w:tc>
        <w:tc>
          <w:tcPr>
            <w:tcW w:type="dxa" w:w="1704"/>
          </w:tcPr>
          <w:p>
            <w:r>
              <w:rPr>
                <w:sz w:val="16"/>
              </w:rPr>
              <w:t>BuildAll</w:t>
            </w:r>
          </w:p>
        </w:tc>
        <w:tc>
          <w:tcPr>
            <w:tcW w:type="dxa" w:w="1704"/>
          </w:tcPr>
          <w:p>
            <w:r>
              <w:rPr>
                <w:sz w:val="16"/>
              </w:rPr>
              <w:t>12</w:t>
            </w:r>
          </w:p>
        </w:tc>
        <w:tc>
          <w:tcPr>
            <w:tcW w:type="dxa" w:w="1704"/>
          </w:tcPr>
          <w:p>
            <w:r>
              <w:rPr>
                <w:sz w:val="16"/>
              </w:rPr>
              <w:t>Extraction is expensive and filtering is cheap, so the raw per-line</w:t>
            </w:r>
          </w:p>
        </w:tc>
      </w:tr>
      <w:tr>
        <w:tc>
          <w:tcPr>
            <w:tcW w:type="dxa" w:w="1704"/>
          </w:tcPr>
          <w:p>
            <w:r>
              <w:rPr>
                <w:sz w:val="16"/>
              </w:rPr>
              <w:t>26</w:t>
            </w:r>
          </w:p>
        </w:tc>
        <w:tc>
          <w:tcPr>
            <w:tcW w:type="dxa" w:w="1704"/>
          </w:tcPr>
          <w:p>
            <w:r>
              <w:rPr>
                <w:sz w:val="16"/>
              </w:rPr>
              <w:t>L1394</w:t>
            </w:r>
          </w:p>
        </w:tc>
        <w:tc>
          <w:tcPr>
            <w:tcW w:type="dxa" w:w="1704"/>
          </w:tcPr>
          <w:p>
            <w:r>
              <w:rPr>
                <w:sz w:val="16"/>
              </w:rPr>
              <w:t>function</w:t>
            </w:r>
          </w:p>
        </w:tc>
        <w:tc>
          <w:tcPr>
            <w:tcW w:type="dxa" w:w="1704"/>
          </w:tcPr>
          <w:p>
            <w:r>
              <w:rPr>
                <w:sz w:val="16"/>
              </w:rPr>
              <w:t>build_personal_line_items</w:t>
            </w:r>
          </w:p>
        </w:tc>
        <w:tc>
          <w:tcPr>
            <w:tcW w:type="dxa" w:w="1704"/>
          </w:tcPr>
          <w:p>
            <w:r>
              <w:rPr>
                <w:sz w:val="16"/>
              </w:rPr>
              <w:t>4</w:t>
            </w:r>
          </w:p>
        </w:tc>
        <w:tc>
          <w:tcPr>
            <w:tcW w:type="dxa" w:w="1704"/>
          </w:tcPr>
          <w:p>
            <w:r>
              <w:rPr>
                <w:sz w:val="16"/>
              </w:rPr>
              <w:t>Segments every photo for one personal author, splits its lines into</w:t>
            </w:r>
          </w:p>
        </w:tc>
      </w:tr>
      <w:tr>
        <w:tc>
          <w:tcPr>
            <w:tcW w:type="dxa" w:w="1704"/>
          </w:tcPr>
          <w:p>
            <w:r>
              <w:rPr>
                <w:sz w:val="16"/>
              </w:rPr>
              <w:t>68</w:t>
            </w:r>
          </w:p>
        </w:tc>
        <w:tc>
          <w:tcPr>
            <w:tcW w:type="dxa" w:w="1704"/>
          </w:tcPr>
          <w:p>
            <w:r>
              <w:rPr>
                <w:sz w:val="16"/>
              </w:rPr>
              <w:t>L1422</w:t>
            </w:r>
          </w:p>
        </w:tc>
        <w:tc>
          <w:tcPr>
            <w:tcW w:type="dxa" w:w="1704"/>
          </w:tcPr>
          <w:p>
            <w:r>
              <w:rPr>
                <w:sz w:val="16"/>
              </w:rPr>
              <w:t>function</w:t>
            </w:r>
          </w:p>
        </w:tc>
        <w:tc>
          <w:tcPr>
            <w:tcW w:type="dxa" w:w="1704"/>
          </w:tcPr>
          <w:p>
            <w:r>
              <w:rPr>
                <w:sz w:val="16"/>
              </w:rPr>
              <w:t>BuildAll10Authors</w:t>
            </w:r>
          </w:p>
        </w:tc>
        <w:tc>
          <w:tcPr>
            <w:tcW w:type="dxa" w:w="1704"/>
          </w:tcPr>
          <w:p>
            <w:r>
              <w:rPr>
                <w:sz w:val="16"/>
              </w:rPr>
              <w:t>4</w:t>
            </w:r>
          </w:p>
        </w:tc>
        <w:tc>
          <w:tcPr>
            <w:tcW w:type="dxa" w:w="1704"/>
          </w:tcPr>
          <w:p>
            <w:r>
              <w:rPr>
                <w:sz w:val="16"/>
              </w:rPr>
            </w:r>
          </w:p>
        </w:tc>
      </w:tr>
    </w:tbl>
    <w:p>
      <w:pPr>
        <w:pStyle w:val="Heading3"/>
      </w:pPr>
      <w:r>
        <w:t>Software/CNN/ReproductionImprovement/cmp_segmenters.py  —  84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51</w:t>
            </w:r>
          </w:p>
        </w:tc>
        <w:tc>
          <w:tcPr>
            <w:tcW w:type="dxa" w:w="1704"/>
          </w:tcPr>
          <w:p>
            <w:r>
              <w:rPr>
                <w:sz w:val="16"/>
              </w:rPr>
              <w:t>L30</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Software/CNN/ReproductionImprovement/cut_report.py  —  70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L51</w:t>
            </w:r>
          </w:p>
        </w:tc>
        <w:tc>
          <w:tcPr>
            <w:tcW w:type="dxa" w:w="1704"/>
          </w:tcPr>
          <w:p>
            <w:r>
              <w:rPr>
                <w:sz w:val="16"/>
              </w:rPr>
              <w:t>function</w:t>
            </w:r>
          </w:p>
        </w:tc>
        <w:tc>
          <w:tcPr>
            <w:tcW w:type="dxa" w:w="1704"/>
          </w:tcPr>
          <w:p>
            <w:r>
              <w:rPr>
                <w:sz w:val="16"/>
              </w:rPr>
              <w:t>ok_vert</w:t>
            </w:r>
          </w:p>
        </w:tc>
        <w:tc>
          <w:tcPr>
            <w:tcW w:type="dxa" w:w="1704"/>
          </w:tcPr>
          <w:p>
            <w:r>
              <w:rPr>
                <w:sz w:val="16"/>
              </w:rPr>
              <w:t>0</w:t>
            </w:r>
          </w:p>
        </w:tc>
        <w:tc>
          <w:tcPr>
            <w:tcW w:type="dxa" w:w="1704"/>
          </w:tcPr>
          <w:p>
            <w:r>
              <w:rPr>
                <w:sz w:val="16"/>
              </w:rPr>
            </w:r>
          </w:p>
        </w:tc>
      </w:tr>
    </w:tbl>
    <w:p>
      <w:pPr>
        <w:pStyle w:val="Heading3"/>
      </w:pPr>
      <w:r>
        <w:t>Software/CNN/ReproductionImprovement/Evaluate.py  —  1092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8</w:t>
            </w:r>
          </w:p>
        </w:tc>
        <w:tc>
          <w:tcPr>
            <w:tcW w:type="dxa" w:w="1704"/>
          </w:tcPr>
          <w:p>
            <w:r>
              <w:rPr>
                <w:sz w:val="16"/>
              </w:rPr>
              <w:t>L91</w:t>
            </w:r>
          </w:p>
        </w:tc>
        <w:tc>
          <w:tcPr>
            <w:tcW w:type="dxa" w:w="1704"/>
          </w:tcPr>
          <w:p>
            <w:r>
              <w:rPr>
                <w:sz w:val="16"/>
              </w:rPr>
              <w:t>function</w:t>
            </w:r>
          </w:p>
        </w:tc>
        <w:tc>
          <w:tcPr>
            <w:tcW w:type="dxa" w:w="1704"/>
          </w:tcPr>
          <w:p>
            <w:r>
              <w:rPr>
                <w:sz w:val="16"/>
              </w:rPr>
              <w:t>LoadAuthorModel</w:t>
            </w:r>
          </w:p>
        </w:tc>
        <w:tc>
          <w:tcPr>
            <w:tcW w:type="dxa" w:w="1704"/>
          </w:tcPr>
          <w:p>
            <w:r>
              <w:rPr>
                <w:sz w:val="16"/>
              </w:rPr>
              <w:t>7</w:t>
            </w:r>
          </w:p>
        </w:tc>
        <w:tc>
          <w:tcPr>
            <w:tcW w:type="dxa" w:w="1704"/>
          </w:tcPr>
          <w:p>
            <w:r>
              <w:rPr>
                <w:sz w:val="16"/>
              </w:rPr>
            </w:r>
          </w:p>
        </w:tc>
      </w:tr>
      <w:tr>
        <w:tc>
          <w:tcPr>
            <w:tcW w:type="dxa" w:w="1704"/>
          </w:tcPr>
          <w:p>
            <w:r>
              <w:rPr>
                <w:sz w:val="16"/>
              </w:rPr>
              <w:t>14</w:t>
            </w:r>
          </w:p>
        </w:tc>
        <w:tc>
          <w:tcPr>
            <w:tcW w:type="dxa" w:w="1704"/>
          </w:tcPr>
          <w:p>
            <w:r>
              <w:rPr>
                <w:sz w:val="16"/>
              </w:rPr>
              <w:t>L101</w:t>
            </w:r>
          </w:p>
        </w:tc>
        <w:tc>
          <w:tcPr>
            <w:tcW w:type="dxa" w:w="1704"/>
          </w:tcPr>
          <w:p>
            <w:r>
              <w:rPr>
                <w:sz w:val="16"/>
              </w:rPr>
              <w:t>function</w:t>
            </w:r>
          </w:p>
        </w:tc>
        <w:tc>
          <w:tcPr>
            <w:tcW w:type="dxa" w:w="1704"/>
          </w:tcPr>
          <w:p>
            <w:r>
              <w:rPr>
                <w:sz w:val="16"/>
              </w:rPr>
              <w:t>ClassifyImage</w:t>
            </w:r>
          </w:p>
        </w:tc>
        <w:tc>
          <w:tcPr>
            <w:tcW w:type="dxa" w:w="1704"/>
          </w:tcPr>
          <w:p>
            <w:r>
              <w:rPr>
                <w:sz w:val="16"/>
              </w:rPr>
              <w:t>16</w:t>
            </w:r>
          </w:p>
        </w:tc>
        <w:tc>
          <w:tcPr>
            <w:tcW w:type="dxa" w:w="1704"/>
          </w:tcPr>
          <w:p>
            <w:r>
              <w:rPr>
                <w:sz w:val="16"/>
              </w:rPr>
            </w:r>
          </w:p>
        </w:tc>
      </w:tr>
      <w:tr>
        <w:tc>
          <w:tcPr>
            <w:tcW w:type="dxa" w:w="1704"/>
          </w:tcPr>
          <w:p>
            <w:r>
              <w:rPr>
                <w:sz w:val="16"/>
              </w:rPr>
              <w:t>27</w:t>
            </w:r>
          </w:p>
        </w:tc>
        <w:tc>
          <w:tcPr>
            <w:tcW w:type="dxa" w:w="1704"/>
          </w:tcPr>
          <w:p>
            <w:r>
              <w:rPr>
                <w:sz w:val="16"/>
              </w:rPr>
              <w:t>L120</w:t>
            </w:r>
          </w:p>
        </w:tc>
        <w:tc>
          <w:tcPr>
            <w:tcW w:type="dxa" w:w="1704"/>
          </w:tcPr>
          <w:p>
            <w:r>
              <w:rPr>
                <w:sz w:val="16"/>
              </w:rPr>
              <w:t>function</w:t>
            </w:r>
          </w:p>
        </w:tc>
        <w:tc>
          <w:tcPr>
            <w:tcW w:type="dxa" w:w="1704"/>
          </w:tcPr>
          <w:p>
            <w:r>
              <w:rPr>
                <w:sz w:val="16"/>
              </w:rPr>
              <w:t>MeasureLine</w:t>
            </w:r>
          </w:p>
        </w:tc>
        <w:tc>
          <w:tcPr>
            <w:tcW w:type="dxa" w:w="1704"/>
          </w:tcPr>
          <w:p>
            <w:r>
              <w:rPr>
                <w:sz w:val="16"/>
              </w:rPr>
              <w:t>4</w:t>
            </w:r>
          </w:p>
        </w:tc>
        <w:tc>
          <w:tcPr>
            <w:tcW w:type="dxa" w:w="1704"/>
          </w:tcPr>
          <w:p>
            <w:r>
              <w:rPr>
                <w:sz w:val="16"/>
              </w:rPr>
            </w:r>
          </w:p>
        </w:tc>
      </w:tr>
      <w:tr>
        <w:tc>
          <w:tcPr>
            <w:tcW w:type="dxa" w:w="1704"/>
          </w:tcPr>
          <w:p>
            <w:r>
              <w:rPr>
                <w:sz w:val="16"/>
              </w:rPr>
              <w:t>50</w:t>
            </w:r>
          </w:p>
        </w:tc>
        <w:tc>
          <w:tcPr>
            <w:tcW w:type="dxa" w:w="1704"/>
          </w:tcPr>
          <w:p>
            <w:r>
              <w:rPr>
                <w:sz w:val="16"/>
              </w:rPr>
              <w:t>L152</w:t>
            </w:r>
          </w:p>
        </w:tc>
        <w:tc>
          <w:tcPr>
            <w:tcW w:type="dxa" w:w="1704"/>
          </w:tcPr>
          <w:p>
            <w:r>
              <w:rPr>
                <w:sz w:val="16"/>
              </w:rPr>
              <w:t>function</w:t>
            </w:r>
          </w:p>
        </w:tc>
        <w:tc>
          <w:tcPr>
            <w:tcW w:type="dxa" w:w="1704"/>
          </w:tcPr>
          <w:p>
            <w:r>
              <w:rPr>
                <w:sz w:val="16"/>
              </w:rPr>
              <w:t>StyleEvaluate</w:t>
            </w:r>
          </w:p>
        </w:tc>
        <w:tc>
          <w:tcPr>
            <w:tcW w:type="dxa" w:w="1704"/>
          </w:tcPr>
          <w:p>
            <w:r>
              <w:rPr>
                <w:sz w:val="16"/>
              </w:rPr>
              <w:t>2</w:t>
            </w:r>
          </w:p>
        </w:tc>
        <w:tc>
          <w:tcPr>
            <w:tcW w:type="dxa" w:w="1704"/>
          </w:tcPr>
          <w:p>
            <w:r>
              <w:rPr>
                <w:sz w:val="16"/>
              </w:rPr>
            </w:r>
          </w:p>
        </w:tc>
      </w:tr>
      <w:tr>
        <w:tc>
          <w:tcPr>
            <w:tcW w:type="dxa" w:w="1704"/>
          </w:tcPr>
          <w:p>
            <w:r>
              <w:rPr>
                <w:sz w:val="16"/>
              </w:rPr>
              <w:t>15</w:t>
            </w:r>
          </w:p>
        </w:tc>
        <w:tc>
          <w:tcPr>
            <w:tcW w:type="dxa" w:w="1704"/>
          </w:tcPr>
          <w:p>
            <w:r>
              <w:rPr>
                <w:sz w:val="16"/>
              </w:rPr>
              <w:t>L204</w:t>
            </w:r>
          </w:p>
        </w:tc>
        <w:tc>
          <w:tcPr>
            <w:tcW w:type="dxa" w:w="1704"/>
          </w:tcPr>
          <w:p>
            <w:r>
              <w:rPr>
                <w:sz w:val="16"/>
              </w:rPr>
              <w:t>function</w:t>
            </w:r>
          </w:p>
        </w:tc>
        <w:tc>
          <w:tcPr>
            <w:tcW w:type="dxa" w:w="1704"/>
          </w:tcPr>
          <w:p>
            <w:r>
              <w:rPr>
                <w:sz w:val="16"/>
              </w:rPr>
              <w:t>FeatureReport</w:t>
            </w:r>
          </w:p>
        </w:tc>
        <w:tc>
          <w:tcPr>
            <w:tcW w:type="dxa" w:w="1704"/>
          </w:tcPr>
          <w:p>
            <w:r>
              <w:rPr>
                <w:sz w:val="16"/>
              </w:rPr>
              <w:t>2</w:t>
            </w:r>
          </w:p>
        </w:tc>
        <w:tc>
          <w:tcPr>
            <w:tcW w:type="dxa" w:w="1704"/>
          </w:tcPr>
          <w:p>
            <w:r>
              <w:rPr>
                <w:sz w:val="16"/>
              </w:rPr>
            </w:r>
          </w:p>
        </w:tc>
      </w:tr>
      <w:tr>
        <w:tc>
          <w:tcPr>
            <w:tcW w:type="dxa" w:w="1704"/>
          </w:tcPr>
          <w:p>
            <w:r>
              <w:rPr>
                <w:sz w:val="16"/>
              </w:rPr>
              <w:t>41</w:t>
            </w:r>
          </w:p>
        </w:tc>
        <w:tc>
          <w:tcPr>
            <w:tcW w:type="dxa" w:w="1704"/>
          </w:tcPr>
          <w:p>
            <w:r>
              <w:rPr>
                <w:sz w:val="16"/>
              </w:rPr>
              <w:t>L221</w:t>
            </w:r>
          </w:p>
        </w:tc>
        <w:tc>
          <w:tcPr>
            <w:tcW w:type="dxa" w:w="1704"/>
          </w:tcPr>
          <w:p>
            <w:r>
              <w:rPr>
                <w:sz w:val="16"/>
              </w:rPr>
              <w:t>function</w:t>
            </w:r>
          </w:p>
        </w:tc>
        <w:tc>
          <w:tcPr>
            <w:tcW w:type="dxa" w:w="1704"/>
          </w:tcPr>
          <w:p>
            <w:r>
              <w:rPr>
                <w:sz w:val="16"/>
              </w:rPr>
              <w:t>BuildComparisonSheet</w:t>
            </w:r>
          </w:p>
        </w:tc>
        <w:tc>
          <w:tcPr>
            <w:tcW w:type="dxa" w:w="1704"/>
          </w:tcPr>
          <w:p>
            <w:r>
              <w:rPr>
                <w:sz w:val="16"/>
              </w:rPr>
              <w:t>2</w:t>
            </w:r>
          </w:p>
        </w:tc>
        <w:tc>
          <w:tcPr>
            <w:tcW w:type="dxa" w:w="1704"/>
          </w:tcPr>
          <w:p>
            <w:r>
              <w:rPr>
                <w:sz w:val="16"/>
              </w:rPr>
              <w:t>Real line (top) vs synthesized same text (bottom), per author.</w:t>
            </w:r>
          </w:p>
        </w:tc>
      </w:tr>
      <w:tr>
        <w:tc>
          <w:tcPr>
            <w:tcW w:type="dxa" w:w="1704"/>
          </w:tcPr>
          <w:p>
            <w:r>
              <w:rPr>
                <w:sz w:val="16"/>
              </w:rPr>
              <w:t>33</w:t>
            </w:r>
          </w:p>
        </w:tc>
        <w:tc>
          <w:tcPr>
            <w:tcW w:type="dxa" w:w="1704"/>
          </w:tcPr>
          <w:p>
            <w:r>
              <w:rPr>
                <w:sz w:val="16"/>
              </w:rPr>
              <w:t>L264</w:t>
            </w:r>
          </w:p>
        </w:tc>
        <w:tc>
          <w:tcPr>
            <w:tcW w:type="dxa" w:w="1704"/>
          </w:tcPr>
          <w:p>
            <w:r>
              <w:rPr>
                <w:sz w:val="16"/>
              </w:rPr>
              <w:t>function</w:t>
            </w:r>
          </w:p>
        </w:tc>
        <w:tc>
          <w:tcPr>
            <w:tcW w:type="dxa" w:w="1704"/>
          </w:tcPr>
          <w:p>
            <w:r>
              <w:rPr>
                <w:sz w:val="16"/>
              </w:rPr>
              <w:t>MachineDistort</w:t>
            </w:r>
          </w:p>
        </w:tc>
        <w:tc>
          <w:tcPr>
            <w:tcW w:type="dxa" w:w="1704"/>
          </w:tcPr>
          <w:p>
            <w:r>
              <w:rPr>
                <w:sz w:val="16"/>
              </w:rPr>
              <w:t>2</w:t>
            </w:r>
          </w:p>
        </w:tc>
        <w:tc>
          <w:tcPr>
            <w:tcW w:type="dxa" w:w="1704"/>
          </w:tcPr>
          <w:p>
            <w:r>
              <w:rPr>
                <w:sz w:val="16"/>
              </w:rPr>
              <w:t>Apply the errors a real gantry adds on top of a perfect trajectory:</w:t>
            </w:r>
          </w:p>
        </w:tc>
      </w:tr>
      <w:tr>
        <w:tc>
          <w:tcPr>
            <w:tcW w:type="dxa" w:w="1704"/>
          </w:tcPr>
          <w:p>
            <w:r>
              <w:rPr>
                <w:sz w:val="16"/>
              </w:rPr>
              <w:t>37</w:t>
            </w:r>
          </w:p>
        </w:tc>
        <w:tc>
          <w:tcPr>
            <w:tcW w:type="dxa" w:w="1704"/>
          </w:tcPr>
          <w:p>
            <w:r>
              <w:rPr>
                <w:sz w:val="16"/>
              </w:rPr>
              <w:t>L299</w:t>
            </w:r>
          </w:p>
        </w:tc>
        <w:tc>
          <w:tcPr>
            <w:tcW w:type="dxa" w:w="1704"/>
          </w:tcPr>
          <w:p>
            <w:r>
              <w:rPr>
                <w:sz w:val="16"/>
              </w:rPr>
              <w:t>function</w:t>
            </w:r>
          </w:p>
        </w:tc>
        <w:tc>
          <w:tcPr>
            <w:tcW w:type="dxa" w:w="1704"/>
          </w:tcPr>
          <w:p>
            <w:r>
              <w:rPr>
                <w:sz w:val="16"/>
              </w:rPr>
              <w:t>EvaluatePhysical</w:t>
            </w:r>
          </w:p>
        </w:tc>
        <w:tc>
          <w:tcPr>
            <w:tcW w:type="dxa" w:w="1704"/>
          </w:tcPr>
          <w:p>
            <w:r>
              <w:rPr>
                <w:sz w:val="16"/>
              </w:rPr>
              <w:t>0</w:t>
            </w:r>
          </w:p>
        </w:tc>
        <w:tc>
          <w:tcPr>
            <w:tcW w:type="dxa" w:w="1704"/>
          </w:tcPr>
          <w:p>
            <w:r>
              <w:rPr>
                <w:sz w:val="16"/>
              </w:rPr>
              <w:t>Writer-ID accuracy on machine-distorted trajectories -- the estimate</w:t>
            </w:r>
          </w:p>
        </w:tc>
      </w:tr>
      <w:tr>
        <w:tc>
          <w:tcPr>
            <w:tcW w:type="dxa" w:w="1704"/>
          </w:tcPr>
          <w:p>
            <w:r>
              <w:rPr>
                <w:sz w:val="16"/>
              </w:rPr>
              <w:t>15</w:t>
            </w:r>
          </w:p>
        </w:tc>
        <w:tc>
          <w:tcPr>
            <w:tcW w:type="dxa" w:w="1704"/>
          </w:tcPr>
          <w:p>
            <w:r>
              <w:rPr>
                <w:sz w:val="16"/>
              </w:rPr>
              <w:t>L338</w:t>
            </w:r>
          </w:p>
        </w:tc>
        <w:tc>
          <w:tcPr>
            <w:tcW w:type="dxa" w:w="1704"/>
          </w:tcPr>
          <w:p>
            <w:r>
              <w:rPr>
                <w:sz w:val="16"/>
              </w:rPr>
              <w:t>function</w:t>
            </w:r>
          </w:p>
        </w:tc>
        <w:tc>
          <w:tcPr>
            <w:tcW w:type="dxa" w:w="1704"/>
          </w:tcPr>
          <w:p>
            <w:r>
              <w:rPr>
                <w:sz w:val="16"/>
              </w:rPr>
              <w:t>CollectHoldoutSamples</w:t>
            </w:r>
          </w:p>
        </w:tc>
        <w:tc>
          <w:tcPr>
            <w:tcW w:type="dxa" w:w="1704"/>
          </w:tcPr>
          <w:p>
            <w:r>
              <w:rPr>
                <w:sz w:val="16"/>
              </w:rPr>
              <w:t>2</w:t>
            </w:r>
          </w:p>
        </w:tc>
        <w:tc>
          <w:tcPr>
            <w:tcW w:type="dxa" w:w="1704"/>
          </w:tcPr>
          <w:p>
            <w:r>
              <w:rPr>
                <w:sz w:val="16"/>
              </w:rPr>
              <w:t>One real held-out line image + its text per author, for the</w:t>
            </w:r>
          </w:p>
        </w:tc>
      </w:tr>
      <w:tr>
        <w:tc>
          <w:tcPr>
            <w:tcW w:type="dxa" w:w="1704"/>
          </w:tcPr>
          <w:p>
            <w:r>
              <w:rPr>
                <w:sz w:val="16"/>
              </w:rPr>
              <w:t>27</w:t>
            </w:r>
          </w:p>
        </w:tc>
        <w:tc>
          <w:tcPr>
            <w:tcW w:type="dxa" w:w="1704"/>
          </w:tcPr>
          <w:p>
            <w:r>
              <w:rPr>
                <w:sz w:val="16"/>
              </w:rPr>
              <w:t>L355</w:t>
            </w:r>
          </w:p>
        </w:tc>
        <w:tc>
          <w:tcPr>
            <w:tcW w:type="dxa" w:w="1704"/>
          </w:tcPr>
          <w:p>
            <w:r>
              <w:rPr>
                <w:sz w:val="16"/>
              </w:rPr>
              <w:t>function</w:t>
            </w:r>
          </w:p>
        </w:tc>
        <w:tc>
          <w:tcPr>
            <w:tcW w:type="dxa" w:w="1704"/>
          </w:tcPr>
          <w:p>
            <w:r>
              <w:rPr>
                <w:sz w:val="16"/>
              </w:rPr>
              <w:t>RunFullEvaluation</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L414</w:t>
            </w:r>
          </w:p>
        </w:tc>
        <w:tc>
          <w:tcPr>
            <w:tcW w:type="dxa" w:w="1704"/>
          </w:tcPr>
          <w:p>
            <w:r>
              <w:rPr>
                <w:sz w:val="16"/>
              </w:rPr>
              <w:t>function</w:t>
            </w:r>
          </w:p>
        </w:tc>
        <w:tc>
          <w:tcPr>
            <w:tcW w:type="dxa" w:w="1704"/>
          </w:tcPr>
          <w:p>
            <w:r>
              <w:rPr>
                <w:sz w:val="16"/>
              </w:rPr>
              <w:t>LoadTextModel</w:t>
            </w:r>
          </w:p>
        </w:tc>
        <w:tc>
          <w:tcPr>
            <w:tcW w:type="dxa" w:w="1704"/>
          </w:tcPr>
          <w:p>
            <w:r>
              <w:rPr>
                <w:sz w:val="16"/>
              </w:rPr>
              <w:t>10</w:t>
            </w:r>
          </w:p>
        </w:tc>
        <w:tc>
          <w:tcPr>
            <w:tcW w:type="dxa" w:w="1704"/>
          </w:tcPr>
          <w:p>
            <w:r>
              <w:rPr>
                <w:sz w:val="16"/>
              </w:rPr>
            </w:r>
          </w:p>
        </w:tc>
      </w:tr>
      <w:tr>
        <w:tc>
          <w:tcPr>
            <w:tcW w:type="dxa" w:w="1704"/>
          </w:tcPr>
          <w:p>
            <w:r>
              <w:rPr>
                <w:sz w:val="16"/>
              </w:rPr>
              <w:t>4</w:t>
            </w:r>
          </w:p>
        </w:tc>
        <w:tc>
          <w:tcPr>
            <w:tcW w:type="dxa" w:w="1704"/>
          </w:tcPr>
          <w:p>
            <w:r>
              <w:rPr>
                <w:sz w:val="16"/>
              </w:rPr>
              <w:t>L424</w:t>
            </w:r>
          </w:p>
        </w:tc>
        <w:tc>
          <w:tcPr>
            <w:tcW w:type="dxa" w:w="1704"/>
          </w:tcPr>
          <w:p>
            <w:r>
              <w:rPr>
                <w:sz w:val="16"/>
              </w:rPr>
              <w:t>function</w:t>
            </w:r>
          </w:p>
        </w:tc>
        <w:tc>
          <w:tcPr>
            <w:tcW w:type="dxa" w:w="1704"/>
          </w:tcPr>
          <w:p>
            <w:r>
              <w:rPr>
                <w:sz w:val="16"/>
              </w:rPr>
              <w:t>ReadText</w:t>
            </w:r>
          </w:p>
        </w:tc>
        <w:tc>
          <w:tcPr>
            <w:tcW w:type="dxa" w:w="1704"/>
          </w:tcPr>
          <w:p>
            <w:r>
              <w:rPr>
                <w:sz w:val="16"/>
              </w:rPr>
              <w:t>27</w:t>
            </w:r>
          </w:p>
        </w:tc>
        <w:tc>
          <w:tcPr>
            <w:tcW w:type="dxa" w:w="1704"/>
          </w:tcPr>
          <w:p>
            <w:r>
              <w:rPr>
                <w:sz w:val="16"/>
              </w:rPr>
            </w:r>
          </w:p>
        </w:tc>
      </w:tr>
      <w:tr>
        <w:tc>
          <w:tcPr>
            <w:tcW w:type="dxa" w:w="1704"/>
          </w:tcPr>
          <w:p>
            <w:r>
              <w:rPr>
                <w:sz w:val="16"/>
              </w:rPr>
              <w:t>5</w:t>
            </w:r>
          </w:p>
        </w:tc>
        <w:tc>
          <w:tcPr>
            <w:tcW w:type="dxa" w:w="1704"/>
          </w:tcPr>
          <w:p>
            <w:r>
              <w:rPr>
                <w:sz w:val="16"/>
              </w:rPr>
              <w:t>L430</w:t>
            </w:r>
          </w:p>
        </w:tc>
        <w:tc>
          <w:tcPr>
            <w:tcW w:type="dxa" w:w="1704"/>
          </w:tcPr>
          <w:p>
            <w:r>
              <w:rPr>
                <w:sz w:val="16"/>
              </w:rPr>
              <w:t>function</w:t>
            </w:r>
          </w:p>
        </w:tc>
        <w:tc>
          <w:tcPr>
            <w:tcW w:type="dxa" w:w="1704"/>
          </w:tcPr>
          <w:p>
            <w:r>
              <w:rPr>
                <w:sz w:val="16"/>
              </w:rPr>
              <w:t>CharAcc</w:t>
            </w:r>
          </w:p>
        </w:tc>
        <w:tc>
          <w:tcPr>
            <w:tcW w:type="dxa" w:w="1704"/>
          </w:tcPr>
          <w:p>
            <w:r>
              <w:rPr>
                <w:sz w:val="16"/>
              </w:rPr>
              <w:t>26</w:t>
            </w:r>
          </w:p>
        </w:tc>
        <w:tc>
          <w:tcPr>
            <w:tcW w:type="dxa" w:w="1704"/>
          </w:tcPr>
          <w:p>
            <w:r>
              <w:rPr>
                <w:sz w:val="16"/>
              </w:rPr>
              <w:t>1 - CER, floored at 0.</w:t>
            </w:r>
          </w:p>
        </w:tc>
      </w:tr>
      <w:tr>
        <w:tc>
          <w:tcPr>
            <w:tcW w:type="dxa" w:w="1704"/>
          </w:tcPr>
          <w:p>
            <w:r>
              <w:rPr>
                <w:sz w:val="16"/>
              </w:rPr>
              <w:t>12</w:t>
            </w:r>
          </w:p>
        </w:tc>
        <w:tc>
          <w:tcPr>
            <w:tcW w:type="dxa" w:w="1704"/>
          </w:tcPr>
          <w:p>
            <w:r>
              <w:rPr>
                <w:sz w:val="16"/>
              </w:rPr>
              <w:t>L437</w:t>
            </w:r>
          </w:p>
        </w:tc>
        <w:tc>
          <w:tcPr>
            <w:tcW w:type="dxa" w:w="1704"/>
          </w:tcPr>
          <w:p>
            <w:r>
              <w:rPr>
                <w:sz w:val="16"/>
              </w:rPr>
              <w:t>function</w:t>
            </w:r>
          </w:p>
        </w:tc>
        <w:tc>
          <w:tcPr>
            <w:tcW w:type="dxa" w:w="1704"/>
          </w:tcPr>
          <w:p>
            <w:r>
              <w:rPr>
                <w:sz w:val="16"/>
              </w:rPr>
              <w:t>WordAcc</w:t>
            </w:r>
          </w:p>
        </w:tc>
        <w:tc>
          <w:tcPr>
            <w:tcW w:type="dxa" w:w="1704"/>
          </w:tcPr>
          <w:p>
            <w:r>
              <w:rPr>
                <w:sz w:val="16"/>
              </w:rPr>
              <w:t>16</w:t>
            </w:r>
          </w:p>
        </w:tc>
        <w:tc>
          <w:tcPr>
            <w:tcW w:type="dxa" w:w="1704"/>
          </w:tcPr>
          <w:p>
            <w:r>
              <w:rPr>
                <w:sz w:val="16"/>
              </w:rPr>
              <w:t>Fraction of the intended words recovered in order (LCS over words).</w:t>
            </w:r>
          </w:p>
        </w:tc>
      </w:tr>
      <w:tr>
        <w:tc>
          <w:tcPr>
            <w:tcW w:type="dxa" w:w="1704"/>
          </w:tcPr>
          <w:p>
            <w:r>
              <w:rPr>
                <w:sz w:val="16"/>
              </w:rPr>
              <w:t>15</w:t>
            </w:r>
          </w:p>
        </w:tc>
        <w:tc>
          <w:tcPr>
            <w:tcW w:type="dxa" w:w="1704"/>
          </w:tcPr>
          <w:p>
            <w:r>
              <w:rPr>
                <w:sz w:val="16"/>
              </w:rPr>
              <w:t>L451</w:t>
            </w:r>
          </w:p>
        </w:tc>
        <w:tc>
          <w:tcPr>
            <w:tcW w:type="dxa" w:w="1704"/>
          </w:tcPr>
          <w:p>
            <w:r>
              <w:rPr>
                <w:sz w:val="16"/>
              </w:rPr>
              <w:t>function</w:t>
            </w:r>
          </w:p>
        </w:tc>
        <w:tc>
          <w:tcPr>
            <w:tcW w:type="dxa" w:w="1704"/>
          </w:tcPr>
          <w:p>
            <w:r>
              <w:rPr>
                <w:sz w:val="16"/>
              </w:rPr>
              <w:t>GcodeRoundTrip</w:t>
            </w:r>
          </w:p>
        </w:tc>
        <w:tc>
          <w:tcPr>
            <w:tcW w:type="dxa" w:w="1704"/>
          </w:tcPr>
          <w:p>
            <w:r>
              <w:rPr>
                <w:sz w:val="16"/>
              </w:rPr>
              <w:t>8</w:t>
            </w:r>
          </w:p>
        </w:tc>
        <w:tc>
          <w:tcPr>
            <w:tcW w:type="dxa" w:w="1704"/>
          </w:tcPr>
          <w:p>
            <w:r>
              <w:rPr>
                <w:sz w:val="16"/>
              </w:rPr>
              <w:t>Emit G-code, read back the file, and render exactly what it draws --</w:t>
            </w:r>
          </w:p>
        </w:tc>
      </w:tr>
      <w:tr>
        <w:tc>
          <w:tcPr>
            <w:tcW w:type="dxa" w:w="1704"/>
          </w:tcPr>
          <w:p>
            <w:r>
              <w:rPr>
                <w:sz w:val="16"/>
              </w:rPr>
              <w:t>120</w:t>
            </w:r>
          </w:p>
        </w:tc>
        <w:tc>
          <w:tcPr>
            <w:tcW w:type="dxa" w:w="1704"/>
          </w:tcPr>
          <w:p>
            <w:r>
              <w:rPr>
                <w:sz w:val="16"/>
              </w:rPr>
              <w:t>L468</w:t>
            </w:r>
          </w:p>
        </w:tc>
        <w:tc>
          <w:tcPr>
            <w:tcW w:type="dxa" w:w="1704"/>
          </w:tcPr>
          <w:p>
            <w:r>
              <w:rPr>
                <w:sz w:val="16"/>
              </w:rPr>
              <w:t>function</w:t>
            </w:r>
          </w:p>
        </w:tc>
        <w:tc>
          <w:tcPr>
            <w:tcW w:type="dxa" w:w="1704"/>
          </w:tcPr>
          <w:p>
            <w:r>
              <w:rPr>
                <w:sz w:val="16"/>
              </w:rPr>
              <w:t>RunRewrite</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L605</w:t>
            </w:r>
          </w:p>
        </w:tc>
        <w:tc>
          <w:tcPr>
            <w:tcW w:type="dxa" w:w="1704"/>
          </w:tcPr>
          <w:p>
            <w:r>
              <w:rPr>
                <w:sz w:val="16"/>
              </w:rPr>
              <w:t>function</w:t>
            </w:r>
          </w:p>
        </w:tc>
        <w:tc>
          <w:tcPr>
            <w:tcW w:type="dxa" w:w="1704"/>
          </w:tcPr>
          <w:p>
            <w:r>
              <w:rPr>
                <w:sz w:val="16"/>
              </w:rPr>
              <w:t>LoadShapeModel</w:t>
            </w:r>
          </w:p>
        </w:tc>
        <w:tc>
          <w:tcPr>
            <w:tcW w:type="dxa" w:w="1704"/>
          </w:tcPr>
          <w:p>
            <w:r>
              <w:rPr>
                <w:sz w:val="16"/>
              </w:rPr>
              <w:t>6</w:t>
            </w:r>
          </w:p>
        </w:tc>
        <w:tc>
          <w:tcPr>
            <w:tcW w:type="dxa" w:w="1704"/>
          </w:tcPr>
          <w:p>
            <w:r>
              <w:rPr>
                <w:sz w:val="16"/>
              </w:rPr>
            </w:r>
          </w:p>
        </w:tc>
      </w:tr>
      <w:tr>
        <w:tc>
          <w:tcPr>
            <w:tcW w:type="dxa" w:w="1704"/>
          </w:tcPr>
          <w:p>
            <w:r>
              <w:rPr>
                <w:sz w:val="16"/>
              </w:rPr>
              <w:t>4</w:t>
            </w:r>
          </w:p>
        </w:tc>
        <w:tc>
          <w:tcPr>
            <w:tcW w:type="dxa" w:w="1704"/>
          </w:tcPr>
          <w:p>
            <w:r>
              <w:rPr>
                <w:sz w:val="16"/>
              </w:rPr>
              <w:t>L614</w:t>
            </w:r>
          </w:p>
        </w:tc>
        <w:tc>
          <w:tcPr>
            <w:tcW w:type="dxa" w:w="1704"/>
          </w:tcPr>
          <w:p>
            <w:r>
              <w:rPr>
                <w:sz w:val="16"/>
              </w:rPr>
              <w:t>function</w:t>
            </w:r>
          </w:p>
        </w:tc>
        <w:tc>
          <w:tcPr>
            <w:tcW w:type="dxa" w:w="1704"/>
          </w:tcPr>
          <w:p>
            <w:r>
              <w:rPr>
                <w:sz w:val="16"/>
              </w:rPr>
              <w:t>Classify</w:t>
            </w:r>
          </w:p>
        </w:tc>
        <w:tc>
          <w:tcPr>
            <w:tcW w:type="dxa" w:w="1704"/>
          </w:tcPr>
          <w:p>
            <w:r>
              <w:rPr>
                <w:sz w:val="16"/>
              </w:rPr>
              <w:t>9</w:t>
            </w:r>
          </w:p>
        </w:tc>
        <w:tc>
          <w:tcPr>
            <w:tcW w:type="dxa" w:w="1704"/>
          </w:tcPr>
          <w:p>
            <w:r>
              <w:rPr>
                <w:sz w:val="16"/>
              </w:rPr>
            </w:r>
          </w:p>
        </w:tc>
      </w:tr>
      <w:tr>
        <w:tc>
          <w:tcPr>
            <w:tcW w:type="dxa" w:w="1704"/>
          </w:tcPr>
          <w:p>
            <w:r>
              <w:rPr>
                <w:sz w:val="16"/>
              </w:rPr>
              <w:t>56</w:t>
            </w:r>
          </w:p>
        </w:tc>
        <w:tc>
          <w:tcPr>
            <w:tcW w:type="dxa" w:w="1704"/>
          </w:tcPr>
          <w:p>
            <w:r>
              <w:rPr>
                <w:sz w:val="16"/>
              </w:rPr>
              <w:t>L620</w:t>
            </w:r>
          </w:p>
        </w:tc>
        <w:tc>
          <w:tcPr>
            <w:tcW w:type="dxa" w:w="1704"/>
          </w:tcPr>
          <w:p>
            <w:r>
              <w:rPr>
                <w:sz w:val="16"/>
              </w:rPr>
              <w:t>function</w:t>
            </w:r>
          </w:p>
        </w:tc>
        <w:tc>
          <w:tcPr>
            <w:tcW w:type="dxa" w:w="1704"/>
          </w:tcPr>
          <w:p>
            <w:r>
              <w:rPr>
                <w:sz w:val="16"/>
              </w:rPr>
              <w:t>RunShapeStyle</w:t>
            </w:r>
          </w:p>
        </w:tc>
        <w:tc>
          <w:tcPr>
            <w:tcW w:type="dxa" w:w="1704"/>
          </w:tcPr>
          <w:p>
            <w:r>
              <w:rPr>
                <w:sz w:val="16"/>
              </w:rPr>
              <w:t>2</w:t>
            </w:r>
          </w:p>
        </w:tc>
        <w:tc>
          <w:tcPr>
            <w:tcW w:type="dxa" w:w="1704"/>
          </w:tcPr>
          <w:p>
            <w:r>
              <w:rPr>
                <w:sz w:val="16"/>
              </w:rPr>
            </w:r>
          </w:p>
        </w:tc>
      </w:tr>
      <w:tr>
        <w:tc>
          <w:tcPr>
            <w:tcW w:type="dxa" w:w="1704"/>
          </w:tcPr>
          <w:p>
            <w:r>
              <w:rPr>
                <w:sz w:val="16"/>
              </w:rPr>
              <w:t>2</w:t>
            </w:r>
          </w:p>
        </w:tc>
        <w:tc>
          <w:tcPr>
            <w:tcW w:type="dxa" w:w="1704"/>
          </w:tcPr>
          <w:p>
            <w:r>
              <w:rPr>
                <w:sz w:val="16"/>
              </w:rPr>
              <w:t>L753</w:t>
            </w:r>
          </w:p>
        </w:tc>
        <w:tc>
          <w:tcPr>
            <w:tcW w:type="dxa" w:w="1704"/>
          </w:tcPr>
          <w:p>
            <w:r>
              <w:rPr>
                <w:sz w:val="16"/>
              </w:rPr>
              <w:t>function</w:t>
            </w:r>
          </w:p>
        </w:tc>
        <w:tc>
          <w:tcPr>
            <w:tcW w:type="dxa" w:w="1704"/>
          </w:tcPr>
          <w:p>
            <w:r>
              <w:rPr>
                <w:sz w:val="16"/>
              </w:rPr>
              <w:t>_ci_char_acc</w:t>
            </w:r>
          </w:p>
        </w:tc>
        <w:tc>
          <w:tcPr>
            <w:tcW w:type="dxa" w:w="1704"/>
          </w:tcPr>
          <w:p>
            <w:r>
              <w:rPr>
                <w:sz w:val="16"/>
              </w:rPr>
              <w:t>8</w:t>
            </w:r>
          </w:p>
        </w:tc>
        <w:tc>
          <w:tcPr>
            <w:tcW w:type="dxa" w:w="1704"/>
          </w:tcPr>
          <w:p>
            <w:r>
              <w:rPr>
                <w:sz w:val="16"/>
              </w:rPr>
            </w:r>
          </w:p>
        </w:tc>
      </w:tr>
      <w:tr>
        <w:tc>
          <w:tcPr>
            <w:tcW w:type="dxa" w:w="1704"/>
          </w:tcPr>
          <w:p>
            <w:r>
              <w:rPr>
                <w:sz w:val="16"/>
              </w:rPr>
              <w:t>2</w:t>
            </w:r>
          </w:p>
        </w:tc>
        <w:tc>
          <w:tcPr>
            <w:tcW w:type="dxa" w:w="1704"/>
          </w:tcPr>
          <w:p>
            <w:r>
              <w:rPr>
                <w:sz w:val="16"/>
              </w:rPr>
              <w:t>L757</w:t>
            </w:r>
          </w:p>
        </w:tc>
        <w:tc>
          <w:tcPr>
            <w:tcW w:type="dxa" w:w="1704"/>
          </w:tcPr>
          <w:p>
            <w:r>
              <w:rPr>
                <w:sz w:val="16"/>
              </w:rPr>
              <w:t>function</w:t>
            </w:r>
          </w:p>
        </w:tc>
        <w:tc>
          <w:tcPr>
            <w:tcW w:type="dxa" w:w="1704"/>
          </w:tcPr>
          <w:p>
            <w:r>
              <w:rPr>
                <w:sz w:val="16"/>
              </w:rPr>
              <w:t>_ci_word_acc</w:t>
            </w:r>
          </w:p>
        </w:tc>
        <w:tc>
          <w:tcPr>
            <w:tcW w:type="dxa" w:w="1704"/>
          </w:tcPr>
          <w:p>
            <w:r>
              <w:rPr>
                <w:sz w:val="16"/>
              </w:rPr>
              <w:t>8</w:t>
            </w:r>
          </w:p>
        </w:tc>
        <w:tc>
          <w:tcPr>
            <w:tcW w:type="dxa" w:w="1704"/>
          </w:tcPr>
          <w:p>
            <w:r>
              <w:rPr>
                <w:sz w:val="16"/>
              </w:rPr>
            </w:r>
          </w:p>
        </w:tc>
      </w:tr>
      <w:tr>
        <w:tc>
          <w:tcPr>
            <w:tcW w:type="dxa" w:w="1704"/>
          </w:tcPr>
          <w:p>
            <w:r>
              <w:rPr>
                <w:sz w:val="16"/>
              </w:rPr>
              <w:t>5</w:t>
            </w:r>
          </w:p>
        </w:tc>
        <w:tc>
          <w:tcPr>
            <w:tcW w:type="dxa" w:w="1704"/>
          </w:tcPr>
          <w:p>
            <w:r>
              <w:rPr>
                <w:sz w:val="16"/>
              </w:rPr>
              <w:t>L761</w:t>
            </w:r>
          </w:p>
        </w:tc>
        <w:tc>
          <w:tcPr>
            <w:tcW w:type="dxa" w:w="1704"/>
          </w:tcPr>
          <w:p>
            <w:r>
              <w:rPr>
                <w:sz w:val="16"/>
              </w:rPr>
              <w:t>function</w:t>
            </w:r>
          </w:p>
        </w:tc>
        <w:tc>
          <w:tcPr>
            <w:tcW w:type="dxa" w:w="1704"/>
          </w:tcPr>
          <w:p>
            <w:r>
              <w:rPr>
                <w:sz w:val="16"/>
              </w:rPr>
              <w:t>_shape_pred</w:t>
            </w:r>
          </w:p>
        </w:tc>
        <w:tc>
          <w:tcPr>
            <w:tcW w:type="dxa" w:w="1704"/>
          </w:tcPr>
          <w:p>
            <w:r>
              <w:rPr>
                <w:sz w:val="16"/>
              </w:rPr>
              <w:t>6</w:t>
            </w:r>
          </w:p>
        </w:tc>
        <w:tc>
          <w:tcPr>
            <w:tcW w:type="dxa" w:w="1704"/>
          </w:tcPr>
          <w:p>
            <w:r>
              <w:rPr>
                <w:sz w:val="16"/>
              </w:rPr>
            </w:r>
          </w:p>
        </w:tc>
      </w:tr>
      <w:tr>
        <w:tc>
          <w:tcPr>
            <w:tcW w:type="dxa" w:w="1704"/>
          </w:tcPr>
          <w:p>
            <w:r>
              <w:rPr>
                <w:sz w:val="16"/>
              </w:rPr>
              <w:t>93</w:t>
            </w:r>
          </w:p>
        </w:tc>
        <w:tc>
          <w:tcPr>
            <w:tcW w:type="dxa" w:w="1704"/>
          </w:tcPr>
          <w:p>
            <w:r>
              <w:rPr>
                <w:sz w:val="16"/>
              </w:rPr>
              <w:t>L768</w:t>
            </w:r>
          </w:p>
        </w:tc>
        <w:tc>
          <w:tcPr>
            <w:tcW w:type="dxa" w:w="1704"/>
          </w:tcPr>
          <w:p>
            <w:r>
              <w:rPr>
                <w:sz w:val="16"/>
              </w:rPr>
              <w:t>function</w:t>
            </w:r>
          </w:p>
        </w:tc>
        <w:tc>
          <w:tcPr>
            <w:tcW w:type="dxa" w:w="1704"/>
          </w:tcPr>
          <w:p>
            <w:r>
              <w:rPr>
                <w:sz w:val="16"/>
              </w:rPr>
              <w:t>LegibilityEvaluate</w:t>
            </w:r>
          </w:p>
        </w:tc>
        <w:tc>
          <w:tcPr>
            <w:tcW w:type="dxa" w:w="1704"/>
          </w:tcPr>
          <w:p>
            <w:r>
              <w:rPr>
                <w:sz w:val="16"/>
              </w:rPr>
              <w:t>2</w:t>
            </w:r>
          </w:p>
        </w:tc>
        <w:tc>
          <w:tcPr>
            <w:tcW w:type="dxa" w:w="1704"/>
          </w:tcPr>
          <w:p>
            <w:r>
              <w:rPr>
                <w:sz w:val="16"/>
              </w:rPr>
            </w:r>
          </w:p>
        </w:tc>
      </w:tr>
      <w:tr>
        <w:tc>
          <w:tcPr>
            <w:tcW w:type="dxa" w:w="1704"/>
          </w:tcPr>
          <w:p>
            <w:r>
              <w:rPr>
                <w:sz w:val="16"/>
              </w:rPr>
              <w:t>59</w:t>
            </w:r>
          </w:p>
        </w:tc>
        <w:tc>
          <w:tcPr>
            <w:tcW w:type="dxa" w:w="1704"/>
          </w:tcPr>
          <w:p>
            <w:r>
              <w:rPr>
                <w:sz w:val="16"/>
              </w:rPr>
              <w:t>L863</w:t>
            </w:r>
          </w:p>
        </w:tc>
        <w:tc>
          <w:tcPr>
            <w:tcW w:type="dxa" w:w="1704"/>
          </w:tcPr>
          <w:p>
            <w:r>
              <w:rPr>
                <w:sz w:val="16"/>
              </w:rPr>
              <w:t>function</w:t>
            </w:r>
          </w:p>
        </w:tc>
        <w:tc>
          <w:tcPr>
            <w:tcW w:type="dxa" w:w="1704"/>
          </w:tcPr>
          <w:p>
            <w:r>
              <w:rPr>
                <w:sz w:val="16"/>
              </w:rPr>
              <w:t>SweepLambda</w:t>
            </w:r>
          </w:p>
        </w:tc>
        <w:tc>
          <w:tcPr>
            <w:tcW w:type="dxa" w:w="1704"/>
          </w:tcPr>
          <w:p>
            <w:r>
              <w:rPr>
                <w:sz w:val="16"/>
              </w:rPr>
              <w:t>2</w:t>
            </w:r>
          </w:p>
        </w:tc>
        <w:tc>
          <w:tcPr>
            <w:tcW w:type="dxa" w:w="1704"/>
          </w:tcPr>
          <w:p>
            <w:r>
              <w:rPr>
                <w:sz w:val="16"/>
              </w:rPr>
              <w:t>Global legibility-blend sweep: models loaded once, same seeds across</w:t>
            </w:r>
          </w:p>
        </w:tc>
      </w:tr>
      <w:tr>
        <w:tc>
          <w:tcPr>
            <w:tcW w:type="dxa" w:w="1704"/>
          </w:tcPr>
          <w:p>
            <w:r>
              <w:rPr>
                <w:sz w:val="16"/>
              </w:rPr>
              <w:t>57</w:t>
            </w:r>
          </w:p>
        </w:tc>
        <w:tc>
          <w:tcPr>
            <w:tcW w:type="dxa" w:w="1704"/>
          </w:tcPr>
          <w:p>
            <w:r>
              <w:rPr>
                <w:sz w:val="16"/>
              </w:rPr>
              <w:t>L933</w:t>
            </w:r>
          </w:p>
        </w:tc>
        <w:tc>
          <w:tcPr>
            <w:tcW w:type="dxa" w:w="1704"/>
          </w:tcPr>
          <w:p>
            <w:r>
              <w:rPr>
                <w:sz w:val="16"/>
              </w:rPr>
              <w:t>function</w:t>
            </w:r>
          </w:p>
        </w:tc>
        <w:tc>
          <w:tcPr>
            <w:tcW w:type="dxa" w:w="1704"/>
          </w:tcPr>
          <w:p>
            <w:r>
              <w:rPr>
                <w:sz w:val="16"/>
              </w:rPr>
              <w:t>TuneLegibility</w:t>
            </w:r>
          </w:p>
        </w:tc>
        <w:tc>
          <w:tcPr>
            <w:tcW w:type="dxa" w:w="1704"/>
          </w:tcPr>
          <w:p>
            <w:r>
              <w:rPr>
                <w:sz w:val="16"/>
              </w:rPr>
              <w:t>2</w:t>
            </w:r>
          </w:p>
        </w:tc>
        <w:tc>
          <w:tcPr>
            <w:tcW w:type="dxa" w:w="1704"/>
          </w:tcPr>
          <w:p>
            <w:r>
              <w:rPr>
                <w:sz w:val="16"/>
              </w:rPr>
              <w:t>Per author: smallest global blend that clears the legibility targets</w:t>
            </w:r>
          </w:p>
        </w:tc>
      </w:tr>
      <w:tr>
        <w:tc>
          <w:tcPr>
            <w:tcW w:type="dxa" w:w="1704"/>
          </w:tcPr>
          <w:p>
            <w:r>
              <w:rPr>
                <w:sz w:val="16"/>
              </w:rPr>
              <w:t>20</w:t>
            </w:r>
          </w:p>
        </w:tc>
        <w:tc>
          <w:tcPr>
            <w:tcW w:type="dxa" w:w="1704"/>
          </w:tcPr>
          <w:p>
            <w:r>
              <w:rPr>
                <w:sz w:val="16"/>
              </w:rPr>
              <w:t>L992</w:t>
            </w:r>
          </w:p>
        </w:tc>
        <w:tc>
          <w:tcPr>
            <w:tcW w:type="dxa" w:w="1704"/>
          </w:tcPr>
          <w:p>
            <w:r>
              <w:rPr>
                <w:sz w:val="16"/>
              </w:rPr>
              <w:t>function</w:t>
            </w:r>
          </w:p>
        </w:tc>
        <w:tc>
          <w:tcPr>
            <w:tcW w:type="dxa" w:w="1704"/>
          </w:tcPr>
          <w:p>
            <w:r>
              <w:rPr>
                <w:sz w:val="16"/>
              </w:rPr>
              <w:t>_SaveSheet</w:t>
            </w:r>
          </w:p>
        </w:tc>
        <w:tc>
          <w:tcPr>
            <w:tcW w:type="dxa" w:w="1704"/>
          </w:tcPr>
          <w:p>
            <w:r>
              <w:rPr>
                <w:sz w:val="16"/>
              </w:rPr>
              <w:t>2</w:t>
            </w:r>
          </w:p>
        </w:tc>
        <w:tc>
          <w:tcPr>
            <w:tcW w:type="dxa" w:w="1704"/>
          </w:tcPr>
          <w:p>
            <w:r>
              <w:rPr>
                <w:sz w:val="16"/>
              </w:rPr>
            </w:r>
          </w:p>
        </w:tc>
      </w:tr>
      <w:tr>
        <w:tc>
          <w:tcPr>
            <w:tcW w:type="dxa" w:w="1704"/>
          </w:tcPr>
          <w:p>
            <w:r>
              <w:rPr>
                <w:sz w:val="16"/>
              </w:rPr>
              <w:t>40</w:t>
            </w:r>
          </w:p>
        </w:tc>
        <w:tc>
          <w:tcPr>
            <w:tcW w:type="dxa" w:w="1704"/>
          </w:tcPr>
          <w:p>
            <w:r>
              <w:rPr>
                <w:sz w:val="16"/>
              </w:rPr>
              <w:t>L1021</w:t>
            </w:r>
          </w:p>
        </w:tc>
        <w:tc>
          <w:tcPr>
            <w:tcW w:type="dxa" w:w="1704"/>
          </w:tcPr>
          <w:p>
            <w:r>
              <w:rPr>
                <w:sz w:val="16"/>
              </w:rPr>
              <w:t>function</w:t>
            </w:r>
          </w:p>
        </w:tc>
        <w:tc>
          <w:tcPr>
            <w:tcW w:type="dxa" w:w="1704"/>
          </w:tcPr>
          <w:p>
            <w:r>
              <w:rPr>
                <w:sz w:val="16"/>
              </w:rPr>
              <w:t>build_arg_parser</w:t>
            </w:r>
          </w:p>
        </w:tc>
        <w:tc>
          <w:tcPr>
            <w:tcW w:type="dxa" w:w="1704"/>
          </w:tcPr>
          <w:p>
            <w:r>
              <w:rPr>
                <w:sz w:val="16"/>
              </w:rPr>
              <w:t>4</w:t>
            </w:r>
          </w:p>
        </w:tc>
        <w:tc>
          <w:tcPr>
            <w:tcW w:type="dxa" w:w="1704"/>
          </w:tcPr>
          <w:p>
            <w:r>
              <w:rPr>
                <w:sz w:val="16"/>
              </w:rPr>
            </w:r>
          </w:p>
        </w:tc>
      </w:tr>
      <w:tr>
        <w:tc>
          <w:tcPr>
            <w:tcW w:type="dxa" w:w="1704"/>
          </w:tcPr>
          <w:p>
            <w:r>
              <w:rPr>
                <w:sz w:val="16"/>
              </w:rPr>
              <w:t>26</w:t>
            </w:r>
          </w:p>
        </w:tc>
        <w:tc>
          <w:tcPr>
            <w:tcW w:type="dxa" w:w="1704"/>
          </w:tcPr>
          <w:p>
            <w:r>
              <w:rPr>
                <w:sz w:val="16"/>
              </w:rPr>
              <w:t>L1063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Software/CNN/ReproductionImprovement/gcode_check.py  —  98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60</w:t>
            </w:r>
          </w:p>
        </w:tc>
        <w:tc>
          <w:tcPr>
            <w:tcW w:type="dxa" w:w="1704"/>
          </w:tcPr>
          <w:p>
            <w:r>
              <w:rPr>
                <w:sz w:val="16"/>
              </w:rPr>
              <w:t>L35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Software/CNN/ReproductionImprovement/glyph_quality.py  —  153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21</w:t>
            </w:r>
          </w:p>
        </w:tc>
        <w:tc>
          <w:tcPr>
            <w:tcW w:type="dxa" w:w="1704"/>
          </w:tcPr>
          <w:p>
            <w:r>
              <w:rPr>
                <w:sz w:val="16"/>
              </w:rPr>
              <w:t>L32</w:t>
            </w:r>
          </w:p>
        </w:tc>
        <w:tc>
          <w:tcPr>
            <w:tcW w:type="dxa" w:w="1704"/>
          </w:tcPr>
          <w:p>
            <w:r>
              <w:rPr>
                <w:sz w:val="16"/>
              </w:rPr>
              <w:t>function</w:t>
            </w:r>
          </w:p>
        </w:tc>
        <w:tc>
          <w:tcPr>
            <w:tcW w:type="dxa" w:w="1704"/>
          </w:tcPr>
          <w:p>
            <w:r>
              <w:rPr>
                <w:sz w:val="16"/>
              </w:rPr>
              <w:t>rasterise</w:t>
            </w:r>
          </w:p>
        </w:tc>
        <w:tc>
          <w:tcPr>
            <w:tcW w:type="dxa" w:w="1704"/>
          </w:tcPr>
          <w:p>
            <w:r>
              <w:rPr>
                <w:sz w:val="16"/>
              </w:rPr>
              <w:t>1</w:t>
            </w:r>
          </w:p>
        </w:tc>
        <w:tc>
          <w:tcPr>
            <w:tcW w:type="dxa" w:w="1704"/>
          </w:tcPr>
          <w:p>
            <w:r>
              <w:rPr>
                <w:sz w:val="16"/>
              </w:rPr>
              <w:t>Rasterise one glyph's strokes into a small boolean mask (x right, y up</w:t>
            </w:r>
          </w:p>
        </w:tc>
      </w:tr>
      <w:tr>
        <w:tc>
          <w:tcPr>
            <w:tcW w:type="dxa" w:w="1704"/>
          </w:tcPr>
          <w:p>
            <w:r>
              <w:rPr>
                <w:sz w:val="16"/>
              </w:rPr>
              <w:t>13</w:t>
            </w:r>
          </w:p>
        </w:tc>
        <w:tc>
          <w:tcPr>
            <w:tcW w:type="dxa" w:w="1704"/>
          </w:tcPr>
          <w:p>
            <w:r>
              <w:rPr>
                <w:sz w:val="16"/>
              </w:rPr>
              <w:t>L55</w:t>
            </w:r>
          </w:p>
        </w:tc>
        <w:tc>
          <w:tcPr>
            <w:tcW w:type="dxa" w:w="1704"/>
          </w:tcPr>
          <w:p>
            <w:r>
              <w:rPr>
                <w:sz w:val="16"/>
              </w:rPr>
              <w:t>function</w:t>
            </w:r>
          </w:p>
        </w:tc>
        <w:tc>
          <w:tcPr>
            <w:tcW w:type="dxa" w:w="1704"/>
          </w:tcPr>
          <w:p>
            <w:r>
              <w:rPr>
                <w:sz w:val="16"/>
              </w:rPr>
              <w:t>multi_run_fraction</w:t>
            </w:r>
          </w:p>
        </w:tc>
        <w:tc>
          <w:tcPr>
            <w:tcW w:type="dxa" w:w="1704"/>
          </w:tcPr>
          <w:p>
            <w:r>
              <w:rPr>
                <w:sz w:val="16"/>
              </w:rPr>
              <w:t>1</w:t>
            </w:r>
          </w:p>
        </w:tc>
        <w:tc>
          <w:tcPr>
            <w:tcW w:type="dxa" w:w="1704"/>
          </w:tcPr>
          <w:p>
            <w:r>
              <w:rPr>
                <w:sz w:val="16"/>
              </w:rPr>
              <w:t>Fraction of columns whose ink has 2+ separate vertical runs.</w:t>
            </w:r>
          </w:p>
        </w:tc>
      </w:tr>
      <w:tr>
        <w:tc>
          <w:tcPr>
            <w:tcW w:type="dxa" w:w="1704"/>
          </w:tcPr>
          <w:p>
            <w:r>
              <w:rPr>
                <w:sz w:val="16"/>
              </w:rPr>
              <w:t>8</w:t>
            </w:r>
          </w:p>
        </w:tc>
        <w:tc>
          <w:tcPr>
            <w:tcW w:type="dxa" w:w="1704"/>
          </w:tcPr>
          <w:p>
            <w:r>
              <w:rPr>
                <w:sz w:val="16"/>
              </w:rPr>
              <w:t>L70</w:t>
            </w:r>
          </w:p>
        </w:tc>
        <w:tc>
          <w:tcPr>
            <w:tcW w:type="dxa" w:w="1704"/>
          </w:tcPr>
          <w:p>
            <w:r>
              <w:rPr>
                <w:sz w:val="16"/>
              </w:rPr>
              <w:t>function</w:t>
            </w:r>
          </w:p>
        </w:tc>
        <w:tc>
          <w:tcPr>
            <w:tcW w:type="dxa" w:w="1704"/>
          </w:tcPr>
          <w:p>
            <w:r>
              <w:rPr>
                <w:sz w:val="16"/>
              </w:rPr>
              <w:t>ok_vertical</w:t>
            </w:r>
          </w:p>
        </w:tc>
        <w:tc>
          <w:tcPr>
            <w:tcW w:type="dxa" w:w="1704"/>
          </w:tcPr>
          <w:p>
            <w:r>
              <w:rPr>
                <w:sz w:val="16"/>
              </w:rPr>
              <w:t>1</w:t>
            </w:r>
          </w:p>
        </w:tc>
        <w:tc>
          <w:tcPr>
            <w:tcW w:type="dxa" w:w="1704"/>
          </w:tcPr>
          <w:p>
            <w:r>
              <w:rPr>
                <w:sz w:val="16"/>
              </w:rPr>
            </w:r>
          </w:p>
        </w:tc>
      </w:tr>
      <w:tr>
        <w:tc>
          <w:tcPr>
            <w:tcW w:type="dxa" w:w="1704"/>
          </w:tcPr>
          <w:p>
            <w:r>
              <w:rPr>
                <w:sz w:val="16"/>
              </w:rPr>
              <w:t>14</w:t>
            </w:r>
          </w:p>
        </w:tc>
        <w:tc>
          <w:tcPr>
            <w:tcW w:type="dxa" w:w="1704"/>
          </w:tcPr>
          <w:p>
            <w:r>
              <w:rPr>
                <w:sz w:val="16"/>
              </w:rPr>
              <w:t>L80</w:t>
            </w:r>
          </w:p>
        </w:tc>
        <w:tc>
          <w:tcPr>
            <w:tcW w:type="dxa" w:w="1704"/>
          </w:tcPr>
          <w:p>
            <w:r>
              <w:rPr>
                <w:sz w:val="16"/>
              </w:rPr>
              <w:t>function</w:t>
            </w:r>
          </w:p>
        </w:tc>
        <w:tc>
          <w:tcPr>
            <w:tcW w:type="dxa" w:w="1704"/>
          </w:tcPr>
          <w:p>
            <w:r>
              <w:rPr>
                <w:sz w:val="16"/>
              </w:rPr>
              <w:t>measure</w:t>
            </w:r>
          </w:p>
        </w:tc>
        <w:tc>
          <w:tcPr>
            <w:tcW w:type="dxa" w:w="1704"/>
          </w:tcPr>
          <w:p>
            <w:r>
              <w:rPr>
                <w:sz w:val="16"/>
              </w:rPr>
              <w:t>13</w:t>
            </w:r>
          </w:p>
        </w:tc>
        <w:tc>
          <w:tcPr>
            <w:tcW w:type="dxa" w:w="1704"/>
          </w:tcPr>
          <w:p>
            <w:r>
              <w:rPr>
                <w:sz w:val="16"/>
              </w:rPr>
            </w:r>
          </w:p>
        </w:tc>
      </w:tr>
      <w:tr>
        <w:tc>
          <w:tcPr>
            <w:tcW w:type="dxa" w:w="1704"/>
          </w:tcPr>
          <w:p>
            <w:r>
              <w:rPr>
                <w:sz w:val="16"/>
              </w:rPr>
              <w:t>27</w:t>
            </w:r>
          </w:p>
        </w:tc>
        <w:tc>
          <w:tcPr>
            <w:tcW w:type="dxa" w:w="1704"/>
          </w:tcPr>
          <w:p>
            <w:r>
              <w:rPr>
                <w:sz w:val="16"/>
              </w:rPr>
              <w:t>L96</w:t>
            </w:r>
          </w:p>
        </w:tc>
        <w:tc>
          <w:tcPr>
            <w:tcW w:type="dxa" w:w="1704"/>
          </w:tcPr>
          <w:p>
            <w:r>
              <w:rPr>
                <w:sz w:val="16"/>
              </w:rPr>
              <w:t>function</w:t>
            </w:r>
          </w:p>
        </w:tc>
        <w:tc>
          <w:tcPr>
            <w:tcW w:type="dxa" w:w="1704"/>
          </w:tcPr>
          <w:p>
            <w:r>
              <w:rPr>
                <w:sz w:val="16"/>
              </w:rPr>
              <w:t>report</w:t>
            </w:r>
          </w:p>
        </w:tc>
        <w:tc>
          <w:tcPr>
            <w:tcW w:type="dxa" w:w="1704"/>
          </w:tcPr>
          <w:p>
            <w:r>
              <w:rPr>
                <w:sz w:val="16"/>
              </w:rPr>
              <w:t>50</w:t>
            </w:r>
          </w:p>
        </w:tc>
        <w:tc>
          <w:tcPr>
            <w:tcW w:type="dxa" w:w="1704"/>
          </w:tcPr>
          <w:p>
            <w:r>
              <w:rPr>
                <w:sz w:val="16"/>
              </w:rPr>
            </w:r>
          </w:p>
        </w:tc>
      </w:tr>
      <w:tr>
        <w:tc>
          <w:tcPr>
            <w:tcW w:type="dxa" w:w="1704"/>
          </w:tcPr>
          <w:p>
            <w:r>
              <w:rPr>
                <w:sz w:val="16"/>
              </w:rPr>
              <w:t>25</w:t>
            </w:r>
          </w:p>
        </w:tc>
        <w:tc>
          <w:tcPr>
            <w:tcW w:type="dxa" w:w="1704"/>
          </w:tcPr>
          <w:p>
            <w:r>
              <w:rPr>
                <w:sz w:val="16"/>
              </w:rPr>
              <w:t>L125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Software/CNN/ReproductionImprovement/glyph_structure.py  —  93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36</w:t>
            </w:r>
          </w:p>
        </w:tc>
        <w:tc>
          <w:tcPr>
            <w:tcW w:type="dxa" w:w="1704"/>
          </w:tcPr>
          <w:p>
            <w:r>
              <w:rPr>
                <w:sz w:val="16"/>
              </w:rPr>
              <w:t>L36</w:t>
            </w:r>
          </w:p>
        </w:tc>
        <w:tc>
          <w:tcPr>
            <w:tcW w:type="dxa" w:w="1704"/>
          </w:tcPr>
          <w:p>
            <w:r>
              <w:rPr>
                <w:sz w:val="16"/>
              </w:rPr>
              <w:t>function</w:t>
            </w:r>
          </w:p>
        </w:tc>
        <w:tc>
          <w:tcPr>
            <w:tcW w:type="dxa" w:w="1704"/>
          </w:tcPr>
          <w:p>
            <w:r>
              <w:rPr>
                <w:sz w:val="16"/>
              </w:rPr>
              <w:t>parts_of</w:t>
            </w:r>
          </w:p>
        </w:tc>
        <w:tc>
          <w:tcPr>
            <w:tcW w:type="dxa" w:w="1704"/>
          </w:tcPr>
          <w:p>
            <w:r>
              <w:rPr>
                <w:sz w:val="16"/>
              </w:rPr>
              <w:t>1</w:t>
            </w:r>
          </w:p>
        </w:tc>
        <w:tc>
          <w:tcPr>
            <w:tcW w:type="dxa" w:w="1704"/>
          </w:tcPr>
          <w:p>
            <w:r>
              <w:rPr>
                <w:sz w:val="16"/>
              </w:rPr>
              <w:t>Count connected components of the glyph's own strokes.</w:t>
            </w:r>
          </w:p>
        </w:tc>
      </w:tr>
    </w:tbl>
    <w:p>
      <w:pPr>
        <w:pStyle w:val="Heading3"/>
      </w:pPr>
      <w:r>
        <w:t>Software/CNN/ReproductionImprovement/rank_letters.py  —  98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w:t>
            </w:r>
          </w:p>
        </w:tc>
        <w:tc>
          <w:tcPr>
            <w:tcW w:type="dxa" w:w="1704"/>
          </w:tcPr>
          <w:p>
            <w:r>
              <w:rPr>
                <w:sz w:val="16"/>
              </w:rPr>
              <w:t>L34</w:t>
            </w:r>
          </w:p>
        </w:tc>
        <w:tc>
          <w:tcPr>
            <w:tcW w:type="dxa" w:w="1704"/>
          </w:tcPr>
          <w:p>
            <w:r>
              <w:rPr>
                <w:sz w:val="16"/>
              </w:rPr>
              <w:t>function</w:t>
            </w:r>
          </w:p>
        </w:tc>
        <w:tc>
          <w:tcPr>
            <w:tcW w:type="dxa" w:w="1704"/>
          </w:tcPr>
          <w:p>
            <w:r>
              <w:rPr>
                <w:sz w:val="16"/>
              </w:rPr>
              <w:t>load</w:t>
            </w:r>
          </w:p>
        </w:tc>
        <w:tc>
          <w:tcPr>
            <w:tcW w:type="dxa" w:w="1704"/>
          </w:tcPr>
          <w:p>
            <w:r>
              <w:rPr>
                <w:sz w:val="16"/>
              </w:rPr>
              <w:t>91</w:t>
            </w:r>
          </w:p>
        </w:tc>
        <w:tc>
          <w:tcPr>
            <w:tcW w:type="dxa" w:w="1704"/>
          </w:tcPr>
          <w:p>
            <w:r>
              <w:rPr>
                <w:sz w:val="16"/>
              </w:rPr>
            </w:r>
          </w:p>
        </w:tc>
      </w:tr>
      <w:tr>
        <w:tc>
          <w:tcPr>
            <w:tcW w:type="dxa" w:w="1704"/>
          </w:tcPr>
          <w:p>
            <w:r>
              <w:rPr>
                <w:sz w:val="16"/>
              </w:rPr>
              <w:t>9</w:t>
            </w:r>
          </w:p>
        </w:tc>
        <w:tc>
          <w:tcPr>
            <w:tcW w:type="dxa" w:w="1704"/>
          </w:tcPr>
          <w:p>
            <w:r>
              <w:rPr>
                <w:sz w:val="16"/>
              </w:rPr>
              <w:t>L38</w:t>
            </w:r>
          </w:p>
        </w:tc>
        <w:tc>
          <w:tcPr>
            <w:tcW w:type="dxa" w:w="1704"/>
          </w:tcPr>
          <w:p>
            <w:r>
              <w:rPr>
                <w:sz w:val="16"/>
              </w:rPr>
              <w:t>function</w:t>
            </w:r>
          </w:p>
        </w:tc>
        <w:tc>
          <w:tcPr>
            <w:tcW w:type="dxa" w:w="1704"/>
          </w:tcPr>
          <w:p>
            <w:r>
              <w:rPr>
                <w:sz w:val="16"/>
              </w:rPr>
              <w:t>rank</w:t>
            </w:r>
          </w:p>
        </w:tc>
        <w:tc>
          <w:tcPr>
            <w:tcW w:type="dxa" w:w="1704"/>
          </w:tcPr>
          <w:p>
            <w:r>
              <w:rPr>
                <w:sz w:val="16"/>
              </w:rPr>
              <w:t>12</w:t>
            </w:r>
          </w:p>
        </w:tc>
        <w:tc>
          <w:tcPr>
            <w:tcW w:type="dxa" w:w="1704"/>
          </w:tcPr>
          <w:p>
            <w:r>
              <w:rPr>
                <w:sz w:val="16"/>
              </w:rPr>
            </w:r>
          </w:p>
        </w:tc>
      </w:tr>
      <w:tr>
        <w:tc>
          <w:tcPr>
            <w:tcW w:type="dxa" w:w="1704"/>
          </w:tcPr>
          <w:p>
            <w:r>
              <w:rPr>
                <w:sz w:val="16"/>
              </w:rPr>
              <w:t>31</w:t>
            </w:r>
          </w:p>
        </w:tc>
        <w:tc>
          <w:tcPr>
            <w:tcW w:type="dxa" w:w="1704"/>
          </w:tcPr>
          <w:p>
            <w:r>
              <w:rPr>
                <w:sz w:val="16"/>
              </w:rPr>
              <w:t>L49</w:t>
            </w:r>
          </w:p>
        </w:tc>
        <w:tc>
          <w:tcPr>
            <w:tcW w:type="dxa" w:w="1704"/>
          </w:tcPr>
          <w:p>
            <w:r>
              <w:rPr>
                <w:sz w:val="16"/>
              </w:rPr>
              <w:t>function</w:t>
            </w:r>
          </w:p>
        </w:tc>
        <w:tc>
          <w:tcPr>
            <w:tcW w:type="dxa" w:w="1704"/>
          </w:tcPr>
          <w:p>
            <w:r>
              <w:rPr>
                <w:sz w:val="16"/>
              </w:rPr>
              <w:t>sheet</w:t>
            </w:r>
          </w:p>
        </w:tc>
        <w:tc>
          <w:tcPr>
            <w:tcW w:type="dxa" w:w="1704"/>
          </w:tcPr>
          <w:p>
            <w:r>
              <w:rPr>
                <w:sz w:val="16"/>
              </w:rPr>
              <w:t>53</w:t>
            </w:r>
          </w:p>
        </w:tc>
        <w:tc>
          <w:tcPr>
            <w:tcW w:type="dxa" w:w="1704"/>
          </w:tcPr>
          <w:p>
            <w:r>
              <w:rPr>
                <w:sz w:val="16"/>
              </w:rPr>
            </w:r>
          </w:p>
        </w:tc>
      </w:tr>
    </w:tbl>
    <w:p>
      <w:pPr>
        <w:pStyle w:val="Heading3"/>
      </w:pPr>
      <w:r>
        <w:t>Software/CNN/ReproductionImprovement/reextract_author.py  —  103 lines, category ORPHAN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20</w:t>
            </w:r>
          </w:p>
        </w:tc>
        <w:tc>
          <w:tcPr>
            <w:tcW w:type="dxa" w:w="1704"/>
          </w:tcPr>
          <w:p>
            <w:r>
              <w:rPr>
                <w:sz w:val="16"/>
              </w:rPr>
              <w:t>L41</w:t>
            </w:r>
          </w:p>
        </w:tc>
        <w:tc>
          <w:tcPr>
            <w:tcW w:type="dxa" w:w="1704"/>
          </w:tcPr>
          <w:p>
            <w:r>
              <w:rPr>
                <w:sz w:val="16"/>
              </w:rPr>
              <w:t>function</w:t>
            </w:r>
          </w:p>
        </w:tc>
        <w:tc>
          <w:tcPr>
            <w:tcW w:type="dxa" w:w="1704"/>
          </w:tcPr>
          <w:p>
            <w:r>
              <w:rPr>
                <w:sz w:val="16"/>
              </w:rPr>
              <w:t>personal_line_items</w:t>
            </w:r>
          </w:p>
        </w:tc>
        <w:tc>
          <w:tcPr>
            <w:tcW w:type="dxa" w:w="1704"/>
          </w:tcPr>
          <w:p>
            <w:r>
              <w:rPr>
                <w:sz w:val="16"/>
              </w:rPr>
              <w:t>1</w:t>
            </w:r>
          </w:p>
        </w:tc>
        <w:tc>
          <w:tcPr>
            <w:tcW w:type="dxa" w:w="1704"/>
          </w:tcPr>
          <w:p>
            <w:r>
              <w:rPr>
                <w:sz w:val="16"/>
              </w:rPr>
              <w:t>TrainAuthor.add_personal_samples' segmentation, but keeping the page</w:t>
            </w:r>
          </w:p>
        </w:tc>
      </w:tr>
    </w:tbl>
    <w:p>
      <w:pPr>
        <w:pStyle w:val="Heading3"/>
      </w:pPr>
      <w:r>
        <w:t>Software/CNN/ReproductionImprovement/show_glyphs.py  —  68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42</w:t>
            </w:r>
          </w:p>
        </w:tc>
        <w:tc>
          <w:tcPr>
            <w:tcW w:type="dxa" w:w="1704"/>
          </w:tcPr>
          <w:p>
            <w:r>
              <w:rPr>
                <w:sz w:val="16"/>
              </w:rPr>
              <w:t>L23</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Software/CNN/SegmentationBest/SegmentLean.py  —  593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L26</w:t>
            </w:r>
          </w:p>
        </w:tc>
        <w:tc>
          <w:tcPr>
            <w:tcW w:type="dxa" w:w="1704"/>
          </w:tcPr>
          <w:p>
            <w:r>
              <w:rPr>
                <w:sz w:val="16"/>
              </w:rPr>
              <w:t>function</w:t>
            </w:r>
          </w:p>
        </w:tc>
        <w:tc>
          <w:tcPr>
            <w:tcW w:type="dxa" w:w="1704"/>
          </w:tcPr>
          <w:p>
            <w:r>
              <w:rPr>
                <w:sz w:val="16"/>
              </w:rPr>
              <w:t>_toClassifierFormat</w:t>
            </w:r>
          </w:p>
        </w:tc>
        <w:tc>
          <w:tcPr>
            <w:tcW w:type="dxa" w:w="1704"/>
          </w:tcPr>
          <w:p>
            <w:r>
              <w:rPr>
                <w:sz w:val="16"/>
              </w:rPr>
              <w:t>4</w:t>
            </w:r>
          </w:p>
        </w:tc>
        <w:tc>
          <w:tcPr>
            <w:tcW w:type="dxa" w:w="1704"/>
          </w:tcPr>
          <w:p>
            <w:r>
              <w:rPr>
                <w:sz w:val="16"/>
              </w:rPr>
              <w:t>Ported from TrainText.py's resize_line_image_fixed: one scale factor f</w:t>
            </w:r>
          </w:p>
        </w:tc>
      </w:tr>
      <w:tr>
        <w:tc>
          <w:tcPr>
            <w:tcW w:type="dxa" w:w="1704"/>
          </w:tcPr>
          <w:p>
            <w:r>
              <w:rPr>
                <w:sz w:val="16"/>
              </w:rPr>
              <w:t>6</w:t>
            </w:r>
          </w:p>
        </w:tc>
        <w:tc>
          <w:tcPr>
            <w:tcW w:type="dxa" w:w="1704"/>
          </w:tcPr>
          <w:p>
            <w:r>
              <w:rPr>
                <w:sz w:val="16"/>
              </w:rPr>
              <w:t>L41</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L49</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13</w:t>
            </w:r>
          </w:p>
        </w:tc>
        <w:tc>
          <w:tcPr>
            <w:tcW w:type="dxa" w:w="1704"/>
          </w:tcPr>
          <w:p>
            <w:r>
              <w:rPr>
                <w:sz w:val="16"/>
              </w:rPr>
              <w:t>L57</w:t>
            </w:r>
          </w:p>
        </w:tc>
        <w:tc>
          <w:tcPr>
            <w:tcW w:type="dxa" w:w="1704"/>
          </w:tcPr>
          <w:p>
            <w:r>
              <w:rPr>
                <w:sz w:val="16"/>
              </w:rPr>
              <w:t>function</w:t>
            </w:r>
          </w:p>
        </w:tc>
        <w:tc>
          <w:tcPr>
            <w:tcW w:type="dxa" w:w="1704"/>
          </w:tcPr>
          <w:p>
            <w:r>
              <w:rPr>
                <w:sz w:val="16"/>
              </w:rPr>
              <w:t>_long_runs</w:t>
            </w:r>
          </w:p>
        </w:tc>
        <w:tc>
          <w:tcPr>
            <w:tcW w:type="dxa" w:w="1704"/>
          </w:tcPr>
          <w:p>
            <w:r>
              <w:rPr>
                <w:sz w:val="16"/>
              </w:rPr>
              <w:t>28</w:t>
            </w:r>
          </w:p>
        </w:tc>
        <w:tc>
          <w:tcPr>
            <w:tcW w:type="dxa" w:w="1704"/>
          </w:tcPr>
          <w:p>
            <w:r>
              <w:rPr>
                <w:sz w:val="16"/>
              </w:rPr>
              <w:t>Pixels lying on a run of &gt;= n consecutive set pixels along `axis`.</w:t>
            </w:r>
          </w:p>
        </w:tc>
      </w:tr>
      <w:tr>
        <w:tc>
          <w:tcPr>
            <w:tcW w:type="dxa" w:w="1704"/>
          </w:tcPr>
          <w:p>
            <w:r>
              <w:rPr>
                <w:sz w:val="16"/>
              </w:rPr>
              <w:t>6</w:t>
            </w:r>
          </w:p>
        </w:tc>
        <w:tc>
          <w:tcPr>
            <w:tcW w:type="dxa" w:w="1704"/>
          </w:tcPr>
          <w:p>
            <w:r>
              <w:rPr>
                <w:sz w:val="16"/>
              </w:rPr>
              <w:t>L72</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6</w:t>
            </w:r>
          </w:p>
        </w:tc>
        <w:tc>
          <w:tcPr>
            <w:tcW w:type="dxa" w:w="1704"/>
          </w:tcPr>
          <w:p>
            <w:r>
              <w:rPr>
                <w:sz w:val="16"/>
              </w:rPr>
              <w:t>L80</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r>
          </w:p>
        </w:tc>
      </w:tr>
      <w:tr>
        <w:tc>
          <w:tcPr>
            <w:tcW w:type="dxa" w:w="1704"/>
          </w:tcPr>
          <w:p>
            <w:r>
              <w:rPr>
                <w:sz w:val="16"/>
              </w:rPr>
              <w:t>37</w:t>
            </w:r>
          </w:p>
        </w:tc>
        <w:tc>
          <w:tcPr>
            <w:tcW w:type="dxa" w:w="1704"/>
          </w:tcPr>
          <w:p>
            <w:r>
              <w:rPr>
                <w:sz w:val="16"/>
              </w:rPr>
              <w:t>L88</w:t>
            </w:r>
          </w:p>
        </w:tc>
        <w:tc>
          <w:tcPr>
            <w:tcW w:type="dxa" w:w="1704"/>
          </w:tcPr>
          <w:p>
            <w:r>
              <w:rPr>
                <w:sz w:val="16"/>
              </w:rPr>
              <w:t>function</w:t>
            </w:r>
          </w:p>
        </w:tc>
        <w:tc>
          <w:tcPr>
            <w:tcW w:type="dxa" w:w="1704"/>
          </w:tcPr>
          <w:p>
            <w:r>
              <w:rPr>
                <w:sz w:val="16"/>
              </w:rPr>
              <w:t>_pitch</w:t>
            </w:r>
          </w:p>
        </w:tc>
        <w:tc>
          <w:tcPr>
            <w:tcW w:type="dxa" w:w="1704"/>
          </w:tcPr>
          <w:p>
            <w:r>
              <w:rPr>
                <w:sz w:val="16"/>
              </w:rPr>
              <w:t>32</w:t>
            </w:r>
          </w:p>
        </w:tc>
        <w:tc>
          <w:tcPr>
            <w:tcW w:type="dxa" w:w="1704"/>
          </w:tcPr>
          <w:p>
            <w:r>
              <w:rPr>
                <w:sz w:val="16"/>
              </w:rPr>
              <w:t xml:space="preserve">Line spacing P: a direct gap between the row-profile's own peaks when </w:t>
            </w:r>
          </w:p>
        </w:tc>
      </w:tr>
      <w:tr>
        <w:tc>
          <w:tcPr>
            <w:tcW w:type="dxa" w:w="1704"/>
          </w:tcPr>
          <w:p>
            <w:r>
              <w:rPr>
                <w:sz w:val="16"/>
              </w:rPr>
              <w:t>25</w:t>
            </w:r>
          </w:p>
        </w:tc>
        <w:tc>
          <w:tcPr>
            <w:tcW w:type="dxa" w:w="1704"/>
          </w:tcPr>
          <w:p>
            <w:r>
              <w:rPr>
                <w:sz w:val="16"/>
              </w:rPr>
              <w:t>L127</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37</w:t>
            </w:r>
          </w:p>
        </w:tc>
        <w:tc>
          <w:tcPr>
            <w:tcW w:type="dxa" w:w="1704"/>
          </w:tcPr>
          <w:p>
            <w:r>
              <w:rPr>
                <w:sz w:val="16"/>
              </w:rPr>
              <w:t>L154</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16</w:t>
            </w:r>
          </w:p>
        </w:tc>
        <w:tc>
          <w:tcPr>
            <w:tcW w:type="dxa" w:w="1704"/>
          </w:tcPr>
          <w:p>
            <w:r>
              <w:rPr>
                <w:sz w:val="16"/>
              </w:rPr>
              <w:t>L193</w:t>
            </w:r>
          </w:p>
        </w:tc>
        <w:tc>
          <w:tcPr>
            <w:tcW w:type="dxa" w:w="1704"/>
          </w:tcPr>
          <w:p>
            <w:r>
              <w:rPr>
                <w:sz w:val="16"/>
              </w:rPr>
              <w:t>function</w:t>
            </w:r>
          </w:p>
        </w:tc>
        <w:tc>
          <w:tcPr>
            <w:tcW w:type="dxa" w:w="1704"/>
          </w:tcPr>
          <w:p>
            <w:r>
              <w:rPr>
                <w:sz w:val="16"/>
              </w:rPr>
              <w:t>_paper</w:t>
            </w:r>
          </w:p>
        </w:tc>
        <w:tc>
          <w:tcPr>
            <w:tcW w:type="dxa" w:w="1704"/>
          </w:tcPr>
          <w:p>
            <w:r>
              <w:rPr>
                <w:sz w:val="16"/>
              </w:rPr>
              <w:t>14</w:t>
            </w:r>
          </w:p>
        </w:tc>
        <w:tc>
          <w:tcPr>
            <w:tcW w:type="dxa" w:w="1704"/>
          </w:tcPr>
          <w:p>
            <w:r>
              <w:rPr>
                <w:sz w:val="16"/>
              </w:rPr>
              <w:t>Paper region of a photo: the largest bright area after the handwriting</w:t>
            </w:r>
          </w:p>
        </w:tc>
      </w:tr>
      <w:tr>
        <w:tc>
          <w:tcPr>
            <w:tcW w:type="dxa" w:w="1704"/>
          </w:tcPr>
          <w:p>
            <w:r>
              <w:rPr>
                <w:sz w:val="16"/>
              </w:rPr>
              <w:t>369</w:t>
            </w:r>
          </w:p>
        </w:tc>
        <w:tc>
          <w:tcPr>
            <w:tcW w:type="dxa" w:w="1704"/>
          </w:tcPr>
          <w:p>
            <w:r>
              <w:rPr>
                <w:sz w:val="16"/>
              </w:rPr>
              <w:t>L211</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Software/CNN/SegmentationBest/show_glyphs.py  —  77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7</w:t>
            </w:r>
          </w:p>
        </w:tc>
        <w:tc>
          <w:tcPr>
            <w:tcW w:type="dxa" w:w="1704"/>
          </w:tcPr>
          <w:p>
            <w:r>
              <w:rPr>
                <w:sz w:val="16"/>
              </w:rPr>
              <w:t>L27</w:t>
            </w:r>
          </w:p>
        </w:tc>
        <w:tc>
          <w:tcPr>
            <w:tcW w:type="dxa" w:w="1704"/>
          </w:tcPr>
          <w:p>
            <w:r>
              <w:rPr>
                <w:sz w:val="16"/>
              </w:rPr>
              <w:t>function</w:t>
            </w:r>
          </w:p>
        </w:tc>
        <w:tc>
          <w:tcPr>
            <w:tcW w:type="dxa" w:w="1704"/>
          </w:tcPr>
          <w:p>
            <w:r>
              <w:rPr>
                <w:sz w:val="16"/>
              </w:rPr>
              <w:t>draw_variant</w:t>
            </w:r>
          </w:p>
        </w:tc>
        <w:tc>
          <w:tcPr>
            <w:tcW w:type="dxa" w:w="1704"/>
          </w:tcPr>
          <w:p>
            <w:r>
              <w:rPr>
                <w:sz w:val="16"/>
              </w:rPr>
              <w:t>1</w:t>
            </w:r>
          </w:p>
        </w:tc>
        <w:tc>
          <w:tcPr>
            <w:tcW w:type="dxa" w:w="1704"/>
          </w:tcPr>
          <w:p>
            <w:r>
              <w:rPr>
                <w:sz w:val="16"/>
              </w:rPr>
            </w:r>
          </w:p>
        </w:tc>
      </w:tr>
      <w:tr>
        <w:tc>
          <w:tcPr>
            <w:tcW w:type="dxa" w:w="1704"/>
          </w:tcPr>
          <w:p>
            <w:r>
              <w:rPr>
                <w:sz w:val="16"/>
              </w:rPr>
              <w:t>27</w:t>
            </w:r>
          </w:p>
        </w:tc>
        <w:tc>
          <w:tcPr>
            <w:tcW w:type="dxa" w:w="1704"/>
          </w:tcPr>
          <w:p>
            <w:r>
              <w:rPr>
                <w:sz w:val="16"/>
              </w:rPr>
              <w:t>L36</w:t>
            </w:r>
          </w:p>
        </w:tc>
        <w:tc>
          <w:tcPr>
            <w:tcW w:type="dxa" w:w="1704"/>
          </w:tcPr>
          <w:p>
            <w:r>
              <w:rPr>
                <w:sz w:val="16"/>
              </w:rPr>
              <w:t>function</w:t>
            </w:r>
          </w:p>
        </w:tc>
        <w:tc>
          <w:tcPr>
            <w:tcW w:type="dxa" w:w="1704"/>
          </w:tcPr>
          <w:p>
            <w:r>
              <w:rPr>
                <w:sz w:val="16"/>
              </w:rPr>
              <w:t>sheet</w:t>
            </w:r>
          </w:p>
        </w:tc>
        <w:tc>
          <w:tcPr>
            <w:tcW w:type="dxa" w:w="1704"/>
          </w:tcPr>
          <w:p>
            <w:r>
              <w:rPr>
                <w:sz w:val="16"/>
              </w:rPr>
              <w:t>53</w:t>
            </w:r>
          </w:p>
        </w:tc>
        <w:tc>
          <w:tcPr>
            <w:tcW w:type="dxa" w:w="1704"/>
          </w:tcPr>
          <w:p>
            <w:r>
              <w:rPr>
                <w:sz w:val="16"/>
              </w:rPr>
            </w:r>
          </w:p>
        </w:tc>
      </w:tr>
      <w:tr>
        <w:tc>
          <w:tcPr>
            <w:tcW w:type="dxa" w:w="1704"/>
          </w:tcPr>
          <w:p>
            <w:r>
              <w:rPr>
                <w:sz w:val="16"/>
              </w:rPr>
              <w:t>9</w:t>
            </w:r>
          </w:p>
        </w:tc>
        <w:tc>
          <w:tcPr>
            <w:tcW w:type="dxa" w:w="1704"/>
          </w:tcPr>
          <w:p>
            <w:r>
              <w:rPr>
                <w:sz w:val="16"/>
              </w:rPr>
              <w:t>L65</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Software/CNN/SegmentationBest/verify_text_accuracy.py  —  146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8</w:t>
            </w:r>
          </w:p>
        </w:tc>
        <w:tc>
          <w:tcPr>
            <w:tcW w:type="dxa" w:w="1704"/>
          </w:tcPr>
          <w:p>
            <w:r>
              <w:rPr>
                <w:sz w:val="16"/>
              </w:rPr>
              <w:t>L33</w:t>
            </w:r>
          </w:p>
        </w:tc>
        <w:tc>
          <w:tcPr>
            <w:tcW w:type="dxa" w:w="1704"/>
          </w:tcPr>
          <w:p>
            <w:r>
              <w:rPr>
                <w:sz w:val="16"/>
              </w:rPr>
              <w:t>function</w:t>
            </w:r>
          </w:p>
        </w:tc>
        <w:tc>
          <w:tcPr>
            <w:tcW w:type="dxa" w:w="1704"/>
          </w:tcPr>
          <w:p>
            <w:r>
              <w:rPr>
                <w:sz w:val="16"/>
              </w:rPr>
              <w:t>load_model</w:t>
            </w:r>
          </w:p>
        </w:tc>
        <w:tc>
          <w:tcPr>
            <w:tcW w:type="dxa" w:w="1704"/>
          </w:tcPr>
          <w:p>
            <w:r>
              <w:rPr>
                <w:sz w:val="16"/>
              </w:rPr>
              <w:t>7</w:t>
            </w:r>
          </w:p>
        </w:tc>
        <w:tc>
          <w:tcPr>
            <w:tcW w:type="dxa" w:w="1704"/>
          </w:tcPr>
          <w:p>
            <w:r>
              <w:rPr>
                <w:sz w:val="16"/>
              </w:rPr>
            </w:r>
          </w:p>
        </w:tc>
      </w:tr>
      <w:tr>
        <w:tc>
          <w:tcPr>
            <w:tcW w:type="dxa" w:w="1704"/>
          </w:tcPr>
          <w:p>
            <w:r>
              <w:rPr>
                <w:sz w:val="16"/>
              </w:rPr>
              <w:t>4</w:t>
            </w:r>
          </w:p>
        </w:tc>
        <w:tc>
          <w:tcPr>
            <w:tcW w:type="dxa" w:w="1704"/>
          </w:tcPr>
          <w:p>
            <w:r>
              <w:rPr>
                <w:sz w:val="16"/>
              </w:rPr>
              <w:t>L43</w:t>
            </w:r>
          </w:p>
        </w:tc>
        <w:tc>
          <w:tcPr>
            <w:tcW w:type="dxa" w:w="1704"/>
          </w:tcPr>
          <w:p>
            <w:r>
              <w:rPr>
                <w:sz w:val="16"/>
              </w:rPr>
              <w:t>function</w:t>
            </w:r>
          </w:p>
        </w:tc>
        <w:tc>
          <w:tcPr>
            <w:tcW w:type="dxa" w:w="1704"/>
          </w:tcPr>
          <w:p>
            <w:r>
              <w:rPr>
                <w:sz w:val="16"/>
              </w:rPr>
              <w:t>read_text</w:t>
            </w:r>
          </w:p>
        </w:tc>
        <w:tc>
          <w:tcPr>
            <w:tcW w:type="dxa" w:w="1704"/>
          </w:tcPr>
          <w:p>
            <w:r>
              <w:rPr>
                <w:sz w:val="16"/>
              </w:rPr>
              <w:t>58</w:t>
            </w:r>
          </w:p>
        </w:tc>
        <w:tc>
          <w:tcPr>
            <w:tcW w:type="dxa" w:w="1704"/>
          </w:tcPr>
          <w:p>
            <w:r>
              <w:rPr>
                <w:sz w:val="16"/>
              </w:rPr>
            </w:r>
          </w:p>
        </w:tc>
      </w:tr>
      <w:tr>
        <w:tc>
          <w:tcPr>
            <w:tcW w:type="dxa" w:w="1704"/>
          </w:tcPr>
          <w:p>
            <w:r>
              <w:rPr>
                <w:sz w:val="16"/>
              </w:rPr>
              <w:t>5</w:t>
            </w:r>
          </w:p>
        </w:tc>
        <w:tc>
          <w:tcPr>
            <w:tcW w:type="dxa" w:w="1704"/>
          </w:tcPr>
          <w:p>
            <w:r>
              <w:rPr>
                <w:sz w:val="16"/>
              </w:rPr>
              <w:t>L49</w:t>
            </w:r>
          </w:p>
        </w:tc>
        <w:tc>
          <w:tcPr>
            <w:tcW w:type="dxa" w:w="1704"/>
          </w:tcPr>
          <w:p>
            <w:r>
              <w:rPr>
                <w:sz w:val="16"/>
              </w:rPr>
              <w:t>function</w:t>
            </w:r>
          </w:p>
        </w:tc>
        <w:tc>
          <w:tcPr>
            <w:tcW w:type="dxa" w:w="1704"/>
          </w:tcPr>
          <w:p>
            <w:r>
              <w:rPr>
                <w:sz w:val="16"/>
              </w:rPr>
              <w:t>read_labels</w:t>
            </w:r>
          </w:p>
        </w:tc>
        <w:tc>
          <w:tcPr>
            <w:tcW w:type="dxa" w:w="1704"/>
          </w:tcPr>
          <w:p>
            <w:r>
              <w:rPr>
                <w:sz w:val="16"/>
              </w:rPr>
              <w:t>3</w:t>
            </w:r>
          </w:p>
        </w:tc>
        <w:tc>
          <w:tcPr>
            <w:tcW w:type="dxa" w:w="1704"/>
          </w:tcPr>
          <w:p>
            <w:r>
              <w:rPr>
                <w:sz w:val="16"/>
              </w:rPr>
            </w:r>
          </w:p>
        </w:tc>
      </w:tr>
      <w:tr>
        <w:tc>
          <w:tcPr>
            <w:tcW w:type="dxa" w:w="1704"/>
          </w:tcPr>
          <w:p>
            <w:r>
              <w:rPr>
                <w:sz w:val="16"/>
              </w:rPr>
              <w:t>13</w:t>
            </w:r>
          </w:p>
        </w:tc>
        <w:tc>
          <w:tcPr>
            <w:tcW w:type="dxa" w:w="1704"/>
          </w:tcPr>
          <w:p>
            <w:r>
              <w:rPr>
                <w:sz w:val="16"/>
              </w:rPr>
              <w:t>L56</w:t>
            </w:r>
          </w:p>
        </w:tc>
        <w:tc>
          <w:tcPr>
            <w:tcW w:type="dxa" w:w="1704"/>
          </w:tcPr>
          <w:p>
            <w:r>
              <w:rPr>
                <w:sz w:val="16"/>
              </w:rPr>
              <w:t>function</w:t>
            </w:r>
          </w:p>
        </w:tc>
        <w:tc>
          <w:tcPr>
            <w:tcW w:type="dxa" w:w="1704"/>
          </w:tcPr>
          <w:p>
            <w:r>
              <w:rPr>
                <w:sz w:val="16"/>
              </w:rPr>
              <w:t>parse_args</w:t>
            </w:r>
          </w:p>
        </w:tc>
        <w:tc>
          <w:tcPr>
            <w:tcW w:type="dxa" w:w="1704"/>
          </w:tcPr>
          <w:p>
            <w:r>
              <w:rPr>
                <w:sz w:val="16"/>
              </w:rPr>
              <w:t>26</w:t>
            </w:r>
          </w:p>
        </w:tc>
        <w:tc>
          <w:tcPr>
            <w:tcW w:type="dxa" w:w="1704"/>
          </w:tcPr>
          <w:p>
            <w:r>
              <w:rPr>
                <w:sz w:val="16"/>
              </w:rPr>
            </w:r>
          </w:p>
        </w:tc>
      </w:tr>
      <w:tr>
        <w:tc>
          <w:tcPr>
            <w:tcW w:type="dxa" w:w="1704"/>
          </w:tcPr>
          <w:p>
            <w:r>
              <w:rPr>
                <w:sz w:val="16"/>
              </w:rPr>
              <w:t>72</w:t>
            </w:r>
          </w:p>
        </w:tc>
        <w:tc>
          <w:tcPr>
            <w:tcW w:type="dxa" w:w="1704"/>
          </w:tcPr>
          <w:p>
            <w:r>
              <w:rPr>
                <w:sz w:val="16"/>
              </w:rPr>
              <w:t>L71</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Software/CNN/SegmentBubbles.py  —  83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L25</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45</w:t>
            </w:r>
          </w:p>
        </w:tc>
        <w:tc>
          <w:tcPr>
            <w:tcW w:type="dxa" w:w="1704"/>
          </w:tcPr>
          <w:p>
            <w:r>
              <w:rPr>
                <w:sz w:val="16"/>
              </w:rPr>
              <w:t>L33</w:t>
            </w:r>
          </w:p>
        </w:tc>
        <w:tc>
          <w:tcPr>
            <w:tcW w:type="dxa" w:w="1704"/>
          </w:tcPr>
          <w:p>
            <w:r>
              <w:rPr>
                <w:sz w:val="16"/>
              </w:rPr>
              <w:t>function</w:t>
            </w:r>
          </w:p>
        </w:tc>
        <w:tc>
          <w:tcPr>
            <w:tcW w:type="dxa" w:w="1704"/>
          </w:tcPr>
          <w:p>
            <w:r>
              <w:rPr>
                <w:sz w:val="16"/>
              </w:rPr>
              <w:t>Bubbles</w:t>
            </w:r>
          </w:p>
        </w:tc>
        <w:tc>
          <w:tcPr>
            <w:tcW w:type="dxa" w:w="1704"/>
          </w:tcPr>
          <w:p>
            <w:r>
              <w:rPr>
                <w:sz w:val="16"/>
              </w:rPr>
              <w:t>1</w:t>
            </w:r>
          </w:p>
        </w:tc>
        <w:tc>
          <w:tcPr>
            <w:tcW w:type="dxa" w:w="1704"/>
          </w:tcPr>
          <w:p>
            <w:r>
              <w:rPr>
                <w:sz w:val="16"/>
              </w:rPr>
            </w:r>
          </w:p>
        </w:tc>
      </w:tr>
    </w:tbl>
    <w:p>
      <w:pPr>
        <w:pStyle w:val="Heading3"/>
      </w:pPr>
      <w:r>
        <w:t>Software/CNN/SegmentHybrid.py  —  198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35</w:t>
            </w:r>
          </w:p>
        </w:tc>
        <w:tc>
          <w:tcPr>
            <w:tcW w:type="dxa" w:w="1704"/>
          </w:tcPr>
          <w:p>
            <w:r>
              <w:rPr>
                <w:sz w:val="16"/>
              </w:rPr>
              <w:t>L18</w:t>
            </w:r>
          </w:p>
        </w:tc>
        <w:tc>
          <w:tcPr>
            <w:tcW w:type="dxa" w:w="1704"/>
          </w:tcPr>
          <w:p>
            <w:r>
              <w:rPr>
                <w:sz w:val="16"/>
              </w:rPr>
              <w:t>function</w:t>
            </w:r>
          </w:p>
        </w:tc>
        <w:tc>
          <w:tcPr>
            <w:tcW w:type="dxa" w:w="1704"/>
          </w:tcPr>
          <w:p>
            <w:r>
              <w:rPr>
                <w:sz w:val="16"/>
              </w:rPr>
              <w:t>_front_end</w:t>
            </w:r>
          </w:p>
        </w:tc>
        <w:tc>
          <w:tcPr>
            <w:tcW w:type="dxa" w:w="1704"/>
          </w:tcPr>
          <w:p>
            <w:r>
              <w:rPr>
                <w:sz w:val="16"/>
              </w:rPr>
              <w:t>1</w:t>
            </w:r>
          </w:p>
        </w:tc>
        <w:tc>
          <w:tcPr>
            <w:tcW w:type="dxa" w:w="1704"/>
          </w:tcPr>
          <w:p>
            <w:r>
              <w:rPr>
                <w:sz w:val="16"/>
              </w:rPr>
              <w:t>SegmentPage.ProcessPage up to the cleaned ink image (no recovery pass,</w:t>
            </w:r>
          </w:p>
        </w:tc>
      </w:tr>
      <w:tr>
        <w:tc>
          <w:tcPr>
            <w:tcW w:type="dxa" w:w="1704"/>
          </w:tcPr>
          <w:p>
            <w:r>
              <w:rPr>
                <w:sz w:val="16"/>
              </w:rPr>
              <w:t>26</w:t>
            </w:r>
          </w:p>
        </w:tc>
        <w:tc>
          <w:tcPr>
            <w:tcW w:type="dxa" w:w="1704"/>
          </w:tcPr>
          <w:p>
            <w:r>
              <w:rPr>
                <w:sz w:val="16"/>
              </w:rPr>
              <w:t>L55</w:t>
            </w:r>
          </w:p>
        </w:tc>
        <w:tc>
          <w:tcPr>
            <w:tcW w:type="dxa" w:w="1704"/>
          </w:tcPr>
          <w:p>
            <w:r>
              <w:rPr>
                <w:sz w:val="16"/>
              </w:rPr>
              <w:t>function</w:t>
            </w:r>
          </w:p>
        </w:tc>
        <w:tc>
          <w:tcPr>
            <w:tcW w:type="dxa" w:w="1704"/>
          </w:tcPr>
          <w:p>
            <w:r>
              <w:rPr>
                <w:sz w:val="16"/>
              </w:rPr>
              <w:t>_drop_mess</w:t>
            </w:r>
          </w:p>
        </w:tc>
        <w:tc>
          <w:tcPr>
            <w:tcW w:type="dxa" w:w="1704"/>
          </w:tcPr>
          <w:p>
            <w:r>
              <w:rPr>
                <w:sz w:val="16"/>
              </w:rPr>
              <w:t>1</w:t>
            </w:r>
          </w:p>
        </w:tc>
        <w:tc>
          <w:tcPr>
            <w:tcW w:type="dxa" w:w="1704"/>
          </w:tcPr>
          <w:p>
            <w:r>
              <w:rPr>
                <w:sz w:val="16"/>
              </w:rPr>
              <w:t xml:space="preserve">Remove diagram/scribble pieces the way SegmentPage.GroupLines decides </w:t>
            </w:r>
          </w:p>
        </w:tc>
      </w:tr>
      <w:tr>
        <w:tc>
          <w:tcPr>
            <w:tcW w:type="dxa" w:w="1704"/>
          </w:tcPr>
          <w:p>
            <w:r>
              <w:rPr>
                <w:sz w:val="16"/>
              </w:rPr>
              <w:t>104</w:t>
            </w:r>
          </w:p>
        </w:tc>
        <w:tc>
          <w:tcPr>
            <w:tcW w:type="dxa" w:w="1704"/>
          </w:tcPr>
          <w:p>
            <w:r>
              <w:rPr>
                <w:sz w:val="16"/>
              </w:rPr>
              <w:t>L83</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Software/CNN/SegmentLean.py  —  593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13</w:t>
            </w:r>
          </w:p>
        </w:tc>
        <w:tc>
          <w:tcPr>
            <w:tcW w:type="dxa" w:w="1704"/>
          </w:tcPr>
          <w:p>
            <w:r>
              <w:rPr>
                <w:sz w:val="16"/>
              </w:rPr>
              <w:t>L26</w:t>
            </w:r>
          </w:p>
        </w:tc>
        <w:tc>
          <w:tcPr>
            <w:tcW w:type="dxa" w:w="1704"/>
          </w:tcPr>
          <w:p>
            <w:r>
              <w:rPr>
                <w:sz w:val="16"/>
              </w:rPr>
              <w:t>function</w:t>
            </w:r>
          </w:p>
        </w:tc>
        <w:tc>
          <w:tcPr>
            <w:tcW w:type="dxa" w:w="1704"/>
          </w:tcPr>
          <w:p>
            <w:r>
              <w:rPr>
                <w:sz w:val="16"/>
              </w:rPr>
              <w:t>_toClassifierFormat</w:t>
            </w:r>
          </w:p>
        </w:tc>
        <w:tc>
          <w:tcPr>
            <w:tcW w:type="dxa" w:w="1704"/>
          </w:tcPr>
          <w:p>
            <w:r>
              <w:rPr>
                <w:sz w:val="16"/>
              </w:rPr>
              <w:t>4</w:t>
            </w:r>
          </w:p>
        </w:tc>
        <w:tc>
          <w:tcPr>
            <w:tcW w:type="dxa" w:w="1704"/>
          </w:tcPr>
          <w:p>
            <w:r>
              <w:rPr>
                <w:sz w:val="16"/>
              </w:rPr>
              <w:t>Ported from TrainText.py's resize_line_image_fixed: one scale factor f</w:t>
            </w:r>
          </w:p>
        </w:tc>
      </w:tr>
      <w:tr>
        <w:tc>
          <w:tcPr>
            <w:tcW w:type="dxa" w:w="1704"/>
          </w:tcPr>
          <w:p>
            <w:r>
              <w:rPr>
                <w:sz w:val="16"/>
              </w:rPr>
              <w:t>6</w:t>
            </w:r>
          </w:p>
        </w:tc>
        <w:tc>
          <w:tcPr>
            <w:tcW w:type="dxa" w:w="1704"/>
          </w:tcPr>
          <w:p>
            <w:r>
              <w:rPr>
                <w:sz w:val="16"/>
              </w:rPr>
              <w:t>L41</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L49</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13</w:t>
            </w:r>
          </w:p>
        </w:tc>
        <w:tc>
          <w:tcPr>
            <w:tcW w:type="dxa" w:w="1704"/>
          </w:tcPr>
          <w:p>
            <w:r>
              <w:rPr>
                <w:sz w:val="16"/>
              </w:rPr>
              <w:t>L57</w:t>
            </w:r>
          </w:p>
        </w:tc>
        <w:tc>
          <w:tcPr>
            <w:tcW w:type="dxa" w:w="1704"/>
          </w:tcPr>
          <w:p>
            <w:r>
              <w:rPr>
                <w:sz w:val="16"/>
              </w:rPr>
              <w:t>function</w:t>
            </w:r>
          </w:p>
        </w:tc>
        <w:tc>
          <w:tcPr>
            <w:tcW w:type="dxa" w:w="1704"/>
          </w:tcPr>
          <w:p>
            <w:r>
              <w:rPr>
                <w:sz w:val="16"/>
              </w:rPr>
              <w:t>_long_runs</w:t>
            </w:r>
          </w:p>
        </w:tc>
        <w:tc>
          <w:tcPr>
            <w:tcW w:type="dxa" w:w="1704"/>
          </w:tcPr>
          <w:p>
            <w:r>
              <w:rPr>
                <w:sz w:val="16"/>
              </w:rPr>
              <w:t>28</w:t>
            </w:r>
          </w:p>
        </w:tc>
        <w:tc>
          <w:tcPr>
            <w:tcW w:type="dxa" w:w="1704"/>
          </w:tcPr>
          <w:p>
            <w:r>
              <w:rPr>
                <w:sz w:val="16"/>
              </w:rPr>
              <w:t>Pixels lying on a run of &gt;= n consecutive set pixels along `axis`.</w:t>
            </w:r>
          </w:p>
        </w:tc>
      </w:tr>
      <w:tr>
        <w:tc>
          <w:tcPr>
            <w:tcW w:type="dxa" w:w="1704"/>
          </w:tcPr>
          <w:p>
            <w:r>
              <w:rPr>
                <w:sz w:val="16"/>
              </w:rPr>
              <w:t>6</w:t>
            </w:r>
          </w:p>
        </w:tc>
        <w:tc>
          <w:tcPr>
            <w:tcW w:type="dxa" w:w="1704"/>
          </w:tcPr>
          <w:p>
            <w:r>
              <w:rPr>
                <w:sz w:val="16"/>
              </w:rPr>
              <w:t>L72</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6</w:t>
            </w:r>
          </w:p>
        </w:tc>
        <w:tc>
          <w:tcPr>
            <w:tcW w:type="dxa" w:w="1704"/>
          </w:tcPr>
          <w:p>
            <w:r>
              <w:rPr>
                <w:sz w:val="16"/>
              </w:rPr>
              <w:t>L80</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r>
          </w:p>
        </w:tc>
      </w:tr>
      <w:tr>
        <w:tc>
          <w:tcPr>
            <w:tcW w:type="dxa" w:w="1704"/>
          </w:tcPr>
          <w:p>
            <w:r>
              <w:rPr>
                <w:sz w:val="16"/>
              </w:rPr>
              <w:t>37</w:t>
            </w:r>
          </w:p>
        </w:tc>
        <w:tc>
          <w:tcPr>
            <w:tcW w:type="dxa" w:w="1704"/>
          </w:tcPr>
          <w:p>
            <w:r>
              <w:rPr>
                <w:sz w:val="16"/>
              </w:rPr>
              <w:t>L88</w:t>
            </w:r>
          </w:p>
        </w:tc>
        <w:tc>
          <w:tcPr>
            <w:tcW w:type="dxa" w:w="1704"/>
          </w:tcPr>
          <w:p>
            <w:r>
              <w:rPr>
                <w:sz w:val="16"/>
              </w:rPr>
              <w:t>function</w:t>
            </w:r>
          </w:p>
        </w:tc>
        <w:tc>
          <w:tcPr>
            <w:tcW w:type="dxa" w:w="1704"/>
          </w:tcPr>
          <w:p>
            <w:r>
              <w:rPr>
                <w:sz w:val="16"/>
              </w:rPr>
              <w:t>_pitch</w:t>
            </w:r>
          </w:p>
        </w:tc>
        <w:tc>
          <w:tcPr>
            <w:tcW w:type="dxa" w:w="1704"/>
          </w:tcPr>
          <w:p>
            <w:r>
              <w:rPr>
                <w:sz w:val="16"/>
              </w:rPr>
              <w:t>32</w:t>
            </w:r>
          </w:p>
        </w:tc>
        <w:tc>
          <w:tcPr>
            <w:tcW w:type="dxa" w:w="1704"/>
          </w:tcPr>
          <w:p>
            <w:r>
              <w:rPr>
                <w:sz w:val="16"/>
              </w:rPr>
              <w:t xml:space="preserve">Line spacing P: a direct gap between the row-profile's own peaks when </w:t>
            </w:r>
          </w:p>
        </w:tc>
      </w:tr>
      <w:tr>
        <w:tc>
          <w:tcPr>
            <w:tcW w:type="dxa" w:w="1704"/>
          </w:tcPr>
          <w:p>
            <w:r>
              <w:rPr>
                <w:sz w:val="16"/>
              </w:rPr>
              <w:t>25</w:t>
            </w:r>
          </w:p>
        </w:tc>
        <w:tc>
          <w:tcPr>
            <w:tcW w:type="dxa" w:w="1704"/>
          </w:tcPr>
          <w:p>
            <w:r>
              <w:rPr>
                <w:sz w:val="16"/>
              </w:rPr>
              <w:t>L127</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37</w:t>
            </w:r>
          </w:p>
        </w:tc>
        <w:tc>
          <w:tcPr>
            <w:tcW w:type="dxa" w:w="1704"/>
          </w:tcPr>
          <w:p>
            <w:r>
              <w:rPr>
                <w:sz w:val="16"/>
              </w:rPr>
              <w:t>L154</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16</w:t>
            </w:r>
          </w:p>
        </w:tc>
        <w:tc>
          <w:tcPr>
            <w:tcW w:type="dxa" w:w="1704"/>
          </w:tcPr>
          <w:p>
            <w:r>
              <w:rPr>
                <w:sz w:val="16"/>
              </w:rPr>
              <w:t>L193</w:t>
            </w:r>
          </w:p>
        </w:tc>
        <w:tc>
          <w:tcPr>
            <w:tcW w:type="dxa" w:w="1704"/>
          </w:tcPr>
          <w:p>
            <w:r>
              <w:rPr>
                <w:sz w:val="16"/>
              </w:rPr>
              <w:t>function</w:t>
            </w:r>
          </w:p>
        </w:tc>
        <w:tc>
          <w:tcPr>
            <w:tcW w:type="dxa" w:w="1704"/>
          </w:tcPr>
          <w:p>
            <w:r>
              <w:rPr>
                <w:sz w:val="16"/>
              </w:rPr>
              <w:t>_paper</w:t>
            </w:r>
          </w:p>
        </w:tc>
        <w:tc>
          <w:tcPr>
            <w:tcW w:type="dxa" w:w="1704"/>
          </w:tcPr>
          <w:p>
            <w:r>
              <w:rPr>
                <w:sz w:val="16"/>
              </w:rPr>
              <w:t>14</w:t>
            </w:r>
          </w:p>
        </w:tc>
        <w:tc>
          <w:tcPr>
            <w:tcW w:type="dxa" w:w="1704"/>
          </w:tcPr>
          <w:p>
            <w:r>
              <w:rPr>
                <w:sz w:val="16"/>
              </w:rPr>
              <w:t>Paper region of a photo: the largest bright area after the handwriting</w:t>
            </w:r>
          </w:p>
        </w:tc>
      </w:tr>
      <w:tr>
        <w:tc>
          <w:tcPr>
            <w:tcW w:type="dxa" w:w="1704"/>
          </w:tcPr>
          <w:p>
            <w:r>
              <w:rPr>
                <w:sz w:val="16"/>
              </w:rPr>
              <w:t>369</w:t>
            </w:r>
          </w:p>
        </w:tc>
        <w:tc>
          <w:tcPr>
            <w:tcW w:type="dxa" w:w="1704"/>
          </w:tcPr>
          <w:p>
            <w:r>
              <w:rPr>
                <w:sz w:val="16"/>
              </w:rPr>
              <w:t>L211</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Software/CNN/SegmentPage.py  —  2234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5</w:t>
            </w:r>
          </w:p>
        </w:tc>
        <w:tc>
          <w:tcPr>
            <w:tcW w:type="dxa" w:w="1704"/>
          </w:tcPr>
          <w:p>
            <w:r>
              <w:rPr>
                <w:sz w:val="16"/>
              </w:rPr>
              <w:t>L104</w:t>
            </w:r>
          </w:p>
        </w:tc>
        <w:tc>
          <w:tcPr>
            <w:tcW w:type="dxa" w:w="1704"/>
          </w:tcPr>
          <w:p>
            <w:r>
              <w:rPr>
                <w:sz w:val="16"/>
              </w:rPr>
              <w:t>function</w:t>
            </w:r>
          </w:p>
        </w:tc>
        <w:tc>
          <w:tcPr>
            <w:tcW w:type="dxa" w:w="1704"/>
          </w:tcPr>
          <w:p>
            <w:r>
              <w:rPr>
                <w:sz w:val="16"/>
              </w:rPr>
              <w:t>_Integral</w:t>
            </w:r>
          </w:p>
        </w:tc>
        <w:tc>
          <w:tcPr>
            <w:tcW w:type="dxa" w:w="1704"/>
          </w:tcPr>
          <w:p>
            <w:r>
              <w:rPr>
                <w:sz w:val="16"/>
              </w:rPr>
              <w:t>2</w:t>
            </w:r>
          </w:p>
        </w:tc>
        <w:tc>
          <w:tcPr>
            <w:tcW w:type="dxa" w:w="1704"/>
          </w:tcPr>
          <w:p>
            <w:r>
              <w:rPr>
                <w:sz w:val="16"/>
              </w:rPr>
              <w:t>Summed-area table with a zero row/col on top/left.</w:t>
            </w:r>
          </w:p>
        </w:tc>
      </w:tr>
      <w:tr>
        <w:tc>
          <w:tcPr>
            <w:tcW w:type="dxa" w:w="1704"/>
          </w:tcPr>
          <w:p>
            <w:r>
              <w:rPr>
                <w:sz w:val="16"/>
              </w:rPr>
              <w:t>12</w:t>
            </w:r>
          </w:p>
        </w:tc>
        <w:tc>
          <w:tcPr>
            <w:tcW w:type="dxa" w:w="1704"/>
          </w:tcPr>
          <w:p>
            <w:r>
              <w:rPr>
                <w:sz w:val="16"/>
              </w:rPr>
              <w:t>L111</w:t>
            </w:r>
          </w:p>
        </w:tc>
        <w:tc>
          <w:tcPr>
            <w:tcW w:type="dxa" w:w="1704"/>
          </w:tcPr>
          <w:p>
            <w:r>
              <w:rPr>
                <w:sz w:val="16"/>
              </w:rPr>
              <w:t>function</w:t>
            </w:r>
          </w:p>
        </w:tc>
        <w:tc>
          <w:tcPr>
            <w:tcW w:type="dxa" w:w="1704"/>
          </w:tcPr>
          <w:p>
            <w:r>
              <w:rPr>
                <w:sz w:val="16"/>
              </w:rPr>
              <w:t>BoxSum</w:t>
            </w:r>
          </w:p>
        </w:tc>
        <w:tc>
          <w:tcPr>
            <w:tcW w:type="dxa" w:w="1704"/>
          </w:tcPr>
          <w:p>
            <w:r>
              <w:rPr>
                <w:sz w:val="16"/>
              </w:rPr>
              <w:t>5</w:t>
            </w:r>
          </w:p>
        </w:tc>
        <w:tc>
          <w:tcPr>
            <w:tcW w:type="dxa" w:w="1704"/>
          </w:tcPr>
          <w:p>
            <w:r>
              <w:rPr>
                <w:sz w:val="16"/>
              </w:rPr>
              <w:t>Sum over a (2*ry+1) x (2*rx+1) window centred per pixel, with edge</w:t>
            </w:r>
          </w:p>
        </w:tc>
      </w:tr>
      <w:tr>
        <w:tc>
          <w:tcPr>
            <w:tcW w:type="dxa" w:w="1704"/>
          </w:tcPr>
          <w:p>
            <w:r>
              <w:rPr>
                <w:sz w:val="16"/>
              </w:rPr>
              <w:t>7</w:t>
            </w:r>
          </w:p>
        </w:tc>
        <w:tc>
          <w:tcPr>
            <w:tcW w:type="dxa" w:w="1704"/>
          </w:tcPr>
          <w:p>
            <w:r>
              <w:rPr>
                <w:sz w:val="16"/>
              </w:rPr>
              <w:t>L125</w:t>
            </w:r>
          </w:p>
        </w:tc>
        <w:tc>
          <w:tcPr>
            <w:tcW w:type="dxa" w:w="1704"/>
          </w:tcPr>
          <w:p>
            <w:r>
              <w:rPr>
                <w:sz w:val="16"/>
              </w:rPr>
              <w:t>function</w:t>
            </w:r>
          </w:p>
        </w:tc>
        <w:tc>
          <w:tcPr>
            <w:tcW w:type="dxa" w:w="1704"/>
          </w:tcPr>
          <w:p>
            <w:r>
              <w:rPr>
                <w:sz w:val="16"/>
              </w:rPr>
              <w:t>BoxCount</w:t>
            </w:r>
          </w:p>
        </w:tc>
        <w:tc>
          <w:tcPr>
            <w:tcW w:type="dxa" w:w="1704"/>
          </w:tcPr>
          <w:p>
            <w:r>
              <w:rPr>
                <w:sz w:val="16"/>
              </w:rPr>
              <w:t>3</w:t>
            </w:r>
          </w:p>
        </w:tc>
        <w:tc>
          <w:tcPr>
            <w:tcW w:type="dxa" w:w="1704"/>
          </w:tcPr>
          <w:p>
            <w:r>
              <w:rPr>
                <w:sz w:val="16"/>
              </w:rPr>
              <w:t>Pixel count of the clamped window at each position.</w:t>
            </w:r>
          </w:p>
        </w:tc>
      </w:tr>
      <w:tr>
        <w:tc>
          <w:tcPr>
            <w:tcW w:type="dxa" w:w="1704"/>
          </w:tcPr>
          <w:p>
            <w:r>
              <w:rPr>
                <w:sz w:val="16"/>
              </w:rPr>
              <w:t>2</w:t>
            </w:r>
          </w:p>
        </w:tc>
        <w:tc>
          <w:tcPr>
            <w:tcW w:type="dxa" w:w="1704"/>
          </w:tcPr>
          <w:p>
            <w:r>
              <w:rPr>
                <w:sz w:val="16"/>
              </w:rPr>
              <w:t>L134</w:t>
            </w:r>
          </w:p>
        </w:tc>
        <w:tc>
          <w:tcPr>
            <w:tcW w:type="dxa" w:w="1704"/>
          </w:tcPr>
          <w:p>
            <w:r>
              <w:rPr>
                <w:sz w:val="16"/>
              </w:rPr>
              <w:t>function</w:t>
            </w:r>
          </w:p>
        </w:tc>
        <w:tc>
          <w:tcPr>
            <w:tcW w:type="dxa" w:w="1704"/>
          </w:tcPr>
          <w:p>
            <w:r>
              <w:rPr>
                <w:sz w:val="16"/>
              </w:rPr>
              <w:t>BoxMean</w:t>
            </w:r>
          </w:p>
        </w:tc>
        <w:tc>
          <w:tcPr>
            <w:tcW w:type="dxa" w:w="1704"/>
          </w:tcPr>
          <w:p>
            <w:r>
              <w:rPr>
                <w:sz w:val="16"/>
              </w:rPr>
              <w:t>1</w:t>
            </w:r>
          </w:p>
        </w:tc>
        <w:tc>
          <w:tcPr>
            <w:tcW w:type="dxa" w:w="1704"/>
          </w:tcPr>
          <w:p>
            <w:r>
              <w:rPr>
                <w:sz w:val="16"/>
              </w:rPr>
            </w:r>
          </w:p>
        </w:tc>
      </w:tr>
      <w:tr>
        <w:tc>
          <w:tcPr>
            <w:tcW w:type="dxa" w:w="1704"/>
          </w:tcPr>
          <w:p>
            <w:r>
              <w:rPr>
                <w:sz w:val="16"/>
              </w:rPr>
              <w:t>11</w:t>
            </w:r>
          </w:p>
        </w:tc>
        <w:tc>
          <w:tcPr>
            <w:tcW w:type="dxa" w:w="1704"/>
          </w:tcPr>
          <w:p>
            <w:r>
              <w:rPr>
                <w:sz w:val="16"/>
              </w:rPr>
              <w:t>L138</w:t>
            </w:r>
          </w:p>
        </w:tc>
        <w:tc>
          <w:tcPr>
            <w:tcW w:type="dxa" w:w="1704"/>
          </w:tcPr>
          <w:p>
            <w:r>
              <w:rPr>
                <w:sz w:val="16"/>
              </w:rPr>
              <w:t>function</w:t>
            </w:r>
          </w:p>
        </w:tc>
        <w:tc>
          <w:tcPr>
            <w:tcW w:type="dxa" w:w="1704"/>
          </w:tcPr>
          <w:p>
            <w:r>
              <w:rPr>
                <w:sz w:val="16"/>
              </w:rPr>
              <w:t>GaussianBlur</w:t>
            </w:r>
          </w:p>
        </w:tc>
        <w:tc>
          <w:tcPr>
            <w:tcW w:type="dxa" w:w="1704"/>
          </w:tcPr>
          <w:p>
            <w:r>
              <w:rPr>
                <w:sz w:val="16"/>
              </w:rPr>
              <w:t>5</w:t>
            </w:r>
          </w:p>
        </w:tc>
        <w:tc>
          <w:tcPr>
            <w:tcW w:type="dxa" w:w="1704"/>
          </w:tcPr>
          <w:p>
            <w:r>
              <w:rPr>
                <w:sz w:val="16"/>
              </w:rPr>
              <w:t>3x iterated box blur ~= Gaussian of the requested sigma.</w:t>
            </w:r>
          </w:p>
        </w:tc>
      </w:tr>
      <w:tr>
        <w:tc>
          <w:tcPr>
            <w:tcW w:type="dxa" w:w="1704"/>
          </w:tcPr>
          <w:p>
            <w:r>
              <w:rPr>
                <w:sz w:val="16"/>
              </w:rPr>
              <w:t>7</w:t>
            </w:r>
          </w:p>
        </w:tc>
        <w:tc>
          <w:tcPr>
            <w:tcW w:type="dxa" w:w="1704"/>
          </w:tcPr>
          <w:p>
            <w:r>
              <w:rPr>
                <w:sz w:val="16"/>
              </w:rPr>
              <w:t>L151</w:t>
            </w:r>
          </w:p>
        </w:tc>
        <w:tc>
          <w:tcPr>
            <w:tcW w:type="dxa" w:w="1704"/>
          </w:tcPr>
          <w:p>
            <w:r>
              <w:rPr>
                <w:sz w:val="16"/>
              </w:rPr>
              <w:t>function</w:t>
            </w:r>
          </w:p>
        </w:tc>
        <w:tc>
          <w:tcPr>
            <w:tcW w:type="dxa" w:w="1704"/>
          </w:tcPr>
          <w:p>
            <w:r>
              <w:rPr>
                <w:sz w:val="16"/>
              </w:rPr>
              <w:t>GaussianBlur1D</w:t>
            </w:r>
          </w:p>
        </w:tc>
        <w:tc>
          <w:tcPr>
            <w:tcW w:type="dxa" w:w="1704"/>
          </w:tcPr>
          <w:p>
            <w:r>
              <w:rPr>
                <w:sz w:val="16"/>
              </w:rPr>
              <w:t>0</w:t>
            </w:r>
          </w:p>
        </w:tc>
        <w:tc>
          <w:tcPr>
            <w:tcW w:type="dxa" w:w="1704"/>
          </w:tcPr>
          <w:p>
            <w:r>
              <w:rPr>
                <w:sz w:val="16"/>
              </w:rPr>
            </w:r>
          </w:p>
        </w:tc>
      </w:tr>
      <w:tr>
        <w:tc>
          <w:tcPr>
            <w:tcW w:type="dxa" w:w="1704"/>
          </w:tcPr>
          <w:p>
            <w:r>
              <w:rPr>
                <w:sz w:val="16"/>
              </w:rPr>
              <w:t>5</w:t>
            </w:r>
          </w:p>
        </w:tc>
        <w:tc>
          <w:tcPr>
            <w:tcW w:type="dxa" w:w="1704"/>
          </w:tcPr>
          <w:p>
            <w:r>
              <w:rPr>
                <w:sz w:val="16"/>
              </w:rPr>
              <w:t>L163</w:t>
            </w:r>
          </w:p>
        </w:tc>
        <w:tc>
          <w:tcPr>
            <w:tcW w:type="dxa" w:w="1704"/>
          </w:tcPr>
          <w:p>
            <w:r>
              <w:rPr>
                <w:sz w:val="16"/>
              </w:rPr>
              <w:t>function</w:t>
            </w:r>
          </w:p>
        </w:tc>
        <w:tc>
          <w:tcPr>
            <w:tcW w:type="dxa" w:w="1704"/>
          </w:tcPr>
          <w:p>
            <w:r>
              <w:rPr>
                <w:sz w:val="16"/>
              </w:rPr>
              <w:t>RgbToGray</w:t>
            </w:r>
          </w:p>
        </w:tc>
        <w:tc>
          <w:tcPr>
            <w:tcW w:type="dxa" w:w="1704"/>
          </w:tcPr>
          <w:p>
            <w:r>
              <w:rPr>
                <w:sz w:val="16"/>
              </w:rPr>
              <w:t>10</w:t>
            </w:r>
          </w:p>
        </w:tc>
        <w:tc>
          <w:tcPr>
            <w:tcW w:type="dxa" w:w="1704"/>
          </w:tcPr>
          <w:p>
            <w:r>
              <w:rPr>
                <w:sz w:val="16"/>
              </w:rPr>
            </w:r>
          </w:p>
        </w:tc>
      </w:tr>
      <w:tr>
        <w:tc>
          <w:tcPr>
            <w:tcW w:type="dxa" w:w="1704"/>
          </w:tcPr>
          <w:p>
            <w:r>
              <w:rPr>
                <w:sz w:val="16"/>
              </w:rPr>
              <w:t>7</w:t>
            </w:r>
          </w:p>
        </w:tc>
        <w:tc>
          <w:tcPr>
            <w:tcW w:type="dxa" w:w="1704"/>
          </w:tcPr>
          <w:p>
            <w:r>
              <w:rPr>
                <w:sz w:val="16"/>
              </w:rPr>
              <w:t>L170</w:t>
            </w:r>
          </w:p>
        </w:tc>
        <w:tc>
          <w:tcPr>
            <w:tcW w:type="dxa" w:w="1704"/>
          </w:tcPr>
          <w:p>
            <w:r>
              <w:rPr>
                <w:sz w:val="16"/>
              </w:rPr>
              <w:t>function</w:t>
            </w:r>
          </w:p>
        </w:tc>
        <w:tc>
          <w:tcPr>
            <w:tcW w:type="dxa" w:w="1704"/>
          </w:tcPr>
          <w:p>
            <w:r>
              <w:rPr>
                <w:sz w:val="16"/>
              </w:rPr>
              <w:t>Saturation</w:t>
            </w:r>
          </w:p>
        </w:tc>
        <w:tc>
          <w:tcPr>
            <w:tcW w:type="dxa" w:w="1704"/>
          </w:tcPr>
          <w:p>
            <w:r>
              <w:rPr>
                <w:sz w:val="16"/>
              </w:rPr>
              <w:t>2</w:t>
            </w:r>
          </w:p>
        </w:tc>
        <w:tc>
          <w:tcPr>
            <w:tcW w:type="dxa" w:w="1704"/>
          </w:tcPr>
          <w:p>
            <w:r>
              <w:rPr>
                <w:sz w:val="16"/>
              </w:rPr>
              <w:t>HSV S channel scaled to 0..255 (matches cv2 convention).</w:t>
            </w:r>
          </w:p>
        </w:tc>
      </w:tr>
      <w:tr>
        <w:tc>
          <w:tcPr>
            <w:tcW w:type="dxa" w:w="1704"/>
          </w:tcPr>
          <w:p>
            <w:r>
              <w:rPr>
                <w:sz w:val="16"/>
              </w:rPr>
              <w:t>20</w:t>
            </w:r>
          </w:p>
        </w:tc>
        <w:tc>
          <w:tcPr>
            <w:tcW w:type="dxa" w:w="1704"/>
          </w:tcPr>
          <w:p>
            <w:r>
              <w:rPr>
                <w:sz w:val="16"/>
              </w:rPr>
              <w:t>L182</w:t>
            </w:r>
          </w:p>
        </w:tc>
        <w:tc>
          <w:tcPr>
            <w:tcW w:type="dxa" w:w="1704"/>
          </w:tcPr>
          <w:p>
            <w:r>
              <w:rPr>
                <w:sz w:val="16"/>
              </w:rPr>
              <w:t>function</w:t>
            </w:r>
          </w:p>
        </w:tc>
        <w:tc>
          <w:tcPr>
            <w:tcW w:type="dxa" w:w="1704"/>
          </w:tcPr>
          <w:p>
            <w:r>
              <w:rPr>
                <w:sz w:val="16"/>
              </w:rPr>
              <w:t>OtsuThresholdValue</w:t>
            </w:r>
          </w:p>
        </w:tc>
        <w:tc>
          <w:tcPr>
            <w:tcW w:type="dxa" w:w="1704"/>
          </w:tcPr>
          <w:p>
            <w:r>
              <w:rPr>
                <w:sz w:val="16"/>
              </w:rPr>
              <w:t>4</w:t>
            </w:r>
          </w:p>
        </w:tc>
        <w:tc>
          <w:tcPr>
            <w:tcW w:type="dxa" w:w="1704"/>
          </w:tcPr>
          <w:p>
            <w:r>
              <w:rPr>
                <w:sz w:val="16"/>
              </w:rPr>
            </w:r>
          </w:p>
        </w:tc>
      </w:tr>
      <w:tr>
        <w:tc>
          <w:tcPr>
            <w:tcW w:type="dxa" w:w="1704"/>
          </w:tcPr>
          <w:p>
            <w:r>
              <w:rPr>
                <w:sz w:val="16"/>
              </w:rPr>
              <w:t>7</w:t>
            </w:r>
          </w:p>
        </w:tc>
        <w:tc>
          <w:tcPr>
            <w:tcW w:type="dxa" w:w="1704"/>
          </w:tcPr>
          <w:p>
            <w:r>
              <w:rPr>
                <w:sz w:val="16"/>
              </w:rPr>
              <w:t>L204</w:t>
            </w:r>
          </w:p>
        </w:tc>
        <w:tc>
          <w:tcPr>
            <w:tcW w:type="dxa" w:w="1704"/>
          </w:tcPr>
          <w:p>
            <w:r>
              <w:rPr>
                <w:sz w:val="16"/>
              </w:rPr>
              <w:t>function</w:t>
            </w:r>
          </w:p>
        </w:tc>
        <w:tc>
          <w:tcPr>
            <w:tcW w:type="dxa" w:w="1704"/>
          </w:tcPr>
          <w:p>
            <w:r>
              <w:rPr>
                <w:sz w:val="16"/>
              </w:rPr>
              <w:t>AdaptiveThresholdInv</w:t>
            </w:r>
          </w:p>
        </w:tc>
        <w:tc>
          <w:tcPr>
            <w:tcW w:type="dxa" w:w="1704"/>
          </w:tcPr>
          <w:p>
            <w:r>
              <w:rPr>
                <w:sz w:val="16"/>
              </w:rPr>
              <w:t>5</w:t>
            </w:r>
          </w:p>
        </w:tc>
        <w:tc>
          <w:tcPr>
            <w:tcW w:type="dxa" w:w="1704"/>
          </w:tcPr>
          <w:p>
            <w:r>
              <w:rPr>
                <w:sz w:val="16"/>
              </w:rPr>
              <w:t>ink = pixel darker than (local gaussian mean - C).  Mirrors cv2's</w:t>
            </w:r>
          </w:p>
        </w:tc>
      </w:tr>
      <w:tr>
        <w:tc>
          <w:tcPr>
            <w:tcW w:type="dxa" w:w="1704"/>
          </w:tcPr>
          <w:p>
            <w:r>
              <w:rPr>
                <w:sz w:val="16"/>
              </w:rPr>
              <w:t>7</w:t>
            </w:r>
          </w:p>
        </w:tc>
        <w:tc>
          <w:tcPr>
            <w:tcW w:type="dxa" w:w="1704"/>
          </w:tcPr>
          <w:p>
            <w:r>
              <w:rPr>
                <w:sz w:val="16"/>
              </w:rPr>
              <w:t>L216</w:t>
            </w:r>
          </w:p>
        </w:tc>
        <w:tc>
          <w:tcPr>
            <w:tcW w:type="dxa" w:w="1704"/>
          </w:tcPr>
          <w:p>
            <w:r>
              <w:rPr>
                <w:sz w:val="16"/>
              </w:rPr>
              <w:t>function</w:t>
            </w:r>
          </w:p>
        </w:tc>
        <w:tc>
          <w:tcPr>
            <w:tcW w:type="dxa" w:w="1704"/>
          </w:tcPr>
          <w:p>
            <w:r>
              <w:rPr>
                <w:sz w:val="16"/>
              </w:rPr>
              <w:t>Dilate</w:t>
            </w:r>
          </w:p>
        </w:tc>
        <w:tc>
          <w:tcPr>
            <w:tcW w:type="dxa" w:w="1704"/>
          </w:tcPr>
          <w:p>
            <w:r>
              <w:rPr>
                <w:sz w:val="16"/>
              </w:rPr>
              <w:t>27</w:t>
            </w:r>
          </w:p>
        </w:tc>
        <w:tc>
          <w:tcPr>
            <w:tcW w:type="dxa" w:w="1704"/>
          </w:tcPr>
          <w:p>
            <w:r>
              <w:rPr>
                <w:sz w:val="16"/>
              </w:rPr>
              <w:t>Kernel of size ky x kx (odd sizes; centre anchored).</w:t>
            </w:r>
          </w:p>
        </w:tc>
      </w:tr>
      <w:tr>
        <w:tc>
          <w:tcPr>
            <w:tcW w:type="dxa" w:w="1704"/>
          </w:tcPr>
          <w:p>
            <w:r>
              <w:rPr>
                <w:sz w:val="16"/>
              </w:rPr>
              <w:t>5</w:t>
            </w:r>
          </w:p>
        </w:tc>
        <w:tc>
          <w:tcPr>
            <w:tcW w:type="dxa" w:w="1704"/>
          </w:tcPr>
          <w:p>
            <w:r>
              <w:rPr>
                <w:sz w:val="16"/>
              </w:rPr>
              <w:t>L225</w:t>
            </w:r>
          </w:p>
        </w:tc>
        <w:tc>
          <w:tcPr>
            <w:tcW w:type="dxa" w:w="1704"/>
          </w:tcPr>
          <w:p>
            <w:r>
              <w:rPr>
                <w:sz w:val="16"/>
              </w:rPr>
              <w:t>function</w:t>
            </w:r>
          </w:p>
        </w:tc>
        <w:tc>
          <w:tcPr>
            <w:tcW w:type="dxa" w:w="1704"/>
          </w:tcPr>
          <w:p>
            <w:r>
              <w:rPr>
                <w:sz w:val="16"/>
              </w:rPr>
              <w:t>Erode</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L232</w:t>
            </w:r>
          </w:p>
        </w:tc>
        <w:tc>
          <w:tcPr>
            <w:tcW w:type="dxa" w:w="1704"/>
          </w:tcPr>
          <w:p>
            <w:r>
              <w:rPr>
                <w:sz w:val="16"/>
              </w:rPr>
              <w:t>function</w:t>
            </w:r>
          </w:p>
        </w:tc>
        <w:tc>
          <w:tcPr>
            <w:tcW w:type="dxa" w:w="1704"/>
          </w:tcPr>
          <w:p>
            <w:r>
              <w:rPr>
                <w:sz w:val="16"/>
              </w:rPr>
              <w:t>Open</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L236</w:t>
            </w:r>
          </w:p>
        </w:tc>
        <w:tc>
          <w:tcPr>
            <w:tcW w:type="dxa" w:w="1704"/>
          </w:tcPr>
          <w:p>
            <w:r>
              <w:rPr>
                <w:sz w:val="16"/>
              </w:rPr>
              <w:t>function</w:t>
            </w:r>
          </w:p>
        </w:tc>
        <w:tc>
          <w:tcPr>
            <w:tcW w:type="dxa" w:w="1704"/>
          </w:tcPr>
          <w:p>
            <w:r>
              <w:rPr>
                <w:sz w:val="16"/>
              </w:rPr>
              <w:t>Close</w:t>
            </w:r>
          </w:p>
        </w:tc>
        <w:tc>
          <w:tcPr>
            <w:tcW w:type="dxa" w:w="1704"/>
          </w:tcPr>
          <w:p>
            <w:r>
              <w:rPr>
                <w:sz w:val="16"/>
              </w:rPr>
              <w:t>3</w:t>
            </w:r>
          </w:p>
        </w:tc>
        <w:tc>
          <w:tcPr>
            <w:tcW w:type="dxa" w:w="1704"/>
          </w:tcPr>
          <w:p>
            <w:r>
              <w:rPr>
                <w:sz w:val="16"/>
              </w:rPr>
            </w:r>
          </w:p>
        </w:tc>
      </w:tr>
      <w:tr>
        <w:tc>
          <w:tcPr>
            <w:tcW w:type="dxa" w:w="1704"/>
          </w:tcPr>
          <w:p>
            <w:r>
              <w:rPr>
                <w:sz w:val="16"/>
              </w:rPr>
              <w:t>17</w:t>
            </w:r>
          </w:p>
        </w:tc>
        <w:tc>
          <w:tcPr>
            <w:tcW w:type="dxa" w:w="1704"/>
          </w:tcPr>
          <w:p>
            <w:r>
              <w:rPr>
                <w:sz w:val="16"/>
              </w:rPr>
              <w:t>L243</w:t>
            </w:r>
          </w:p>
        </w:tc>
        <w:tc>
          <w:tcPr>
            <w:tcW w:type="dxa" w:w="1704"/>
          </w:tcPr>
          <w:p>
            <w:r>
              <w:rPr>
                <w:sz w:val="16"/>
              </w:rPr>
              <w:t>class</w:t>
            </w:r>
          </w:p>
        </w:tc>
        <w:tc>
          <w:tcPr>
            <w:tcW w:type="dxa" w:w="1704"/>
          </w:tcPr>
          <w:p>
            <w:r>
              <w:rPr>
                <w:sz w:val="16"/>
              </w:rPr>
              <w:t>_RunUF</w:t>
            </w:r>
          </w:p>
        </w:tc>
        <w:tc>
          <w:tcPr>
            <w:tcW w:type="dxa" w:w="1704"/>
          </w:tcPr>
          <w:p>
            <w:r>
              <w:rPr>
                <w:sz w:val="16"/>
              </w:rPr>
              <w:t>2</w:t>
            </w:r>
          </w:p>
        </w:tc>
        <w:tc>
          <w:tcPr>
            <w:tcW w:type="dxa" w:w="1704"/>
          </w:tcPr>
          <w:p>
            <w:r>
              <w:rPr>
                <w:sz w:val="16"/>
              </w:rPr>
            </w:r>
          </w:p>
        </w:tc>
      </w:tr>
      <w:tr>
        <w:tc>
          <w:tcPr>
            <w:tcW w:type="dxa" w:w="1704"/>
          </w:tcPr>
          <w:p>
            <w:r>
              <w:rPr>
                <w:sz w:val="16"/>
              </w:rPr>
              <w:t>2</w:t>
            </w:r>
          </w:p>
        </w:tc>
        <w:tc>
          <w:tcPr>
            <w:tcW w:type="dxa" w:w="1704"/>
          </w:tcPr>
          <w:p>
            <w:r>
              <w:rPr>
                <w:sz w:val="16"/>
              </w:rPr>
              <w:t>L246</w:t>
            </w:r>
          </w:p>
        </w:tc>
        <w:tc>
          <w:tcPr>
            <w:tcW w:type="dxa" w:w="1704"/>
          </w:tcPr>
          <w:p>
            <w:r>
              <w:rPr>
                <w:sz w:val="16"/>
              </w:rPr>
              <w:t>method</w:t>
            </w:r>
          </w:p>
        </w:tc>
        <w:tc>
          <w:tcPr>
            <w:tcW w:type="dxa" w:w="1704"/>
          </w:tcPr>
          <w:p>
            <w:r>
              <w:rPr>
                <w:sz w:val="16"/>
              </w:rPr>
              <w:t>_RunUF.__init__</w:t>
            </w:r>
          </w:p>
        </w:tc>
        <w:tc>
          <w:tcPr>
            <w:tcW w:type="dxa" w:w="1704"/>
          </w:tcPr>
          <w:p>
            <w:r>
              <w:rPr>
                <w:sz w:val="16"/>
              </w:rPr>
              <w:t>5</w:t>
            </w:r>
          </w:p>
        </w:tc>
        <w:tc>
          <w:tcPr>
            <w:tcW w:type="dxa" w:w="1704"/>
          </w:tcPr>
          <w:p>
            <w:r>
              <w:rPr>
                <w:sz w:val="16"/>
              </w:rPr>
            </w:r>
          </w:p>
        </w:tc>
      </w:tr>
      <w:tr>
        <w:tc>
          <w:tcPr>
            <w:tcW w:type="dxa" w:w="1704"/>
          </w:tcPr>
          <w:p>
            <w:r>
              <w:rPr>
                <w:sz w:val="16"/>
              </w:rPr>
              <w:t>6</w:t>
            </w:r>
          </w:p>
        </w:tc>
        <w:tc>
          <w:tcPr>
            <w:tcW w:type="dxa" w:w="1704"/>
          </w:tcPr>
          <w:p>
            <w:r>
              <w:rPr>
                <w:sz w:val="16"/>
              </w:rPr>
              <w:t>L249</w:t>
            </w:r>
          </w:p>
        </w:tc>
        <w:tc>
          <w:tcPr>
            <w:tcW w:type="dxa" w:w="1704"/>
          </w:tcPr>
          <w:p>
            <w:r>
              <w:rPr>
                <w:sz w:val="16"/>
              </w:rPr>
              <w:t>method</w:t>
            </w:r>
          </w:p>
        </w:tc>
        <w:tc>
          <w:tcPr>
            <w:tcW w:type="dxa" w:w="1704"/>
          </w:tcPr>
          <w:p>
            <w:r>
              <w:rPr>
                <w:sz w:val="16"/>
              </w:rPr>
              <w:t>_RunUF.find</w:t>
            </w:r>
          </w:p>
        </w:tc>
        <w:tc>
          <w:tcPr>
            <w:tcW w:type="dxa" w:w="1704"/>
          </w:tcPr>
          <w:p>
            <w:r>
              <w:rPr>
                <w:sz w:val="16"/>
              </w:rPr>
              <w:t>32</w:t>
            </w:r>
          </w:p>
        </w:tc>
        <w:tc>
          <w:tcPr>
            <w:tcW w:type="dxa" w:w="1704"/>
          </w:tcPr>
          <w:p>
            <w:r>
              <w:rPr>
                <w:sz w:val="16"/>
              </w:rPr>
            </w:r>
          </w:p>
        </w:tc>
      </w:tr>
      <w:tr>
        <w:tc>
          <w:tcPr>
            <w:tcW w:type="dxa" w:w="1704"/>
          </w:tcPr>
          <w:p>
            <w:r>
              <w:rPr>
                <w:sz w:val="16"/>
              </w:rPr>
              <w:t>4</w:t>
            </w:r>
          </w:p>
        </w:tc>
        <w:tc>
          <w:tcPr>
            <w:tcW w:type="dxa" w:w="1704"/>
          </w:tcPr>
          <w:p>
            <w:r>
              <w:rPr>
                <w:sz w:val="16"/>
              </w:rPr>
              <w:t>L256</w:t>
            </w:r>
          </w:p>
        </w:tc>
        <w:tc>
          <w:tcPr>
            <w:tcW w:type="dxa" w:w="1704"/>
          </w:tcPr>
          <w:p>
            <w:r>
              <w:rPr>
                <w:sz w:val="16"/>
              </w:rPr>
              <w:t>method</w:t>
            </w:r>
          </w:p>
        </w:tc>
        <w:tc>
          <w:tcPr>
            <w:tcW w:type="dxa" w:w="1704"/>
          </w:tcPr>
          <w:p>
            <w:r>
              <w:rPr>
                <w:sz w:val="16"/>
              </w:rPr>
              <w:t>_RunUF.union</w:t>
            </w:r>
          </w:p>
        </w:tc>
        <w:tc>
          <w:tcPr>
            <w:tcW w:type="dxa" w:w="1704"/>
          </w:tcPr>
          <w:p>
            <w:r>
              <w:rPr>
                <w:sz w:val="16"/>
              </w:rPr>
              <w:t>12</w:t>
            </w:r>
          </w:p>
        </w:tc>
        <w:tc>
          <w:tcPr>
            <w:tcW w:type="dxa" w:w="1704"/>
          </w:tcPr>
          <w:p>
            <w:r>
              <w:rPr>
                <w:sz w:val="16"/>
              </w:rPr>
            </w:r>
          </w:p>
        </w:tc>
      </w:tr>
      <w:tr>
        <w:tc>
          <w:tcPr>
            <w:tcW w:type="dxa" w:w="1704"/>
          </w:tcPr>
          <w:p>
            <w:r>
              <w:rPr>
                <w:sz w:val="16"/>
              </w:rPr>
              <w:t>12</w:t>
            </w:r>
          </w:p>
        </w:tc>
        <w:tc>
          <w:tcPr>
            <w:tcW w:type="dxa" w:w="1704"/>
          </w:tcPr>
          <w:p>
            <w:r>
              <w:rPr>
                <w:sz w:val="16"/>
              </w:rPr>
              <w:t>L262</w:t>
            </w:r>
          </w:p>
        </w:tc>
        <w:tc>
          <w:tcPr>
            <w:tcW w:type="dxa" w:w="1704"/>
          </w:tcPr>
          <w:p>
            <w:r>
              <w:rPr>
                <w:sz w:val="16"/>
              </w:rPr>
              <w:t>function</w:t>
            </w:r>
          </w:p>
        </w:tc>
        <w:tc>
          <w:tcPr>
            <w:tcW w:type="dxa" w:w="1704"/>
          </w:tcPr>
          <w:p>
            <w:r>
              <w:rPr>
                <w:sz w:val="16"/>
              </w:rPr>
              <w:t>_RowRuns</w:t>
            </w:r>
          </w:p>
        </w:tc>
        <w:tc>
          <w:tcPr>
            <w:tcW w:type="dxa" w:w="1704"/>
          </w:tcPr>
          <w:p>
            <w:r>
              <w:rPr>
                <w:sz w:val="16"/>
              </w:rPr>
              <w:t>2</w:t>
            </w:r>
          </w:p>
        </w:tc>
        <w:tc>
          <w:tcPr>
            <w:tcW w:type="dxa" w:w="1704"/>
          </w:tcPr>
          <w:p>
            <w:r>
              <w:rPr>
                <w:sz w:val="16"/>
              </w:rPr>
              <w:t>Per row: arrays of (start, end) column indices of ink runs.</w:t>
            </w:r>
          </w:p>
        </w:tc>
      </w:tr>
      <w:tr>
        <w:tc>
          <w:tcPr>
            <w:tcW w:type="dxa" w:w="1704"/>
          </w:tcPr>
          <w:p>
            <w:r>
              <w:rPr>
                <w:sz w:val="16"/>
              </w:rPr>
              <w:t>50</w:t>
            </w:r>
          </w:p>
        </w:tc>
        <w:tc>
          <w:tcPr>
            <w:tcW w:type="dxa" w:w="1704"/>
          </w:tcPr>
          <w:p>
            <w:r>
              <w:rPr>
                <w:sz w:val="16"/>
              </w:rPr>
              <w:t>L276</w:t>
            </w:r>
          </w:p>
        </w:tc>
        <w:tc>
          <w:tcPr>
            <w:tcW w:type="dxa" w:w="1704"/>
          </w:tcPr>
          <w:p>
            <w:r>
              <w:rPr>
                <w:sz w:val="16"/>
              </w:rPr>
              <w:t>function</w:t>
            </w:r>
          </w:p>
        </w:tc>
        <w:tc>
          <w:tcPr>
            <w:tcW w:type="dxa" w:w="1704"/>
          </w:tcPr>
          <w:p>
            <w:r>
              <w:rPr>
                <w:sz w:val="16"/>
              </w:rPr>
              <w:t>LabelComponents</w:t>
            </w:r>
          </w:p>
        </w:tc>
        <w:tc>
          <w:tcPr>
            <w:tcW w:type="dxa" w:w="1704"/>
          </w:tcPr>
          <w:p>
            <w:r>
              <w:rPr>
                <w:sz w:val="16"/>
              </w:rPr>
              <w:t>45</w:t>
            </w:r>
          </w:p>
        </w:tc>
        <w:tc>
          <w:tcPr>
            <w:tcW w:type="dxa" w:w="1704"/>
          </w:tcPr>
          <w:p>
            <w:r>
              <w:rPr>
                <w:sz w:val="16"/>
              </w:rPr>
              <w:t>Returns (labels int32 array with 0 = background, count).</w:t>
            </w:r>
          </w:p>
        </w:tc>
      </w:tr>
      <w:tr>
        <w:tc>
          <w:tcPr>
            <w:tcW w:type="dxa" w:w="1704"/>
          </w:tcPr>
          <w:p>
            <w:r>
              <w:rPr>
                <w:sz w:val="16"/>
              </w:rPr>
              <w:t>22</w:t>
            </w:r>
          </w:p>
        </w:tc>
        <w:tc>
          <w:tcPr>
            <w:tcW w:type="dxa" w:w="1704"/>
          </w:tcPr>
          <w:p>
            <w:r>
              <w:rPr>
                <w:sz w:val="16"/>
              </w:rPr>
              <w:t>L328</w:t>
            </w:r>
          </w:p>
        </w:tc>
        <w:tc>
          <w:tcPr>
            <w:tcW w:type="dxa" w:w="1704"/>
          </w:tcPr>
          <w:p>
            <w:r>
              <w:rPr>
                <w:sz w:val="16"/>
              </w:rPr>
              <w:t>function</w:t>
            </w:r>
          </w:p>
        </w:tc>
        <w:tc>
          <w:tcPr>
            <w:tcW w:type="dxa" w:w="1704"/>
          </w:tcPr>
          <w:p>
            <w:r>
              <w:rPr>
                <w:sz w:val="16"/>
              </w:rPr>
              <w:t>ComponentStatsFromLabels</w:t>
            </w:r>
          </w:p>
        </w:tc>
        <w:tc>
          <w:tcPr>
            <w:tcW w:type="dxa" w:w="1704"/>
          </w:tcPr>
          <w:p>
            <w:r>
              <w:rPr>
                <w:sz w:val="16"/>
              </w:rPr>
              <w:t>25</w:t>
            </w:r>
          </w:p>
        </w:tc>
        <w:tc>
          <w:tcPr>
            <w:tcW w:type="dxa" w:w="1704"/>
          </w:tcPr>
          <w:p>
            <w:r>
              <w:rPr>
                <w:sz w:val="16"/>
              </w:rPr>
              <w:t>Per label 1..count: x, y, w, h, area, cx, cy (like cv2 stats).</w:t>
            </w:r>
          </w:p>
        </w:tc>
      </w:tr>
      <w:tr>
        <w:tc>
          <w:tcPr>
            <w:tcW w:type="dxa" w:w="1704"/>
          </w:tcPr>
          <w:p>
            <w:r>
              <w:rPr>
                <w:sz w:val="16"/>
              </w:rPr>
              <w:t>15</w:t>
            </w:r>
          </w:p>
        </w:tc>
        <w:tc>
          <w:tcPr>
            <w:tcW w:type="dxa" w:w="1704"/>
          </w:tcPr>
          <w:p>
            <w:r>
              <w:rPr>
                <w:sz w:val="16"/>
              </w:rPr>
              <w:t>L352</w:t>
            </w:r>
          </w:p>
        </w:tc>
        <w:tc>
          <w:tcPr>
            <w:tcW w:type="dxa" w:w="1704"/>
          </w:tcPr>
          <w:p>
            <w:r>
              <w:rPr>
                <w:sz w:val="16"/>
              </w:rPr>
              <w:t>function</w:t>
            </w:r>
          </w:p>
        </w:tc>
        <w:tc>
          <w:tcPr>
            <w:tcW w:type="dxa" w:w="1704"/>
          </w:tcPr>
          <w:p>
            <w:r>
              <w:rPr>
                <w:sz w:val="16"/>
              </w:rPr>
              <w:t>FillHoles</w:t>
            </w:r>
          </w:p>
        </w:tc>
        <w:tc>
          <w:tcPr>
            <w:tcW w:type="dxa" w:w="1704"/>
          </w:tcPr>
          <w:p>
            <w:r>
              <w:rPr>
                <w:sz w:val="16"/>
              </w:rPr>
              <w:t>11</w:t>
            </w:r>
          </w:p>
        </w:tc>
        <w:tc>
          <w:tcPr>
            <w:tcW w:type="dxa" w:w="1704"/>
          </w:tcPr>
          <w:p>
            <w:r>
              <w:rPr>
                <w:sz w:val="16"/>
              </w:rPr>
              <w:t>Fill background regions not connected to the border (4-connectivity</w:t>
            </w:r>
          </w:p>
        </w:tc>
      </w:tr>
      <w:tr>
        <w:tc>
          <w:tcPr>
            <w:tcW w:type="dxa" w:w="1704"/>
          </w:tcPr>
          <w:p>
            <w:r>
              <w:rPr>
                <w:sz w:val="16"/>
              </w:rPr>
              <w:t>19</w:t>
            </w:r>
          </w:p>
        </w:tc>
        <w:tc>
          <w:tcPr>
            <w:tcW w:type="dxa" w:w="1704"/>
          </w:tcPr>
          <w:p>
            <w:r>
              <w:rPr>
                <w:sz w:val="16"/>
              </w:rPr>
              <w:t>L372</w:t>
            </w:r>
          </w:p>
        </w:tc>
        <w:tc>
          <w:tcPr>
            <w:tcW w:type="dxa" w:w="1704"/>
          </w:tcPr>
          <w:p>
            <w:r>
              <w:rPr>
                <w:sz w:val="16"/>
              </w:rPr>
              <w:t>function</w:t>
            </w:r>
          </w:p>
        </w:tc>
        <w:tc>
          <w:tcPr>
            <w:tcW w:type="dxa" w:w="1704"/>
          </w:tcPr>
          <w:p>
            <w:r>
              <w:rPr>
                <w:sz w:val="16"/>
              </w:rPr>
              <w:t>ResizeBilinear</w:t>
            </w:r>
          </w:p>
        </w:tc>
        <w:tc>
          <w:tcPr>
            <w:tcW w:type="dxa" w:w="1704"/>
          </w:tcPr>
          <w:p>
            <w:r>
              <w:rPr>
                <w:sz w:val="16"/>
              </w:rPr>
              <w:t>1</w:t>
            </w:r>
          </w:p>
        </w:tc>
        <w:tc>
          <w:tcPr>
            <w:tcW w:type="dxa" w:w="1704"/>
          </w:tcPr>
          <w:p>
            <w:r>
              <w:rPr>
                <w:sz w:val="16"/>
              </w:rPr>
            </w:r>
          </w:p>
        </w:tc>
      </w:tr>
      <w:tr>
        <w:tc>
          <w:tcPr>
            <w:tcW w:type="dxa" w:w="1704"/>
          </w:tcPr>
          <w:p>
            <w:r>
              <w:rPr>
                <w:sz w:val="16"/>
              </w:rPr>
              <w:t>6</w:t>
            </w:r>
          </w:p>
        </w:tc>
        <w:tc>
          <w:tcPr>
            <w:tcW w:type="dxa" w:w="1704"/>
          </w:tcPr>
          <w:p>
            <w:r>
              <w:rPr>
                <w:sz w:val="16"/>
              </w:rPr>
              <w:t>L393</w:t>
            </w:r>
          </w:p>
        </w:tc>
        <w:tc>
          <w:tcPr>
            <w:tcW w:type="dxa" w:w="1704"/>
          </w:tcPr>
          <w:p>
            <w:r>
              <w:rPr>
                <w:sz w:val="16"/>
              </w:rPr>
              <w:t>function</w:t>
            </w:r>
          </w:p>
        </w:tc>
        <w:tc>
          <w:tcPr>
            <w:tcW w:type="dxa" w:w="1704"/>
          </w:tcPr>
          <w:p>
            <w:r>
              <w:rPr>
                <w:sz w:val="16"/>
              </w:rPr>
              <w:t>DownsampleArea</w:t>
            </w:r>
          </w:p>
        </w:tc>
        <w:tc>
          <w:tcPr>
            <w:tcW w:type="dxa" w:w="1704"/>
          </w:tcPr>
          <w:p>
            <w:r>
              <w:rPr>
                <w:sz w:val="16"/>
              </w:rPr>
              <w:t>1</w:t>
            </w:r>
          </w:p>
        </w:tc>
        <w:tc>
          <w:tcPr>
            <w:tcW w:type="dxa" w:w="1704"/>
          </w:tcPr>
          <w:p>
            <w:r>
              <w:rPr>
                <w:sz w:val="16"/>
              </w:rPr>
              <w:t>Block-mean downsample of a binary/float mask by integer factor.</w:t>
            </w:r>
          </w:p>
        </w:tc>
      </w:tr>
      <w:tr>
        <w:tc>
          <w:tcPr>
            <w:tcW w:type="dxa" w:w="1704"/>
          </w:tcPr>
          <w:p>
            <w:r>
              <w:rPr>
                <w:sz w:val="16"/>
              </w:rPr>
              <w:t>51</w:t>
            </w:r>
          </w:p>
        </w:tc>
        <w:tc>
          <w:tcPr>
            <w:tcW w:type="dxa" w:w="1704"/>
          </w:tcPr>
          <w:p>
            <w:r>
              <w:rPr>
                <w:sz w:val="16"/>
              </w:rPr>
              <w:t>L401</w:t>
            </w:r>
          </w:p>
        </w:tc>
        <w:tc>
          <w:tcPr>
            <w:tcW w:type="dxa" w:w="1704"/>
          </w:tcPr>
          <w:p>
            <w:r>
              <w:rPr>
                <w:sz w:val="16"/>
              </w:rPr>
              <w:t>function</w:t>
            </w:r>
          </w:p>
        </w:tc>
        <w:tc>
          <w:tcPr>
            <w:tcW w:type="dxa" w:w="1704"/>
          </w:tcPr>
          <w:p>
            <w:r>
              <w:rPr>
                <w:sz w:val="16"/>
              </w:rPr>
              <w:t>RotateRaw</w:t>
            </w:r>
          </w:p>
        </w:tc>
        <w:tc>
          <w:tcPr>
            <w:tcW w:type="dxa" w:w="1704"/>
          </w:tcPr>
          <w:p>
            <w:r>
              <w:rPr>
                <w:sz w:val="16"/>
              </w:rPr>
              <w:t>4</w:t>
            </w:r>
          </w:p>
        </w:tc>
        <w:tc>
          <w:tcPr>
            <w:tcW w:type="dxa" w:w="1704"/>
          </w:tcPr>
          <w:p>
            <w:r>
              <w:rPr>
                <w:sz w:val="16"/>
              </w:rPr>
              <w:t>Rotate about the image centre, output same size (like warpAffine).</w:t>
            </w:r>
          </w:p>
        </w:tc>
      </w:tr>
      <w:tr>
        <w:tc>
          <w:tcPr>
            <w:tcW w:type="dxa" w:w="1704"/>
          </w:tcPr>
          <w:p>
            <w:r>
              <w:rPr>
                <w:sz w:val="16"/>
              </w:rPr>
              <w:t>9</w:t>
            </w:r>
          </w:p>
        </w:tc>
        <w:tc>
          <w:tcPr>
            <w:tcW w:type="dxa" w:w="1704"/>
          </w:tcPr>
          <w:p>
            <w:r>
              <w:rPr>
                <w:sz w:val="16"/>
              </w:rPr>
              <w:t>L468</w:t>
            </w:r>
          </w:p>
        </w:tc>
        <w:tc>
          <w:tcPr>
            <w:tcW w:type="dxa" w:w="1704"/>
          </w:tcPr>
          <w:p>
            <w:r>
              <w:rPr>
                <w:sz w:val="16"/>
              </w:rPr>
              <w:t>function</w:t>
            </w:r>
          </w:p>
        </w:tc>
        <w:tc>
          <w:tcPr>
            <w:tcW w:type="dxa" w:w="1704"/>
          </w:tcPr>
          <w:p>
            <w:r>
              <w:rPr>
                <w:sz w:val="16"/>
              </w:rPr>
              <w:t>LoadImage</w:t>
            </w:r>
          </w:p>
        </w:tc>
        <w:tc>
          <w:tcPr>
            <w:tcW w:type="dxa" w:w="1704"/>
          </w:tcPr>
          <w:p>
            <w:r>
              <w:rPr>
                <w:sz w:val="16"/>
              </w:rPr>
              <w:t>3</w:t>
            </w:r>
          </w:p>
        </w:tc>
        <w:tc>
          <w:tcPr>
            <w:tcW w:type="dxa" w:w="1704"/>
          </w:tcPr>
          <w:p>
            <w:r>
              <w:rPr>
                <w:sz w:val="16"/>
              </w:rPr>
            </w:r>
          </w:p>
        </w:tc>
      </w:tr>
      <w:tr>
        <w:tc>
          <w:tcPr>
            <w:tcW w:type="dxa" w:w="1704"/>
          </w:tcPr>
          <w:p>
            <w:r>
              <w:rPr>
                <w:sz w:val="16"/>
              </w:rPr>
              <w:t>14</w:t>
            </w:r>
          </w:p>
        </w:tc>
        <w:tc>
          <w:tcPr>
            <w:tcW w:type="dxa" w:w="1704"/>
          </w:tcPr>
          <w:p>
            <w:r>
              <w:rPr>
                <w:sz w:val="16"/>
              </w:rPr>
              <w:t>L482</w:t>
            </w:r>
          </w:p>
        </w:tc>
        <w:tc>
          <w:tcPr>
            <w:tcW w:type="dxa" w:w="1704"/>
          </w:tcPr>
          <w:p>
            <w:r>
              <w:rPr>
                <w:sz w:val="16"/>
              </w:rPr>
              <w:t>function</w:t>
            </w:r>
          </w:p>
        </w:tc>
        <w:tc>
          <w:tcPr>
            <w:tcW w:type="dxa" w:w="1704"/>
          </w:tcPr>
          <w:p>
            <w:r>
              <w:rPr>
                <w:sz w:val="16"/>
              </w:rPr>
              <w:t>_LargestGoodBlock</w:t>
            </w:r>
          </w:p>
        </w:tc>
        <w:tc>
          <w:tcPr>
            <w:tcW w:type="dxa" w:w="1704"/>
          </w:tcPr>
          <w:p>
            <w:r>
              <w:rPr>
                <w:sz w:val="16"/>
              </w:rPr>
              <w:t>4</w:t>
            </w:r>
          </w:p>
        </w:tc>
        <w:tc>
          <w:tcPr>
            <w:tcW w:type="dxa" w:w="1704"/>
          </w:tcPr>
          <w:p>
            <w:r>
              <w:rPr>
                <w:sz w:val="16"/>
              </w:rPr>
            </w:r>
          </w:p>
        </w:tc>
      </w:tr>
      <w:tr>
        <w:tc>
          <w:tcPr>
            <w:tcW w:type="dxa" w:w="1704"/>
          </w:tcPr>
          <w:p>
            <w:r>
              <w:rPr>
                <w:sz w:val="16"/>
              </w:rPr>
              <w:t>4</w:t>
            </w:r>
          </w:p>
        </w:tc>
        <w:tc>
          <w:tcPr>
            <w:tcW w:type="dxa" w:w="1704"/>
          </w:tcPr>
          <w:p>
            <w:r>
              <w:rPr>
                <w:sz w:val="16"/>
              </w:rPr>
              <w:t>L501</w:t>
            </w:r>
          </w:p>
        </w:tc>
        <w:tc>
          <w:tcPr>
            <w:tcW w:type="dxa" w:w="1704"/>
          </w:tcPr>
          <w:p>
            <w:r>
              <w:rPr>
                <w:sz w:val="16"/>
              </w:rPr>
              <w:t>function</w:t>
            </w:r>
          </w:p>
        </w:tc>
        <w:tc>
          <w:tcPr>
            <w:tcW w:type="dxa" w:w="1704"/>
          </w:tcPr>
          <w:p>
            <w:r>
              <w:rPr>
                <w:sz w:val="16"/>
              </w:rPr>
              <w:t>CorrectIllumination</w:t>
            </w:r>
          </w:p>
        </w:tc>
        <w:tc>
          <w:tcPr>
            <w:tcW w:type="dxa" w:w="1704"/>
          </w:tcPr>
          <w:p>
            <w:r>
              <w:rPr>
                <w:sz w:val="16"/>
              </w:rPr>
              <w:t>9</w:t>
            </w:r>
          </w:p>
        </w:tc>
        <w:tc>
          <w:tcPr>
            <w:tcW w:type="dxa" w:w="1704"/>
          </w:tcPr>
          <w:p>
            <w:r>
              <w:rPr>
                <w:sz w:val="16"/>
              </w:rPr>
            </w:r>
          </w:p>
        </w:tc>
      </w:tr>
      <w:tr>
        <w:tc>
          <w:tcPr>
            <w:tcW w:type="dxa" w:w="1704"/>
          </w:tcPr>
          <w:p>
            <w:r>
              <w:rPr>
                <w:sz w:val="16"/>
              </w:rPr>
              <w:t>7</w:t>
            </w:r>
          </w:p>
        </w:tc>
        <w:tc>
          <w:tcPr>
            <w:tcW w:type="dxa" w:w="1704"/>
          </w:tcPr>
          <w:p>
            <w:r>
              <w:rPr>
                <w:sz w:val="16"/>
              </w:rPr>
              <w:t>L507</w:t>
            </w:r>
          </w:p>
        </w:tc>
        <w:tc>
          <w:tcPr>
            <w:tcW w:type="dxa" w:w="1704"/>
          </w:tcPr>
          <w:p>
            <w:r>
              <w:rPr>
                <w:sz w:val="16"/>
              </w:rPr>
              <w:t>function</w:t>
            </w:r>
          </w:p>
        </w:tc>
        <w:tc>
          <w:tcPr>
            <w:tcW w:type="dxa" w:w="1704"/>
          </w:tcPr>
          <w:p>
            <w:r>
              <w:rPr>
                <w:sz w:val="16"/>
              </w:rPr>
              <w:t>RedInkMask</w:t>
            </w:r>
          </w:p>
        </w:tc>
        <w:tc>
          <w:tcPr>
            <w:tcW w:type="dxa" w:w="1704"/>
          </w:tcPr>
          <w:p>
            <w:r>
              <w:rPr>
                <w:sz w:val="16"/>
              </w:rPr>
              <w:t>6</w:t>
            </w:r>
          </w:p>
        </w:tc>
        <w:tc>
          <w:tcPr>
            <w:tcW w:type="dxa" w:w="1704"/>
          </w:tcPr>
          <w:p>
            <w:r>
              <w:rPr>
                <w:sz w:val="16"/>
              </w:rPr>
            </w:r>
          </w:p>
        </w:tc>
      </w:tr>
      <w:tr>
        <w:tc>
          <w:tcPr>
            <w:tcW w:type="dxa" w:w="1704"/>
          </w:tcPr>
          <w:p>
            <w:r>
              <w:rPr>
                <w:sz w:val="16"/>
              </w:rPr>
              <w:t>3</w:t>
            </w:r>
          </w:p>
        </w:tc>
        <w:tc>
          <w:tcPr>
            <w:tcW w:type="dxa" w:w="1704"/>
          </w:tcPr>
          <w:p>
            <w:r>
              <w:rPr>
                <w:sz w:val="16"/>
              </w:rPr>
              <w:t>L516</w:t>
            </w:r>
          </w:p>
        </w:tc>
        <w:tc>
          <w:tcPr>
            <w:tcW w:type="dxa" w:w="1704"/>
          </w:tcPr>
          <w:p>
            <w:r>
              <w:rPr>
                <w:sz w:val="16"/>
              </w:rPr>
              <w:t>function</w:t>
            </w:r>
          </w:p>
        </w:tc>
        <w:tc>
          <w:tcPr>
            <w:tcW w:type="dxa" w:w="1704"/>
          </w:tcPr>
          <w:p>
            <w:r>
              <w:rPr>
                <w:sz w:val="16"/>
              </w:rPr>
              <w:t>BinarizeInk</w:t>
            </w:r>
          </w:p>
        </w:tc>
        <w:tc>
          <w:tcPr>
            <w:tcW w:type="dxa" w:w="1704"/>
          </w:tcPr>
          <w:p>
            <w:r>
              <w:rPr>
                <w:sz w:val="16"/>
              </w:rPr>
              <w:t>6</w:t>
            </w:r>
          </w:p>
        </w:tc>
        <w:tc>
          <w:tcPr>
            <w:tcW w:type="dxa" w:w="1704"/>
          </w:tcPr>
          <w:p>
            <w:r>
              <w:rPr>
                <w:sz w:val="16"/>
              </w:rPr>
            </w:r>
          </w:p>
        </w:tc>
      </w:tr>
      <w:tr>
        <w:tc>
          <w:tcPr>
            <w:tcW w:type="dxa" w:w="1704"/>
          </w:tcPr>
          <w:p>
            <w:r>
              <w:rPr>
                <w:sz w:val="16"/>
              </w:rPr>
              <w:t>8</w:t>
            </w:r>
          </w:p>
        </w:tc>
        <w:tc>
          <w:tcPr>
            <w:tcW w:type="dxa" w:w="1704"/>
          </w:tcPr>
          <w:p>
            <w:r>
              <w:rPr>
                <w:sz w:val="16"/>
              </w:rPr>
              <w:t>L521</w:t>
            </w:r>
          </w:p>
        </w:tc>
        <w:tc>
          <w:tcPr>
            <w:tcW w:type="dxa" w:w="1704"/>
          </w:tcPr>
          <w:p>
            <w:r>
              <w:rPr>
                <w:sz w:val="16"/>
              </w:rPr>
              <w:t>function</w:t>
            </w:r>
          </w:p>
        </w:tc>
        <w:tc>
          <w:tcPr>
            <w:tcW w:type="dxa" w:w="1704"/>
          </w:tcPr>
          <w:p>
            <w:r>
              <w:rPr>
                <w:sz w:val="16"/>
              </w:rPr>
              <w:t>RemoveSpeckles</w:t>
            </w:r>
          </w:p>
        </w:tc>
        <w:tc>
          <w:tcPr>
            <w:tcW w:type="dxa" w:w="1704"/>
          </w:tcPr>
          <w:p>
            <w:r>
              <w:rPr>
                <w:sz w:val="16"/>
              </w:rPr>
              <w:t>12</w:t>
            </w:r>
          </w:p>
        </w:tc>
        <w:tc>
          <w:tcPr>
            <w:tcW w:type="dxa" w:w="1704"/>
          </w:tcPr>
          <w:p>
            <w:r>
              <w:rPr>
                <w:sz w:val="16"/>
              </w:rPr>
            </w:r>
          </w:p>
        </w:tc>
      </w:tr>
      <w:tr>
        <w:tc>
          <w:tcPr>
            <w:tcW w:type="dxa" w:w="1704"/>
          </w:tcPr>
          <w:p>
            <w:r>
              <w:rPr>
                <w:sz w:val="16"/>
              </w:rPr>
              <w:t>18</w:t>
            </w:r>
          </w:p>
        </w:tc>
        <w:tc>
          <w:tcPr>
            <w:tcW w:type="dxa" w:w="1704"/>
          </w:tcPr>
          <w:p>
            <w:r>
              <w:rPr>
                <w:sz w:val="16"/>
              </w:rPr>
              <w:t>L534</w:t>
            </w:r>
          </w:p>
        </w:tc>
        <w:tc>
          <w:tcPr>
            <w:tcW w:type="dxa" w:w="1704"/>
          </w:tcPr>
          <w:p>
            <w:r>
              <w:rPr>
                <w:sz w:val="16"/>
              </w:rPr>
              <w:t>function</w:t>
            </w:r>
          </w:p>
        </w:tc>
        <w:tc>
          <w:tcPr>
            <w:tcW w:type="dxa" w:w="1704"/>
          </w:tcPr>
          <w:p>
            <w:r>
              <w:rPr>
                <w:sz w:val="16"/>
              </w:rPr>
              <w:t>EstimateSkew</w:t>
            </w:r>
          </w:p>
        </w:tc>
        <w:tc>
          <w:tcPr>
            <w:tcW w:type="dxa" w:w="1704"/>
          </w:tcPr>
          <w:p>
            <w:r>
              <w:rPr>
                <w:sz w:val="16"/>
              </w:rPr>
              <w:t>8</w:t>
            </w:r>
          </w:p>
        </w:tc>
        <w:tc>
          <w:tcPr>
            <w:tcW w:type="dxa" w:w="1704"/>
          </w:tcPr>
          <w:p>
            <w:r>
              <w:rPr>
                <w:sz w:val="16"/>
              </w:rPr>
            </w:r>
          </w:p>
        </w:tc>
      </w:tr>
      <w:tr>
        <w:tc>
          <w:tcPr>
            <w:tcW w:type="dxa" w:w="1704"/>
          </w:tcPr>
          <w:p>
            <w:r>
              <w:rPr>
                <w:sz w:val="16"/>
              </w:rPr>
              <w:t>2</w:t>
            </w:r>
          </w:p>
        </w:tc>
        <w:tc>
          <w:tcPr>
            <w:tcW w:type="dxa" w:w="1704"/>
          </w:tcPr>
          <w:p>
            <w:r>
              <w:rPr>
                <w:sz w:val="16"/>
              </w:rPr>
              <w:t>L554</w:t>
            </w:r>
          </w:p>
        </w:tc>
        <w:tc>
          <w:tcPr>
            <w:tcW w:type="dxa" w:w="1704"/>
          </w:tcPr>
          <w:p>
            <w:r>
              <w:rPr>
                <w:sz w:val="16"/>
              </w:rPr>
              <w:t>function</w:t>
            </w:r>
          </w:p>
        </w:tc>
        <w:tc>
          <w:tcPr>
            <w:tcW w:type="dxa" w:w="1704"/>
          </w:tcPr>
          <w:p>
            <w:r>
              <w:rPr>
                <w:sz w:val="16"/>
              </w:rPr>
              <w:t>Rotate</w:t>
            </w:r>
          </w:p>
        </w:tc>
        <w:tc>
          <w:tcPr>
            <w:tcW w:type="dxa" w:w="1704"/>
          </w:tcPr>
          <w:p>
            <w:r>
              <w:rPr>
                <w:sz w:val="16"/>
              </w:rPr>
              <w:t>10</w:t>
            </w:r>
          </w:p>
        </w:tc>
        <w:tc>
          <w:tcPr>
            <w:tcW w:type="dxa" w:w="1704"/>
          </w:tcPr>
          <w:p>
            <w:r>
              <w:rPr>
                <w:sz w:val="16"/>
              </w:rPr>
            </w:r>
          </w:p>
        </w:tc>
      </w:tr>
      <w:tr>
        <w:tc>
          <w:tcPr>
            <w:tcW w:type="dxa" w:w="1704"/>
          </w:tcPr>
          <w:p>
            <w:r>
              <w:rPr>
                <w:sz w:val="16"/>
              </w:rPr>
              <w:t>13</w:t>
            </w:r>
          </w:p>
        </w:tc>
        <w:tc>
          <w:tcPr>
            <w:tcW w:type="dxa" w:w="1704"/>
          </w:tcPr>
          <w:p>
            <w:r>
              <w:rPr>
                <w:sz w:val="16"/>
              </w:rPr>
              <w:t>L561</w:t>
            </w:r>
          </w:p>
        </w:tc>
        <w:tc>
          <w:tcPr>
            <w:tcW w:type="dxa" w:w="1704"/>
          </w:tcPr>
          <w:p>
            <w:r>
              <w:rPr>
                <w:sz w:val="16"/>
              </w:rPr>
              <w:t>function</w:t>
            </w:r>
          </w:p>
        </w:tc>
        <w:tc>
          <w:tcPr>
            <w:tcW w:type="dxa" w:w="1704"/>
          </w:tcPr>
          <w:p>
            <w:r>
              <w:rPr>
                <w:sz w:val="16"/>
              </w:rPr>
              <w:t>_HorizontalRunLengths</w:t>
            </w:r>
          </w:p>
        </w:tc>
        <w:tc>
          <w:tcPr>
            <w:tcW w:type="dxa" w:w="1704"/>
          </w:tcPr>
          <w:p>
            <w:r>
              <w:rPr>
                <w:sz w:val="16"/>
              </w:rPr>
              <w:t>7</w:t>
            </w:r>
          </w:p>
        </w:tc>
        <w:tc>
          <w:tcPr>
            <w:tcW w:type="dxa" w:w="1704"/>
          </w:tcPr>
          <w:p>
            <w:r>
              <w:rPr>
                <w:sz w:val="16"/>
              </w:rPr>
            </w:r>
          </w:p>
        </w:tc>
      </w:tr>
      <w:tr>
        <w:tc>
          <w:tcPr>
            <w:tcW w:type="dxa" w:w="1704"/>
          </w:tcPr>
          <w:p>
            <w:r>
              <w:rPr>
                <w:sz w:val="16"/>
              </w:rPr>
              <w:t>2</w:t>
            </w:r>
          </w:p>
        </w:tc>
        <w:tc>
          <w:tcPr>
            <w:tcW w:type="dxa" w:w="1704"/>
          </w:tcPr>
          <w:p>
            <w:r>
              <w:rPr>
                <w:sz w:val="16"/>
              </w:rPr>
              <w:t>L576</w:t>
            </w:r>
          </w:p>
        </w:tc>
        <w:tc>
          <w:tcPr>
            <w:tcW w:type="dxa" w:w="1704"/>
          </w:tcPr>
          <w:p>
            <w:r>
              <w:rPr>
                <w:sz w:val="16"/>
              </w:rPr>
              <w:t>function</w:t>
            </w:r>
          </w:p>
        </w:tc>
        <w:tc>
          <w:tcPr>
            <w:tcW w:type="dxa" w:w="1704"/>
          </w:tcPr>
          <w:p>
            <w:r>
              <w:rPr>
                <w:sz w:val="16"/>
              </w:rPr>
              <w:t>_VerticalRunLengths</w:t>
            </w:r>
          </w:p>
        </w:tc>
        <w:tc>
          <w:tcPr>
            <w:tcW w:type="dxa" w:w="1704"/>
          </w:tcPr>
          <w:p>
            <w:r>
              <w:rPr>
                <w:sz w:val="16"/>
              </w:rPr>
              <w:t>6</w:t>
            </w:r>
          </w:p>
        </w:tc>
        <w:tc>
          <w:tcPr>
            <w:tcW w:type="dxa" w:w="1704"/>
          </w:tcPr>
          <w:p>
            <w:r>
              <w:rPr>
                <w:sz w:val="16"/>
              </w:rPr>
            </w:r>
          </w:p>
        </w:tc>
      </w:tr>
      <w:tr>
        <w:tc>
          <w:tcPr>
            <w:tcW w:type="dxa" w:w="1704"/>
          </w:tcPr>
          <w:p>
            <w:r>
              <w:rPr>
                <w:sz w:val="16"/>
              </w:rPr>
              <w:t>14</w:t>
            </w:r>
          </w:p>
        </w:tc>
        <w:tc>
          <w:tcPr>
            <w:tcW w:type="dxa" w:w="1704"/>
          </w:tcPr>
          <w:p>
            <w:r>
              <w:rPr>
                <w:sz w:val="16"/>
              </w:rPr>
              <w:t>L580</w:t>
            </w:r>
          </w:p>
        </w:tc>
        <w:tc>
          <w:tcPr>
            <w:tcW w:type="dxa" w:w="1704"/>
          </w:tcPr>
          <w:p>
            <w:r>
              <w:rPr>
                <w:sz w:val="16"/>
              </w:rPr>
              <w:t>function</w:t>
            </w:r>
          </w:p>
        </w:tc>
        <w:tc>
          <w:tcPr>
            <w:tcW w:type="dxa" w:w="1704"/>
          </w:tcPr>
          <w:p>
            <w:r>
              <w:rPr>
                <w:sz w:val="16"/>
              </w:rPr>
              <w:t>UnderlineLike</w:t>
            </w:r>
          </w:p>
        </w:tc>
        <w:tc>
          <w:tcPr>
            <w:tcW w:type="dxa" w:w="1704"/>
          </w:tcPr>
          <w:p>
            <w:r>
              <w:rPr>
                <w:sz w:val="16"/>
              </w:rPr>
              <w:t>2</w:t>
            </w:r>
          </w:p>
        </w:tc>
        <w:tc>
          <w:tcPr>
            <w:tcW w:type="dxa" w:w="1704"/>
          </w:tcPr>
          <w:p>
            <w:r>
              <w:rPr>
                <w:sz w:val="16"/>
              </w:rPr>
            </w:r>
          </w:p>
        </w:tc>
      </w:tr>
      <w:tr>
        <w:tc>
          <w:tcPr>
            <w:tcW w:type="dxa" w:w="1704"/>
          </w:tcPr>
          <w:p>
            <w:r>
              <w:rPr>
                <w:sz w:val="16"/>
              </w:rPr>
              <w:t>22</w:t>
            </w:r>
          </w:p>
        </w:tc>
        <w:tc>
          <w:tcPr>
            <w:tcW w:type="dxa" w:w="1704"/>
          </w:tcPr>
          <w:p>
            <w:r>
              <w:rPr>
                <w:sz w:val="16"/>
              </w:rPr>
              <w:t>L596</w:t>
            </w:r>
          </w:p>
        </w:tc>
        <w:tc>
          <w:tcPr>
            <w:tcW w:type="dxa" w:w="1704"/>
          </w:tcPr>
          <w:p>
            <w:r>
              <w:rPr>
                <w:sz w:val="16"/>
              </w:rPr>
              <w:t>function</w:t>
            </w:r>
          </w:p>
        </w:tc>
        <w:tc>
          <w:tcPr>
            <w:tcW w:type="dxa" w:w="1704"/>
          </w:tcPr>
          <w:p>
            <w:r>
              <w:rPr>
                <w:sz w:val="16"/>
              </w:rPr>
              <w:t>RemoveRuleLines</w:t>
            </w:r>
          </w:p>
        </w:tc>
        <w:tc>
          <w:tcPr>
            <w:tcW w:type="dxa" w:w="1704"/>
          </w:tcPr>
          <w:p>
            <w:r>
              <w:rPr>
                <w:sz w:val="16"/>
              </w:rPr>
              <w:t>7</w:t>
            </w:r>
          </w:p>
        </w:tc>
        <w:tc>
          <w:tcPr>
            <w:tcW w:type="dxa" w:w="1704"/>
          </w:tcPr>
          <w:p>
            <w:r>
              <w:rPr>
                <w:sz w:val="16"/>
              </w:rPr>
            </w:r>
          </w:p>
        </w:tc>
      </w:tr>
      <w:tr>
        <w:tc>
          <w:tcPr>
            <w:tcW w:type="dxa" w:w="1704"/>
          </w:tcPr>
          <w:p>
            <w:r>
              <w:rPr>
                <w:sz w:val="16"/>
              </w:rPr>
              <w:t>56</w:t>
            </w:r>
          </w:p>
        </w:tc>
        <w:tc>
          <w:tcPr>
            <w:tcW w:type="dxa" w:w="1704"/>
          </w:tcPr>
          <w:p>
            <w:r>
              <w:rPr>
                <w:sz w:val="16"/>
              </w:rPr>
              <w:t>L620</w:t>
            </w:r>
          </w:p>
        </w:tc>
        <w:tc>
          <w:tcPr>
            <w:tcW w:type="dxa" w:w="1704"/>
          </w:tcPr>
          <w:p>
            <w:r>
              <w:rPr>
                <w:sz w:val="16"/>
              </w:rPr>
              <w:t>function</w:t>
            </w:r>
          </w:p>
        </w:tc>
        <w:tc>
          <w:tcPr>
            <w:tcW w:type="dxa" w:w="1704"/>
          </w:tcPr>
          <w:p>
            <w:r>
              <w:rPr>
                <w:sz w:val="16"/>
              </w:rPr>
              <w:t>_ChainLongStructures</w:t>
            </w:r>
          </w:p>
        </w:tc>
        <w:tc>
          <w:tcPr>
            <w:tcW w:type="dxa" w:w="1704"/>
          </w:tcPr>
          <w:p>
            <w:r>
              <w:rPr>
                <w:sz w:val="16"/>
              </w:rPr>
              <w:t>2</w:t>
            </w:r>
          </w:p>
        </w:tc>
        <w:tc>
          <w:tcPr>
            <w:tcW w:type="dxa" w:w="1704"/>
          </w:tcPr>
          <w:p>
            <w:r>
              <w:rPr>
                <w:sz w:val="16"/>
              </w:rPr>
            </w:r>
          </w:p>
        </w:tc>
      </w:tr>
      <w:tr>
        <w:tc>
          <w:tcPr>
            <w:tcW w:type="dxa" w:w="1704"/>
          </w:tcPr>
          <w:p>
            <w:r>
              <w:rPr>
                <w:sz w:val="16"/>
              </w:rPr>
              <w:t>19</w:t>
            </w:r>
          </w:p>
        </w:tc>
        <w:tc>
          <w:tcPr>
            <w:tcW w:type="dxa" w:w="1704"/>
          </w:tcPr>
          <w:p>
            <w:r>
              <w:rPr>
                <w:sz w:val="16"/>
              </w:rPr>
              <w:t>L678</w:t>
            </w:r>
          </w:p>
        </w:tc>
        <w:tc>
          <w:tcPr>
            <w:tcW w:type="dxa" w:w="1704"/>
          </w:tcPr>
          <w:p>
            <w:r>
              <w:rPr>
                <w:sz w:val="16"/>
              </w:rPr>
              <w:t>function</w:t>
            </w:r>
          </w:p>
        </w:tc>
        <w:tc>
          <w:tcPr>
            <w:tcW w:type="dxa" w:w="1704"/>
          </w:tcPr>
          <w:p>
            <w:r>
              <w:rPr>
                <w:sz w:val="16"/>
              </w:rPr>
              <w:t>_Otsu1D</w:t>
            </w:r>
          </w:p>
        </w:tc>
        <w:tc>
          <w:tcPr>
            <w:tcW w:type="dxa" w:w="1704"/>
          </w:tcPr>
          <w:p>
            <w:r>
              <w:rPr>
                <w:sz w:val="16"/>
              </w:rPr>
              <w:t>2</w:t>
            </w:r>
          </w:p>
        </w:tc>
        <w:tc>
          <w:tcPr>
            <w:tcW w:type="dxa" w:w="1704"/>
          </w:tcPr>
          <w:p>
            <w:r>
              <w:rPr>
                <w:sz w:val="16"/>
              </w:rPr>
            </w:r>
          </w:p>
        </w:tc>
      </w:tr>
      <w:tr>
        <w:tc>
          <w:tcPr>
            <w:tcW w:type="dxa" w:w="1704"/>
          </w:tcPr>
          <w:p>
            <w:r>
              <w:rPr>
                <w:sz w:val="16"/>
              </w:rPr>
              <w:t>10</w:t>
            </w:r>
          </w:p>
        </w:tc>
        <w:tc>
          <w:tcPr>
            <w:tcW w:type="dxa" w:w="1704"/>
          </w:tcPr>
          <w:p>
            <w:r>
              <w:rPr>
                <w:sz w:val="16"/>
              </w:rPr>
              <w:t>L702</w:t>
            </w:r>
          </w:p>
        </w:tc>
        <w:tc>
          <w:tcPr>
            <w:tcW w:type="dxa" w:w="1704"/>
          </w:tcPr>
          <w:p>
            <w:r>
              <w:rPr>
                <w:sz w:val="16"/>
              </w:rPr>
              <w:t>function</w:t>
            </w:r>
          </w:p>
        </w:tc>
        <w:tc>
          <w:tcPr>
            <w:tcW w:type="dxa" w:w="1704"/>
          </w:tcPr>
          <w:p>
            <w:r>
              <w:rPr>
                <w:sz w:val="16"/>
              </w:rPr>
              <w:t>ComponentStats</w:t>
            </w:r>
          </w:p>
        </w:tc>
        <w:tc>
          <w:tcPr>
            <w:tcW w:type="dxa" w:w="1704"/>
          </w:tcPr>
          <w:p>
            <w:r>
              <w:rPr>
                <w:sz w:val="16"/>
              </w:rPr>
              <w:t>9</w:t>
            </w:r>
          </w:p>
        </w:tc>
        <w:tc>
          <w:tcPr>
            <w:tcW w:type="dxa" w:w="1704"/>
          </w:tcPr>
          <w:p>
            <w:r>
              <w:rPr>
                <w:sz w:val="16"/>
              </w:rPr>
            </w:r>
          </w:p>
        </w:tc>
      </w:tr>
      <w:tr>
        <w:tc>
          <w:tcPr>
            <w:tcW w:type="dxa" w:w="1704"/>
          </w:tcPr>
          <w:p>
            <w:r>
              <w:rPr>
                <w:sz w:val="16"/>
              </w:rPr>
              <w:t>9</w:t>
            </w:r>
          </w:p>
        </w:tc>
        <w:tc>
          <w:tcPr>
            <w:tcW w:type="dxa" w:w="1704"/>
          </w:tcPr>
          <w:p>
            <w:r>
              <w:rPr>
                <w:sz w:val="16"/>
              </w:rPr>
              <w:t>L714</w:t>
            </w:r>
          </w:p>
        </w:tc>
        <w:tc>
          <w:tcPr>
            <w:tcW w:type="dxa" w:w="1704"/>
          </w:tcPr>
          <w:p>
            <w:r>
              <w:rPr>
                <w:sz w:val="16"/>
              </w:rPr>
              <w:t>function</w:t>
            </w:r>
          </w:p>
        </w:tc>
        <w:tc>
          <w:tcPr>
            <w:tcW w:type="dxa" w:w="1704"/>
          </w:tcPr>
          <w:p>
            <w:r>
              <w:rPr>
                <w:sz w:val="16"/>
              </w:rPr>
              <w:t>EstimateTextHeight</w:t>
            </w:r>
          </w:p>
        </w:tc>
        <w:tc>
          <w:tcPr>
            <w:tcW w:type="dxa" w:w="1704"/>
          </w:tcPr>
          <w:p>
            <w:r>
              <w:rPr>
                <w:sz w:val="16"/>
              </w:rPr>
              <w:t>9</w:t>
            </w:r>
          </w:p>
        </w:tc>
        <w:tc>
          <w:tcPr>
            <w:tcW w:type="dxa" w:w="1704"/>
          </w:tcPr>
          <w:p>
            <w:r>
              <w:rPr>
                <w:sz w:val="16"/>
              </w:rPr>
            </w:r>
          </w:p>
        </w:tc>
      </w:tr>
      <w:tr>
        <w:tc>
          <w:tcPr>
            <w:tcW w:type="dxa" w:w="1704"/>
          </w:tcPr>
          <w:p>
            <w:r>
              <w:rPr>
                <w:sz w:val="16"/>
              </w:rPr>
              <w:t>24</w:t>
            </w:r>
          </w:p>
        </w:tc>
        <w:tc>
          <w:tcPr>
            <w:tcW w:type="dxa" w:w="1704"/>
          </w:tcPr>
          <w:p>
            <w:r>
              <w:rPr>
                <w:sz w:val="16"/>
              </w:rPr>
              <w:t>L725</w:t>
            </w:r>
          </w:p>
        </w:tc>
        <w:tc>
          <w:tcPr>
            <w:tcW w:type="dxa" w:w="1704"/>
          </w:tcPr>
          <w:p>
            <w:r>
              <w:rPr>
                <w:sz w:val="16"/>
              </w:rPr>
              <w:t>function</w:t>
            </w:r>
          </w:p>
        </w:tc>
        <w:tc>
          <w:tcPr>
            <w:tcW w:type="dxa" w:w="1704"/>
          </w:tcPr>
          <w:p>
            <w:r>
              <w:rPr>
                <w:sz w:val="16"/>
              </w:rPr>
              <w:t>ScoreComponentMess</w:t>
            </w:r>
          </w:p>
        </w:tc>
        <w:tc>
          <w:tcPr>
            <w:tcW w:type="dxa" w:w="1704"/>
          </w:tcPr>
          <w:p>
            <w:r>
              <w:rPr>
                <w:sz w:val="16"/>
              </w:rPr>
              <w:t>2</w:t>
            </w:r>
          </w:p>
        </w:tc>
        <w:tc>
          <w:tcPr>
            <w:tcW w:type="dxa" w:w="1704"/>
          </w:tcPr>
          <w:p>
            <w:r>
              <w:rPr>
                <w:sz w:val="16"/>
              </w:rPr>
              <w:t>0..1 diagram-ness, driven by largest single enclosed hole relative to</w:t>
            </w:r>
          </w:p>
        </w:tc>
      </w:tr>
      <w:tr>
        <w:tc>
          <w:tcPr>
            <w:tcW w:type="dxa" w:w="1704"/>
          </w:tcPr>
          <w:p>
            <w:r>
              <w:rPr>
                <w:sz w:val="16"/>
              </w:rPr>
              <w:t>14</w:t>
            </w:r>
          </w:p>
        </w:tc>
        <w:tc>
          <w:tcPr>
            <w:tcW w:type="dxa" w:w="1704"/>
          </w:tcPr>
          <w:p>
            <w:r>
              <w:rPr>
                <w:sz w:val="16"/>
              </w:rPr>
              <w:t>L754</w:t>
            </w:r>
          </w:p>
        </w:tc>
        <w:tc>
          <w:tcPr>
            <w:tcW w:type="dxa" w:w="1704"/>
          </w:tcPr>
          <w:p>
            <w:r>
              <w:rPr>
                <w:sz w:val="16"/>
              </w:rPr>
              <w:t>class</w:t>
            </w:r>
          </w:p>
        </w:tc>
        <w:tc>
          <w:tcPr>
            <w:tcW w:type="dxa" w:w="1704"/>
          </w:tcPr>
          <w:p>
            <w:r>
              <w:rPr>
                <w:sz w:val="16"/>
              </w:rPr>
              <w:t>_UnionFind</w:t>
            </w:r>
          </w:p>
        </w:tc>
        <w:tc>
          <w:tcPr>
            <w:tcW w:type="dxa" w:w="1704"/>
          </w:tcPr>
          <w:p>
            <w:r>
              <w:rPr>
                <w:sz w:val="16"/>
              </w:rPr>
              <w:t>2</w:t>
            </w:r>
          </w:p>
        </w:tc>
        <w:tc>
          <w:tcPr>
            <w:tcW w:type="dxa" w:w="1704"/>
          </w:tcPr>
          <w:p>
            <w:r>
              <w:rPr>
                <w:sz w:val="16"/>
              </w:rPr>
            </w:r>
          </w:p>
        </w:tc>
      </w:tr>
      <w:tr>
        <w:tc>
          <w:tcPr>
            <w:tcW w:type="dxa" w:w="1704"/>
          </w:tcPr>
          <w:p>
            <w:r>
              <w:rPr>
                <w:sz w:val="16"/>
              </w:rPr>
              <w:t>2</w:t>
            </w:r>
          </w:p>
        </w:tc>
        <w:tc>
          <w:tcPr>
            <w:tcW w:type="dxa" w:w="1704"/>
          </w:tcPr>
          <w:p>
            <w:r>
              <w:rPr>
                <w:sz w:val="16"/>
              </w:rPr>
              <w:t>L755</w:t>
            </w:r>
          </w:p>
        </w:tc>
        <w:tc>
          <w:tcPr>
            <w:tcW w:type="dxa" w:w="1704"/>
          </w:tcPr>
          <w:p>
            <w:r>
              <w:rPr>
                <w:sz w:val="16"/>
              </w:rPr>
              <w:t>method</w:t>
            </w:r>
          </w:p>
        </w:tc>
        <w:tc>
          <w:tcPr>
            <w:tcW w:type="dxa" w:w="1704"/>
          </w:tcPr>
          <w:p>
            <w:r>
              <w:rPr>
                <w:sz w:val="16"/>
              </w:rPr>
              <w:t>_UnionFind.__init__</w:t>
            </w:r>
          </w:p>
        </w:tc>
        <w:tc>
          <w:tcPr>
            <w:tcW w:type="dxa" w:w="1704"/>
          </w:tcPr>
          <w:p>
            <w:r>
              <w:rPr>
                <w:sz w:val="16"/>
              </w:rPr>
              <w:t>5</w:t>
            </w:r>
          </w:p>
        </w:tc>
        <w:tc>
          <w:tcPr>
            <w:tcW w:type="dxa" w:w="1704"/>
          </w:tcPr>
          <w:p>
            <w:r>
              <w:rPr>
                <w:sz w:val="16"/>
              </w:rPr>
            </w:r>
          </w:p>
        </w:tc>
      </w:tr>
      <w:tr>
        <w:tc>
          <w:tcPr>
            <w:tcW w:type="dxa" w:w="1704"/>
          </w:tcPr>
          <w:p>
            <w:r>
              <w:rPr>
                <w:sz w:val="16"/>
              </w:rPr>
              <w:t>5</w:t>
            </w:r>
          </w:p>
        </w:tc>
        <w:tc>
          <w:tcPr>
            <w:tcW w:type="dxa" w:w="1704"/>
          </w:tcPr>
          <w:p>
            <w:r>
              <w:rPr>
                <w:sz w:val="16"/>
              </w:rPr>
              <w:t>L758</w:t>
            </w:r>
          </w:p>
        </w:tc>
        <w:tc>
          <w:tcPr>
            <w:tcW w:type="dxa" w:w="1704"/>
          </w:tcPr>
          <w:p>
            <w:r>
              <w:rPr>
                <w:sz w:val="16"/>
              </w:rPr>
              <w:t>method</w:t>
            </w:r>
          </w:p>
        </w:tc>
        <w:tc>
          <w:tcPr>
            <w:tcW w:type="dxa" w:w="1704"/>
          </w:tcPr>
          <w:p>
            <w:r>
              <w:rPr>
                <w:sz w:val="16"/>
              </w:rPr>
              <w:t>_UnionFind.find</w:t>
            </w:r>
          </w:p>
        </w:tc>
        <w:tc>
          <w:tcPr>
            <w:tcW w:type="dxa" w:w="1704"/>
          </w:tcPr>
          <w:p>
            <w:r>
              <w:rPr>
                <w:sz w:val="16"/>
              </w:rPr>
              <w:t>32</w:t>
            </w:r>
          </w:p>
        </w:tc>
        <w:tc>
          <w:tcPr>
            <w:tcW w:type="dxa" w:w="1704"/>
          </w:tcPr>
          <w:p>
            <w:r>
              <w:rPr>
                <w:sz w:val="16"/>
              </w:rPr>
            </w:r>
          </w:p>
        </w:tc>
      </w:tr>
      <w:tr>
        <w:tc>
          <w:tcPr>
            <w:tcW w:type="dxa" w:w="1704"/>
          </w:tcPr>
          <w:p>
            <w:r>
              <w:rPr>
                <w:sz w:val="16"/>
              </w:rPr>
              <w:t>4</w:t>
            </w:r>
          </w:p>
        </w:tc>
        <w:tc>
          <w:tcPr>
            <w:tcW w:type="dxa" w:w="1704"/>
          </w:tcPr>
          <w:p>
            <w:r>
              <w:rPr>
                <w:sz w:val="16"/>
              </w:rPr>
              <w:t>L764</w:t>
            </w:r>
          </w:p>
        </w:tc>
        <w:tc>
          <w:tcPr>
            <w:tcW w:type="dxa" w:w="1704"/>
          </w:tcPr>
          <w:p>
            <w:r>
              <w:rPr>
                <w:sz w:val="16"/>
              </w:rPr>
              <w:t>method</w:t>
            </w:r>
          </w:p>
        </w:tc>
        <w:tc>
          <w:tcPr>
            <w:tcW w:type="dxa" w:w="1704"/>
          </w:tcPr>
          <w:p>
            <w:r>
              <w:rPr>
                <w:sz w:val="16"/>
              </w:rPr>
              <w:t>_UnionFind.union</w:t>
            </w:r>
          </w:p>
        </w:tc>
        <w:tc>
          <w:tcPr>
            <w:tcW w:type="dxa" w:w="1704"/>
          </w:tcPr>
          <w:p>
            <w:r>
              <w:rPr>
                <w:sz w:val="16"/>
              </w:rPr>
              <w:t>12</w:t>
            </w:r>
          </w:p>
        </w:tc>
        <w:tc>
          <w:tcPr>
            <w:tcW w:type="dxa" w:w="1704"/>
          </w:tcPr>
          <w:p>
            <w:r>
              <w:rPr>
                <w:sz w:val="16"/>
              </w:rPr>
            </w:r>
          </w:p>
        </w:tc>
      </w:tr>
      <w:tr>
        <w:tc>
          <w:tcPr>
            <w:tcW w:type="dxa" w:w="1704"/>
          </w:tcPr>
          <w:p>
            <w:r>
              <w:rPr>
                <w:sz w:val="16"/>
              </w:rPr>
              <w:t>4</w:t>
            </w:r>
          </w:p>
        </w:tc>
        <w:tc>
          <w:tcPr>
            <w:tcW w:type="dxa" w:w="1704"/>
          </w:tcPr>
          <w:p>
            <w:r>
              <w:rPr>
                <w:sz w:val="16"/>
              </w:rPr>
              <w:t>L770</w:t>
            </w:r>
          </w:p>
        </w:tc>
        <w:tc>
          <w:tcPr>
            <w:tcW w:type="dxa" w:w="1704"/>
          </w:tcPr>
          <w:p>
            <w:r>
              <w:rPr>
                <w:sz w:val="16"/>
              </w:rPr>
              <w:t>function</w:t>
            </w:r>
          </w:p>
        </w:tc>
        <w:tc>
          <w:tcPr>
            <w:tcW w:type="dxa" w:w="1704"/>
          </w:tcPr>
          <w:p>
            <w:r>
              <w:rPr>
                <w:sz w:val="16"/>
              </w:rPr>
              <w:t>_CompMask</w:t>
            </w:r>
          </w:p>
        </w:tc>
        <w:tc>
          <w:tcPr>
            <w:tcW w:type="dxa" w:w="1704"/>
          </w:tcPr>
          <w:p>
            <w:r>
              <w:rPr>
                <w:sz w:val="16"/>
              </w:rPr>
              <w:t>7</w:t>
            </w:r>
          </w:p>
        </w:tc>
        <w:tc>
          <w:tcPr>
            <w:tcW w:type="dxa" w:w="1704"/>
          </w:tcPr>
          <w:p>
            <w:r>
              <w:rPr>
                <w:sz w:val="16"/>
              </w:rPr>
            </w:r>
          </w:p>
        </w:tc>
      </w:tr>
      <w:tr>
        <w:tc>
          <w:tcPr>
            <w:tcW w:type="dxa" w:w="1704"/>
          </w:tcPr>
          <w:p>
            <w:r>
              <w:rPr>
                <w:sz w:val="16"/>
              </w:rPr>
              <w:t>10</w:t>
            </w:r>
          </w:p>
        </w:tc>
        <w:tc>
          <w:tcPr>
            <w:tcW w:type="dxa" w:w="1704"/>
          </w:tcPr>
          <w:p>
            <w:r>
              <w:rPr>
                <w:sz w:val="16"/>
              </w:rPr>
              <w:t>L776</w:t>
            </w:r>
          </w:p>
        </w:tc>
        <w:tc>
          <w:tcPr>
            <w:tcW w:type="dxa" w:w="1704"/>
          </w:tcPr>
          <w:p>
            <w:r>
              <w:rPr>
                <w:sz w:val="16"/>
              </w:rPr>
              <w:t>function</w:t>
            </w:r>
          </w:p>
        </w:tc>
        <w:tc>
          <w:tcPr>
            <w:tcW w:type="dxa" w:w="1704"/>
          </w:tcPr>
          <w:p>
            <w:r>
              <w:rPr>
                <w:sz w:val="16"/>
              </w:rPr>
              <w:t>_LineCurve</w:t>
            </w:r>
          </w:p>
        </w:tc>
        <w:tc>
          <w:tcPr>
            <w:tcW w:type="dxa" w:w="1704"/>
          </w:tcPr>
          <w:p>
            <w:r>
              <w:rPr>
                <w:sz w:val="16"/>
              </w:rPr>
              <w:t>22</w:t>
            </w:r>
          </w:p>
        </w:tc>
        <w:tc>
          <w:tcPr>
            <w:tcW w:type="dxa" w:w="1704"/>
          </w:tcPr>
          <w:p>
            <w:r>
              <w:rPr>
                <w:sz w:val="16"/>
              </w:rPr>
            </w:r>
          </w:p>
        </w:tc>
      </w:tr>
      <w:tr>
        <w:tc>
          <w:tcPr>
            <w:tcW w:type="dxa" w:w="1704"/>
          </w:tcPr>
          <w:p>
            <w:r>
              <w:rPr>
                <w:sz w:val="16"/>
              </w:rPr>
              <w:t>5</w:t>
            </w:r>
          </w:p>
        </w:tc>
        <w:tc>
          <w:tcPr>
            <w:tcW w:type="dxa" w:w="1704"/>
          </w:tcPr>
          <w:p>
            <w:r>
              <w:rPr>
                <w:sz w:val="16"/>
              </w:rPr>
              <w:t>L788</w:t>
            </w:r>
          </w:p>
        </w:tc>
        <w:tc>
          <w:tcPr>
            <w:tcW w:type="dxa" w:w="1704"/>
          </w:tcPr>
          <w:p>
            <w:r>
              <w:rPr>
                <w:sz w:val="16"/>
              </w:rPr>
              <w:t>function</w:t>
            </w:r>
          </w:p>
        </w:tc>
        <w:tc>
          <w:tcPr>
            <w:tcW w:type="dxa" w:w="1704"/>
          </w:tcPr>
          <w:p>
            <w:r>
              <w:rPr>
                <w:sz w:val="16"/>
              </w:rPr>
              <w:t>_CurveY</w:t>
            </w:r>
          </w:p>
        </w:tc>
        <w:tc>
          <w:tcPr>
            <w:tcW w:type="dxa" w:w="1704"/>
          </w:tcPr>
          <w:p>
            <w:r>
              <w:rPr>
                <w:sz w:val="16"/>
              </w:rPr>
              <w:t>24</w:t>
            </w:r>
          </w:p>
        </w:tc>
        <w:tc>
          <w:tcPr>
            <w:tcW w:type="dxa" w:w="1704"/>
          </w:tcPr>
          <w:p>
            <w:r>
              <w:rPr>
                <w:sz w:val="16"/>
              </w:rPr>
            </w:r>
          </w:p>
        </w:tc>
      </w:tr>
      <w:tr>
        <w:tc>
          <w:tcPr>
            <w:tcW w:type="dxa" w:w="1704"/>
          </w:tcPr>
          <w:p>
            <w:r>
              <w:rPr>
                <w:sz w:val="16"/>
              </w:rPr>
              <w:t>340</w:t>
            </w:r>
          </w:p>
        </w:tc>
        <w:tc>
          <w:tcPr>
            <w:tcW w:type="dxa" w:w="1704"/>
          </w:tcPr>
          <w:p>
            <w:r>
              <w:rPr>
                <w:sz w:val="16"/>
              </w:rPr>
              <w:t>L795</w:t>
            </w:r>
          </w:p>
        </w:tc>
        <w:tc>
          <w:tcPr>
            <w:tcW w:type="dxa" w:w="1704"/>
          </w:tcPr>
          <w:p>
            <w:r>
              <w:rPr>
                <w:sz w:val="16"/>
              </w:rPr>
              <w:t>function</w:t>
            </w:r>
          </w:p>
        </w:tc>
        <w:tc>
          <w:tcPr>
            <w:tcW w:type="dxa" w:w="1704"/>
          </w:tcPr>
          <w:p>
            <w:r>
              <w:rPr>
                <w:sz w:val="16"/>
              </w:rPr>
              <w:t>GroupLines</w:t>
            </w:r>
          </w:p>
        </w:tc>
        <w:tc>
          <w:tcPr>
            <w:tcW w:type="dxa" w:w="1704"/>
          </w:tcPr>
          <w:p>
            <w:r>
              <w:rPr>
                <w:sz w:val="16"/>
              </w:rPr>
              <w:t>3</w:t>
            </w:r>
          </w:p>
        </w:tc>
        <w:tc>
          <w:tcPr>
            <w:tcW w:type="dxa" w:w="1704"/>
          </w:tcPr>
          <w:p>
            <w:r>
              <w:rPr>
                <w:sz w:val="16"/>
              </w:rPr>
            </w:r>
          </w:p>
        </w:tc>
      </w:tr>
      <w:tr>
        <w:tc>
          <w:tcPr>
            <w:tcW w:type="dxa" w:w="1704"/>
          </w:tcPr>
          <w:p>
            <w:r>
              <w:rPr>
                <w:sz w:val="16"/>
              </w:rPr>
              <w:t>9</w:t>
            </w:r>
          </w:p>
        </w:tc>
        <w:tc>
          <w:tcPr>
            <w:tcW w:type="dxa" w:w="1704"/>
          </w:tcPr>
          <w:p>
            <w:r>
              <w:rPr>
                <w:sz w:val="16"/>
              </w:rPr>
              <w:t>L1149</w:t>
            </w:r>
          </w:p>
        </w:tc>
        <w:tc>
          <w:tcPr>
            <w:tcW w:type="dxa" w:w="1704"/>
          </w:tcPr>
          <w:p>
            <w:r>
              <w:rPr>
                <w:sz w:val="16"/>
              </w:rPr>
              <w:t>function</w:t>
            </w:r>
          </w:p>
        </w:tc>
        <w:tc>
          <w:tcPr>
            <w:tcW w:type="dxa" w:w="1704"/>
          </w:tcPr>
          <w:p>
            <w:r>
              <w:rPr>
                <w:sz w:val="16"/>
              </w:rPr>
              <w:t>_TrimRaggedGentle</w:t>
            </w:r>
          </w:p>
        </w:tc>
        <w:tc>
          <w:tcPr>
            <w:tcW w:type="dxa" w:w="1704"/>
          </w:tcPr>
          <w:p>
            <w:r>
              <w:rPr>
                <w:sz w:val="16"/>
              </w:rPr>
              <w:t>2</w:t>
            </w:r>
          </w:p>
        </w:tc>
        <w:tc>
          <w:tcPr>
            <w:tcW w:type="dxa" w:w="1704"/>
          </w:tcPr>
          <w:p>
            <w:r>
              <w:rPr>
                <w:sz w:val="16"/>
              </w:rPr>
            </w:r>
          </w:p>
        </w:tc>
      </w:tr>
      <w:tr>
        <w:tc>
          <w:tcPr>
            <w:tcW w:type="dxa" w:w="1704"/>
          </w:tcPr>
          <w:p>
            <w:r>
              <w:rPr>
                <w:sz w:val="16"/>
              </w:rPr>
              <w:t>58</w:t>
            </w:r>
          </w:p>
        </w:tc>
        <w:tc>
          <w:tcPr>
            <w:tcW w:type="dxa" w:w="1704"/>
          </w:tcPr>
          <w:p>
            <w:r>
              <w:rPr>
                <w:sz w:val="16"/>
              </w:rPr>
              <w:t>L1160</w:t>
            </w:r>
          </w:p>
        </w:tc>
        <w:tc>
          <w:tcPr>
            <w:tcW w:type="dxa" w:w="1704"/>
          </w:tcPr>
          <w:p>
            <w:r>
              <w:rPr>
                <w:sz w:val="16"/>
              </w:rPr>
              <w:t>function</w:t>
            </w:r>
          </w:p>
        </w:tc>
        <w:tc>
          <w:tcPr>
            <w:tcW w:type="dxa" w:w="1704"/>
          </w:tcPr>
          <w:p>
            <w:r>
              <w:rPr>
                <w:sz w:val="16"/>
              </w:rPr>
              <w:t>_ConvexFill</w:t>
            </w:r>
          </w:p>
        </w:tc>
        <w:tc>
          <w:tcPr>
            <w:tcW w:type="dxa" w:w="1704"/>
          </w:tcPr>
          <w:p>
            <w:r>
              <w:rPr>
                <w:sz w:val="16"/>
              </w:rPr>
              <w:t>2</w:t>
            </w:r>
          </w:p>
        </w:tc>
        <w:tc>
          <w:tcPr>
            <w:tcW w:type="dxa" w:w="1704"/>
          </w:tcPr>
          <w:p>
            <w:r>
              <w:rPr>
                <w:sz w:val="16"/>
              </w:rPr>
              <w:t>Fill the convex hull of the mask. A photographed page is a convex</w:t>
            </w:r>
          </w:p>
        </w:tc>
      </w:tr>
      <w:tr>
        <w:tc>
          <w:tcPr>
            <w:tcW w:type="dxa" w:w="1704"/>
          </w:tcPr>
          <w:p>
            <w:r>
              <w:rPr>
                <w:sz w:val="16"/>
              </w:rPr>
              <w:t>24</w:t>
            </w:r>
          </w:p>
        </w:tc>
        <w:tc>
          <w:tcPr>
            <w:tcW w:type="dxa" w:w="1704"/>
          </w:tcPr>
          <w:p>
            <w:r>
              <w:rPr>
                <w:sz w:val="16"/>
              </w:rPr>
              <w:t>L1220</w:t>
            </w:r>
          </w:p>
        </w:tc>
        <w:tc>
          <w:tcPr>
            <w:tcW w:type="dxa" w:w="1704"/>
          </w:tcPr>
          <w:p>
            <w:r>
              <w:rPr>
                <w:sz w:val="16"/>
              </w:rPr>
              <w:t>function</w:t>
            </w:r>
          </w:p>
        </w:tc>
        <w:tc>
          <w:tcPr>
            <w:tcW w:type="dxa" w:w="1704"/>
          </w:tcPr>
          <w:p>
            <w:r>
              <w:rPr>
                <w:sz w:val="16"/>
              </w:rPr>
              <w:t>_TrimDarkEdgesAdaptive</w:t>
            </w:r>
          </w:p>
        </w:tc>
        <w:tc>
          <w:tcPr>
            <w:tcW w:type="dxa" w:w="1704"/>
          </w:tcPr>
          <w:p>
            <w:r>
              <w:rPr>
                <w:sz w:val="16"/>
              </w:rPr>
              <w:t>4</w:t>
            </w:r>
          </w:p>
        </w:tc>
        <w:tc>
          <w:tcPr>
            <w:tcW w:type="dxa" w:w="1704"/>
          </w:tcPr>
          <w:p>
            <w:r>
              <w:rPr>
                <w:sz w:val="16"/>
              </w:rPr>
              <w:t>_TrimDarkEdges with the cut placed relative to what actually lies OFF</w:t>
            </w:r>
          </w:p>
        </w:tc>
      </w:tr>
      <w:tr>
        <w:tc>
          <w:tcPr>
            <w:tcW w:type="dxa" w:w="1704"/>
          </w:tcPr>
          <w:p>
            <w:r>
              <w:rPr>
                <w:sz w:val="16"/>
              </w:rPr>
              <w:t>68</w:t>
            </w:r>
          </w:p>
        </w:tc>
        <w:tc>
          <w:tcPr>
            <w:tcW w:type="dxa" w:w="1704"/>
          </w:tcPr>
          <w:p>
            <w:r>
              <w:rPr>
                <w:sz w:val="16"/>
              </w:rPr>
              <w:t>L1246</w:t>
            </w:r>
          </w:p>
        </w:tc>
        <w:tc>
          <w:tcPr>
            <w:tcW w:type="dxa" w:w="1704"/>
          </w:tcPr>
          <w:p>
            <w:r>
              <w:rPr>
                <w:sz w:val="16"/>
              </w:rPr>
              <w:t>function</w:t>
            </w:r>
          </w:p>
        </w:tc>
        <w:tc>
          <w:tcPr>
            <w:tcW w:type="dxa" w:w="1704"/>
          </w:tcPr>
          <w:p>
            <w:r>
              <w:rPr>
                <w:sz w:val="16"/>
              </w:rPr>
              <w:t>DetectPageMask</w:t>
            </w:r>
          </w:p>
        </w:tc>
        <w:tc>
          <w:tcPr>
            <w:tcW w:type="dxa" w:w="1704"/>
          </w:tcPr>
          <w:p>
            <w:r>
              <w:rPr>
                <w:sz w:val="16"/>
              </w:rPr>
              <w:t>5</w:t>
            </w:r>
          </w:p>
        </w:tc>
        <w:tc>
          <w:tcPr>
            <w:tcW w:type="dxa" w:w="1704"/>
          </w:tcPr>
          <w:p>
            <w:r>
              <w:rPr>
                <w:sz w:val="16"/>
              </w:rPr>
            </w:r>
          </w:p>
        </w:tc>
      </w:tr>
      <w:tr>
        <w:tc>
          <w:tcPr>
            <w:tcW w:type="dxa" w:w="1704"/>
          </w:tcPr>
          <w:p>
            <w:r>
              <w:rPr>
                <w:sz w:val="16"/>
              </w:rPr>
              <w:t>31</w:t>
            </w:r>
          </w:p>
        </w:tc>
        <w:tc>
          <w:tcPr>
            <w:tcW w:type="dxa" w:w="1704"/>
          </w:tcPr>
          <w:p>
            <w:r>
              <w:rPr>
                <w:sz w:val="16"/>
              </w:rPr>
              <w:t>L1316</w:t>
            </w:r>
          </w:p>
        </w:tc>
        <w:tc>
          <w:tcPr>
            <w:tcW w:type="dxa" w:w="1704"/>
          </w:tcPr>
          <w:p>
            <w:r>
              <w:rPr>
                <w:sz w:val="16"/>
              </w:rPr>
              <w:t>function</w:t>
            </w:r>
          </w:p>
        </w:tc>
        <w:tc>
          <w:tcPr>
            <w:tcW w:type="dxa" w:w="1704"/>
          </w:tcPr>
          <w:p>
            <w:r>
              <w:rPr>
                <w:sz w:val="16"/>
              </w:rPr>
              <w:t>RemoveEdgeComponentsWide</w:t>
            </w:r>
          </w:p>
        </w:tc>
        <w:tc>
          <w:tcPr>
            <w:tcW w:type="dxa" w:w="1704"/>
          </w:tcPr>
          <w:p>
            <w:r>
              <w:rPr>
                <w:sz w:val="16"/>
              </w:rPr>
              <w:t>3</w:t>
            </w:r>
          </w:p>
        </w:tc>
        <w:tc>
          <w:tcPr>
            <w:tcW w:type="dxa" w:w="1704"/>
          </w:tcPr>
          <w:p>
            <w:r>
              <w:rPr>
                <w:sz w:val="16"/>
              </w:rPr>
              <w:t>RemoveEdgeComponents with a wider tolerance (the hull-filled mask</w:t>
            </w:r>
          </w:p>
        </w:tc>
      </w:tr>
      <w:tr>
        <w:tc>
          <w:tcPr>
            <w:tcW w:type="dxa" w:w="1704"/>
          </w:tcPr>
          <w:p>
            <w:r>
              <w:rPr>
                <w:sz w:val="16"/>
              </w:rPr>
              <w:t>61</w:t>
            </w:r>
          </w:p>
        </w:tc>
        <w:tc>
          <w:tcPr>
            <w:tcW w:type="dxa" w:w="1704"/>
          </w:tcPr>
          <w:p>
            <w:r>
              <w:rPr>
                <w:sz w:val="16"/>
              </w:rPr>
              <w:t>L1352</w:t>
            </w:r>
          </w:p>
        </w:tc>
        <w:tc>
          <w:tcPr>
            <w:tcW w:type="dxa" w:w="1704"/>
          </w:tcPr>
          <w:p>
            <w:r>
              <w:rPr>
                <w:sz w:val="16"/>
              </w:rPr>
              <w:t>function</w:t>
            </w:r>
          </w:p>
        </w:tc>
        <w:tc>
          <w:tcPr>
            <w:tcW w:type="dxa" w:w="1704"/>
          </w:tcPr>
          <w:p>
            <w:r>
              <w:rPr>
                <w:sz w:val="16"/>
              </w:rPr>
              <w:t>RemoveOffPageColumns</w:t>
            </w:r>
          </w:p>
        </w:tc>
        <w:tc>
          <w:tcPr>
            <w:tcW w:type="dxa" w:w="1704"/>
          </w:tcPr>
          <w:p>
            <w:r>
              <w:rPr>
                <w:sz w:val="16"/>
              </w:rPr>
              <w:t>5</w:t>
            </w:r>
          </w:p>
        </w:tc>
        <w:tc>
          <w:tcPr>
            <w:tcW w:type="dxa" w:w="1704"/>
          </w:tcPr>
          <w:p>
            <w:r>
              <w:rPr>
                <w:sz w:val="16"/>
              </w:rPr>
              <w:t>The main page's ink forms one dominant block of columns; a facing</w:t>
            </w:r>
          </w:p>
        </w:tc>
      </w:tr>
      <w:tr>
        <w:tc>
          <w:tcPr>
            <w:tcW w:type="dxa" w:w="1704"/>
          </w:tcPr>
          <w:p>
            <w:r>
              <w:rPr>
                <w:sz w:val="16"/>
              </w:rPr>
              <w:t>25</w:t>
            </w:r>
          </w:p>
        </w:tc>
        <w:tc>
          <w:tcPr>
            <w:tcW w:type="dxa" w:w="1704"/>
          </w:tcPr>
          <w:p>
            <w:r>
              <w:rPr>
                <w:sz w:val="16"/>
              </w:rPr>
              <w:t>L1418</w:t>
            </w:r>
          </w:p>
        </w:tc>
        <w:tc>
          <w:tcPr>
            <w:tcW w:type="dxa" w:w="1704"/>
          </w:tcPr>
          <w:p>
            <w:r>
              <w:rPr>
                <w:sz w:val="16"/>
              </w:rPr>
              <w:t>function</w:t>
            </w:r>
          </w:p>
        </w:tc>
        <w:tc>
          <w:tcPr>
            <w:tcW w:type="dxa" w:w="1704"/>
          </w:tcPr>
          <w:p>
            <w:r>
              <w:rPr>
                <w:sz w:val="16"/>
              </w:rPr>
              <w:t>_StripThinRuns</w:t>
            </w:r>
          </w:p>
        </w:tc>
        <w:tc>
          <w:tcPr>
            <w:tcW w:type="dxa" w:w="1704"/>
          </w:tcPr>
          <w:p>
            <w:r>
              <w:rPr>
                <w:sz w:val="16"/>
              </w:rPr>
              <w:t>4</w:t>
            </w:r>
          </w:p>
        </w:tc>
        <w:tc>
          <w:tcPr>
            <w:tcW w:type="dxa" w:w="1704"/>
          </w:tcPr>
          <w:p>
            <w:r>
              <w:rPr>
                <w:sz w:val="16"/>
              </w:rPr>
            </w:r>
          </w:p>
        </w:tc>
      </w:tr>
      <w:tr>
        <w:tc>
          <w:tcPr>
            <w:tcW w:type="dxa" w:w="1704"/>
          </w:tcPr>
          <w:p>
            <w:r>
              <w:rPr>
                <w:sz w:val="16"/>
              </w:rPr>
              <w:t>12</w:t>
            </w:r>
          </w:p>
        </w:tc>
        <w:tc>
          <w:tcPr>
            <w:tcW w:type="dxa" w:w="1704"/>
          </w:tcPr>
          <w:p>
            <w:r>
              <w:rPr>
                <w:sz w:val="16"/>
              </w:rPr>
              <w:t>L1445</w:t>
            </w:r>
          </w:p>
        </w:tc>
        <w:tc>
          <w:tcPr>
            <w:tcW w:type="dxa" w:w="1704"/>
          </w:tcPr>
          <w:p>
            <w:r>
              <w:rPr>
                <w:sz w:val="16"/>
              </w:rPr>
              <w:t>function</w:t>
            </w:r>
          </w:p>
        </w:tc>
        <w:tc>
          <w:tcPr>
            <w:tcW w:type="dxa" w:w="1704"/>
          </w:tcPr>
          <w:p>
            <w:r>
              <w:rPr>
                <w:sz w:val="16"/>
              </w:rPr>
              <w:t>_MaxHole</w:t>
            </w:r>
          </w:p>
        </w:tc>
        <w:tc>
          <w:tcPr>
            <w:tcW w:type="dxa" w:w="1704"/>
          </w:tcPr>
          <w:p>
            <w:r>
              <w:rPr>
                <w:sz w:val="16"/>
              </w:rPr>
              <w:t>4</w:t>
            </w:r>
          </w:p>
        </w:tc>
        <w:tc>
          <w:tcPr>
            <w:tcW w:type="dxa" w:w="1704"/>
          </w:tcPr>
          <w:p>
            <w:r>
              <w:rPr>
                <w:sz w:val="16"/>
              </w:rPr>
            </w:r>
          </w:p>
        </w:tc>
      </w:tr>
      <w:tr>
        <w:tc>
          <w:tcPr>
            <w:tcW w:type="dxa" w:w="1704"/>
          </w:tcPr>
          <w:p>
            <w:r>
              <w:rPr>
                <w:sz w:val="16"/>
              </w:rPr>
              <w:t>10</w:t>
            </w:r>
          </w:p>
        </w:tc>
        <w:tc>
          <w:tcPr>
            <w:tcW w:type="dxa" w:w="1704"/>
          </w:tcPr>
          <w:p>
            <w:r>
              <w:rPr>
                <w:sz w:val="16"/>
              </w:rPr>
              <w:t>L1459</w:t>
            </w:r>
          </w:p>
        </w:tc>
        <w:tc>
          <w:tcPr>
            <w:tcW w:type="dxa" w:w="1704"/>
          </w:tcPr>
          <w:p>
            <w:r>
              <w:rPr>
                <w:sz w:val="16"/>
              </w:rPr>
              <w:t>function</w:t>
            </w:r>
          </w:p>
        </w:tc>
        <w:tc>
          <w:tcPr>
            <w:tcW w:type="dxa" w:w="1704"/>
          </w:tcPr>
          <w:p>
            <w:r>
              <w:rPr>
                <w:sz w:val="16"/>
              </w:rPr>
              <w:t>_CompDarkness</w:t>
            </w:r>
          </w:p>
        </w:tc>
        <w:tc>
          <w:tcPr>
            <w:tcW w:type="dxa" w:w="1704"/>
          </w:tcPr>
          <w:p>
            <w:r>
              <w:rPr>
                <w:sz w:val="16"/>
              </w:rPr>
              <w:t>4</w:t>
            </w:r>
          </w:p>
        </w:tc>
        <w:tc>
          <w:tcPr>
            <w:tcW w:type="dxa" w:w="1704"/>
          </w:tcPr>
          <w:p>
            <w:r>
              <w:rPr>
                <w:sz w:val="16"/>
              </w:rPr>
            </w:r>
          </w:p>
        </w:tc>
      </w:tr>
      <w:tr>
        <w:tc>
          <w:tcPr>
            <w:tcW w:type="dxa" w:w="1704"/>
          </w:tcPr>
          <w:p>
            <w:r>
              <w:rPr>
                <w:sz w:val="16"/>
              </w:rPr>
              <w:t>23</w:t>
            </w:r>
          </w:p>
        </w:tc>
        <w:tc>
          <w:tcPr>
            <w:tcW w:type="dxa" w:w="1704"/>
          </w:tcPr>
          <w:p>
            <w:r>
              <w:rPr>
                <w:sz w:val="16"/>
              </w:rPr>
              <w:t>L1471</w:t>
            </w:r>
          </w:p>
        </w:tc>
        <w:tc>
          <w:tcPr>
            <w:tcW w:type="dxa" w:w="1704"/>
          </w:tcPr>
          <w:p>
            <w:r>
              <w:rPr>
                <w:sz w:val="16"/>
              </w:rPr>
              <w:t>function</w:t>
            </w:r>
          </w:p>
        </w:tc>
        <w:tc>
          <w:tcPr>
            <w:tcW w:type="dxa" w:w="1704"/>
          </w:tcPr>
          <w:p>
            <w:r>
              <w:rPr>
                <w:sz w:val="16"/>
              </w:rPr>
              <w:t>HysteresisRecoverInkWide</w:t>
            </w:r>
          </w:p>
        </w:tc>
        <w:tc>
          <w:tcPr>
            <w:tcW w:type="dxa" w:w="1704"/>
          </w:tcPr>
          <w:p>
            <w:r>
              <w:rPr>
                <w:sz w:val="16"/>
              </w:rPr>
              <w:t>6</w:t>
            </w:r>
          </w:p>
        </w:tc>
        <w:tc>
          <w:tcPr>
            <w:tcW w:type="dxa" w:w="1704"/>
          </w:tcPr>
          <w:p>
            <w:r>
              <w:rPr>
                <w:sz w:val="16"/>
              </w:rPr>
              <w:t>HysteresisRecoverInk with a wider HORIZONTAL proximity window: a</w:t>
            </w:r>
          </w:p>
        </w:tc>
      </w:tr>
      <w:tr>
        <w:tc>
          <w:tcPr>
            <w:tcW w:type="dxa" w:w="1704"/>
          </w:tcPr>
          <w:p>
            <w:r>
              <w:rPr>
                <w:sz w:val="16"/>
              </w:rPr>
              <w:t>75</w:t>
            </w:r>
          </w:p>
        </w:tc>
        <w:tc>
          <w:tcPr>
            <w:tcW w:type="dxa" w:w="1704"/>
          </w:tcPr>
          <w:p>
            <w:r>
              <w:rPr>
                <w:sz w:val="16"/>
              </w:rPr>
              <w:t>L1496</w:t>
            </w:r>
          </w:p>
        </w:tc>
        <w:tc>
          <w:tcPr>
            <w:tcW w:type="dxa" w:w="1704"/>
          </w:tcPr>
          <w:p>
            <w:r>
              <w:rPr>
                <w:sz w:val="16"/>
              </w:rPr>
              <w:t>function</w:t>
            </w:r>
          </w:p>
        </w:tc>
        <w:tc>
          <w:tcPr>
            <w:tcW w:type="dxa" w:w="1704"/>
          </w:tcPr>
          <w:p>
            <w:r>
              <w:rPr>
                <w:sz w:val="16"/>
              </w:rPr>
              <w:t>CleanRecoveredInk</w:t>
            </w:r>
          </w:p>
        </w:tc>
        <w:tc>
          <w:tcPr>
            <w:tcW w:type="dxa" w:w="1704"/>
          </w:tcPr>
          <w:p>
            <w:r>
              <w:rPr>
                <w:sz w:val="16"/>
              </w:rPr>
              <w:t>6</w:t>
            </w:r>
          </w:p>
        </w:tc>
        <w:tc>
          <w:tcPr>
            <w:tcW w:type="dxa" w:w="1704"/>
          </w:tcPr>
          <w:p>
            <w:r>
              <w:rPr>
                <w:sz w:val="16"/>
              </w:rPr>
              <w:t>The weak-threshold recovery mask keeps every faint structure near</w:t>
            </w:r>
          </w:p>
        </w:tc>
      </w:tr>
      <w:tr>
        <w:tc>
          <w:tcPr>
            <w:tcW w:type="dxa" w:w="1704"/>
          </w:tcPr>
          <w:p>
            <w:r>
              <w:rPr>
                <w:sz w:val="16"/>
              </w:rPr>
              <w:t>50</w:t>
            </w:r>
          </w:p>
        </w:tc>
        <w:tc>
          <w:tcPr>
            <w:tcW w:type="dxa" w:w="1704"/>
          </w:tcPr>
          <w:p>
            <w:r>
              <w:rPr>
                <w:sz w:val="16"/>
              </w:rPr>
              <w:t>L1573</w:t>
            </w:r>
          </w:p>
        </w:tc>
        <w:tc>
          <w:tcPr>
            <w:tcW w:type="dxa" w:w="1704"/>
          </w:tcPr>
          <w:p>
            <w:r>
              <w:rPr>
                <w:sz w:val="16"/>
              </w:rPr>
              <w:t>function</w:t>
            </w:r>
          </w:p>
        </w:tc>
        <w:tc>
          <w:tcPr>
            <w:tcW w:type="dxa" w:w="1704"/>
          </w:tcPr>
          <w:p>
            <w:r>
              <w:rPr>
                <w:sz w:val="16"/>
              </w:rPr>
              <w:t>FaintFilterRuleAware</w:t>
            </w:r>
          </w:p>
        </w:tc>
        <w:tc>
          <w:tcPr>
            <w:tcW w:type="dxa" w:w="1704"/>
          </w:tcPr>
          <w:p>
            <w:r>
              <w:rPr>
                <w:sz w:val="16"/>
              </w:rPr>
              <w:t>5</w:t>
            </w:r>
          </w:p>
        </w:tc>
        <w:tc>
          <w:tcPr>
            <w:tcW w:type="dxa" w:w="1704"/>
          </w:tcPr>
          <w:p>
            <w:r>
              <w:rPr>
                <w:sz w:val="16"/>
              </w:rPr>
              <w:t>FilterFaintComponents, but rule-glue aware: a residual ruled line</w:t>
            </w:r>
          </w:p>
        </w:tc>
      </w:tr>
      <w:tr>
        <w:tc>
          <w:tcPr>
            <w:tcW w:type="dxa" w:w="1704"/>
          </w:tcPr>
          <w:p>
            <w:r>
              <w:rPr>
                <w:sz w:val="16"/>
              </w:rPr>
              <w:t>24</w:t>
            </w:r>
          </w:p>
        </w:tc>
        <w:tc>
          <w:tcPr>
            <w:tcW w:type="dxa" w:w="1704"/>
          </w:tcPr>
          <w:p>
            <w:r>
              <w:rPr>
                <w:sz w:val="16"/>
              </w:rPr>
              <w:t>L1625</w:t>
            </w:r>
          </w:p>
        </w:tc>
        <w:tc>
          <w:tcPr>
            <w:tcW w:type="dxa" w:w="1704"/>
          </w:tcPr>
          <w:p>
            <w:r>
              <w:rPr>
                <w:sz w:val="16"/>
              </w:rPr>
              <w:t>function</w:t>
            </w:r>
          </w:p>
        </w:tc>
        <w:tc>
          <w:tcPr>
            <w:tcW w:type="dxa" w:w="1704"/>
          </w:tcPr>
          <w:p>
            <w:r>
              <w:rPr>
                <w:sz w:val="16"/>
              </w:rPr>
              <w:t>StripSparseRuleNetworks</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L1654</w:t>
            </w:r>
          </w:p>
        </w:tc>
        <w:tc>
          <w:tcPr>
            <w:tcW w:type="dxa" w:w="1704"/>
          </w:tcPr>
          <w:p>
            <w:r>
              <w:rPr>
                <w:sz w:val="16"/>
              </w:rPr>
              <w:t>function</w:t>
            </w:r>
          </w:p>
        </w:tc>
        <w:tc>
          <w:tcPr>
            <w:tcW w:type="dxa" w:w="1704"/>
          </w:tcPr>
          <w:p>
            <w:r>
              <w:rPr>
                <w:sz w:val="16"/>
              </w:rPr>
              <w:t>_LineSpan</w:t>
            </w:r>
          </w:p>
        </w:tc>
        <w:tc>
          <w:tcPr>
            <w:tcW w:type="dxa" w:w="1704"/>
          </w:tcPr>
          <w:p>
            <w:r>
              <w:rPr>
                <w:sz w:val="16"/>
              </w:rPr>
              <w:t>18</w:t>
            </w:r>
          </w:p>
        </w:tc>
        <w:tc>
          <w:tcPr>
            <w:tcW w:type="dxa" w:w="1704"/>
          </w:tcPr>
          <w:p>
            <w:r>
              <w:rPr>
                <w:sz w:val="16"/>
              </w:rPr>
            </w:r>
          </w:p>
        </w:tc>
      </w:tr>
      <w:tr>
        <w:tc>
          <w:tcPr>
            <w:tcW w:type="dxa" w:w="1704"/>
          </w:tcPr>
          <w:p>
            <w:r>
              <w:rPr>
                <w:sz w:val="16"/>
              </w:rPr>
              <w:t>3</w:t>
            </w:r>
          </w:p>
        </w:tc>
        <w:tc>
          <w:tcPr>
            <w:tcW w:type="dxa" w:w="1704"/>
          </w:tcPr>
          <w:p>
            <w:r>
              <w:rPr>
                <w:sz w:val="16"/>
              </w:rPr>
              <w:t>L1659</w:t>
            </w:r>
          </w:p>
        </w:tc>
        <w:tc>
          <w:tcPr>
            <w:tcW w:type="dxa" w:w="1704"/>
          </w:tcPr>
          <w:p>
            <w:r>
              <w:rPr>
                <w:sz w:val="16"/>
              </w:rPr>
              <w:t>function</w:t>
            </w:r>
          </w:p>
        </w:tc>
        <w:tc>
          <w:tcPr>
            <w:tcW w:type="dxa" w:w="1704"/>
          </w:tcPr>
          <w:p>
            <w:r>
              <w:rPr>
                <w:sz w:val="16"/>
              </w:rPr>
              <w:t>_Recenter</w:t>
            </w:r>
          </w:p>
        </w:tc>
        <w:tc>
          <w:tcPr>
            <w:tcW w:type="dxa" w:w="1704"/>
          </w:tcPr>
          <w:p>
            <w:r>
              <w:rPr>
                <w:sz w:val="16"/>
              </w:rPr>
              <w:t>8</w:t>
            </w:r>
          </w:p>
        </w:tc>
        <w:tc>
          <w:tcPr>
            <w:tcW w:type="dxa" w:w="1704"/>
          </w:tcPr>
          <w:p>
            <w:r>
              <w:rPr>
                <w:sz w:val="16"/>
              </w:rPr>
            </w:r>
          </w:p>
        </w:tc>
      </w:tr>
      <w:tr>
        <w:tc>
          <w:tcPr>
            <w:tcW w:type="dxa" w:w="1704"/>
          </w:tcPr>
          <w:p>
            <w:r>
              <w:rPr>
                <w:sz w:val="16"/>
              </w:rPr>
              <w:t>4</w:t>
            </w:r>
          </w:p>
        </w:tc>
        <w:tc>
          <w:tcPr>
            <w:tcW w:type="dxa" w:w="1704"/>
          </w:tcPr>
          <w:p>
            <w:r>
              <w:rPr>
                <w:sz w:val="16"/>
              </w:rPr>
              <w:t>L1664</w:t>
            </w:r>
          </w:p>
        </w:tc>
        <w:tc>
          <w:tcPr>
            <w:tcW w:type="dxa" w:w="1704"/>
          </w:tcPr>
          <w:p>
            <w:r>
              <w:rPr>
                <w:sz w:val="16"/>
              </w:rPr>
              <w:t>function</w:t>
            </w:r>
          </w:p>
        </w:tc>
        <w:tc>
          <w:tcPr>
            <w:tcW w:type="dxa" w:w="1704"/>
          </w:tcPr>
          <w:p>
            <w:r>
              <w:rPr>
                <w:sz w:val="16"/>
              </w:rPr>
              <w:t>_LinePitch</w:t>
            </w:r>
          </w:p>
        </w:tc>
        <w:tc>
          <w:tcPr>
            <w:tcW w:type="dxa" w:w="1704"/>
          </w:tcPr>
          <w:p>
            <w:r>
              <w:rPr>
                <w:sz w:val="16"/>
              </w:rPr>
              <w:t>3</w:t>
            </w:r>
          </w:p>
        </w:tc>
        <w:tc>
          <w:tcPr>
            <w:tcW w:type="dxa" w:w="1704"/>
          </w:tcPr>
          <w:p>
            <w:r>
              <w:rPr>
                <w:sz w:val="16"/>
              </w:rPr>
            </w:r>
          </w:p>
        </w:tc>
      </w:tr>
      <w:tr>
        <w:tc>
          <w:tcPr>
            <w:tcW w:type="dxa" w:w="1704"/>
          </w:tcPr>
          <w:p>
            <w:r>
              <w:rPr>
                <w:sz w:val="16"/>
              </w:rPr>
              <w:t>3</w:t>
            </w:r>
          </w:p>
        </w:tc>
        <w:tc>
          <w:tcPr>
            <w:tcW w:type="dxa" w:w="1704"/>
          </w:tcPr>
          <w:p>
            <w:r>
              <w:rPr>
                <w:sz w:val="16"/>
              </w:rPr>
              <w:t>L1670</w:t>
            </w:r>
          </w:p>
        </w:tc>
        <w:tc>
          <w:tcPr>
            <w:tcW w:type="dxa" w:w="1704"/>
          </w:tcPr>
          <w:p>
            <w:r>
              <w:rPr>
                <w:sz w:val="16"/>
              </w:rPr>
              <w:t>function</w:t>
            </w:r>
          </w:p>
        </w:tc>
        <w:tc>
          <w:tcPr>
            <w:tcW w:type="dxa" w:w="1704"/>
          </w:tcPr>
          <w:p>
            <w:r>
              <w:rPr>
                <w:sz w:val="16"/>
              </w:rPr>
              <w:t>_LineYRange</w:t>
            </w:r>
          </w:p>
        </w:tc>
        <w:tc>
          <w:tcPr>
            <w:tcW w:type="dxa" w:w="1704"/>
          </w:tcPr>
          <w:p>
            <w:r>
              <w:rPr>
                <w:sz w:val="16"/>
              </w:rPr>
              <w:t>7</w:t>
            </w:r>
          </w:p>
        </w:tc>
        <w:tc>
          <w:tcPr>
            <w:tcW w:type="dxa" w:w="1704"/>
          </w:tcPr>
          <w:p>
            <w:r>
              <w:rPr>
                <w:sz w:val="16"/>
              </w:rPr>
            </w:r>
          </w:p>
        </w:tc>
      </w:tr>
      <w:tr>
        <w:tc>
          <w:tcPr>
            <w:tcW w:type="dxa" w:w="1704"/>
          </w:tcPr>
          <w:p>
            <w:r>
              <w:rPr>
                <w:sz w:val="16"/>
              </w:rPr>
              <w:t>12</w:t>
            </w:r>
          </w:p>
        </w:tc>
        <w:tc>
          <w:tcPr>
            <w:tcW w:type="dxa" w:w="1704"/>
          </w:tcPr>
          <w:p>
            <w:r>
              <w:rPr>
                <w:sz w:val="16"/>
              </w:rPr>
              <w:t>L1675</w:t>
            </w:r>
          </w:p>
        </w:tc>
        <w:tc>
          <w:tcPr>
            <w:tcW w:type="dxa" w:w="1704"/>
          </w:tcPr>
          <w:p>
            <w:r>
              <w:rPr>
                <w:sz w:val="16"/>
              </w:rPr>
              <w:t>function</w:t>
            </w:r>
          </w:p>
        </w:tc>
        <w:tc>
          <w:tcPr>
            <w:tcW w:type="dxa" w:w="1704"/>
          </w:tcPr>
          <w:p>
            <w:r>
              <w:rPr>
                <w:sz w:val="16"/>
              </w:rPr>
              <w:t>_SharedColumnsFrac</w:t>
            </w:r>
          </w:p>
        </w:tc>
        <w:tc>
          <w:tcPr>
            <w:tcW w:type="dxa" w:w="1704"/>
          </w:tcPr>
          <w:p>
            <w:r>
              <w:rPr>
                <w:sz w:val="16"/>
              </w:rPr>
              <w:t>2</w:t>
            </w:r>
          </w:p>
        </w:tc>
        <w:tc>
          <w:tcPr>
            <w:tcW w:type="dxa" w:w="1704"/>
          </w:tcPr>
          <w:p>
            <w:r>
              <w:rPr>
                <w:sz w:val="16"/>
              </w:rPr>
            </w:r>
          </w:p>
        </w:tc>
      </w:tr>
      <w:tr>
        <w:tc>
          <w:tcPr>
            <w:tcW w:type="dxa" w:w="1704"/>
          </w:tcPr>
          <w:p>
            <w:r>
              <w:rPr>
                <w:sz w:val="16"/>
              </w:rPr>
              <w:t>56</w:t>
            </w:r>
          </w:p>
        </w:tc>
        <w:tc>
          <w:tcPr>
            <w:tcW w:type="dxa" w:w="1704"/>
          </w:tcPr>
          <w:p>
            <w:r>
              <w:rPr>
                <w:sz w:val="16"/>
              </w:rPr>
              <w:t>L1689</w:t>
            </w:r>
          </w:p>
        </w:tc>
        <w:tc>
          <w:tcPr>
            <w:tcW w:type="dxa" w:w="1704"/>
          </w:tcPr>
          <w:p>
            <w:r>
              <w:rPr>
                <w:sz w:val="16"/>
              </w:rPr>
              <w:t>function</w:t>
            </w:r>
          </w:p>
        </w:tc>
        <w:tc>
          <w:tcPr>
            <w:tcW w:type="dxa" w:w="1704"/>
          </w:tcPr>
          <w:p>
            <w:r>
              <w:rPr>
                <w:sz w:val="16"/>
              </w:rPr>
              <w:t>MergeSameRow</w:t>
            </w:r>
          </w:p>
        </w:tc>
        <w:tc>
          <w:tcPr>
            <w:tcW w:type="dxa" w:w="1704"/>
          </w:tcPr>
          <w:p>
            <w:r>
              <w:rPr>
                <w:sz w:val="16"/>
              </w:rPr>
              <w:t>6</w:t>
            </w:r>
          </w:p>
        </w:tc>
        <w:tc>
          <w:tcPr>
            <w:tcW w:type="dxa" w:w="1704"/>
          </w:tcPr>
          <w:p>
            <w:r>
              <w:rPr>
                <w:sz w:val="16"/>
              </w:rPr>
              <w:t>Two detected 'lines' sitting at the same row height are one physical</w:t>
            </w:r>
          </w:p>
        </w:tc>
      </w:tr>
      <w:tr>
        <w:tc>
          <w:tcPr>
            <w:tcW w:type="dxa" w:w="1704"/>
          </w:tcPr>
          <w:p>
            <w:r>
              <w:rPr>
                <w:sz w:val="16"/>
              </w:rPr>
              <w:t>12</w:t>
            </w:r>
          </w:p>
        </w:tc>
        <w:tc>
          <w:tcPr>
            <w:tcW w:type="dxa" w:w="1704"/>
          </w:tcPr>
          <w:p>
            <w:r>
              <w:rPr>
                <w:sz w:val="16"/>
              </w:rPr>
              <w:t>L1747</w:t>
            </w:r>
          </w:p>
        </w:tc>
        <w:tc>
          <w:tcPr>
            <w:tcW w:type="dxa" w:w="1704"/>
          </w:tcPr>
          <w:p>
            <w:r>
              <w:rPr>
                <w:sz w:val="16"/>
              </w:rPr>
              <w:t>function</w:t>
            </w:r>
          </w:p>
        </w:tc>
        <w:tc>
          <w:tcPr>
            <w:tcW w:type="dxa" w:w="1704"/>
          </w:tcPr>
          <w:p>
            <w:r>
              <w:rPr>
                <w:sz w:val="16"/>
              </w:rPr>
              <w:t>_UnderlineShaped</w:t>
            </w:r>
          </w:p>
        </w:tc>
        <w:tc>
          <w:tcPr>
            <w:tcW w:type="dxa" w:w="1704"/>
          </w:tcPr>
          <w:p>
            <w:r>
              <w:rPr>
                <w:sz w:val="16"/>
              </w:rPr>
              <w:t>6</w:t>
            </w:r>
          </w:p>
        </w:tc>
        <w:tc>
          <w:tcPr>
            <w:tcW w:type="dxa" w:w="1704"/>
          </w:tcPr>
          <w:p>
            <w:r>
              <w:rPr>
                <w:sz w:val="16"/>
              </w:rPr>
              <w:t>Flat-wide comp, judged by per-column stroke span so a double/triple</w:t>
            </w:r>
          </w:p>
        </w:tc>
      </w:tr>
      <w:tr>
        <w:tc>
          <w:tcPr>
            <w:tcW w:type="dxa" w:w="1704"/>
          </w:tcPr>
          <w:p>
            <w:r>
              <w:rPr>
                <w:sz w:val="16"/>
              </w:rPr>
              <w:t>37</w:t>
            </w:r>
          </w:p>
        </w:tc>
        <w:tc>
          <w:tcPr>
            <w:tcW w:type="dxa" w:w="1704"/>
          </w:tcPr>
          <w:p>
            <w:r>
              <w:rPr>
                <w:sz w:val="16"/>
              </w:rPr>
              <w:t>L1761</w:t>
            </w:r>
          </w:p>
        </w:tc>
        <w:tc>
          <w:tcPr>
            <w:tcW w:type="dxa" w:w="1704"/>
          </w:tcPr>
          <w:p>
            <w:r>
              <w:rPr>
                <w:sz w:val="16"/>
              </w:rPr>
              <w:t>function</w:t>
            </w:r>
          </w:p>
        </w:tc>
        <w:tc>
          <w:tcPr>
            <w:tcW w:type="dxa" w:w="1704"/>
          </w:tcPr>
          <w:p>
            <w:r>
              <w:rPr>
                <w:sz w:val="16"/>
              </w:rPr>
              <w:t>ReassignUnderlines</w:t>
            </w:r>
          </w:p>
        </w:tc>
        <w:tc>
          <w:tcPr>
            <w:tcW w:type="dxa" w:w="1704"/>
          </w:tcPr>
          <w:p>
            <w:r>
              <w:rPr>
                <w:sz w:val="16"/>
              </w:rPr>
              <w:t>4</w:t>
            </w:r>
          </w:p>
        </w:tc>
        <w:tc>
          <w:tcPr>
            <w:tcW w:type="dxa" w:w="1704"/>
          </w:tcPr>
          <w:p>
            <w:r>
              <w:rPr>
                <w:sz w:val="16"/>
              </w:rPr>
              <w:t>An underline belongs to the text written ABOVE it. A double/short</w:t>
            </w:r>
          </w:p>
        </w:tc>
      </w:tr>
      <w:tr>
        <w:tc>
          <w:tcPr>
            <w:tcW w:type="dxa" w:w="1704"/>
          </w:tcPr>
          <w:p>
            <w:r>
              <w:rPr>
                <w:sz w:val="16"/>
              </w:rPr>
              <w:t>36</w:t>
            </w:r>
          </w:p>
        </w:tc>
        <w:tc>
          <w:tcPr>
            <w:tcW w:type="dxa" w:w="1704"/>
          </w:tcPr>
          <w:p>
            <w:r>
              <w:rPr>
                <w:sz w:val="16"/>
              </w:rPr>
              <w:t>L1800</w:t>
            </w:r>
          </w:p>
        </w:tc>
        <w:tc>
          <w:tcPr>
            <w:tcW w:type="dxa" w:w="1704"/>
          </w:tcPr>
          <w:p>
            <w:r>
              <w:rPr>
                <w:sz w:val="16"/>
              </w:rPr>
              <w:t>function</w:t>
            </w:r>
          </w:p>
        </w:tc>
        <w:tc>
          <w:tcPr>
            <w:tcW w:type="dxa" w:w="1704"/>
          </w:tcPr>
          <w:p>
            <w:r>
              <w:rPr>
                <w:sz w:val="16"/>
              </w:rPr>
              <w:t>AttachFaintToLines</w:t>
            </w:r>
          </w:p>
        </w:tc>
        <w:tc>
          <w:tcPr>
            <w:tcW w:type="dxa" w:w="1704"/>
          </w:tcPr>
          <w:p>
            <w:r>
              <w:rPr>
                <w:sz w:val="16"/>
              </w:rPr>
              <w:t>4</w:t>
            </w:r>
          </w:p>
        </w:tc>
        <w:tc>
          <w:tcPr>
            <w:tcW w:type="dxa" w:w="1704"/>
          </w:tcPr>
          <w:p>
            <w:r>
              <w:rPr>
                <w:sz w:val="16"/>
              </w:rPr>
              <w:t>A word written with less pen pressure at the end of a row can fall</w:t>
            </w:r>
          </w:p>
        </w:tc>
      </w:tr>
      <w:tr>
        <w:tc>
          <w:tcPr>
            <w:tcW w:type="dxa" w:w="1704"/>
          </w:tcPr>
          <w:p>
            <w:r>
              <w:rPr>
                <w:sz w:val="16"/>
              </w:rPr>
              <w:t>7</w:t>
            </w:r>
          </w:p>
        </w:tc>
        <w:tc>
          <w:tcPr>
            <w:tcW w:type="dxa" w:w="1704"/>
          </w:tcPr>
          <w:p>
            <w:r>
              <w:rPr>
                <w:sz w:val="16"/>
              </w:rPr>
              <w:t>L1838</w:t>
            </w:r>
          </w:p>
        </w:tc>
        <w:tc>
          <w:tcPr>
            <w:tcW w:type="dxa" w:w="1704"/>
          </w:tcPr>
          <w:p>
            <w:r>
              <w:rPr>
                <w:sz w:val="16"/>
              </w:rPr>
              <w:t>function</w:t>
            </w:r>
          </w:p>
        </w:tc>
        <w:tc>
          <w:tcPr>
            <w:tcW w:type="dxa" w:w="1704"/>
          </w:tcPr>
          <w:p>
            <w:r>
              <w:rPr>
                <w:sz w:val="16"/>
              </w:rPr>
              <w:t>RefineItems</w:t>
            </w:r>
          </w:p>
        </w:tc>
        <w:tc>
          <w:tcPr>
            <w:tcW w:type="dxa" w:w="1704"/>
          </w:tcPr>
          <w:p>
            <w:r>
              <w:rPr>
                <w:sz w:val="16"/>
              </w:rPr>
              <w:t>4</w:t>
            </w:r>
          </w:p>
        </w:tc>
        <w:tc>
          <w:tcPr>
            <w:tcW w:type="dxa" w:w="1704"/>
          </w:tcPr>
          <w:p>
            <w:r>
              <w:rPr>
                <w:sz w:val="16"/>
              </w:rPr>
            </w:r>
          </w:p>
        </w:tc>
      </w:tr>
      <w:tr>
        <w:tc>
          <w:tcPr>
            <w:tcW w:type="dxa" w:w="1704"/>
          </w:tcPr>
          <w:p>
            <w:r>
              <w:rPr>
                <w:sz w:val="16"/>
              </w:rPr>
              <w:t>14</w:t>
            </w:r>
          </w:p>
        </w:tc>
        <w:tc>
          <w:tcPr>
            <w:tcW w:type="dxa" w:w="1704"/>
          </w:tcPr>
          <w:p>
            <w:r>
              <w:rPr>
                <w:sz w:val="16"/>
              </w:rPr>
              <w:t>L1850</w:t>
            </w:r>
          </w:p>
        </w:tc>
        <w:tc>
          <w:tcPr>
            <w:tcW w:type="dxa" w:w="1704"/>
          </w:tcPr>
          <w:p>
            <w:r>
              <w:rPr>
                <w:sz w:val="16"/>
              </w:rPr>
              <w:t>function</w:t>
            </w:r>
          </w:p>
        </w:tc>
        <w:tc>
          <w:tcPr>
            <w:tcW w:type="dxa" w:w="1704"/>
          </w:tcPr>
          <w:p>
            <w:r>
              <w:rPr>
                <w:sz w:val="16"/>
              </w:rPr>
              <w:t>BuildOwnerMap</w:t>
            </w:r>
          </w:p>
        </w:tc>
        <w:tc>
          <w:tcPr>
            <w:tcW w:type="dxa" w:w="1704"/>
          </w:tcPr>
          <w:p>
            <w:r>
              <w:rPr>
                <w:sz w:val="16"/>
              </w:rPr>
              <w:t>4</w:t>
            </w:r>
          </w:p>
        </w:tc>
        <w:tc>
          <w:tcPr>
            <w:tcW w:type="dxa" w:w="1704"/>
          </w:tcPr>
          <w:p>
            <w:r>
              <w:rPr>
                <w:sz w:val="16"/>
              </w:rPr>
              <w:t>Pixel map of which item index owns each ink pixel (-1 = unowned).</w:t>
            </w:r>
          </w:p>
        </w:tc>
      </w:tr>
      <w:tr>
        <w:tc>
          <w:tcPr>
            <w:tcW w:type="dxa" w:w="1704"/>
          </w:tcPr>
          <w:p>
            <w:r>
              <w:rPr>
                <w:sz w:val="16"/>
              </w:rPr>
              <w:t>23</w:t>
            </w:r>
          </w:p>
        </w:tc>
        <w:tc>
          <w:tcPr>
            <w:tcW w:type="dxa" w:w="1704"/>
          </w:tcPr>
          <w:p>
            <w:r>
              <w:rPr>
                <w:sz w:val="16"/>
              </w:rPr>
              <w:t>L1866</w:t>
            </w:r>
          </w:p>
        </w:tc>
        <w:tc>
          <w:tcPr>
            <w:tcW w:type="dxa" w:w="1704"/>
          </w:tcPr>
          <w:p>
            <w:r>
              <w:rPr>
                <w:sz w:val="16"/>
              </w:rPr>
              <w:t>function</w:t>
            </w:r>
          </w:p>
        </w:tc>
        <w:tc>
          <w:tcPr>
            <w:tcW w:type="dxa" w:w="1704"/>
          </w:tcPr>
          <w:p>
            <w:r>
              <w:rPr>
                <w:sz w:val="16"/>
              </w:rPr>
              <w:t>ExtendOwnerToWeak</w:t>
            </w:r>
          </w:p>
        </w:tc>
        <w:tc>
          <w:tcPr>
            <w:tcW w:type="dxa" w:w="1704"/>
          </w:tcPr>
          <w:p>
            <w:r>
              <w:rPr>
                <w:sz w:val="16"/>
              </w:rPr>
              <w:t>4</w:t>
            </w:r>
          </w:p>
        </w:tc>
        <w:tc>
          <w:tcPr>
            <w:tcW w:type="dxa" w:w="1704"/>
          </w:tcPr>
          <w:p>
            <w:r>
              <w:rPr>
                <w:sz w:val="16"/>
              </w:rPr>
              <w:t>A weak-recovery component is the faint halo/fade of the strong ink</w:t>
            </w:r>
          </w:p>
        </w:tc>
      </w:tr>
      <w:tr>
        <w:tc>
          <w:tcPr>
            <w:tcW w:type="dxa" w:w="1704"/>
          </w:tcPr>
          <w:p>
            <w:r>
              <w:rPr>
                <w:sz w:val="16"/>
              </w:rPr>
              <w:t>85</w:t>
            </w:r>
          </w:p>
        </w:tc>
        <w:tc>
          <w:tcPr>
            <w:tcW w:type="dxa" w:w="1704"/>
          </w:tcPr>
          <w:p>
            <w:r>
              <w:rPr>
                <w:sz w:val="16"/>
              </w:rPr>
              <w:t>L1891</w:t>
            </w:r>
          </w:p>
        </w:tc>
        <w:tc>
          <w:tcPr>
            <w:tcW w:type="dxa" w:w="1704"/>
          </w:tcPr>
          <w:p>
            <w:r>
              <w:rPr>
                <w:sz w:val="16"/>
              </w:rPr>
              <w:t>function</w:t>
            </w:r>
          </w:p>
        </w:tc>
        <w:tc>
          <w:tcPr>
            <w:tcW w:type="dxa" w:w="1704"/>
          </w:tcPr>
          <w:p>
            <w:r>
              <w:rPr>
                <w:sz w:val="16"/>
              </w:rPr>
              <w:t>AttachWeakTrailing</w:t>
            </w:r>
          </w:p>
        </w:tc>
        <w:tc>
          <w:tcPr>
            <w:tcW w:type="dxa" w:w="1704"/>
          </w:tcPr>
          <w:p>
            <w:r>
              <w:rPr>
                <w:sz w:val="16"/>
              </w:rPr>
              <w:t>4</w:t>
            </w:r>
          </w:p>
        </w:tc>
        <w:tc>
          <w:tcPr>
            <w:tcW w:type="dxa" w:w="1704"/>
          </w:tcPr>
          <w:p>
            <w:r>
              <w:rPr>
                <w:sz w:val="16"/>
              </w:rPr>
              <w:t>A pale trailing word too far from its row's strong ink for the</w:t>
            </w:r>
          </w:p>
        </w:tc>
      </w:tr>
      <w:tr>
        <w:tc>
          <w:tcPr>
            <w:tcW w:type="dxa" w:w="1704"/>
          </w:tcPr>
          <w:p>
            <w:r>
              <w:rPr>
                <w:sz w:val="16"/>
              </w:rPr>
              <w:t>4</w:t>
            </w:r>
          </w:p>
        </w:tc>
        <w:tc>
          <w:tcPr>
            <w:tcW w:type="dxa" w:w="1704"/>
          </w:tcPr>
          <w:p>
            <w:r>
              <w:rPr>
                <w:sz w:val="16"/>
              </w:rPr>
              <w:t>L1978</w:t>
            </w:r>
          </w:p>
        </w:tc>
        <w:tc>
          <w:tcPr>
            <w:tcW w:type="dxa" w:w="1704"/>
          </w:tcPr>
          <w:p>
            <w:r>
              <w:rPr>
                <w:sz w:val="16"/>
              </w:rPr>
              <w:t>function</w:t>
            </w:r>
          </w:p>
        </w:tc>
        <w:tc>
          <w:tcPr>
            <w:tcW w:type="dxa" w:w="1704"/>
          </w:tcPr>
          <w:p>
            <w:r>
              <w:rPr>
                <w:sz w:val="16"/>
              </w:rPr>
              <w:t>_CompDark</w:t>
            </w:r>
          </w:p>
        </w:tc>
        <w:tc>
          <w:tcPr>
            <w:tcW w:type="dxa" w:w="1704"/>
          </w:tcPr>
          <w:p>
            <w:r>
              <w:rPr>
                <w:sz w:val="16"/>
              </w:rPr>
              <w:t>6</w:t>
            </w:r>
          </w:p>
        </w:tc>
        <w:tc>
          <w:tcPr>
            <w:tcW w:type="dxa" w:w="1704"/>
          </w:tcPr>
          <w:p>
            <w:r>
              <w:rPr>
                <w:sz w:val="16"/>
              </w:rPr>
            </w:r>
          </w:p>
        </w:tc>
      </w:tr>
      <w:tr>
        <w:tc>
          <w:tcPr>
            <w:tcW w:type="dxa" w:w="1704"/>
          </w:tcPr>
          <w:p>
            <w:r>
              <w:rPr>
                <w:sz w:val="16"/>
              </w:rPr>
              <w:t>22</w:t>
            </w:r>
          </w:p>
        </w:tc>
        <w:tc>
          <w:tcPr>
            <w:tcW w:type="dxa" w:w="1704"/>
          </w:tcPr>
          <w:p>
            <w:r>
              <w:rPr>
                <w:sz w:val="16"/>
              </w:rPr>
              <w:t>L1984</w:t>
            </w:r>
          </w:p>
        </w:tc>
        <w:tc>
          <w:tcPr>
            <w:tcW w:type="dxa" w:w="1704"/>
          </w:tcPr>
          <w:p>
            <w:r>
              <w:rPr>
                <w:sz w:val="16"/>
              </w:rPr>
              <w:t>function</w:t>
            </w:r>
          </w:p>
        </w:tc>
        <w:tc>
          <w:tcPr>
            <w:tcW w:type="dxa" w:w="1704"/>
          </w:tcPr>
          <w:p>
            <w:r>
              <w:rPr>
                <w:sz w:val="16"/>
              </w:rPr>
              <w:t>FilterFaintFlatComps</w:t>
            </w:r>
          </w:p>
        </w:tc>
        <w:tc>
          <w:tcPr>
            <w:tcW w:type="dxa" w:w="1704"/>
          </w:tcPr>
          <w:p>
            <w:r>
              <w:rPr>
                <w:sz w:val="16"/>
              </w:rPr>
              <w:t>4</w:t>
            </w:r>
          </w:p>
        </w:tc>
        <w:tc>
          <w:tcPr>
            <w:tcW w:type="dxa" w:w="1704"/>
          </w:tcPr>
          <w:p>
            <w:r>
              <w:rPr>
                <w:sz w:val="16"/>
              </w:rPr>
              <w:t>Residual printed-rule segments ride along a row as flat wide (or</w:t>
            </w:r>
          </w:p>
        </w:tc>
      </w:tr>
      <w:tr>
        <w:tc>
          <w:tcPr>
            <w:tcW w:type="dxa" w:w="1704"/>
          </w:tcPr>
          <w:p>
            <w:r>
              <w:rPr>
                <w:sz w:val="16"/>
              </w:rPr>
              <w:t>75</w:t>
            </w:r>
          </w:p>
        </w:tc>
        <w:tc>
          <w:tcPr>
            <w:tcW w:type="dxa" w:w="1704"/>
          </w:tcPr>
          <w:p>
            <w:r>
              <w:rPr>
                <w:sz w:val="16"/>
              </w:rPr>
              <w:t>L2008</w:t>
            </w:r>
          </w:p>
        </w:tc>
        <w:tc>
          <w:tcPr>
            <w:tcW w:type="dxa" w:w="1704"/>
          </w:tcPr>
          <w:p>
            <w:r>
              <w:rPr>
                <w:sz w:val="16"/>
              </w:rPr>
              <w:t>function</w:t>
            </w:r>
          </w:p>
        </w:tc>
        <w:tc>
          <w:tcPr>
            <w:tcW w:type="dxa" w:w="1704"/>
          </w:tcPr>
          <w:p>
            <w:r>
              <w:rPr>
                <w:sz w:val="16"/>
              </w:rPr>
              <w:t>RenderLine</w:t>
            </w:r>
          </w:p>
        </w:tc>
        <w:tc>
          <w:tcPr>
            <w:tcW w:type="dxa" w:w="1704"/>
          </w:tcPr>
          <w:p>
            <w:r>
              <w:rPr>
                <w:sz w:val="16"/>
              </w:rPr>
              <w:t>5</w:t>
            </w:r>
          </w:p>
        </w:tc>
        <w:tc>
          <w:tcPr>
            <w:tcW w:type="dxa" w:w="1704"/>
          </w:tcPr>
          <w:p>
            <w:r>
              <w:rPr>
                <w:sz w:val="16"/>
              </w:rPr>
              <w:t>Baseline line-rendering plus a forbid mask: pixels owned by a</w:t>
            </w:r>
          </w:p>
        </w:tc>
      </w:tr>
      <w:tr>
        <w:tc>
          <w:tcPr>
            <w:tcW w:type="dxa" w:w="1704"/>
          </w:tcPr>
          <w:p>
            <w:r>
              <w:rPr>
                <w:sz w:val="16"/>
              </w:rPr>
              <w:t>8</w:t>
            </w:r>
          </w:p>
        </w:tc>
        <w:tc>
          <w:tcPr>
            <w:tcW w:type="dxa" w:w="1704"/>
          </w:tcPr>
          <w:p>
            <w:r>
              <w:rPr>
                <w:sz w:val="16"/>
              </w:rPr>
              <w:t>L2088</w:t>
            </w:r>
          </w:p>
        </w:tc>
        <w:tc>
          <w:tcPr>
            <w:tcW w:type="dxa" w:w="1704"/>
          </w:tcPr>
          <w:p>
            <w:r>
              <w:rPr>
                <w:sz w:val="16"/>
              </w:rPr>
              <w:t>function</w:t>
            </w:r>
          </w:p>
        </w:tc>
        <w:tc>
          <w:tcPr>
            <w:tcW w:type="dxa" w:w="1704"/>
          </w:tcPr>
          <w:p>
            <w:r>
              <w:rPr>
                <w:sz w:val="16"/>
              </w:rPr>
              <w:t>_InkGray</w:t>
            </w:r>
          </w:p>
        </w:tc>
        <w:tc>
          <w:tcPr>
            <w:tcW w:type="dxa" w:w="1704"/>
          </w:tcPr>
          <w:p>
            <w:r>
              <w:rPr>
                <w:sz w:val="16"/>
              </w:rPr>
              <w:t>3</w:t>
            </w:r>
          </w:p>
        </w:tc>
        <w:tc>
          <w:tcPr>
            <w:tcW w:type="dxa" w:w="1704"/>
          </w:tcPr>
          <w:p>
            <w:r>
              <w:rPr>
                <w:sz w:val="16"/>
              </w:rPr>
              <w:t>Luma blended with the channel-minimum: coloured pen ink (blue</w:t>
            </w:r>
          </w:p>
        </w:tc>
      </w:tr>
      <w:tr>
        <w:tc>
          <w:tcPr>
            <w:tcW w:type="dxa" w:w="1704"/>
          </w:tcPr>
          <w:p>
            <w:r>
              <w:rPr>
                <w:sz w:val="16"/>
              </w:rPr>
              <w:t>137</w:t>
            </w:r>
          </w:p>
        </w:tc>
        <w:tc>
          <w:tcPr>
            <w:tcW w:type="dxa" w:w="1704"/>
          </w:tcPr>
          <w:p>
            <w:r>
              <w:rPr>
                <w:sz w:val="16"/>
              </w:rPr>
              <w:t>L2098</w:t>
            </w:r>
          </w:p>
        </w:tc>
        <w:tc>
          <w:tcPr>
            <w:tcW w:type="dxa" w:w="1704"/>
          </w:tcPr>
          <w:p>
            <w:r>
              <w:rPr>
                <w:sz w:val="16"/>
              </w:rPr>
              <w:t>function</w:t>
            </w:r>
          </w:p>
        </w:tc>
        <w:tc>
          <w:tcPr>
            <w:tcW w:type="dxa" w:w="1704"/>
          </w:tcPr>
          <w:p>
            <w:r>
              <w:rPr>
                <w:sz w:val="16"/>
              </w:rPr>
              <w:t>ProcessPage</w:t>
            </w:r>
          </w:p>
        </w:tc>
        <w:tc>
          <w:tcPr>
            <w:tcW w:type="dxa" w:w="1704"/>
          </w:tcPr>
          <w:p>
            <w:r>
              <w:rPr>
                <w:sz w:val="16"/>
              </w:rPr>
              <w:t>33</w:t>
            </w:r>
          </w:p>
        </w:tc>
        <w:tc>
          <w:tcPr>
            <w:tcW w:type="dxa" w:w="1704"/>
          </w:tcPr>
          <w:p>
            <w:r>
              <w:rPr>
                <w:sz w:val="16"/>
              </w:rPr>
            </w:r>
          </w:p>
        </w:tc>
      </w:tr>
    </w:tbl>
    <w:p>
      <w:pPr>
        <w:pStyle w:val="Heading3"/>
      </w:pPr>
      <w:r>
        <w:t>Software/CNN/SegmentPaper.py  —  254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L34</w:t>
            </w:r>
          </w:p>
        </w:tc>
        <w:tc>
          <w:tcPr>
            <w:tcW w:type="dxa" w:w="1704"/>
          </w:tcPr>
          <w:p>
            <w:r>
              <w:rPr>
                <w:sz w:val="16"/>
              </w:rPr>
              <w:t>function</w:t>
            </w:r>
          </w:p>
        </w:tc>
        <w:tc>
          <w:tcPr>
            <w:tcW w:type="dxa" w:w="1704"/>
          </w:tcPr>
          <w:p>
            <w:r>
              <w:rPr>
                <w:sz w:val="16"/>
              </w:rPr>
              <w:t>_conv</w:t>
            </w:r>
          </w:p>
        </w:tc>
        <w:tc>
          <w:tcPr>
            <w:tcW w:type="dxa" w:w="1704"/>
          </w:tcPr>
          <w:p>
            <w:r>
              <w:rPr>
                <w:sz w:val="16"/>
              </w:rPr>
              <w:t>1</w:t>
            </w:r>
          </w:p>
        </w:tc>
        <w:tc>
          <w:tcPr>
            <w:tcW w:type="dxa" w:w="1704"/>
          </w:tcPr>
          <w:p>
            <w:r>
              <w:rPr>
                <w:sz w:val="16"/>
              </w:rPr>
            </w:r>
          </w:p>
        </w:tc>
      </w:tr>
      <w:tr>
        <w:tc>
          <w:tcPr>
            <w:tcW w:type="dxa" w:w="1704"/>
          </w:tcPr>
          <w:p>
            <w:r>
              <w:rPr>
                <w:sz w:val="16"/>
              </w:rPr>
              <w:t>6</w:t>
            </w:r>
          </w:p>
        </w:tc>
        <w:tc>
          <w:tcPr>
            <w:tcW w:type="dxa" w:w="1704"/>
          </w:tcPr>
          <w:p>
            <w:r>
              <w:rPr>
                <w:sz w:val="16"/>
              </w:rPr>
              <w:t>L45</w:t>
            </w:r>
          </w:p>
        </w:tc>
        <w:tc>
          <w:tcPr>
            <w:tcW w:type="dxa" w:w="1704"/>
          </w:tcPr>
          <w:p>
            <w:r>
              <w:rPr>
                <w:sz w:val="16"/>
              </w:rPr>
              <w:t>function</w:t>
            </w:r>
          </w:p>
        </w:tc>
        <w:tc>
          <w:tcPr>
            <w:tcW w:type="dxa" w:w="1704"/>
          </w:tcPr>
          <w:p>
            <w:r>
              <w:rPr>
                <w:sz w:val="16"/>
              </w:rPr>
              <w:t>_gauss</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L53</w:t>
            </w:r>
          </w:p>
        </w:tc>
        <w:tc>
          <w:tcPr>
            <w:tcW w:type="dxa" w:w="1704"/>
          </w:tcPr>
          <w:p>
            <w:r>
              <w:rPr>
                <w:sz w:val="16"/>
              </w:rPr>
              <w:t>function</w:t>
            </w:r>
          </w:p>
        </w:tc>
        <w:tc>
          <w:tcPr>
            <w:tcW w:type="dxa" w:w="1704"/>
          </w:tcPr>
          <w:p>
            <w:r>
              <w:rPr>
                <w:sz w:val="16"/>
              </w:rPr>
              <w:t>_fit</w:t>
            </w:r>
          </w:p>
        </w:tc>
        <w:tc>
          <w:tcPr>
            <w:tcW w:type="dxa" w:w="1704"/>
          </w:tcPr>
          <w:p>
            <w:r>
              <w:rPr>
                <w:sz w:val="16"/>
              </w:rPr>
              <w:t>1</w:t>
            </w:r>
          </w:p>
        </w:tc>
        <w:tc>
          <w:tcPr>
            <w:tcW w:type="dxa" w:w="1704"/>
          </w:tcPr>
          <w:p>
            <w:r>
              <w:rPr>
                <w:sz w:val="16"/>
              </w:rPr>
              <w:t xml:space="preserve">k-knot piecewise-linear least-squares spline -&gt; (knot x, knot y, mean </w:t>
            </w:r>
          </w:p>
        </w:tc>
      </w:tr>
      <w:tr>
        <w:tc>
          <w:tcPr>
            <w:tcW w:type="dxa" w:w="1704"/>
          </w:tcPr>
          <w:p>
            <w:r>
              <w:rPr>
                <w:sz w:val="16"/>
              </w:rPr>
              <w:t>180</w:t>
            </w:r>
          </w:p>
        </w:tc>
        <w:tc>
          <w:tcPr>
            <w:tcW w:type="dxa" w:w="1704"/>
          </w:tcPr>
          <w:p>
            <w:r>
              <w:rPr>
                <w:sz w:val="16"/>
              </w:rPr>
              <w:t>L63</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Software/CNN/SegmentSimple.py  —  245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L23</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L31</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9</w:t>
            </w:r>
          </w:p>
        </w:tc>
        <w:tc>
          <w:tcPr>
            <w:tcW w:type="dxa" w:w="1704"/>
          </w:tcPr>
          <w:p>
            <w:r>
              <w:rPr>
                <w:sz w:val="16"/>
              </w:rPr>
              <w:t>L39</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t>gray float image -&gt; (ink mask, lighting-normalised image in 0..1).</w:t>
            </w:r>
          </w:p>
        </w:tc>
      </w:tr>
      <w:tr>
        <w:tc>
          <w:tcPr>
            <w:tcW w:type="dxa" w:w="1704"/>
          </w:tcPr>
          <w:p>
            <w:r>
              <w:rPr>
                <w:sz w:val="16"/>
              </w:rPr>
              <w:t>25</w:t>
            </w:r>
          </w:p>
        </w:tc>
        <w:tc>
          <w:tcPr>
            <w:tcW w:type="dxa" w:w="1704"/>
          </w:tcPr>
          <w:p>
            <w:r>
              <w:rPr>
                <w:sz w:val="16"/>
              </w:rPr>
              <w:t>L50</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38</w:t>
            </w:r>
          </w:p>
        </w:tc>
        <w:tc>
          <w:tcPr>
            <w:tcW w:type="dxa" w:w="1704"/>
          </w:tcPr>
          <w:p>
            <w:r>
              <w:rPr>
                <w:sz w:val="16"/>
              </w:rPr>
              <w:t>L77</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117</w:t>
            </w:r>
          </w:p>
        </w:tc>
        <w:tc>
          <w:tcPr>
            <w:tcW w:type="dxa" w:w="1704"/>
          </w:tcPr>
          <w:p>
            <w:r>
              <w:rPr>
                <w:sz w:val="16"/>
              </w:rPr>
              <w:t>L117</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Software/CNN/SegmentSpine.py  —  164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L27</w:t>
            </w:r>
          </w:p>
        </w:tc>
        <w:tc>
          <w:tcPr>
            <w:tcW w:type="dxa" w:w="1704"/>
          </w:tcPr>
          <w:p>
            <w:r>
              <w:rPr>
                <w:sz w:val="16"/>
              </w:rPr>
              <w:t>function</w:t>
            </w:r>
          </w:p>
        </w:tc>
        <w:tc>
          <w:tcPr>
            <w:tcW w:type="dxa" w:w="1704"/>
          </w:tcPr>
          <w:p>
            <w:r>
              <w:rPr>
                <w:sz w:val="16"/>
              </w:rPr>
              <w:t>_smooth</w:t>
            </w:r>
          </w:p>
        </w:tc>
        <w:tc>
          <w:tcPr>
            <w:tcW w:type="dxa" w:w="1704"/>
          </w:tcPr>
          <w:p>
            <w:r>
              <w:rPr>
                <w:sz w:val="16"/>
              </w:rPr>
              <w:t>1</w:t>
            </w:r>
          </w:p>
        </w:tc>
        <w:tc>
          <w:tcPr>
            <w:tcW w:type="dxa" w:w="1704"/>
          </w:tcPr>
          <w:p>
            <w:r>
              <w:rPr>
                <w:sz w:val="16"/>
              </w:rPr>
              <w:t>Box mean of radius r along one axis (integral image).</w:t>
            </w:r>
          </w:p>
        </w:tc>
      </w:tr>
      <w:tr>
        <w:tc>
          <w:tcPr>
            <w:tcW w:type="dxa" w:w="1704"/>
          </w:tcPr>
          <w:p>
            <w:r>
              <w:rPr>
                <w:sz w:val="16"/>
              </w:rPr>
              <w:t>118</w:t>
            </w:r>
          </w:p>
        </w:tc>
        <w:tc>
          <w:tcPr>
            <w:tcW w:type="dxa" w:w="1704"/>
          </w:tcPr>
          <w:p>
            <w:r>
              <w:rPr>
                <w:sz w:val="16"/>
              </w:rPr>
              <w:t>L35</w:t>
            </w:r>
          </w:p>
        </w:tc>
        <w:tc>
          <w:tcPr>
            <w:tcW w:type="dxa" w:w="1704"/>
          </w:tcPr>
          <w:p>
            <w:r>
              <w:rPr>
                <w:sz w:val="16"/>
              </w:rPr>
              <w:t>function</w:t>
            </w:r>
          </w:p>
        </w:tc>
        <w:tc>
          <w:tcPr>
            <w:tcW w:type="dxa" w:w="1704"/>
          </w:tcPr>
          <w:p>
            <w:r>
              <w:rPr>
                <w:sz w:val="16"/>
              </w:rPr>
              <w:t>SegmentLines</w:t>
            </w:r>
          </w:p>
        </w:tc>
        <w:tc>
          <w:tcPr>
            <w:tcW w:type="dxa" w:w="1704"/>
          </w:tcPr>
          <w:p>
            <w:r>
              <w:rPr>
                <w:sz w:val="16"/>
              </w:rPr>
              <w:t>38</w:t>
            </w:r>
          </w:p>
        </w:tc>
        <w:tc>
          <w:tcPr>
            <w:tcW w:type="dxa" w:w="1704"/>
          </w:tcPr>
          <w:p>
            <w:r>
              <w:rPr>
                <w:sz w:val="16"/>
              </w:rPr>
            </w:r>
          </w:p>
        </w:tc>
      </w:tr>
    </w:tbl>
    <w:p>
      <w:pPr>
        <w:pStyle w:val="Heading3"/>
      </w:pPr>
      <w:r>
        <w:t>Software/CNN/SegmentVariants.py  —  273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L15</w:t>
            </w:r>
          </w:p>
        </w:tc>
        <w:tc>
          <w:tcPr>
            <w:tcW w:type="dxa" w:w="1704"/>
          </w:tcPr>
          <w:p>
            <w:r>
              <w:rPr>
                <w:sz w:val="16"/>
              </w:rPr>
              <w:t>function</w:t>
            </w:r>
          </w:p>
        </w:tc>
        <w:tc>
          <w:tcPr>
            <w:tcW w:type="dxa" w:w="1704"/>
          </w:tcPr>
          <w:p>
            <w:r>
              <w:rPr>
                <w:sz w:val="16"/>
              </w:rPr>
              <w:t>_box</w:t>
            </w:r>
          </w:p>
        </w:tc>
        <w:tc>
          <w:tcPr>
            <w:tcW w:type="dxa" w:w="1704"/>
          </w:tcPr>
          <w:p>
            <w:r>
              <w:rPr>
                <w:sz w:val="16"/>
              </w:rPr>
              <w:t>46</w:t>
            </w:r>
          </w:p>
        </w:tc>
        <w:tc>
          <w:tcPr>
            <w:tcW w:type="dxa" w:w="1704"/>
          </w:tcPr>
          <w:p>
            <w:r>
              <w:rPr>
                <w:sz w:val="16"/>
              </w:rPr>
              <w:t>Mean over a (2r+1)x(2r+1) window using an integral image.</w:t>
            </w:r>
          </w:p>
        </w:tc>
      </w:tr>
      <w:tr>
        <w:tc>
          <w:tcPr>
            <w:tcW w:type="dxa" w:w="1704"/>
          </w:tcPr>
          <w:p>
            <w:r>
              <w:rPr>
                <w:sz w:val="16"/>
              </w:rPr>
              <w:t>6</w:t>
            </w:r>
          </w:p>
        </w:tc>
        <w:tc>
          <w:tcPr>
            <w:tcW w:type="dxa" w:w="1704"/>
          </w:tcPr>
          <w:p>
            <w:r>
              <w:rPr>
                <w:sz w:val="16"/>
              </w:rPr>
              <w:t>L23</w:t>
            </w:r>
          </w:p>
        </w:tc>
        <w:tc>
          <w:tcPr>
            <w:tcW w:type="dxa" w:w="1704"/>
          </w:tcPr>
          <w:p>
            <w:r>
              <w:rPr>
                <w:sz w:val="16"/>
              </w:rPr>
              <w:t>function</w:t>
            </w:r>
          </w:p>
        </w:tc>
        <w:tc>
          <w:tcPr>
            <w:tcW w:type="dxa" w:w="1704"/>
          </w:tcPr>
          <w:p>
            <w:r>
              <w:rPr>
                <w:sz w:val="16"/>
              </w:rPr>
              <w:t>_any</w:t>
            </w:r>
          </w:p>
        </w:tc>
        <w:tc>
          <w:tcPr>
            <w:tcW w:type="dxa" w:w="1704"/>
          </w:tcPr>
          <w:p>
            <w:r>
              <w:rPr>
                <w:sz w:val="16"/>
              </w:rPr>
              <w:t>94</w:t>
            </w:r>
          </w:p>
        </w:tc>
        <w:tc>
          <w:tcPr>
            <w:tcW w:type="dxa" w:w="1704"/>
          </w:tcPr>
          <w:p>
            <w:r>
              <w:rPr>
                <w:sz w:val="16"/>
              </w:rPr>
              <w:t>True where any pixel within r along `axis` is set.</w:t>
            </w:r>
          </w:p>
        </w:tc>
      </w:tr>
      <w:tr>
        <w:tc>
          <w:tcPr>
            <w:tcW w:type="dxa" w:w="1704"/>
          </w:tcPr>
          <w:p>
            <w:r>
              <w:rPr>
                <w:sz w:val="16"/>
              </w:rPr>
              <w:t>13</w:t>
            </w:r>
          </w:p>
        </w:tc>
        <w:tc>
          <w:tcPr>
            <w:tcW w:type="dxa" w:w="1704"/>
          </w:tcPr>
          <w:p>
            <w:r>
              <w:rPr>
                <w:sz w:val="16"/>
              </w:rPr>
              <w:t>L31</w:t>
            </w:r>
          </w:p>
        </w:tc>
        <w:tc>
          <w:tcPr>
            <w:tcW w:type="dxa" w:w="1704"/>
          </w:tcPr>
          <w:p>
            <w:r>
              <w:rPr>
                <w:sz w:val="16"/>
              </w:rPr>
              <w:t>function</w:t>
            </w:r>
          </w:p>
        </w:tc>
        <w:tc>
          <w:tcPr>
            <w:tcW w:type="dxa" w:w="1704"/>
          </w:tcPr>
          <w:p>
            <w:r>
              <w:rPr>
                <w:sz w:val="16"/>
              </w:rPr>
              <w:t>_long_runs</w:t>
            </w:r>
          </w:p>
        </w:tc>
        <w:tc>
          <w:tcPr>
            <w:tcW w:type="dxa" w:w="1704"/>
          </w:tcPr>
          <w:p>
            <w:r>
              <w:rPr>
                <w:sz w:val="16"/>
              </w:rPr>
              <w:t>28</w:t>
            </w:r>
          </w:p>
        </w:tc>
        <w:tc>
          <w:tcPr>
            <w:tcW w:type="dxa" w:w="1704"/>
          </w:tcPr>
          <w:p>
            <w:r>
              <w:rPr>
                <w:sz w:val="16"/>
              </w:rPr>
              <w:t>Pixels lying on a run of &gt;= n consecutive set pixels along `axis`.</w:t>
            </w:r>
          </w:p>
        </w:tc>
      </w:tr>
      <w:tr>
        <w:tc>
          <w:tcPr>
            <w:tcW w:type="dxa" w:w="1704"/>
          </w:tcPr>
          <w:p>
            <w:r>
              <w:rPr>
                <w:sz w:val="16"/>
              </w:rPr>
              <w:t>6</w:t>
            </w:r>
          </w:p>
        </w:tc>
        <w:tc>
          <w:tcPr>
            <w:tcW w:type="dxa" w:w="1704"/>
          </w:tcPr>
          <w:p>
            <w:r>
              <w:rPr>
                <w:sz w:val="16"/>
              </w:rPr>
              <w:t>L46</w:t>
            </w:r>
          </w:p>
        </w:tc>
        <w:tc>
          <w:tcPr>
            <w:tcW w:type="dxa" w:w="1704"/>
          </w:tcPr>
          <w:p>
            <w:r>
              <w:rPr>
                <w:sz w:val="16"/>
              </w:rPr>
              <w:t>function</w:t>
            </w:r>
          </w:p>
        </w:tc>
        <w:tc>
          <w:tcPr>
            <w:tcW w:type="dxa" w:w="1704"/>
          </w:tcPr>
          <w:p>
            <w:r>
              <w:rPr>
                <w:sz w:val="16"/>
              </w:rPr>
              <w:t>_otsu</w:t>
            </w:r>
          </w:p>
        </w:tc>
        <w:tc>
          <w:tcPr>
            <w:tcW w:type="dxa" w:w="1704"/>
          </w:tcPr>
          <w:p>
            <w:r>
              <w:rPr>
                <w:sz w:val="16"/>
              </w:rPr>
              <w:t>16</w:t>
            </w:r>
          </w:p>
        </w:tc>
        <w:tc>
          <w:tcPr>
            <w:tcW w:type="dxa" w:w="1704"/>
          </w:tcPr>
          <w:p>
            <w:r>
              <w:rPr>
                <w:sz w:val="16"/>
              </w:rPr>
            </w:r>
          </w:p>
        </w:tc>
      </w:tr>
      <w:tr>
        <w:tc>
          <w:tcPr>
            <w:tcW w:type="dxa" w:w="1704"/>
          </w:tcPr>
          <w:p>
            <w:r>
              <w:rPr>
                <w:sz w:val="16"/>
              </w:rPr>
              <w:t>5</w:t>
            </w:r>
          </w:p>
        </w:tc>
        <w:tc>
          <w:tcPr>
            <w:tcW w:type="dxa" w:w="1704"/>
          </w:tcPr>
          <w:p>
            <w:r>
              <w:rPr>
                <w:sz w:val="16"/>
              </w:rPr>
              <w:t>L54</w:t>
            </w:r>
          </w:p>
        </w:tc>
        <w:tc>
          <w:tcPr>
            <w:tcW w:type="dxa" w:w="1704"/>
          </w:tcPr>
          <w:p>
            <w:r>
              <w:rPr>
                <w:sz w:val="16"/>
              </w:rPr>
              <w:t>function</w:t>
            </w:r>
          </w:p>
        </w:tc>
        <w:tc>
          <w:tcPr>
            <w:tcW w:type="dxa" w:w="1704"/>
          </w:tcPr>
          <w:p>
            <w:r>
              <w:rPr>
                <w:sz w:val="16"/>
              </w:rPr>
              <w:t>_ink</w:t>
            </w:r>
          </w:p>
        </w:tc>
        <w:tc>
          <w:tcPr>
            <w:tcW w:type="dxa" w:w="1704"/>
          </w:tcPr>
          <w:p>
            <w:r>
              <w:rPr>
                <w:sz w:val="16"/>
              </w:rPr>
              <w:t>38</w:t>
            </w:r>
          </w:p>
        </w:tc>
        <w:tc>
          <w:tcPr>
            <w:tcW w:type="dxa" w:w="1704"/>
          </w:tcPr>
          <w:p>
            <w:r>
              <w:rPr>
                <w:sz w:val="16"/>
              </w:rPr>
            </w:r>
          </w:p>
        </w:tc>
      </w:tr>
      <w:tr>
        <w:tc>
          <w:tcPr>
            <w:tcW w:type="dxa" w:w="1704"/>
          </w:tcPr>
          <w:p>
            <w:r>
              <w:rPr>
                <w:sz w:val="16"/>
              </w:rPr>
              <w:t>12</w:t>
            </w:r>
          </w:p>
        </w:tc>
        <w:tc>
          <w:tcPr>
            <w:tcW w:type="dxa" w:w="1704"/>
          </w:tcPr>
          <w:p>
            <w:r>
              <w:rPr>
                <w:sz w:val="16"/>
              </w:rPr>
              <w:t>L61</w:t>
            </w:r>
          </w:p>
        </w:tc>
        <w:tc>
          <w:tcPr>
            <w:tcW w:type="dxa" w:w="1704"/>
          </w:tcPr>
          <w:p>
            <w:r>
              <w:rPr>
                <w:sz w:val="16"/>
              </w:rPr>
              <w:t>function</w:t>
            </w:r>
          </w:p>
        </w:tc>
        <w:tc>
          <w:tcPr>
            <w:tcW w:type="dxa" w:w="1704"/>
          </w:tcPr>
          <w:p>
            <w:r>
              <w:rPr>
                <w:sz w:val="16"/>
              </w:rPr>
              <w:t>_pitch</w:t>
            </w:r>
          </w:p>
        </w:tc>
        <w:tc>
          <w:tcPr>
            <w:tcW w:type="dxa" w:w="1704"/>
          </w:tcPr>
          <w:p>
            <w:r>
              <w:rPr>
                <w:sz w:val="16"/>
              </w:rPr>
              <w:t>32</w:t>
            </w:r>
          </w:p>
        </w:tc>
        <w:tc>
          <w:tcPr>
            <w:tcW w:type="dxa" w:w="1704"/>
          </w:tcPr>
          <w:p>
            <w:r>
              <w:rPr>
                <w:sz w:val="16"/>
              </w:rPr>
              <w:t>Line spacing P from the autocorrelation of the row-ink profile; also t</w:t>
            </w:r>
          </w:p>
        </w:tc>
      </w:tr>
      <w:tr>
        <w:tc>
          <w:tcPr>
            <w:tcW w:type="dxa" w:w="1704"/>
          </w:tcPr>
          <w:p>
            <w:r>
              <w:rPr>
                <w:sz w:val="16"/>
              </w:rPr>
              <w:t>25</w:t>
            </w:r>
          </w:p>
        </w:tc>
        <w:tc>
          <w:tcPr>
            <w:tcW w:type="dxa" w:w="1704"/>
          </w:tcPr>
          <w:p>
            <w:r>
              <w:rPr>
                <w:sz w:val="16"/>
              </w:rPr>
              <w:t>L75</w:t>
            </w:r>
          </w:p>
        </w:tc>
        <w:tc>
          <w:tcPr>
            <w:tcW w:type="dxa" w:w="1704"/>
          </w:tcPr>
          <w:p>
            <w:r>
              <w:rPr>
                <w:sz w:val="16"/>
              </w:rPr>
              <w:t>function</w:t>
            </w:r>
          </w:p>
        </w:tc>
        <w:tc>
          <w:tcPr>
            <w:tcW w:type="dxa" w:w="1704"/>
          </w:tcPr>
          <w:p>
            <w:r>
              <w:rPr>
                <w:sz w:val="16"/>
              </w:rPr>
              <w:t>_seam</w:t>
            </w:r>
          </w:p>
        </w:tc>
        <w:tc>
          <w:tcPr>
            <w:tcW w:type="dxa" w:w="1704"/>
          </w:tcPr>
          <w:p>
            <w:r>
              <w:rPr>
                <w:sz w:val="16"/>
              </w:rPr>
              <w:t>18</w:t>
            </w:r>
          </w:p>
        </w:tc>
        <w:tc>
          <w:tcPr>
            <w:tcW w:type="dxa" w:w="1704"/>
          </w:tcPr>
          <w:p>
            <w:r>
              <w:rPr>
                <w:sz w:val="16"/>
              </w:rPr>
              <w:t>Left-to-right minimum-cost path (row index per column), up to `step` r</w:t>
            </w:r>
          </w:p>
        </w:tc>
      </w:tr>
      <w:tr>
        <w:tc>
          <w:tcPr>
            <w:tcW w:type="dxa" w:w="1704"/>
          </w:tcPr>
          <w:p>
            <w:r>
              <w:rPr>
                <w:sz w:val="16"/>
              </w:rPr>
              <w:t>37</w:t>
            </w:r>
          </w:p>
        </w:tc>
        <w:tc>
          <w:tcPr>
            <w:tcW w:type="dxa" w:w="1704"/>
          </w:tcPr>
          <w:p>
            <w:r>
              <w:rPr>
                <w:sz w:val="16"/>
              </w:rPr>
              <w:t>L102</w:t>
            </w:r>
          </w:p>
        </w:tc>
        <w:tc>
          <w:tcPr>
            <w:tcW w:type="dxa" w:w="1704"/>
          </w:tcPr>
          <w:p>
            <w:r>
              <w:rPr>
                <w:sz w:val="16"/>
              </w:rPr>
              <w:t>function</w:t>
            </w:r>
          </w:p>
        </w:tc>
        <w:tc>
          <w:tcPr>
            <w:tcW w:type="dxa" w:w="1704"/>
          </w:tcPr>
          <w:p>
            <w:r>
              <w:rPr>
                <w:sz w:val="16"/>
              </w:rPr>
              <w:t>_label</w:t>
            </w:r>
          </w:p>
        </w:tc>
        <w:tc>
          <w:tcPr>
            <w:tcW w:type="dxa" w:w="1704"/>
          </w:tcPr>
          <w:p>
            <w:r>
              <w:rPr>
                <w:sz w:val="16"/>
              </w:rPr>
              <w:t>60</w:t>
            </w:r>
          </w:p>
        </w:tc>
        <w:tc>
          <w:tcPr>
            <w:tcW w:type="dxa" w:w="1704"/>
          </w:tcPr>
          <w:p>
            <w:r>
              <w:rPr>
                <w:sz w:val="16"/>
              </w:rPr>
              <w:t>8-connected component labelling (run based union-find) -&gt; (labels, cou</w:t>
            </w:r>
          </w:p>
        </w:tc>
      </w:tr>
      <w:tr>
        <w:tc>
          <w:tcPr>
            <w:tcW w:type="dxa" w:w="1704"/>
          </w:tcPr>
          <w:p>
            <w:r>
              <w:rPr>
                <w:sz w:val="16"/>
              </w:rPr>
              <w:t>16</w:t>
            </w:r>
          </w:p>
        </w:tc>
        <w:tc>
          <w:tcPr>
            <w:tcW w:type="dxa" w:w="1704"/>
          </w:tcPr>
          <w:p>
            <w:r>
              <w:rPr>
                <w:sz w:val="16"/>
              </w:rPr>
              <w:t>L141</w:t>
            </w:r>
          </w:p>
        </w:tc>
        <w:tc>
          <w:tcPr>
            <w:tcW w:type="dxa" w:w="1704"/>
          </w:tcPr>
          <w:p>
            <w:r>
              <w:rPr>
                <w:sz w:val="16"/>
              </w:rPr>
              <w:t>function</w:t>
            </w:r>
          </w:p>
        </w:tc>
        <w:tc>
          <w:tcPr>
            <w:tcW w:type="dxa" w:w="1704"/>
          </w:tcPr>
          <w:p>
            <w:r>
              <w:rPr>
                <w:sz w:val="16"/>
              </w:rPr>
              <w:t>_paper</w:t>
            </w:r>
          </w:p>
        </w:tc>
        <w:tc>
          <w:tcPr>
            <w:tcW w:type="dxa" w:w="1704"/>
          </w:tcPr>
          <w:p>
            <w:r>
              <w:rPr>
                <w:sz w:val="16"/>
              </w:rPr>
              <w:t>14</w:t>
            </w:r>
          </w:p>
        </w:tc>
        <w:tc>
          <w:tcPr>
            <w:tcW w:type="dxa" w:w="1704"/>
          </w:tcPr>
          <w:p>
            <w:r>
              <w:rPr>
                <w:sz w:val="16"/>
              </w:rPr>
              <w:t>Paper region of a photo: the largest bright area after the handwriting</w:t>
            </w:r>
          </w:p>
        </w:tc>
      </w:tr>
      <w:tr>
        <w:tc>
          <w:tcPr>
            <w:tcW w:type="dxa" w:w="1704"/>
          </w:tcPr>
          <w:p>
            <w:r>
              <w:rPr>
                <w:sz w:val="16"/>
              </w:rPr>
              <w:t>111</w:t>
            </w:r>
          </w:p>
        </w:tc>
        <w:tc>
          <w:tcPr>
            <w:tcW w:type="dxa" w:w="1704"/>
          </w:tcPr>
          <w:p>
            <w:r>
              <w:rPr>
                <w:sz w:val="16"/>
              </w:rPr>
              <w:t>L159</w:t>
            </w:r>
          </w:p>
        </w:tc>
        <w:tc>
          <w:tcPr>
            <w:tcW w:type="dxa" w:w="1704"/>
          </w:tcPr>
          <w:p>
            <w:r>
              <w:rPr>
                <w:sz w:val="16"/>
              </w:rPr>
              <w:t>function</w:t>
            </w:r>
          </w:p>
        </w:tc>
        <w:tc>
          <w:tcPr>
            <w:tcW w:type="dxa" w:w="1704"/>
          </w:tcPr>
          <w:p>
            <w:r>
              <w:rPr>
                <w:sz w:val="16"/>
              </w:rPr>
              <w:t>SegmentVariants</w:t>
            </w:r>
          </w:p>
        </w:tc>
        <w:tc>
          <w:tcPr>
            <w:tcW w:type="dxa" w:w="1704"/>
          </w:tcPr>
          <w:p>
            <w:r>
              <w:rPr>
                <w:sz w:val="16"/>
              </w:rPr>
              <w:t>2</w:t>
            </w:r>
          </w:p>
        </w:tc>
        <w:tc>
          <w:tcPr>
            <w:tcW w:type="dxa" w:w="1704"/>
          </w:tcPr>
          <w:p>
            <w:r>
              <w:rPr>
                <w:sz w:val="16"/>
              </w:rPr>
            </w:r>
          </w:p>
        </w:tc>
      </w:tr>
    </w:tbl>
    <w:p>
      <w:pPr>
        <w:pStyle w:val="Heading3"/>
      </w:pPr>
      <w:r>
        <w:t>Software/CNN/TestsForReport/Test1TextClassify61%personal/Code/ClassifyText.py  —  219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L53</w:t>
            </w:r>
          </w:p>
        </w:tc>
        <w:tc>
          <w:tcPr>
            <w:tcW w:type="dxa" w:w="1704"/>
          </w:tcPr>
          <w:p>
            <w:r>
              <w:rPr>
                <w:sz w:val="16"/>
              </w:rPr>
              <w:t>function</w:t>
            </w:r>
          </w:p>
        </w:tc>
        <w:tc>
          <w:tcPr>
            <w:tcW w:type="dxa" w:w="1704"/>
          </w:tcPr>
          <w:p>
            <w:r>
              <w:rPr>
                <w:sz w:val="16"/>
              </w:rPr>
              <w:t>load_model</w:t>
            </w:r>
          </w:p>
        </w:tc>
        <w:tc>
          <w:tcPr>
            <w:tcW w:type="dxa" w:w="1704"/>
          </w:tcPr>
          <w:p>
            <w:r>
              <w:rPr>
                <w:sz w:val="16"/>
              </w:rPr>
              <w:t>7</w:t>
            </w:r>
          </w:p>
        </w:tc>
        <w:tc>
          <w:tcPr>
            <w:tcW w:type="dxa" w:w="1704"/>
          </w:tcPr>
          <w:p>
            <w:r>
              <w:rPr>
                <w:sz w:val="16"/>
              </w:rPr>
            </w:r>
          </w:p>
        </w:tc>
      </w:tr>
      <w:tr>
        <w:tc>
          <w:tcPr>
            <w:tcW w:type="dxa" w:w="1704"/>
          </w:tcPr>
          <w:p>
            <w:r>
              <w:rPr>
                <w:sz w:val="16"/>
              </w:rPr>
              <w:t>54</w:t>
            </w:r>
          </w:p>
        </w:tc>
        <w:tc>
          <w:tcPr>
            <w:tcW w:type="dxa" w:w="1704"/>
          </w:tcPr>
          <w:p>
            <w:r>
              <w:rPr>
                <w:sz w:val="16"/>
              </w:rPr>
              <w:t>L61</w:t>
            </w:r>
          </w:p>
        </w:tc>
        <w:tc>
          <w:tcPr>
            <w:tcW w:type="dxa" w:w="1704"/>
          </w:tcPr>
          <w:p>
            <w:r>
              <w:rPr>
                <w:sz w:val="16"/>
              </w:rPr>
              <w:t>function</w:t>
            </w:r>
          </w:p>
        </w:tc>
        <w:tc>
          <w:tcPr>
            <w:tcW w:type="dxa" w:w="1704"/>
          </w:tcPr>
          <w:p>
            <w:r>
              <w:rPr>
                <w:sz w:val="16"/>
              </w:rPr>
              <w:t>transcribe_page</w:t>
            </w:r>
          </w:p>
        </w:tc>
        <w:tc>
          <w:tcPr>
            <w:tcW w:type="dxa" w:w="1704"/>
          </w:tcPr>
          <w:p>
            <w:r>
              <w:rPr>
                <w:sz w:val="16"/>
              </w:rPr>
              <w:t>4</w:t>
            </w:r>
          </w:p>
        </w:tc>
        <w:tc>
          <w:tcPr>
            <w:tcW w:type="dxa" w:w="1704"/>
          </w:tcPr>
          <w:p>
            <w:r>
              <w:rPr>
                <w:sz w:val="16"/>
              </w:rPr>
              <w:t>Segments the page into lines, then runs each line crop through the</w:t>
            </w:r>
          </w:p>
        </w:tc>
      </w:tr>
      <w:tr>
        <w:tc>
          <w:tcPr>
            <w:tcW w:type="dxa" w:w="1704"/>
          </w:tcPr>
          <w:p>
            <w:r>
              <w:rPr>
                <w:sz w:val="16"/>
              </w:rPr>
              <w:t>40</w:t>
            </w:r>
          </w:p>
        </w:tc>
        <w:tc>
          <w:tcPr>
            <w:tcW w:type="dxa" w:w="1704"/>
          </w:tcPr>
          <w:p>
            <w:r>
              <w:rPr>
                <w:sz w:val="16"/>
              </w:rPr>
              <w:t>L117</w:t>
            </w:r>
          </w:p>
        </w:tc>
        <w:tc>
          <w:tcPr>
            <w:tcW w:type="dxa" w:w="1704"/>
          </w:tcPr>
          <w:p>
            <w:r>
              <w:rPr>
                <w:sz w:val="16"/>
              </w:rPr>
              <w:t>function</w:t>
            </w:r>
          </w:p>
        </w:tc>
        <w:tc>
          <w:tcPr>
            <w:tcW w:type="dxa" w:w="1704"/>
          </w:tcPr>
          <w:p>
            <w:r>
              <w:rPr>
                <w:sz w:val="16"/>
              </w:rPr>
              <w:t>process_image</w:t>
            </w:r>
          </w:p>
        </w:tc>
        <w:tc>
          <w:tcPr>
            <w:tcW w:type="dxa" w:w="1704"/>
          </w:tcPr>
          <w:p>
            <w:r>
              <w:rPr>
                <w:sz w:val="16"/>
              </w:rPr>
              <w:t>5</w:t>
            </w:r>
          </w:p>
        </w:tc>
        <w:tc>
          <w:tcPr>
            <w:tcW w:type="dxa" w:w="1704"/>
          </w:tcPr>
          <w:p>
            <w:r>
              <w:rPr>
                <w:sz w:val="16"/>
              </w:rPr>
            </w:r>
          </w:p>
        </w:tc>
      </w:tr>
      <w:tr>
        <w:tc>
          <w:tcPr>
            <w:tcW w:type="dxa" w:w="1704"/>
          </w:tcPr>
          <w:p>
            <w:r>
              <w:rPr>
                <w:sz w:val="16"/>
              </w:rPr>
              <w:t>57</w:t>
            </w:r>
          </w:p>
        </w:tc>
        <w:tc>
          <w:tcPr>
            <w:tcW w:type="dxa" w:w="1704"/>
          </w:tcPr>
          <w:p>
            <w:r>
              <w:rPr>
                <w:sz w:val="16"/>
              </w:rPr>
              <w:t>L159</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Software/CNN/TestsForReport/Test1TextClassify61%personal/Code/ExtractIAMLines.py  —  744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19</w:t>
            </w:r>
          </w:p>
        </w:tc>
        <w:tc>
          <w:tcPr>
            <w:tcW w:type="dxa" w:w="1704"/>
          </w:tcPr>
          <w:p>
            <w:r>
              <w:rPr>
                <w:sz w:val="16"/>
              </w:rPr>
              <w:t>L17</w:t>
            </w:r>
          </w:p>
        </w:tc>
        <w:tc>
          <w:tcPr>
            <w:tcW w:type="dxa" w:w="1704"/>
          </w:tcPr>
          <w:p>
            <w:r>
              <w:rPr>
                <w:sz w:val="16"/>
              </w:rPr>
              <w:t>function</w:t>
            </w:r>
          </w:p>
        </w:tc>
        <w:tc>
          <w:tcPr>
            <w:tcW w:type="dxa" w:w="1704"/>
          </w:tcPr>
          <w:p>
            <w:r>
              <w:rPr>
                <w:sz w:val="16"/>
              </w:rPr>
              <w:t>OtsuThreshold</w:t>
            </w:r>
          </w:p>
        </w:tc>
        <w:tc>
          <w:tcPr>
            <w:tcW w:type="dxa" w:w="1704"/>
          </w:tcPr>
          <w:p>
            <w:r>
              <w:rPr>
                <w:sz w:val="16"/>
              </w:rPr>
              <w:t>7</w:t>
            </w:r>
          </w:p>
        </w:tc>
        <w:tc>
          <w:tcPr>
            <w:tcW w:type="dxa" w:w="1704"/>
          </w:tcPr>
          <w:p>
            <w:r>
              <w:rPr>
                <w:sz w:val="16"/>
              </w:rPr>
            </w:r>
          </w:p>
        </w:tc>
      </w:tr>
      <w:tr>
        <w:tc>
          <w:tcPr>
            <w:tcW w:type="dxa" w:w="1704"/>
          </w:tcPr>
          <w:p>
            <w:r>
              <w:rPr>
                <w:sz w:val="16"/>
              </w:rPr>
              <w:t>9</w:t>
            </w:r>
          </w:p>
        </w:tc>
        <w:tc>
          <w:tcPr>
            <w:tcW w:type="dxa" w:w="1704"/>
          </w:tcPr>
          <w:p>
            <w:r>
              <w:rPr>
                <w:sz w:val="16"/>
              </w:rPr>
              <w:t>L38</w:t>
            </w:r>
          </w:p>
        </w:tc>
        <w:tc>
          <w:tcPr>
            <w:tcW w:type="dxa" w:w="1704"/>
          </w:tcPr>
          <w:p>
            <w:r>
              <w:rPr>
                <w:sz w:val="16"/>
              </w:rPr>
              <w:t>function</w:t>
            </w:r>
          </w:p>
        </w:tc>
        <w:tc>
          <w:tcPr>
            <w:tcW w:type="dxa" w:w="1704"/>
          </w:tcPr>
          <w:p>
            <w:r>
              <w:rPr>
                <w:sz w:val="16"/>
              </w:rPr>
              <w:t>LongestRun</w:t>
            </w:r>
          </w:p>
        </w:tc>
        <w:tc>
          <w:tcPr>
            <w:tcW w:type="dxa" w:w="1704"/>
          </w:tcPr>
          <w:p>
            <w:r>
              <w:rPr>
                <w:sz w:val="16"/>
              </w:rPr>
              <w:t>10</w:t>
            </w:r>
          </w:p>
        </w:tc>
        <w:tc>
          <w:tcPr>
            <w:tcW w:type="dxa" w:w="1704"/>
          </w:tcPr>
          <w:p>
            <w:r>
              <w:rPr>
                <w:sz w:val="16"/>
              </w:rPr>
              <w:t>Small helper for detecting straight printed divider lines.</w:t>
            </w:r>
          </w:p>
        </w:tc>
      </w:tr>
      <w:tr>
        <w:tc>
          <w:tcPr>
            <w:tcW w:type="dxa" w:w="1704"/>
          </w:tcPr>
          <w:p>
            <w:r>
              <w:rPr>
                <w:sz w:val="16"/>
              </w:rPr>
              <w:t>13</w:t>
            </w:r>
          </w:p>
        </w:tc>
        <w:tc>
          <w:tcPr>
            <w:tcW w:type="dxa" w:w="1704"/>
          </w:tcPr>
          <w:p>
            <w:r>
              <w:rPr>
                <w:sz w:val="16"/>
              </w:rPr>
              <w:t>L49</w:t>
            </w:r>
          </w:p>
        </w:tc>
        <w:tc>
          <w:tcPr>
            <w:tcW w:type="dxa" w:w="1704"/>
          </w:tcPr>
          <w:p>
            <w:r>
              <w:rPr>
                <w:sz w:val="16"/>
              </w:rPr>
              <w:t>function</w:t>
            </w:r>
          </w:p>
        </w:tc>
        <w:tc>
          <w:tcPr>
            <w:tcW w:type="dxa" w:w="1704"/>
          </w:tcPr>
          <w:p>
            <w:r>
              <w:rPr>
                <w:sz w:val="16"/>
              </w:rPr>
              <w:t>ClusterRows</w:t>
            </w:r>
          </w:p>
        </w:tc>
        <w:tc>
          <w:tcPr>
            <w:tcW w:type="dxa" w:w="1704"/>
          </w:tcPr>
          <w:p>
            <w:r>
              <w:rPr>
                <w:sz w:val="16"/>
              </w:rPr>
              <w:t>5</w:t>
            </w:r>
          </w:p>
        </w:tc>
        <w:tc>
          <w:tcPr>
            <w:tcW w:type="dxa" w:w="1704"/>
          </w:tcPr>
          <w:p>
            <w:r>
              <w:rPr>
                <w:sz w:val="16"/>
              </w:rPr>
            </w:r>
          </w:p>
        </w:tc>
      </w:tr>
      <w:tr>
        <w:tc>
          <w:tcPr>
            <w:tcW w:type="dxa" w:w="1704"/>
          </w:tcPr>
          <w:p>
            <w:r>
              <w:rPr>
                <w:sz w:val="16"/>
              </w:rPr>
              <w:t>21</w:t>
            </w:r>
          </w:p>
        </w:tc>
        <w:tc>
          <w:tcPr>
            <w:tcW w:type="dxa" w:w="1704"/>
          </w:tcPr>
          <w:p>
            <w:r>
              <w:rPr>
                <w:sz w:val="16"/>
              </w:rPr>
              <w:t>L67</w:t>
            </w:r>
          </w:p>
        </w:tc>
        <w:tc>
          <w:tcPr>
            <w:tcW w:type="dxa" w:w="1704"/>
          </w:tcPr>
          <w:p>
            <w:r>
              <w:rPr>
                <w:sz w:val="16"/>
              </w:rPr>
              <w:t>function</w:t>
            </w:r>
          </w:p>
        </w:tc>
        <w:tc>
          <w:tcPr>
            <w:tcW w:type="dxa" w:w="1704"/>
          </w:tcPr>
          <w:p>
            <w:r>
              <w:rPr>
                <w:sz w:val="16"/>
              </w:rPr>
              <w:t>FindRuleLineClusters</w:t>
            </w:r>
          </w:p>
        </w:tc>
        <w:tc>
          <w:tcPr>
            <w:tcW w:type="dxa" w:w="1704"/>
          </w:tcPr>
          <w:p>
            <w:r>
              <w:rPr>
                <w:sz w:val="16"/>
              </w:rPr>
              <w:t>10</w:t>
            </w:r>
          </w:p>
        </w:tc>
        <w:tc>
          <w:tcPr>
            <w:tcW w:type="dxa" w:w="1704"/>
          </w:tcPr>
          <w:p>
            <w:r>
              <w:rPr>
                <w:sz w:val="16"/>
              </w:rPr>
            </w:r>
          </w:p>
        </w:tc>
      </w:tr>
      <w:tr>
        <w:tc>
          <w:tcPr>
            <w:tcW w:type="dxa" w:w="1704"/>
          </w:tcPr>
          <w:p>
            <w:r>
              <w:rPr>
                <w:sz w:val="16"/>
              </w:rPr>
              <w:t>27</w:t>
            </w:r>
          </w:p>
        </w:tc>
        <w:tc>
          <w:tcPr>
            <w:tcW w:type="dxa" w:w="1704"/>
          </w:tcPr>
          <w:p>
            <w:r>
              <w:rPr>
                <w:sz w:val="16"/>
              </w:rPr>
              <w:t>L90</w:t>
            </w:r>
          </w:p>
        </w:tc>
        <w:tc>
          <w:tcPr>
            <w:tcW w:type="dxa" w:w="1704"/>
          </w:tcPr>
          <w:p>
            <w:r>
              <w:rPr>
                <w:sz w:val="16"/>
              </w:rPr>
              <w:t>function</w:t>
            </w:r>
          </w:p>
        </w:tc>
        <w:tc>
          <w:tcPr>
            <w:tcW w:type="dxa" w:w="1704"/>
          </w:tcPr>
          <w:p>
            <w:r>
              <w:rPr>
                <w:sz w:val="16"/>
              </w:rPr>
              <w:t>DetectPageBounds</w:t>
            </w:r>
          </w:p>
        </w:tc>
        <w:tc>
          <w:tcPr>
            <w:tcW w:type="dxa" w:w="1704"/>
          </w:tcPr>
          <w:p>
            <w:r>
              <w:rPr>
                <w:sz w:val="16"/>
              </w:rPr>
              <w:t>11</w:t>
            </w:r>
          </w:p>
        </w:tc>
        <w:tc>
          <w:tcPr>
            <w:tcW w:type="dxa" w:w="1704"/>
          </w:tcPr>
          <w:p>
            <w:r>
              <w:rPr>
                <w:sz w:val="16"/>
              </w:rPr>
              <w:t>return_confidence=False (default, unchanged for every existing caller)</w:t>
            </w:r>
          </w:p>
        </w:tc>
      </w:tr>
      <w:tr>
        <w:tc>
          <w:tcPr>
            <w:tcW w:type="dxa" w:w="1704"/>
          </w:tcPr>
          <w:p>
            <w:r>
              <w:rPr>
                <w:sz w:val="16"/>
              </w:rPr>
              <w:t>23</w:t>
            </w:r>
          </w:p>
        </w:tc>
        <w:tc>
          <w:tcPr>
            <w:tcW w:type="dxa" w:w="1704"/>
          </w:tcPr>
          <w:p>
            <w:r>
              <w:rPr>
                <w:sz w:val="16"/>
              </w:rPr>
              <w:t>L119</w:t>
            </w:r>
          </w:p>
        </w:tc>
        <w:tc>
          <w:tcPr>
            <w:tcW w:type="dxa" w:w="1704"/>
          </w:tcPr>
          <w:p>
            <w:r>
              <w:rPr>
                <w:sz w:val="16"/>
              </w:rPr>
              <w:t>function</w:t>
            </w:r>
          </w:p>
        </w:tc>
        <w:tc>
          <w:tcPr>
            <w:tcW w:type="dxa" w:w="1704"/>
          </w:tcPr>
          <w:p>
            <w:r>
              <w:rPr>
                <w:sz w:val="16"/>
              </w:rPr>
              <w:t>HeaderGapIsSafe</w:t>
            </w:r>
          </w:p>
        </w:tc>
        <w:tc>
          <w:tcPr>
            <w:tcW w:type="dxa" w:w="1704"/>
          </w:tcPr>
          <w:p>
            <w:r>
              <w:rPr>
                <w:sz w:val="16"/>
              </w:rPr>
              <w:t>5</w:t>
            </w:r>
          </w:p>
        </w:tc>
        <w:tc>
          <w:tcPr>
            <w:tcW w:type="dxa" w:w="1704"/>
          </w:tcPr>
          <w:p>
            <w:r>
              <w:rPr>
                <w:sz w:val="16"/>
              </w:rPr>
              <w:t>Independent, content-based check: looks at the min_gap_px rows</w:t>
            </w:r>
          </w:p>
        </w:tc>
      </w:tr>
      <w:tr>
        <w:tc>
          <w:tcPr>
            <w:tcW w:type="dxa" w:w="1704"/>
          </w:tcPr>
          <w:p>
            <w:r>
              <w:rPr>
                <w:sz w:val="16"/>
              </w:rPr>
              <w:t>27</w:t>
            </w:r>
          </w:p>
        </w:tc>
        <w:tc>
          <w:tcPr>
            <w:tcW w:type="dxa" w:w="1704"/>
          </w:tcPr>
          <w:p>
            <w:r>
              <w:rPr>
                <w:sz w:val="16"/>
              </w:rPr>
              <w:t>L144</w:t>
            </w:r>
          </w:p>
        </w:tc>
        <w:tc>
          <w:tcPr>
            <w:tcW w:type="dxa" w:w="1704"/>
          </w:tcPr>
          <w:p>
            <w:r>
              <w:rPr>
                <w:sz w:val="16"/>
              </w:rPr>
              <w:t>function</w:t>
            </w:r>
          </w:p>
        </w:tc>
        <w:tc>
          <w:tcPr>
            <w:tcW w:type="dxa" w:w="1704"/>
          </w:tcPr>
          <w:p>
            <w:r>
              <w:rPr>
                <w:sz w:val="16"/>
              </w:rPr>
              <w:t>PageBoundsAreUncertain</w:t>
            </w:r>
          </w:p>
        </w:tc>
        <w:tc>
          <w:tcPr>
            <w:tcW w:type="dxa" w:w="1704"/>
          </w:tcPr>
          <w:p>
            <w:r>
              <w:rPr>
                <w:sz w:val="16"/>
              </w:rPr>
              <w:t>3</w:t>
            </w:r>
          </w:p>
        </w:tc>
        <w:tc>
          <w:tcPr>
            <w:tcW w:type="dxa" w:w="1704"/>
          </w:tcPr>
          <w:p>
            <w:r>
              <w:rPr>
                <w:sz w:val="16"/>
              </w:rPr>
              <w:t>True if this page's handwriting region should NOT be trusted for</w:t>
            </w:r>
          </w:p>
        </w:tc>
      </w:tr>
      <w:tr>
        <w:tc>
          <w:tcPr>
            <w:tcW w:type="dxa" w:w="1704"/>
          </w:tcPr>
          <w:p>
            <w:r>
              <w:rPr>
                <w:sz w:val="16"/>
              </w:rPr>
              <w:t>18</w:t>
            </w:r>
          </w:p>
        </w:tc>
        <w:tc>
          <w:tcPr>
            <w:tcW w:type="dxa" w:w="1704"/>
          </w:tcPr>
          <w:p>
            <w:r>
              <w:rPr>
                <w:sz w:val="16"/>
              </w:rPr>
              <w:t>L173</w:t>
            </w:r>
          </w:p>
        </w:tc>
        <w:tc>
          <w:tcPr>
            <w:tcW w:type="dxa" w:w="1704"/>
          </w:tcPr>
          <w:p>
            <w:r>
              <w:rPr>
                <w:sz w:val="16"/>
              </w:rPr>
              <w:t>function</w:t>
            </w:r>
          </w:p>
        </w:tc>
        <w:tc>
          <w:tcPr>
            <w:tcW w:type="dxa" w:w="1704"/>
          </w:tcPr>
          <w:p>
            <w:r>
              <w:rPr>
                <w:sz w:val="16"/>
              </w:rPr>
              <w:t>DetectHeaderTopY</w:t>
            </w:r>
          </w:p>
        </w:tc>
        <w:tc>
          <w:tcPr>
            <w:tcW w:type="dxa" w:w="1704"/>
          </w:tcPr>
          <w:p>
            <w:r>
              <w:rPr>
                <w:sz w:val="16"/>
              </w:rPr>
              <w:t>7</w:t>
            </w:r>
          </w:p>
        </w:tc>
        <w:tc>
          <w:tcPr>
            <w:tcW w:type="dxa" w:w="1704"/>
          </w:tcPr>
          <w:p>
            <w:r>
              <w:rPr>
                <w:sz w:val="16"/>
              </w:rPr>
              <w:t>Finds the rule line bounding the TOP of the printed sentence-prompt bo</w:t>
            </w:r>
          </w:p>
        </w:tc>
      </w:tr>
      <w:tr>
        <w:tc>
          <w:tcPr>
            <w:tcW w:type="dxa" w:w="1704"/>
          </w:tcPr>
          <w:p>
            <w:r>
              <w:rPr>
                <w:sz w:val="16"/>
              </w:rPr>
              <w:t>25</w:t>
            </w:r>
          </w:p>
        </w:tc>
        <w:tc>
          <w:tcPr>
            <w:tcW w:type="dxa" w:w="1704"/>
          </w:tcPr>
          <w:p>
            <w:r>
              <w:rPr>
                <w:sz w:val="16"/>
              </w:rPr>
              <w:t>L196</w:t>
            </w:r>
          </w:p>
        </w:tc>
        <w:tc>
          <w:tcPr>
            <w:tcW w:type="dxa" w:w="1704"/>
          </w:tcPr>
          <w:p>
            <w:r>
              <w:rPr>
                <w:sz w:val="16"/>
              </w:rPr>
              <w:t>function</w:t>
            </w:r>
          </w:p>
        </w:tc>
        <w:tc>
          <w:tcPr>
            <w:tcW w:type="dxa" w:w="1704"/>
          </w:tcPr>
          <w:p>
            <w:r>
              <w:rPr>
                <w:sz w:val="16"/>
              </w:rPr>
              <w:t>ExtractPrintedGroundTruth</w:t>
            </w:r>
          </w:p>
        </w:tc>
        <w:tc>
          <w:tcPr>
            <w:tcW w:type="dxa" w:w="1704"/>
          </w:tcPr>
          <w:p>
            <w:r>
              <w:rPr>
                <w:sz w:val="16"/>
              </w:rPr>
              <w:t>7</w:t>
            </w:r>
          </w:p>
        </w:tc>
        <w:tc>
          <w:tcPr>
            <w:tcW w:type="dxa" w:w="1704"/>
          </w:tcPr>
          <w:p>
            <w:r>
              <w:rPr>
                <w:sz w:val="16"/>
              </w:rPr>
              <w:t>Crops the top printed box region above topY and uses PyTesseract</w:t>
            </w:r>
          </w:p>
        </w:tc>
      </w:tr>
      <w:tr>
        <w:tc>
          <w:tcPr>
            <w:tcW w:type="dxa" w:w="1704"/>
          </w:tcPr>
          <w:p>
            <w:r>
              <w:rPr>
                <w:sz w:val="16"/>
              </w:rPr>
              <w:t>12</w:t>
            </w:r>
          </w:p>
        </w:tc>
        <w:tc>
          <w:tcPr>
            <w:tcW w:type="dxa" w:w="1704"/>
          </w:tcPr>
          <w:p>
            <w:r>
              <w:rPr>
                <w:sz w:val="16"/>
              </w:rPr>
              <w:t>L223</w:t>
            </w:r>
          </w:p>
        </w:tc>
        <w:tc>
          <w:tcPr>
            <w:tcW w:type="dxa" w:w="1704"/>
          </w:tcPr>
          <w:p>
            <w:r>
              <w:rPr>
                <w:sz w:val="16"/>
              </w:rPr>
              <w:t>function</w:t>
            </w:r>
          </w:p>
        </w:tc>
        <w:tc>
          <w:tcPr>
            <w:tcW w:type="dxa" w:w="1704"/>
          </w:tcPr>
          <w:p>
            <w:r>
              <w:rPr>
                <w:sz w:val="16"/>
              </w:rPr>
              <w:t>ReadLabelLines</w:t>
            </w:r>
          </w:p>
        </w:tc>
        <w:tc>
          <w:tcPr>
            <w:tcW w:type="dxa" w:w="1704"/>
          </w:tcPr>
          <w:p>
            <w:r>
              <w:rPr>
                <w:sz w:val="16"/>
              </w:rPr>
              <w:t>28</w:t>
            </w:r>
          </w:p>
        </w:tc>
        <w:tc>
          <w:tcPr>
            <w:tcW w:type="dxa" w:w="1704"/>
          </w:tcPr>
          <w:p>
            <w:r>
              <w:rPr>
                <w:sz w:val="16"/>
              </w:rPr>
            </w:r>
          </w:p>
        </w:tc>
      </w:tr>
      <w:tr>
        <w:tc>
          <w:tcPr>
            <w:tcW w:type="dxa" w:w="1704"/>
          </w:tcPr>
          <w:p>
            <w:r>
              <w:rPr>
                <w:sz w:val="16"/>
              </w:rPr>
              <w:t>46</w:t>
            </w:r>
          </w:p>
        </w:tc>
        <w:tc>
          <w:tcPr>
            <w:tcW w:type="dxa" w:w="1704"/>
          </w:tcPr>
          <w:p>
            <w:r>
              <w:rPr>
                <w:sz w:val="16"/>
              </w:rPr>
              <w:t>L240</w:t>
            </w:r>
          </w:p>
        </w:tc>
        <w:tc>
          <w:tcPr>
            <w:tcW w:type="dxa" w:w="1704"/>
          </w:tcPr>
          <w:p>
            <w:r>
              <w:rPr>
                <w:sz w:val="16"/>
              </w:rPr>
              <w:t>function</w:t>
            </w:r>
          </w:p>
        </w:tc>
        <w:tc>
          <w:tcPr>
            <w:tcW w:type="dxa" w:w="1704"/>
          </w:tcPr>
          <w:p>
            <w:r>
              <w:rPr>
                <w:sz w:val="16"/>
              </w:rPr>
              <w:t>CountWordsFromInkColumns</w:t>
            </w:r>
          </w:p>
        </w:tc>
        <w:tc>
          <w:tcPr>
            <w:tcW w:type="dxa" w:w="1704"/>
          </w:tcPr>
          <w:p>
            <w:r>
              <w:rPr>
                <w:sz w:val="16"/>
              </w:rPr>
              <w:t>4</w:t>
            </w:r>
          </w:p>
        </w:tc>
        <w:tc>
          <w:tcPr>
            <w:tcW w:type="dxa" w:w="1704"/>
          </w:tcPr>
          <w:p>
            <w:r>
              <w:rPr>
                <w:sz w:val="16"/>
              </w:rPr>
              <w:t>Estimates how many space-separated 'words' are physically present in a</w:t>
            </w:r>
          </w:p>
        </w:tc>
      </w:tr>
      <w:tr>
        <w:tc>
          <w:tcPr>
            <w:tcW w:type="dxa" w:w="1704"/>
          </w:tcPr>
          <w:p>
            <w:r>
              <w:rPr>
                <w:sz w:val="16"/>
              </w:rPr>
              <w:t>43</w:t>
            </w:r>
          </w:p>
        </w:tc>
        <w:tc>
          <w:tcPr>
            <w:tcW w:type="dxa" w:w="1704"/>
          </w:tcPr>
          <w:p>
            <w:r>
              <w:rPr>
                <w:sz w:val="16"/>
              </w:rPr>
              <w:t>L291</w:t>
            </w:r>
          </w:p>
        </w:tc>
        <w:tc>
          <w:tcPr>
            <w:tcW w:type="dxa" w:w="1704"/>
          </w:tcPr>
          <w:p>
            <w:r>
              <w:rPr>
                <w:sz w:val="16"/>
              </w:rPr>
              <w:t>function</w:t>
            </w:r>
          </w:p>
        </w:tc>
        <w:tc>
          <w:tcPr>
            <w:tcW w:type="dxa" w:w="1704"/>
          </w:tcPr>
          <w:p>
            <w:r>
              <w:rPr>
                <w:sz w:val="16"/>
              </w:rPr>
              <w:t>SplitWordsIntoLines</w:t>
            </w:r>
          </w:p>
        </w:tc>
        <w:tc>
          <w:tcPr>
            <w:tcW w:type="dxa" w:w="1704"/>
          </w:tcPr>
          <w:p>
            <w:r>
              <w:rPr>
                <w:sz w:val="16"/>
              </w:rPr>
              <w:t>4</w:t>
            </w:r>
          </w:p>
        </w:tc>
        <w:tc>
          <w:tcPr>
            <w:tcW w:type="dxa" w:w="1704"/>
          </w:tcPr>
          <w:p>
            <w:r>
              <w:rPr>
                <w:sz w:val="16"/>
              </w:rPr>
              <w:t>Distributes a continuous list of words across N line crops using a</w:t>
            </w:r>
          </w:p>
        </w:tc>
      </w:tr>
      <w:tr>
        <w:tc>
          <w:tcPr>
            <w:tcW w:type="dxa" w:w="1704"/>
          </w:tcPr>
          <w:p>
            <w:r>
              <w:rPr>
                <w:sz w:val="16"/>
              </w:rPr>
              <w:t>11</w:t>
            </w:r>
          </w:p>
        </w:tc>
        <w:tc>
          <w:tcPr>
            <w:tcW w:type="dxa" w:w="1704"/>
          </w:tcPr>
          <w:p>
            <w:r>
              <w:rPr>
                <w:sz w:val="16"/>
              </w:rPr>
              <w:t>L336</w:t>
            </w:r>
          </w:p>
        </w:tc>
        <w:tc>
          <w:tcPr>
            <w:tcW w:type="dxa" w:w="1704"/>
          </w:tcPr>
          <w:p>
            <w:r>
              <w:rPr>
                <w:sz w:val="16"/>
              </w:rPr>
              <w:t>function</w:t>
            </w:r>
          </w:p>
        </w:tc>
        <w:tc>
          <w:tcPr>
            <w:tcW w:type="dxa" w:w="1704"/>
          </w:tcPr>
          <w:p>
            <w:r>
              <w:rPr>
                <w:sz w:val="16"/>
              </w:rPr>
              <w:t>RemoveStraightFormLines</w:t>
            </w:r>
          </w:p>
        </w:tc>
        <w:tc>
          <w:tcPr>
            <w:tcW w:type="dxa" w:w="1704"/>
          </w:tcPr>
          <w:p>
            <w:r>
              <w:rPr>
                <w:sz w:val="16"/>
              </w:rPr>
              <w:t>5</w:t>
            </w:r>
          </w:p>
        </w:tc>
        <w:tc>
          <w:tcPr>
            <w:tcW w:type="dxa" w:w="1704"/>
          </w:tcPr>
          <w:p>
            <w:r>
              <w:rPr>
                <w:sz w:val="16"/>
              </w:rPr>
            </w:r>
          </w:p>
        </w:tc>
      </w:tr>
      <w:tr>
        <w:tc>
          <w:tcPr>
            <w:tcW w:type="dxa" w:w="1704"/>
          </w:tcPr>
          <w:p>
            <w:r>
              <w:rPr>
                <w:sz w:val="16"/>
              </w:rPr>
              <w:t>40</w:t>
            </w:r>
          </w:p>
        </w:tc>
        <w:tc>
          <w:tcPr>
            <w:tcW w:type="dxa" w:w="1704"/>
          </w:tcPr>
          <w:p>
            <w:r>
              <w:rPr>
                <w:sz w:val="16"/>
              </w:rPr>
              <w:t>L349</w:t>
            </w:r>
          </w:p>
        </w:tc>
        <w:tc>
          <w:tcPr>
            <w:tcW w:type="dxa" w:w="1704"/>
          </w:tcPr>
          <w:p>
            <w:r>
              <w:rPr>
                <w:sz w:val="16"/>
              </w:rPr>
              <w:t>function</w:t>
            </w:r>
          </w:p>
        </w:tc>
        <w:tc>
          <w:tcPr>
            <w:tcW w:type="dxa" w:w="1704"/>
          </w:tcPr>
          <w:p>
            <w:r>
              <w:rPr>
                <w:sz w:val="16"/>
              </w:rPr>
              <w:t>MergeUndersizedFragments</w:t>
            </w:r>
          </w:p>
        </w:tc>
        <w:tc>
          <w:tcPr>
            <w:tcW w:type="dxa" w:w="1704"/>
          </w:tcPr>
          <w:p>
            <w:r>
              <w:rPr>
                <w:sz w:val="16"/>
              </w:rPr>
              <w:t>7</w:t>
            </w:r>
          </w:p>
        </w:tc>
        <w:tc>
          <w:tcPr>
            <w:tcW w:type="dxa" w:w="1704"/>
          </w:tcPr>
          <w:p>
            <w:r>
              <w:rPr>
                <w:sz w:val="16"/>
              </w:rPr>
              <w:t>Descender tails, dangling punctuation, and stray marks sometimes sit f</w:t>
            </w:r>
          </w:p>
        </w:tc>
      </w:tr>
      <w:tr>
        <w:tc>
          <w:tcPr>
            <w:tcW w:type="dxa" w:w="1704"/>
          </w:tcPr>
          <w:p>
            <w:r>
              <w:rPr>
                <w:sz w:val="16"/>
              </w:rPr>
              <w:t>33</w:t>
            </w:r>
          </w:p>
        </w:tc>
        <w:tc>
          <w:tcPr>
            <w:tcW w:type="dxa" w:w="1704"/>
          </w:tcPr>
          <w:p>
            <w:r>
              <w:rPr>
                <w:sz w:val="16"/>
              </w:rPr>
              <w:t>L391</w:t>
            </w:r>
          </w:p>
        </w:tc>
        <w:tc>
          <w:tcPr>
            <w:tcW w:type="dxa" w:w="1704"/>
          </w:tcPr>
          <w:p>
            <w:r>
              <w:rPr>
                <w:sz w:val="16"/>
              </w:rPr>
              <w:t>function</w:t>
            </w:r>
          </w:p>
        </w:tc>
        <w:tc>
          <w:tcPr>
            <w:tcW w:type="dxa" w:w="1704"/>
          </w:tcPr>
          <w:p>
            <w:r>
              <w:rPr>
                <w:sz w:val="16"/>
              </w:rPr>
              <w:t>MergeOrSplitToExpectedLineCount</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L441</w:t>
            </w:r>
          </w:p>
        </w:tc>
        <w:tc>
          <w:tcPr>
            <w:tcW w:type="dxa" w:w="1704"/>
          </w:tcPr>
          <w:p>
            <w:r>
              <w:rPr>
                <w:sz w:val="16"/>
              </w:rPr>
              <w:t>function</w:t>
            </w:r>
          </w:p>
        </w:tc>
        <w:tc>
          <w:tcPr>
            <w:tcW w:type="dxa" w:w="1704"/>
          </w:tcPr>
          <w:p>
            <w:r>
              <w:rPr>
                <w:sz w:val="16"/>
              </w:rPr>
              <w:t>EstimateLinePitch</w:t>
            </w:r>
          </w:p>
        </w:tc>
        <w:tc>
          <w:tcPr>
            <w:tcW w:type="dxa" w:w="1704"/>
          </w:tcPr>
          <w:p>
            <w:r>
              <w:rPr>
                <w:sz w:val="16"/>
              </w:rPr>
              <w:t>2</w:t>
            </w:r>
          </w:p>
        </w:tc>
        <w:tc>
          <w:tcPr>
            <w:tcW w:type="dxa" w:w="1704"/>
          </w:tcPr>
          <w:p>
            <w:r>
              <w:rPr>
                <w:sz w:val="16"/>
              </w:rPr>
            </w:r>
          </w:p>
        </w:tc>
      </w:tr>
      <w:tr>
        <w:tc>
          <w:tcPr>
            <w:tcW w:type="dxa" w:w="1704"/>
          </w:tcPr>
          <w:p>
            <w:r>
              <w:rPr>
                <w:sz w:val="16"/>
              </w:rPr>
              <w:t>38</w:t>
            </w:r>
          </w:p>
        </w:tc>
        <w:tc>
          <w:tcPr>
            <w:tcW w:type="dxa" w:w="1704"/>
          </w:tcPr>
          <w:p>
            <w:r>
              <w:rPr>
                <w:sz w:val="16"/>
              </w:rPr>
              <w:t>L451</w:t>
            </w:r>
          </w:p>
        </w:tc>
        <w:tc>
          <w:tcPr>
            <w:tcW w:type="dxa" w:w="1704"/>
          </w:tcPr>
          <w:p>
            <w:r>
              <w:rPr>
                <w:sz w:val="16"/>
              </w:rPr>
              <w:t>function</w:t>
            </w:r>
          </w:p>
        </w:tc>
        <w:tc>
          <w:tcPr>
            <w:tcW w:type="dxa" w:w="1704"/>
          </w:tcPr>
          <w:p>
            <w:r>
              <w:rPr>
                <w:sz w:val="16"/>
              </w:rPr>
              <w:t>SplitLinesByPeriodicity</w:t>
            </w:r>
          </w:p>
        </w:tc>
        <w:tc>
          <w:tcPr>
            <w:tcW w:type="dxa" w:w="1704"/>
          </w:tcPr>
          <w:p>
            <w:r>
              <w:rPr>
                <w:sz w:val="16"/>
              </w:rPr>
              <w:t>4</w:t>
            </w:r>
          </w:p>
        </w:tc>
        <w:tc>
          <w:tcPr>
            <w:tcW w:type="dxa" w:w="1704"/>
          </w:tcPr>
          <w:p>
            <w:r>
              <w:rPr>
                <w:sz w:val="16"/>
              </w:rPr>
              <w:t>binaryRegion: the (already margin-masked) binary ink image for the</w:t>
            </w:r>
          </w:p>
        </w:tc>
      </w:tr>
      <w:tr>
        <w:tc>
          <w:tcPr>
            <w:tcW w:type="dxa" w:w="1704"/>
          </w:tcPr>
          <w:p>
            <w:r>
              <w:rPr>
                <w:sz w:val="16"/>
              </w:rPr>
              <w:t>176</w:t>
            </w:r>
          </w:p>
        </w:tc>
        <w:tc>
          <w:tcPr>
            <w:tcW w:type="dxa" w:w="1704"/>
          </w:tcPr>
          <w:p>
            <w:r>
              <w:rPr>
                <w:sz w:val="16"/>
              </w:rPr>
              <w:t>L494</w:t>
            </w:r>
          </w:p>
        </w:tc>
        <w:tc>
          <w:tcPr>
            <w:tcW w:type="dxa" w:w="1704"/>
          </w:tcPr>
          <w:p>
            <w:r>
              <w:rPr>
                <w:sz w:val="16"/>
              </w:rPr>
              <w:t>function</w:t>
            </w:r>
          </w:p>
        </w:tc>
        <w:tc>
          <w:tcPr>
            <w:tcW w:type="dxa" w:w="1704"/>
          </w:tcPr>
          <w:p>
            <w:r>
              <w:rPr>
                <w:sz w:val="16"/>
              </w:rPr>
              <w:t>ExtractLinePatches</w:t>
            </w:r>
          </w:p>
        </w:tc>
        <w:tc>
          <w:tcPr>
            <w:tcW w:type="dxa" w:w="1704"/>
          </w:tcPr>
          <w:p>
            <w:r>
              <w:rPr>
                <w:sz w:val="16"/>
              </w:rPr>
              <w:t>15</w:t>
            </w:r>
          </w:p>
        </w:tc>
        <w:tc>
          <w:tcPr>
            <w:tcW w:type="dxa" w:w="1704"/>
          </w:tcPr>
          <w:p>
            <w:r>
              <w:rPr>
                <w:sz w:val="16"/>
              </w:rPr>
              <w:t>is_dataset=True (default, unchanged): assumes the IAM Sentence</w:t>
            </w:r>
          </w:p>
        </w:tc>
      </w:tr>
    </w:tbl>
    <w:p>
      <w:pPr>
        <w:pStyle w:val="Heading3"/>
      </w:pPr>
      <w:r>
        <w:t>Software/CNN/TestsForReport/Test1TextClassify61%personal/Code/SegmentPage.py  —  1722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L107</w:t>
            </w:r>
          </w:p>
        </w:tc>
        <w:tc>
          <w:tcPr>
            <w:tcW w:type="dxa" w:w="1704"/>
          </w:tcPr>
          <w:p>
            <w:r>
              <w:rPr>
                <w:sz w:val="16"/>
              </w:rPr>
              <w:t>function</w:t>
            </w:r>
          </w:p>
        </w:tc>
        <w:tc>
          <w:tcPr>
            <w:tcW w:type="dxa" w:w="1704"/>
          </w:tcPr>
          <w:p>
            <w:r>
              <w:rPr>
                <w:sz w:val="16"/>
              </w:rPr>
              <w:t>_TrimRaggedGentle</w:t>
            </w:r>
          </w:p>
        </w:tc>
        <w:tc>
          <w:tcPr>
            <w:tcW w:type="dxa" w:w="1704"/>
          </w:tcPr>
          <w:p>
            <w:r>
              <w:rPr>
                <w:sz w:val="16"/>
              </w:rPr>
              <w:t>2</w:t>
            </w:r>
          </w:p>
        </w:tc>
        <w:tc>
          <w:tcPr>
            <w:tcW w:type="dxa" w:w="1704"/>
          </w:tcPr>
          <w:p>
            <w:r>
              <w:rPr>
                <w:sz w:val="16"/>
              </w:rPr>
            </w:r>
          </w:p>
        </w:tc>
      </w:tr>
      <w:tr>
        <w:tc>
          <w:tcPr>
            <w:tcW w:type="dxa" w:w="1704"/>
          </w:tcPr>
          <w:p>
            <w:r>
              <w:rPr>
                <w:sz w:val="16"/>
              </w:rPr>
              <w:t>58</w:t>
            </w:r>
          </w:p>
        </w:tc>
        <w:tc>
          <w:tcPr>
            <w:tcW w:type="dxa" w:w="1704"/>
          </w:tcPr>
          <w:p>
            <w:r>
              <w:rPr>
                <w:sz w:val="16"/>
              </w:rPr>
              <w:t>L118</w:t>
            </w:r>
          </w:p>
        </w:tc>
        <w:tc>
          <w:tcPr>
            <w:tcW w:type="dxa" w:w="1704"/>
          </w:tcPr>
          <w:p>
            <w:r>
              <w:rPr>
                <w:sz w:val="16"/>
              </w:rPr>
              <w:t>function</w:t>
            </w:r>
          </w:p>
        </w:tc>
        <w:tc>
          <w:tcPr>
            <w:tcW w:type="dxa" w:w="1704"/>
          </w:tcPr>
          <w:p>
            <w:r>
              <w:rPr>
                <w:sz w:val="16"/>
              </w:rPr>
              <w:t>_ConvexFill</w:t>
            </w:r>
          </w:p>
        </w:tc>
        <w:tc>
          <w:tcPr>
            <w:tcW w:type="dxa" w:w="1704"/>
          </w:tcPr>
          <w:p>
            <w:r>
              <w:rPr>
                <w:sz w:val="16"/>
              </w:rPr>
              <w:t>2</w:t>
            </w:r>
          </w:p>
        </w:tc>
        <w:tc>
          <w:tcPr>
            <w:tcW w:type="dxa" w:w="1704"/>
          </w:tcPr>
          <w:p>
            <w:r>
              <w:rPr>
                <w:sz w:val="16"/>
              </w:rPr>
              <w:t>Fill the convex hull of the mask. A photographed page is a convex</w:t>
            </w:r>
          </w:p>
        </w:tc>
      </w:tr>
      <w:tr>
        <w:tc>
          <w:tcPr>
            <w:tcW w:type="dxa" w:w="1704"/>
          </w:tcPr>
          <w:p>
            <w:r>
              <w:rPr>
                <w:sz w:val="16"/>
              </w:rPr>
              <w:t>24</w:t>
            </w:r>
          </w:p>
        </w:tc>
        <w:tc>
          <w:tcPr>
            <w:tcW w:type="dxa" w:w="1704"/>
          </w:tcPr>
          <w:p>
            <w:r>
              <w:rPr>
                <w:sz w:val="16"/>
              </w:rPr>
              <w:t>L178</w:t>
            </w:r>
          </w:p>
        </w:tc>
        <w:tc>
          <w:tcPr>
            <w:tcW w:type="dxa" w:w="1704"/>
          </w:tcPr>
          <w:p>
            <w:r>
              <w:rPr>
                <w:sz w:val="16"/>
              </w:rPr>
              <w:t>function</w:t>
            </w:r>
          </w:p>
        </w:tc>
        <w:tc>
          <w:tcPr>
            <w:tcW w:type="dxa" w:w="1704"/>
          </w:tcPr>
          <w:p>
            <w:r>
              <w:rPr>
                <w:sz w:val="16"/>
              </w:rPr>
              <w:t>_TrimDarkEdgesAdaptive</w:t>
            </w:r>
          </w:p>
        </w:tc>
        <w:tc>
          <w:tcPr>
            <w:tcW w:type="dxa" w:w="1704"/>
          </w:tcPr>
          <w:p>
            <w:r>
              <w:rPr>
                <w:sz w:val="16"/>
              </w:rPr>
              <w:t>4</w:t>
            </w:r>
          </w:p>
        </w:tc>
        <w:tc>
          <w:tcPr>
            <w:tcW w:type="dxa" w:w="1704"/>
          </w:tcPr>
          <w:p>
            <w:r>
              <w:rPr>
                <w:sz w:val="16"/>
              </w:rPr>
              <w:t>base._TrimDarkEdges with the cut placed relative to what actually</w:t>
            </w:r>
          </w:p>
        </w:tc>
      </w:tr>
      <w:tr>
        <w:tc>
          <w:tcPr>
            <w:tcW w:type="dxa" w:w="1704"/>
          </w:tcPr>
          <w:p>
            <w:r>
              <w:rPr>
                <w:sz w:val="16"/>
              </w:rPr>
              <w:t>68</w:t>
            </w:r>
          </w:p>
        </w:tc>
        <w:tc>
          <w:tcPr>
            <w:tcW w:type="dxa" w:w="1704"/>
          </w:tcPr>
          <w:p>
            <w:r>
              <w:rPr>
                <w:sz w:val="16"/>
              </w:rPr>
              <w:t>L204</w:t>
            </w:r>
          </w:p>
        </w:tc>
        <w:tc>
          <w:tcPr>
            <w:tcW w:type="dxa" w:w="1704"/>
          </w:tcPr>
          <w:p>
            <w:r>
              <w:rPr>
                <w:sz w:val="16"/>
              </w:rPr>
              <w:t>function</w:t>
            </w:r>
          </w:p>
        </w:tc>
        <w:tc>
          <w:tcPr>
            <w:tcW w:type="dxa" w:w="1704"/>
          </w:tcPr>
          <w:p>
            <w:r>
              <w:rPr>
                <w:sz w:val="16"/>
              </w:rPr>
              <w:t>DetectPageMask</w:t>
            </w:r>
          </w:p>
        </w:tc>
        <w:tc>
          <w:tcPr>
            <w:tcW w:type="dxa" w:w="1704"/>
          </w:tcPr>
          <w:p>
            <w:r>
              <w:rPr>
                <w:sz w:val="16"/>
              </w:rPr>
              <w:t>5</w:t>
            </w:r>
          </w:p>
        </w:tc>
        <w:tc>
          <w:tcPr>
            <w:tcW w:type="dxa" w:w="1704"/>
          </w:tcPr>
          <w:p>
            <w:r>
              <w:rPr>
                <w:sz w:val="16"/>
              </w:rPr>
            </w:r>
          </w:p>
        </w:tc>
      </w:tr>
      <w:tr>
        <w:tc>
          <w:tcPr>
            <w:tcW w:type="dxa" w:w="1704"/>
          </w:tcPr>
          <w:p>
            <w:r>
              <w:rPr>
                <w:sz w:val="16"/>
              </w:rPr>
              <w:t>31</w:t>
            </w:r>
          </w:p>
        </w:tc>
        <w:tc>
          <w:tcPr>
            <w:tcW w:type="dxa" w:w="1704"/>
          </w:tcPr>
          <w:p>
            <w:r>
              <w:rPr>
                <w:sz w:val="16"/>
              </w:rPr>
              <w:t>L274</w:t>
            </w:r>
          </w:p>
        </w:tc>
        <w:tc>
          <w:tcPr>
            <w:tcW w:type="dxa" w:w="1704"/>
          </w:tcPr>
          <w:p>
            <w:r>
              <w:rPr>
                <w:sz w:val="16"/>
              </w:rPr>
              <w:t>function</w:t>
            </w:r>
          </w:p>
        </w:tc>
        <w:tc>
          <w:tcPr>
            <w:tcW w:type="dxa" w:w="1704"/>
          </w:tcPr>
          <w:p>
            <w:r>
              <w:rPr>
                <w:sz w:val="16"/>
              </w:rPr>
              <w:t>RemoveEdgeComponentsWide</w:t>
            </w:r>
          </w:p>
        </w:tc>
        <w:tc>
          <w:tcPr>
            <w:tcW w:type="dxa" w:w="1704"/>
          </w:tcPr>
          <w:p>
            <w:r>
              <w:rPr>
                <w:sz w:val="16"/>
              </w:rPr>
              <w:t>3</w:t>
            </w:r>
          </w:p>
        </w:tc>
        <w:tc>
          <w:tcPr>
            <w:tcW w:type="dxa" w:w="1704"/>
          </w:tcPr>
          <w:p>
            <w:r>
              <w:rPr>
                <w:sz w:val="16"/>
              </w:rPr>
              <w:t>base.RemoveEdgeComponents with a wider tolerance (the hull-filled</w:t>
            </w:r>
          </w:p>
        </w:tc>
      </w:tr>
      <w:tr>
        <w:tc>
          <w:tcPr>
            <w:tcW w:type="dxa" w:w="1704"/>
          </w:tcPr>
          <w:p>
            <w:r>
              <w:rPr>
                <w:sz w:val="16"/>
              </w:rPr>
              <w:t>61</w:t>
            </w:r>
          </w:p>
        </w:tc>
        <w:tc>
          <w:tcPr>
            <w:tcW w:type="dxa" w:w="1704"/>
          </w:tcPr>
          <w:p>
            <w:r>
              <w:rPr>
                <w:sz w:val="16"/>
              </w:rPr>
              <w:t>L310</w:t>
            </w:r>
          </w:p>
        </w:tc>
        <w:tc>
          <w:tcPr>
            <w:tcW w:type="dxa" w:w="1704"/>
          </w:tcPr>
          <w:p>
            <w:r>
              <w:rPr>
                <w:sz w:val="16"/>
              </w:rPr>
              <w:t>function</w:t>
            </w:r>
          </w:p>
        </w:tc>
        <w:tc>
          <w:tcPr>
            <w:tcW w:type="dxa" w:w="1704"/>
          </w:tcPr>
          <w:p>
            <w:r>
              <w:rPr>
                <w:sz w:val="16"/>
              </w:rPr>
              <w:t>RemoveOffPageColumns</w:t>
            </w:r>
          </w:p>
        </w:tc>
        <w:tc>
          <w:tcPr>
            <w:tcW w:type="dxa" w:w="1704"/>
          </w:tcPr>
          <w:p>
            <w:r>
              <w:rPr>
                <w:sz w:val="16"/>
              </w:rPr>
              <w:t>5</w:t>
            </w:r>
          </w:p>
        </w:tc>
        <w:tc>
          <w:tcPr>
            <w:tcW w:type="dxa" w:w="1704"/>
          </w:tcPr>
          <w:p>
            <w:r>
              <w:rPr>
                <w:sz w:val="16"/>
              </w:rPr>
              <w:t>The main page's ink forms one dominant block of columns; a facing</w:t>
            </w:r>
          </w:p>
        </w:tc>
      </w:tr>
      <w:tr>
        <w:tc>
          <w:tcPr>
            <w:tcW w:type="dxa" w:w="1704"/>
          </w:tcPr>
          <w:p>
            <w:r>
              <w:rPr>
                <w:sz w:val="16"/>
              </w:rPr>
              <w:t>25</w:t>
            </w:r>
          </w:p>
        </w:tc>
        <w:tc>
          <w:tcPr>
            <w:tcW w:type="dxa" w:w="1704"/>
          </w:tcPr>
          <w:p>
            <w:r>
              <w:rPr>
                <w:sz w:val="16"/>
              </w:rPr>
              <w:t>L376</w:t>
            </w:r>
          </w:p>
        </w:tc>
        <w:tc>
          <w:tcPr>
            <w:tcW w:type="dxa" w:w="1704"/>
          </w:tcPr>
          <w:p>
            <w:r>
              <w:rPr>
                <w:sz w:val="16"/>
              </w:rPr>
              <w:t>function</w:t>
            </w:r>
          </w:p>
        </w:tc>
        <w:tc>
          <w:tcPr>
            <w:tcW w:type="dxa" w:w="1704"/>
          </w:tcPr>
          <w:p>
            <w:r>
              <w:rPr>
                <w:sz w:val="16"/>
              </w:rPr>
              <w:t>_StripThinRuns</w:t>
            </w:r>
          </w:p>
        </w:tc>
        <w:tc>
          <w:tcPr>
            <w:tcW w:type="dxa" w:w="1704"/>
          </w:tcPr>
          <w:p>
            <w:r>
              <w:rPr>
                <w:sz w:val="16"/>
              </w:rPr>
              <w:t>4</w:t>
            </w:r>
          </w:p>
        </w:tc>
        <w:tc>
          <w:tcPr>
            <w:tcW w:type="dxa" w:w="1704"/>
          </w:tcPr>
          <w:p>
            <w:r>
              <w:rPr>
                <w:sz w:val="16"/>
              </w:rPr>
            </w:r>
          </w:p>
        </w:tc>
      </w:tr>
      <w:tr>
        <w:tc>
          <w:tcPr>
            <w:tcW w:type="dxa" w:w="1704"/>
          </w:tcPr>
          <w:p>
            <w:r>
              <w:rPr>
                <w:sz w:val="16"/>
              </w:rPr>
              <w:t>12</w:t>
            </w:r>
          </w:p>
        </w:tc>
        <w:tc>
          <w:tcPr>
            <w:tcW w:type="dxa" w:w="1704"/>
          </w:tcPr>
          <w:p>
            <w:r>
              <w:rPr>
                <w:sz w:val="16"/>
              </w:rPr>
              <w:t>L403</w:t>
            </w:r>
          </w:p>
        </w:tc>
        <w:tc>
          <w:tcPr>
            <w:tcW w:type="dxa" w:w="1704"/>
          </w:tcPr>
          <w:p>
            <w:r>
              <w:rPr>
                <w:sz w:val="16"/>
              </w:rPr>
              <w:t>function</w:t>
            </w:r>
          </w:p>
        </w:tc>
        <w:tc>
          <w:tcPr>
            <w:tcW w:type="dxa" w:w="1704"/>
          </w:tcPr>
          <w:p>
            <w:r>
              <w:rPr>
                <w:sz w:val="16"/>
              </w:rPr>
              <w:t>_MaxHole</w:t>
            </w:r>
          </w:p>
        </w:tc>
        <w:tc>
          <w:tcPr>
            <w:tcW w:type="dxa" w:w="1704"/>
          </w:tcPr>
          <w:p>
            <w:r>
              <w:rPr>
                <w:sz w:val="16"/>
              </w:rPr>
              <w:t>4</w:t>
            </w:r>
          </w:p>
        </w:tc>
        <w:tc>
          <w:tcPr>
            <w:tcW w:type="dxa" w:w="1704"/>
          </w:tcPr>
          <w:p>
            <w:r>
              <w:rPr>
                <w:sz w:val="16"/>
              </w:rPr>
            </w:r>
          </w:p>
        </w:tc>
      </w:tr>
      <w:tr>
        <w:tc>
          <w:tcPr>
            <w:tcW w:type="dxa" w:w="1704"/>
          </w:tcPr>
          <w:p>
            <w:r>
              <w:rPr>
                <w:sz w:val="16"/>
              </w:rPr>
              <w:t>10</w:t>
            </w:r>
          </w:p>
        </w:tc>
        <w:tc>
          <w:tcPr>
            <w:tcW w:type="dxa" w:w="1704"/>
          </w:tcPr>
          <w:p>
            <w:r>
              <w:rPr>
                <w:sz w:val="16"/>
              </w:rPr>
              <w:t>L417</w:t>
            </w:r>
          </w:p>
        </w:tc>
        <w:tc>
          <w:tcPr>
            <w:tcW w:type="dxa" w:w="1704"/>
          </w:tcPr>
          <w:p>
            <w:r>
              <w:rPr>
                <w:sz w:val="16"/>
              </w:rPr>
              <w:t>function</w:t>
            </w:r>
          </w:p>
        </w:tc>
        <w:tc>
          <w:tcPr>
            <w:tcW w:type="dxa" w:w="1704"/>
          </w:tcPr>
          <w:p>
            <w:r>
              <w:rPr>
                <w:sz w:val="16"/>
              </w:rPr>
              <w:t>_CompDarkness</w:t>
            </w:r>
          </w:p>
        </w:tc>
        <w:tc>
          <w:tcPr>
            <w:tcW w:type="dxa" w:w="1704"/>
          </w:tcPr>
          <w:p>
            <w:r>
              <w:rPr>
                <w:sz w:val="16"/>
              </w:rPr>
              <w:t>4</w:t>
            </w:r>
          </w:p>
        </w:tc>
        <w:tc>
          <w:tcPr>
            <w:tcW w:type="dxa" w:w="1704"/>
          </w:tcPr>
          <w:p>
            <w:r>
              <w:rPr>
                <w:sz w:val="16"/>
              </w:rPr>
            </w:r>
          </w:p>
        </w:tc>
      </w:tr>
      <w:tr>
        <w:tc>
          <w:tcPr>
            <w:tcW w:type="dxa" w:w="1704"/>
          </w:tcPr>
          <w:p>
            <w:r>
              <w:rPr>
                <w:sz w:val="16"/>
              </w:rPr>
              <w:t>23</w:t>
            </w:r>
          </w:p>
        </w:tc>
        <w:tc>
          <w:tcPr>
            <w:tcW w:type="dxa" w:w="1704"/>
          </w:tcPr>
          <w:p>
            <w:r>
              <w:rPr>
                <w:sz w:val="16"/>
              </w:rPr>
              <w:t>L429</w:t>
            </w:r>
          </w:p>
        </w:tc>
        <w:tc>
          <w:tcPr>
            <w:tcW w:type="dxa" w:w="1704"/>
          </w:tcPr>
          <w:p>
            <w:r>
              <w:rPr>
                <w:sz w:val="16"/>
              </w:rPr>
              <w:t>function</w:t>
            </w:r>
          </w:p>
        </w:tc>
        <w:tc>
          <w:tcPr>
            <w:tcW w:type="dxa" w:w="1704"/>
          </w:tcPr>
          <w:p>
            <w:r>
              <w:rPr>
                <w:sz w:val="16"/>
              </w:rPr>
              <w:t>HysteresisRecoverInkWide</w:t>
            </w:r>
          </w:p>
        </w:tc>
        <w:tc>
          <w:tcPr>
            <w:tcW w:type="dxa" w:w="1704"/>
          </w:tcPr>
          <w:p>
            <w:r>
              <w:rPr>
                <w:sz w:val="16"/>
              </w:rPr>
              <w:t>6</w:t>
            </w:r>
          </w:p>
        </w:tc>
        <w:tc>
          <w:tcPr>
            <w:tcW w:type="dxa" w:w="1704"/>
          </w:tcPr>
          <w:p>
            <w:r>
              <w:rPr>
                <w:sz w:val="16"/>
              </w:rPr>
              <w:t>base.HysteresisRecoverInk with a wider HORIZONTAL proximity window:</w:t>
            </w:r>
          </w:p>
        </w:tc>
      </w:tr>
      <w:tr>
        <w:tc>
          <w:tcPr>
            <w:tcW w:type="dxa" w:w="1704"/>
          </w:tcPr>
          <w:p>
            <w:r>
              <w:rPr>
                <w:sz w:val="16"/>
              </w:rPr>
              <w:t>75</w:t>
            </w:r>
          </w:p>
        </w:tc>
        <w:tc>
          <w:tcPr>
            <w:tcW w:type="dxa" w:w="1704"/>
          </w:tcPr>
          <w:p>
            <w:r>
              <w:rPr>
                <w:sz w:val="16"/>
              </w:rPr>
              <w:t>L454</w:t>
            </w:r>
          </w:p>
        </w:tc>
        <w:tc>
          <w:tcPr>
            <w:tcW w:type="dxa" w:w="1704"/>
          </w:tcPr>
          <w:p>
            <w:r>
              <w:rPr>
                <w:sz w:val="16"/>
              </w:rPr>
              <w:t>function</w:t>
            </w:r>
          </w:p>
        </w:tc>
        <w:tc>
          <w:tcPr>
            <w:tcW w:type="dxa" w:w="1704"/>
          </w:tcPr>
          <w:p>
            <w:r>
              <w:rPr>
                <w:sz w:val="16"/>
              </w:rPr>
              <w:t>CleanRecoveredInk</w:t>
            </w:r>
          </w:p>
        </w:tc>
        <w:tc>
          <w:tcPr>
            <w:tcW w:type="dxa" w:w="1704"/>
          </w:tcPr>
          <w:p>
            <w:r>
              <w:rPr>
                <w:sz w:val="16"/>
              </w:rPr>
              <w:t>6</w:t>
            </w:r>
          </w:p>
        </w:tc>
        <w:tc>
          <w:tcPr>
            <w:tcW w:type="dxa" w:w="1704"/>
          </w:tcPr>
          <w:p>
            <w:r>
              <w:rPr>
                <w:sz w:val="16"/>
              </w:rPr>
              <w:t>The weak-threshold recovery mask keeps every faint structure near</w:t>
            </w:r>
          </w:p>
        </w:tc>
      </w:tr>
      <w:tr>
        <w:tc>
          <w:tcPr>
            <w:tcW w:type="dxa" w:w="1704"/>
          </w:tcPr>
          <w:p>
            <w:r>
              <w:rPr>
                <w:sz w:val="16"/>
              </w:rPr>
              <w:t>50</w:t>
            </w:r>
          </w:p>
        </w:tc>
        <w:tc>
          <w:tcPr>
            <w:tcW w:type="dxa" w:w="1704"/>
          </w:tcPr>
          <w:p>
            <w:r>
              <w:rPr>
                <w:sz w:val="16"/>
              </w:rPr>
              <w:t>L531</w:t>
            </w:r>
          </w:p>
        </w:tc>
        <w:tc>
          <w:tcPr>
            <w:tcW w:type="dxa" w:w="1704"/>
          </w:tcPr>
          <w:p>
            <w:r>
              <w:rPr>
                <w:sz w:val="16"/>
              </w:rPr>
              <w:t>function</w:t>
            </w:r>
          </w:p>
        </w:tc>
        <w:tc>
          <w:tcPr>
            <w:tcW w:type="dxa" w:w="1704"/>
          </w:tcPr>
          <w:p>
            <w:r>
              <w:rPr>
                <w:sz w:val="16"/>
              </w:rPr>
              <w:t>FaintFilterRuleAware</w:t>
            </w:r>
          </w:p>
        </w:tc>
        <w:tc>
          <w:tcPr>
            <w:tcW w:type="dxa" w:w="1704"/>
          </w:tcPr>
          <w:p>
            <w:r>
              <w:rPr>
                <w:sz w:val="16"/>
              </w:rPr>
              <w:t>5</w:t>
            </w:r>
          </w:p>
        </w:tc>
        <w:tc>
          <w:tcPr>
            <w:tcW w:type="dxa" w:w="1704"/>
          </w:tcPr>
          <w:p>
            <w:r>
              <w:rPr>
                <w:sz w:val="16"/>
              </w:rPr>
              <w:t>base.FilterFaintComponents, but rule-glue aware: a residual ruled</w:t>
            </w:r>
          </w:p>
        </w:tc>
      </w:tr>
      <w:tr>
        <w:tc>
          <w:tcPr>
            <w:tcW w:type="dxa" w:w="1704"/>
          </w:tcPr>
          <w:p>
            <w:r>
              <w:rPr>
                <w:sz w:val="16"/>
              </w:rPr>
              <w:t>29</w:t>
            </w:r>
          </w:p>
        </w:tc>
        <w:tc>
          <w:tcPr>
            <w:tcW w:type="dxa" w:w="1704"/>
          </w:tcPr>
          <w:p>
            <w:r>
              <w:rPr>
                <w:sz w:val="16"/>
              </w:rPr>
              <w:t>L583</w:t>
            </w:r>
          </w:p>
        </w:tc>
        <w:tc>
          <w:tcPr>
            <w:tcW w:type="dxa" w:w="1704"/>
          </w:tcPr>
          <w:p>
            <w:r>
              <w:rPr>
                <w:sz w:val="16"/>
              </w:rPr>
              <w:t>function</w:t>
            </w:r>
          </w:p>
        </w:tc>
        <w:tc>
          <w:tcPr>
            <w:tcW w:type="dxa" w:w="1704"/>
          </w:tcPr>
          <w:p>
            <w:r>
              <w:rPr>
                <w:sz w:val="16"/>
              </w:rPr>
              <w:t>BreakRuleNetworksFaint</w:t>
            </w:r>
          </w:p>
        </w:tc>
        <w:tc>
          <w:tcPr>
            <w:tcW w:type="dxa" w:w="1704"/>
          </w:tcPr>
          <w:p>
            <w:r>
              <w:rPr>
                <w:sz w:val="16"/>
              </w:rPr>
              <w:t>2</w:t>
            </w:r>
          </w:p>
        </w:tc>
        <w:tc>
          <w:tcPr>
            <w:tcW w:type="dxa" w:w="1704"/>
          </w:tcPr>
          <w:p>
            <w:r>
              <w:rPr>
                <w:sz w:val="16"/>
              </w:rPr>
              <w:t>base.BreakRuleNetworks with a pixel-darkness gate: the thin runs it</w:t>
            </w:r>
          </w:p>
        </w:tc>
      </w:tr>
      <w:tr>
        <w:tc>
          <w:tcPr>
            <w:tcW w:type="dxa" w:w="1704"/>
          </w:tcPr>
          <w:p>
            <w:r>
              <w:rPr>
                <w:sz w:val="16"/>
              </w:rPr>
              <w:t>24</w:t>
            </w:r>
          </w:p>
        </w:tc>
        <w:tc>
          <w:tcPr>
            <w:tcW w:type="dxa" w:w="1704"/>
          </w:tcPr>
          <w:p>
            <w:r>
              <w:rPr>
                <w:sz w:val="16"/>
              </w:rPr>
              <w:t>L614</w:t>
            </w:r>
          </w:p>
        </w:tc>
        <w:tc>
          <w:tcPr>
            <w:tcW w:type="dxa" w:w="1704"/>
          </w:tcPr>
          <w:p>
            <w:r>
              <w:rPr>
                <w:sz w:val="16"/>
              </w:rPr>
              <w:t>function</w:t>
            </w:r>
          </w:p>
        </w:tc>
        <w:tc>
          <w:tcPr>
            <w:tcW w:type="dxa" w:w="1704"/>
          </w:tcPr>
          <w:p>
            <w:r>
              <w:rPr>
                <w:sz w:val="16"/>
              </w:rPr>
              <w:t>RestoreDrawingRules</w:t>
            </w:r>
          </w:p>
        </w:tc>
        <w:tc>
          <w:tcPr>
            <w:tcW w:type="dxa" w:w="1704"/>
          </w:tcPr>
          <w:p>
            <w:r>
              <w:rPr>
                <w:sz w:val="16"/>
              </w:rPr>
              <w:t>2</w:t>
            </w:r>
          </w:p>
        </w:tc>
        <w:tc>
          <w:tcPr>
            <w:tcW w:type="dxa" w:w="1704"/>
          </w:tcPr>
          <w:p>
            <w:r>
              <w:rPr>
                <w:sz w:val="16"/>
              </w:rPr>
              <w:t>RemoveRuleLines strips any page-wide thin horizontal -- including a</w:t>
            </w:r>
          </w:p>
        </w:tc>
      </w:tr>
      <w:tr>
        <w:tc>
          <w:tcPr>
            <w:tcW w:type="dxa" w:w="1704"/>
          </w:tcPr>
          <w:p>
            <w:r>
              <w:rPr>
                <w:sz w:val="16"/>
              </w:rPr>
              <w:t>24</w:t>
            </w:r>
          </w:p>
        </w:tc>
        <w:tc>
          <w:tcPr>
            <w:tcW w:type="dxa" w:w="1704"/>
          </w:tcPr>
          <w:p>
            <w:r>
              <w:rPr>
                <w:sz w:val="16"/>
              </w:rPr>
              <w:t>L640</w:t>
            </w:r>
          </w:p>
        </w:tc>
        <w:tc>
          <w:tcPr>
            <w:tcW w:type="dxa" w:w="1704"/>
          </w:tcPr>
          <w:p>
            <w:r>
              <w:rPr>
                <w:sz w:val="16"/>
              </w:rPr>
              <w:t>function</w:t>
            </w:r>
          </w:p>
        </w:tc>
        <w:tc>
          <w:tcPr>
            <w:tcW w:type="dxa" w:w="1704"/>
          </w:tcPr>
          <w:p>
            <w:r>
              <w:rPr>
                <w:sz w:val="16"/>
              </w:rPr>
              <w:t>StripSparseRuleNetworks</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L669</w:t>
            </w:r>
          </w:p>
        </w:tc>
        <w:tc>
          <w:tcPr>
            <w:tcW w:type="dxa" w:w="1704"/>
          </w:tcPr>
          <w:p>
            <w:r>
              <w:rPr>
                <w:sz w:val="16"/>
              </w:rPr>
              <w:t>function</w:t>
            </w:r>
          </w:p>
        </w:tc>
        <w:tc>
          <w:tcPr>
            <w:tcW w:type="dxa" w:w="1704"/>
          </w:tcPr>
          <w:p>
            <w:r>
              <w:rPr>
                <w:sz w:val="16"/>
              </w:rPr>
              <w:t>_LineSpan</w:t>
            </w:r>
          </w:p>
        </w:tc>
        <w:tc>
          <w:tcPr>
            <w:tcW w:type="dxa" w:w="1704"/>
          </w:tcPr>
          <w:p>
            <w:r>
              <w:rPr>
                <w:sz w:val="16"/>
              </w:rPr>
              <w:t>18</w:t>
            </w:r>
          </w:p>
        </w:tc>
        <w:tc>
          <w:tcPr>
            <w:tcW w:type="dxa" w:w="1704"/>
          </w:tcPr>
          <w:p>
            <w:r>
              <w:rPr>
                <w:sz w:val="16"/>
              </w:rPr>
            </w:r>
          </w:p>
        </w:tc>
      </w:tr>
      <w:tr>
        <w:tc>
          <w:tcPr>
            <w:tcW w:type="dxa" w:w="1704"/>
          </w:tcPr>
          <w:p>
            <w:r>
              <w:rPr>
                <w:sz w:val="16"/>
              </w:rPr>
              <w:t>3</w:t>
            </w:r>
          </w:p>
        </w:tc>
        <w:tc>
          <w:tcPr>
            <w:tcW w:type="dxa" w:w="1704"/>
          </w:tcPr>
          <w:p>
            <w:r>
              <w:rPr>
                <w:sz w:val="16"/>
              </w:rPr>
              <w:t>L674</w:t>
            </w:r>
          </w:p>
        </w:tc>
        <w:tc>
          <w:tcPr>
            <w:tcW w:type="dxa" w:w="1704"/>
          </w:tcPr>
          <w:p>
            <w:r>
              <w:rPr>
                <w:sz w:val="16"/>
              </w:rPr>
              <w:t>function</w:t>
            </w:r>
          </w:p>
        </w:tc>
        <w:tc>
          <w:tcPr>
            <w:tcW w:type="dxa" w:w="1704"/>
          </w:tcPr>
          <w:p>
            <w:r>
              <w:rPr>
                <w:sz w:val="16"/>
              </w:rPr>
              <w:t>_Recenter</w:t>
            </w:r>
          </w:p>
        </w:tc>
        <w:tc>
          <w:tcPr>
            <w:tcW w:type="dxa" w:w="1704"/>
          </w:tcPr>
          <w:p>
            <w:r>
              <w:rPr>
                <w:sz w:val="16"/>
              </w:rPr>
              <w:t>8</w:t>
            </w:r>
          </w:p>
        </w:tc>
        <w:tc>
          <w:tcPr>
            <w:tcW w:type="dxa" w:w="1704"/>
          </w:tcPr>
          <w:p>
            <w:r>
              <w:rPr>
                <w:sz w:val="16"/>
              </w:rPr>
            </w:r>
          </w:p>
        </w:tc>
      </w:tr>
      <w:tr>
        <w:tc>
          <w:tcPr>
            <w:tcW w:type="dxa" w:w="1704"/>
          </w:tcPr>
          <w:p>
            <w:r>
              <w:rPr>
                <w:sz w:val="16"/>
              </w:rPr>
              <w:t>4</w:t>
            </w:r>
          </w:p>
        </w:tc>
        <w:tc>
          <w:tcPr>
            <w:tcW w:type="dxa" w:w="1704"/>
          </w:tcPr>
          <w:p>
            <w:r>
              <w:rPr>
                <w:sz w:val="16"/>
              </w:rPr>
              <w:t>L679</w:t>
            </w:r>
          </w:p>
        </w:tc>
        <w:tc>
          <w:tcPr>
            <w:tcW w:type="dxa" w:w="1704"/>
          </w:tcPr>
          <w:p>
            <w:r>
              <w:rPr>
                <w:sz w:val="16"/>
              </w:rPr>
              <w:t>function</w:t>
            </w:r>
          </w:p>
        </w:tc>
        <w:tc>
          <w:tcPr>
            <w:tcW w:type="dxa" w:w="1704"/>
          </w:tcPr>
          <w:p>
            <w:r>
              <w:rPr>
                <w:sz w:val="16"/>
              </w:rPr>
              <w:t>_LinePitch</w:t>
            </w:r>
          </w:p>
        </w:tc>
        <w:tc>
          <w:tcPr>
            <w:tcW w:type="dxa" w:w="1704"/>
          </w:tcPr>
          <w:p>
            <w:r>
              <w:rPr>
                <w:sz w:val="16"/>
              </w:rPr>
              <w:t>3</w:t>
            </w:r>
          </w:p>
        </w:tc>
        <w:tc>
          <w:tcPr>
            <w:tcW w:type="dxa" w:w="1704"/>
          </w:tcPr>
          <w:p>
            <w:r>
              <w:rPr>
                <w:sz w:val="16"/>
              </w:rPr>
            </w:r>
          </w:p>
        </w:tc>
      </w:tr>
      <w:tr>
        <w:tc>
          <w:tcPr>
            <w:tcW w:type="dxa" w:w="1704"/>
          </w:tcPr>
          <w:p>
            <w:r>
              <w:rPr>
                <w:sz w:val="16"/>
              </w:rPr>
              <w:t>3</w:t>
            </w:r>
          </w:p>
        </w:tc>
        <w:tc>
          <w:tcPr>
            <w:tcW w:type="dxa" w:w="1704"/>
          </w:tcPr>
          <w:p>
            <w:r>
              <w:rPr>
                <w:sz w:val="16"/>
              </w:rPr>
              <w:t>L685</w:t>
            </w:r>
          </w:p>
        </w:tc>
        <w:tc>
          <w:tcPr>
            <w:tcW w:type="dxa" w:w="1704"/>
          </w:tcPr>
          <w:p>
            <w:r>
              <w:rPr>
                <w:sz w:val="16"/>
              </w:rPr>
              <w:t>function</w:t>
            </w:r>
          </w:p>
        </w:tc>
        <w:tc>
          <w:tcPr>
            <w:tcW w:type="dxa" w:w="1704"/>
          </w:tcPr>
          <w:p>
            <w:r>
              <w:rPr>
                <w:sz w:val="16"/>
              </w:rPr>
              <w:t>_LineYRange</w:t>
            </w:r>
          </w:p>
        </w:tc>
        <w:tc>
          <w:tcPr>
            <w:tcW w:type="dxa" w:w="1704"/>
          </w:tcPr>
          <w:p>
            <w:r>
              <w:rPr>
                <w:sz w:val="16"/>
              </w:rPr>
              <w:t>7</w:t>
            </w:r>
          </w:p>
        </w:tc>
        <w:tc>
          <w:tcPr>
            <w:tcW w:type="dxa" w:w="1704"/>
          </w:tcPr>
          <w:p>
            <w:r>
              <w:rPr>
                <w:sz w:val="16"/>
              </w:rPr>
            </w:r>
          </w:p>
        </w:tc>
      </w:tr>
      <w:tr>
        <w:tc>
          <w:tcPr>
            <w:tcW w:type="dxa" w:w="1704"/>
          </w:tcPr>
          <w:p>
            <w:r>
              <w:rPr>
                <w:sz w:val="16"/>
              </w:rPr>
              <w:t>12</w:t>
            </w:r>
          </w:p>
        </w:tc>
        <w:tc>
          <w:tcPr>
            <w:tcW w:type="dxa" w:w="1704"/>
          </w:tcPr>
          <w:p>
            <w:r>
              <w:rPr>
                <w:sz w:val="16"/>
              </w:rPr>
              <w:t>L690</w:t>
            </w:r>
          </w:p>
        </w:tc>
        <w:tc>
          <w:tcPr>
            <w:tcW w:type="dxa" w:w="1704"/>
          </w:tcPr>
          <w:p>
            <w:r>
              <w:rPr>
                <w:sz w:val="16"/>
              </w:rPr>
              <w:t>function</w:t>
            </w:r>
          </w:p>
        </w:tc>
        <w:tc>
          <w:tcPr>
            <w:tcW w:type="dxa" w:w="1704"/>
          </w:tcPr>
          <w:p>
            <w:r>
              <w:rPr>
                <w:sz w:val="16"/>
              </w:rPr>
              <w:t>_SharedColumnsFrac</w:t>
            </w:r>
          </w:p>
        </w:tc>
        <w:tc>
          <w:tcPr>
            <w:tcW w:type="dxa" w:w="1704"/>
          </w:tcPr>
          <w:p>
            <w:r>
              <w:rPr>
                <w:sz w:val="16"/>
              </w:rPr>
              <w:t>2</w:t>
            </w:r>
          </w:p>
        </w:tc>
        <w:tc>
          <w:tcPr>
            <w:tcW w:type="dxa" w:w="1704"/>
          </w:tcPr>
          <w:p>
            <w:r>
              <w:rPr>
                <w:sz w:val="16"/>
              </w:rPr>
            </w:r>
          </w:p>
        </w:tc>
      </w:tr>
      <w:tr>
        <w:tc>
          <w:tcPr>
            <w:tcW w:type="dxa" w:w="1704"/>
          </w:tcPr>
          <w:p>
            <w:r>
              <w:rPr>
                <w:sz w:val="16"/>
              </w:rPr>
              <w:t>56</w:t>
            </w:r>
          </w:p>
        </w:tc>
        <w:tc>
          <w:tcPr>
            <w:tcW w:type="dxa" w:w="1704"/>
          </w:tcPr>
          <w:p>
            <w:r>
              <w:rPr>
                <w:sz w:val="16"/>
              </w:rPr>
              <w:t>L704</w:t>
            </w:r>
          </w:p>
        </w:tc>
        <w:tc>
          <w:tcPr>
            <w:tcW w:type="dxa" w:w="1704"/>
          </w:tcPr>
          <w:p>
            <w:r>
              <w:rPr>
                <w:sz w:val="16"/>
              </w:rPr>
              <w:t>function</w:t>
            </w:r>
          </w:p>
        </w:tc>
        <w:tc>
          <w:tcPr>
            <w:tcW w:type="dxa" w:w="1704"/>
          </w:tcPr>
          <w:p>
            <w:r>
              <w:rPr>
                <w:sz w:val="16"/>
              </w:rPr>
              <w:t>MergeSameRow</w:t>
            </w:r>
          </w:p>
        </w:tc>
        <w:tc>
          <w:tcPr>
            <w:tcW w:type="dxa" w:w="1704"/>
          </w:tcPr>
          <w:p>
            <w:r>
              <w:rPr>
                <w:sz w:val="16"/>
              </w:rPr>
              <w:t>6</w:t>
            </w:r>
          </w:p>
        </w:tc>
        <w:tc>
          <w:tcPr>
            <w:tcW w:type="dxa" w:w="1704"/>
          </w:tcPr>
          <w:p>
            <w:r>
              <w:rPr>
                <w:sz w:val="16"/>
              </w:rPr>
              <w:t>Two detected 'lines' sitting at the same row height are one physical</w:t>
            </w:r>
          </w:p>
        </w:tc>
      </w:tr>
      <w:tr>
        <w:tc>
          <w:tcPr>
            <w:tcW w:type="dxa" w:w="1704"/>
          </w:tcPr>
          <w:p>
            <w:r>
              <w:rPr>
                <w:sz w:val="16"/>
              </w:rPr>
              <w:t>24</w:t>
            </w:r>
          </w:p>
        </w:tc>
        <w:tc>
          <w:tcPr>
            <w:tcW w:type="dxa" w:w="1704"/>
          </w:tcPr>
          <w:p>
            <w:r>
              <w:rPr>
                <w:sz w:val="16"/>
              </w:rPr>
              <w:t>L762</w:t>
            </w:r>
          </w:p>
        </w:tc>
        <w:tc>
          <w:tcPr>
            <w:tcW w:type="dxa" w:w="1704"/>
          </w:tcPr>
          <w:p>
            <w:r>
              <w:rPr>
                <w:sz w:val="16"/>
              </w:rPr>
              <w:t>function</w:t>
            </w:r>
          </w:p>
        </w:tc>
        <w:tc>
          <w:tcPr>
            <w:tcW w:type="dxa" w:w="1704"/>
          </w:tcPr>
          <w:p>
            <w:r>
              <w:rPr>
                <w:sz w:val="16"/>
              </w:rPr>
              <w:t>_SplitCompAtSeam</w:t>
            </w:r>
          </w:p>
        </w:tc>
        <w:tc>
          <w:tcPr>
            <w:tcW w:type="dxa" w:w="1704"/>
          </w:tcPr>
          <w:p>
            <w:r>
              <w:rPr>
                <w:sz w:val="16"/>
              </w:rPr>
              <w:t>1</w:t>
            </w:r>
          </w:p>
        </w:tc>
        <w:tc>
          <w:tcPr>
            <w:tcW w:type="dxa" w:w="1704"/>
          </w:tcPr>
          <w:p>
            <w:r>
              <w:rPr>
                <w:sz w:val="16"/>
              </w:rPr>
              <w:t>Pixel-split a tall comp that bridges two stacked rows at the seam</w:t>
            </w:r>
          </w:p>
        </w:tc>
      </w:tr>
      <w:tr>
        <w:tc>
          <w:tcPr>
            <w:tcW w:type="dxa" w:w="1704"/>
          </w:tcPr>
          <w:p>
            <w:r>
              <w:rPr>
                <w:sz w:val="16"/>
              </w:rPr>
              <w:t>130</w:t>
            </w:r>
          </w:p>
        </w:tc>
        <w:tc>
          <w:tcPr>
            <w:tcW w:type="dxa" w:w="1704"/>
          </w:tcPr>
          <w:p>
            <w:r>
              <w:rPr>
                <w:sz w:val="16"/>
              </w:rPr>
              <w:t>L788</w:t>
            </w:r>
          </w:p>
        </w:tc>
        <w:tc>
          <w:tcPr>
            <w:tcW w:type="dxa" w:w="1704"/>
          </w:tcPr>
          <w:p>
            <w:r>
              <w:rPr>
                <w:sz w:val="16"/>
              </w:rPr>
              <w:t>function</w:t>
            </w:r>
          </w:p>
        </w:tc>
        <w:tc>
          <w:tcPr>
            <w:tcW w:type="dxa" w:w="1704"/>
          </w:tcPr>
          <w:p>
            <w:r>
              <w:rPr>
                <w:sz w:val="16"/>
              </w:rPr>
              <w:t>SplitStackedRows</w:t>
            </w:r>
          </w:p>
        </w:tc>
        <w:tc>
          <w:tcPr>
            <w:tcW w:type="dxa" w:w="1704"/>
          </w:tcPr>
          <w:p>
            <w:r>
              <w:rPr>
                <w:sz w:val="16"/>
              </w:rPr>
              <w:t>2</w:t>
            </w:r>
          </w:p>
        </w:tc>
        <w:tc>
          <w:tcPr>
            <w:tcW w:type="dxa" w:w="1704"/>
          </w:tcPr>
          <w:p>
            <w:r>
              <w:rPr>
                <w:sz w:val="16"/>
              </w:rPr>
              <w:t>A chain that accidentally swallowed the row beneath it shows up as a</w:t>
            </w:r>
          </w:p>
        </w:tc>
      </w:tr>
      <w:tr>
        <w:tc>
          <w:tcPr>
            <w:tcW w:type="dxa" w:w="1704"/>
          </w:tcPr>
          <w:p>
            <w:r>
              <w:rPr>
                <w:sz w:val="16"/>
              </w:rPr>
              <w:t>12</w:t>
            </w:r>
          </w:p>
        </w:tc>
        <w:tc>
          <w:tcPr>
            <w:tcW w:type="dxa" w:w="1704"/>
          </w:tcPr>
          <w:p>
            <w:r>
              <w:rPr>
                <w:sz w:val="16"/>
              </w:rPr>
              <w:t>L920</w:t>
            </w:r>
          </w:p>
        </w:tc>
        <w:tc>
          <w:tcPr>
            <w:tcW w:type="dxa" w:w="1704"/>
          </w:tcPr>
          <w:p>
            <w:r>
              <w:rPr>
                <w:sz w:val="16"/>
              </w:rPr>
              <w:t>function</w:t>
            </w:r>
          </w:p>
        </w:tc>
        <w:tc>
          <w:tcPr>
            <w:tcW w:type="dxa" w:w="1704"/>
          </w:tcPr>
          <w:p>
            <w:r>
              <w:rPr>
                <w:sz w:val="16"/>
              </w:rPr>
              <w:t>_UnderlineShaped</w:t>
            </w:r>
          </w:p>
        </w:tc>
        <w:tc>
          <w:tcPr>
            <w:tcW w:type="dxa" w:w="1704"/>
          </w:tcPr>
          <w:p>
            <w:r>
              <w:rPr>
                <w:sz w:val="16"/>
              </w:rPr>
              <w:t>6</w:t>
            </w:r>
          </w:p>
        </w:tc>
        <w:tc>
          <w:tcPr>
            <w:tcW w:type="dxa" w:w="1704"/>
          </w:tcPr>
          <w:p>
            <w:r>
              <w:rPr>
                <w:sz w:val="16"/>
              </w:rPr>
              <w:t>Flat-wide comp, judged by per-column stroke span so a double/triple</w:t>
            </w:r>
          </w:p>
        </w:tc>
      </w:tr>
      <w:tr>
        <w:tc>
          <w:tcPr>
            <w:tcW w:type="dxa" w:w="1704"/>
          </w:tcPr>
          <w:p>
            <w:r>
              <w:rPr>
                <w:sz w:val="16"/>
              </w:rPr>
              <w:t>37</w:t>
            </w:r>
          </w:p>
        </w:tc>
        <w:tc>
          <w:tcPr>
            <w:tcW w:type="dxa" w:w="1704"/>
          </w:tcPr>
          <w:p>
            <w:r>
              <w:rPr>
                <w:sz w:val="16"/>
              </w:rPr>
              <w:t>L934</w:t>
            </w:r>
          </w:p>
        </w:tc>
        <w:tc>
          <w:tcPr>
            <w:tcW w:type="dxa" w:w="1704"/>
          </w:tcPr>
          <w:p>
            <w:r>
              <w:rPr>
                <w:sz w:val="16"/>
              </w:rPr>
              <w:t>function</w:t>
            </w:r>
          </w:p>
        </w:tc>
        <w:tc>
          <w:tcPr>
            <w:tcW w:type="dxa" w:w="1704"/>
          </w:tcPr>
          <w:p>
            <w:r>
              <w:rPr>
                <w:sz w:val="16"/>
              </w:rPr>
              <w:t>ReassignUnderlines</w:t>
            </w:r>
          </w:p>
        </w:tc>
        <w:tc>
          <w:tcPr>
            <w:tcW w:type="dxa" w:w="1704"/>
          </w:tcPr>
          <w:p>
            <w:r>
              <w:rPr>
                <w:sz w:val="16"/>
              </w:rPr>
              <w:t>4</w:t>
            </w:r>
          </w:p>
        </w:tc>
        <w:tc>
          <w:tcPr>
            <w:tcW w:type="dxa" w:w="1704"/>
          </w:tcPr>
          <w:p>
            <w:r>
              <w:rPr>
                <w:sz w:val="16"/>
              </w:rPr>
              <w:t>An underline belongs to the text written ABOVE it. A double/short</w:t>
            </w:r>
          </w:p>
        </w:tc>
      </w:tr>
      <w:tr>
        <w:tc>
          <w:tcPr>
            <w:tcW w:type="dxa" w:w="1704"/>
          </w:tcPr>
          <w:p>
            <w:r>
              <w:rPr>
                <w:sz w:val="16"/>
              </w:rPr>
              <w:t>12</w:t>
            </w:r>
          </w:p>
        </w:tc>
        <w:tc>
          <w:tcPr>
            <w:tcW w:type="dxa" w:w="1704"/>
          </w:tcPr>
          <w:p>
            <w:r>
              <w:rPr>
                <w:sz w:val="16"/>
              </w:rPr>
              <w:t>L973</w:t>
            </w:r>
          </w:p>
        </w:tc>
        <w:tc>
          <w:tcPr>
            <w:tcW w:type="dxa" w:w="1704"/>
          </w:tcPr>
          <w:p>
            <w:r>
              <w:rPr>
                <w:sz w:val="16"/>
              </w:rPr>
              <w:t>function</w:t>
            </w:r>
          </w:p>
        </w:tc>
        <w:tc>
          <w:tcPr>
            <w:tcW w:type="dxa" w:w="1704"/>
          </w:tcPr>
          <w:p>
            <w:r>
              <w:rPr>
                <w:sz w:val="16"/>
              </w:rPr>
              <w:t>PruneDebrisLines</w:t>
            </w:r>
          </w:p>
        </w:tc>
        <w:tc>
          <w:tcPr>
            <w:tcW w:type="dxa" w:w="1704"/>
          </w:tcPr>
          <w:p>
            <w:r>
              <w:rPr>
                <w:sz w:val="16"/>
              </w:rPr>
              <w:t>2</w:t>
            </w:r>
          </w:p>
        </w:tc>
        <w:tc>
          <w:tcPr>
            <w:tcW w:type="dxa" w:w="1704"/>
          </w:tcPr>
          <w:p>
            <w:r>
              <w:rPr>
                <w:sz w:val="16"/>
              </w:rPr>
              <w:t>A 'line' made of a handful of tiny specks (dashes, dots, smudge</w:t>
            </w:r>
          </w:p>
        </w:tc>
      </w:tr>
      <w:tr>
        <w:tc>
          <w:tcPr>
            <w:tcW w:type="dxa" w:w="1704"/>
          </w:tcPr>
          <w:p>
            <w:r>
              <w:rPr>
                <w:sz w:val="16"/>
              </w:rPr>
              <w:t>26</w:t>
            </w:r>
          </w:p>
        </w:tc>
        <w:tc>
          <w:tcPr>
            <w:tcW w:type="dxa" w:w="1704"/>
          </w:tcPr>
          <w:p>
            <w:r>
              <w:rPr>
                <w:sz w:val="16"/>
              </w:rPr>
              <w:t>L987</w:t>
            </w:r>
          </w:p>
        </w:tc>
        <w:tc>
          <w:tcPr>
            <w:tcW w:type="dxa" w:w="1704"/>
          </w:tcPr>
          <w:p>
            <w:r>
              <w:rPr>
                <w:sz w:val="16"/>
              </w:rPr>
              <w:t>function</w:t>
            </w:r>
          </w:p>
        </w:tc>
        <w:tc>
          <w:tcPr>
            <w:tcW w:type="dxa" w:w="1704"/>
          </w:tcPr>
          <w:p>
            <w:r>
              <w:rPr>
                <w:sz w:val="16"/>
              </w:rPr>
              <w:t>DemoteNarrowMess</w:t>
            </w:r>
          </w:p>
        </w:tc>
        <w:tc>
          <w:tcPr>
            <w:tcW w:type="dxa" w:w="1704"/>
          </w:tcPr>
          <w:p>
            <w:r>
              <w:rPr>
                <w:sz w:val="16"/>
              </w:rPr>
              <w:t>2</w:t>
            </w:r>
          </w:p>
        </w:tc>
        <w:tc>
          <w:tcPr>
            <w:tcW w:type="dxa" w:w="1704"/>
          </w:tcPr>
          <w:p>
            <w:r>
              <w:rPr>
                <w:sz w:val="16"/>
              </w:rPr>
              <w:t>A MESS block under 4 text-heights wide is not a diagram (a circled</w:t>
            </w:r>
          </w:p>
        </w:tc>
      </w:tr>
      <w:tr>
        <w:tc>
          <w:tcPr>
            <w:tcW w:type="dxa" w:w="1704"/>
          </w:tcPr>
          <w:p>
            <w:r>
              <w:rPr>
                <w:sz w:val="16"/>
              </w:rPr>
              <w:t>80</w:t>
            </w:r>
          </w:p>
        </w:tc>
        <w:tc>
          <w:tcPr>
            <w:tcW w:type="dxa" w:w="1704"/>
          </w:tcPr>
          <w:p>
            <w:r>
              <w:rPr>
                <w:sz w:val="16"/>
              </w:rPr>
              <w:t>L1015</w:t>
            </w:r>
          </w:p>
        </w:tc>
        <w:tc>
          <w:tcPr>
            <w:tcW w:type="dxa" w:w="1704"/>
          </w:tcPr>
          <w:p>
            <w:r>
              <w:rPr>
                <w:sz w:val="16"/>
              </w:rPr>
              <w:t>function</w:t>
            </w:r>
          </w:p>
        </w:tc>
        <w:tc>
          <w:tcPr>
            <w:tcW w:type="dxa" w:w="1704"/>
          </w:tcPr>
          <w:p>
            <w:r>
              <w:rPr>
                <w:sz w:val="16"/>
              </w:rPr>
              <w:t>MergeSparseMessBlocks</w:t>
            </w:r>
          </w:p>
        </w:tc>
        <w:tc>
          <w:tcPr>
            <w:tcW w:type="dxa" w:w="1704"/>
          </w:tcPr>
          <w:p>
            <w:r>
              <w:rPr>
                <w:sz w:val="16"/>
              </w:rPr>
              <w:t>2</w:t>
            </w:r>
          </w:p>
        </w:tc>
        <w:tc>
          <w:tcPr>
            <w:tcW w:type="dxa" w:w="1704"/>
          </w:tcPr>
          <w:p>
            <w:r>
              <w:rPr>
                <w:sz w:val="16"/>
              </w:rPr>
              <w:t>A table / open line-art structure whose boundary strokes binarize into</w:t>
            </w:r>
          </w:p>
        </w:tc>
      </w:tr>
      <w:tr>
        <w:tc>
          <w:tcPr>
            <w:tcW w:type="dxa" w:w="1704"/>
          </w:tcPr>
          <w:p>
            <w:r>
              <w:rPr>
                <w:sz w:val="16"/>
              </w:rPr>
              <w:t>25</w:t>
            </w:r>
          </w:p>
        </w:tc>
        <w:tc>
          <w:tcPr>
            <w:tcW w:type="dxa" w:w="1704"/>
          </w:tcPr>
          <w:p>
            <w:r>
              <w:rPr>
                <w:sz w:val="16"/>
              </w:rPr>
              <w:t>L1097</w:t>
            </w:r>
          </w:p>
        </w:tc>
        <w:tc>
          <w:tcPr>
            <w:tcW w:type="dxa" w:w="1704"/>
          </w:tcPr>
          <w:p>
            <w:r>
              <w:rPr>
                <w:sz w:val="16"/>
              </w:rPr>
              <w:t>function</w:t>
            </w:r>
          </w:p>
        </w:tc>
        <w:tc>
          <w:tcPr>
            <w:tcW w:type="dxa" w:w="1704"/>
          </w:tcPr>
          <w:p>
            <w:r>
              <w:rPr>
                <w:sz w:val="16"/>
              </w:rPr>
              <w:t>PruneFaintFragments</w:t>
            </w:r>
          </w:p>
        </w:tc>
        <w:tc>
          <w:tcPr>
            <w:tcW w:type="dxa" w:w="1704"/>
          </w:tcPr>
          <w:p>
            <w:r>
              <w:rPr>
                <w:sz w:val="16"/>
              </w:rPr>
              <w:t>2</w:t>
            </w:r>
          </w:p>
        </w:tc>
        <w:tc>
          <w:tcPr>
            <w:tcW w:type="dxa" w:w="1704"/>
          </w:tcPr>
          <w:p>
            <w:r>
              <w:rPr>
                <w:sz w:val="16"/>
              </w:rPr>
              <w:t>Ink bleeding through from the page's other side survives as a few</w:t>
            </w:r>
          </w:p>
        </w:tc>
      </w:tr>
      <w:tr>
        <w:tc>
          <w:tcPr>
            <w:tcW w:type="dxa" w:w="1704"/>
          </w:tcPr>
          <w:p>
            <w:r>
              <w:rPr>
                <w:sz w:val="16"/>
              </w:rPr>
              <w:t>36</w:t>
            </w:r>
          </w:p>
        </w:tc>
        <w:tc>
          <w:tcPr>
            <w:tcW w:type="dxa" w:w="1704"/>
          </w:tcPr>
          <w:p>
            <w:r>
              <w:rPr>
                <w:sz w:val="16"/>
              </w:rPr>
              <w:t>L1124</w:t>
            </w:r>
          </w:p>
        </w:tc>
        <w:tc>
          <w:tcPr>
            <w:tcW w:type="dxa" w:w="1704"/>
          </w:tcPr>
          <w:p>
            <w:r>
              <w:rPr>
                <w:sz w:val="16"/>
              </w:rPr>
              <w:t>function</w:t>
            </w:r>
          </w:p>
        </w:tc>
        <w:tc>
          <w:tcPr>
            <w:tcW w:type="dxa" w:w="1704"/>
          </w:tcPr>
          <w:p>
            <w:r>
              <w:rPr>
                <w:sz w:val="16"/>
              </w:rPr>
              <w:t>AttachFaintToLines</w:t>
            </w:r>
          </w:p>
        </w:tc>
        <w:tc>
          <w:tcPr>
            <w:tcW w:type="dxa" w:w="1704"/>
          </w:tcPr>
          <w:p>
            <w:r>
              <w:rPr>
                <w:sz w:val="16"/>
              </w:rPr>
              <w:t>4</w:t>
            </w:r>
          </w:p>
        </w:tc>
        <w:tc>
          <w:tcPr>
            <w:tcW w:type="dxa" w:w="1704"/>
          </w:tcPr>
          <w:p>
            <w:r>
              <w:rPr>
                <w:sz w:val="16"/>
              </w:rPr>
              <w:t>A word written with less pen pressure at the end of a row can fall</w:t>
            </w:r>
          </w:p>
        </w:tc>
      </w:tr>
      <w:tr>
        <w:tc>
          <w:tcPr>
            <w:tcW w:type="dxa" w:w="1704"/>
          </w:tcPr>
          <w:p>
            <w:r>
              <w:rPr>
                <w:sz w:val="16"/>
              </w:rPr>
              <w:t>85</w:t>
            </w:r>
          </w:p>
        </w:tc>
        <w:tc>
          <w:tcPr>
            <w:tcW w:type="dxa" w:w="1704"/>
          </w:tcPr>
          <w:p>
            <w:r>
              <w:rPr>
                <w:sz w:val="16"/>
              </w:rPr>
              <w:t>L1162</w:t>
            </w:r>
          </w:p>
        </w:tc>
        <w:tc>
          <w:tcPr>
            <w:tcW w:type="dxa" w:w="1704"/>
          </w:tcPr>
          <w:p>
            <w:r>
              <w:rPr>
                <w:sz w:val="16"/>
              </w:rPr>
              <w:t>function</w:t>
            </w:r>
          </w:p>
        </w:tc>
        <w:tc>
          <w:tcPr>
            <w:tcW w:type="dxa" w:w="1704"/>
          </w:tcPr>
          <w:p>
            <w:r>
              <w:rPr>
                <w:sz w:val="16"/>
              </w:rPr>
              <w:t>RescueFaintRows</w:t>
            </w:r>
          </w:p>
        </w:tc>
        <w:tc>
          <w:tcPr>
            <w:tcW w:type="dxa" w:w="1704"/>
          </w:tcPr>
          <w:p>
            <w:r>
              <w:rPr>
                <w:sz w:val="16"/>
              </w:rPr>
              <w:t>2</w:t>
            </w:r>
          </w:p>
        </w:tc>
        <w:tc>
          <w:tcPr>
            <w:tcW w:type="dxa" w:w="1704"/>
          </w:tcPr>
          <w:p>
            <w:r>
              <w:rPr>
                <w:sz w:val="16"/>
              </w:rPr>
              <w:t>The global faint-component filter can eat a WHOLE row written in</w:t>
            </w:r>
          </w:p>
        </w:tc>
      </w:tr>
      <w:tr>
        <w:tc>
          <w:tcPr>
            <w:tcW w:type="dxa" w:w="1704"/>
          </w:tcPr>
          <w:p>
            <w:r>
              <w:rPr>
                <w:sz w:val="16"/>
              </w:rPr>
              <w:t>13</w:t>
            </w:r>
          </w:p>
        </w:tc>
        <w:tc>
          <w:tcPr>
            <w:tcW w:type="dxa" w:w="1704"/>
          </w:tcPr>
          <w:p>
            <w:r>
              <w:rPr>
                <w:sz w:val="16"/>
              </w:rPr>
              <w:t>L1249</w:t>
            </w:r>
          </w:p>
        </w:tc>
        <w:tc>
          <w:tcPr>
            <w:tcW w:type="dxa" w:w="1704"/>
          </w:tcPr>
          <w:p>
            <w:r>
              <w:rPr>
                <w:sz w:val="16"/>
              </w:rPr>
              <w:t>function</w:t>
            </w:r>
          </w:p>
        </w:tc>
        <w:tc>
          <w:tcPr>
            <w:tcW w:type="dxa" w:w="1704"/>
          </w:tcPr>
          <w:p>
            <w:r>
              <w:rPr>
                <w:sz w:val="16"/>
              </w:rPr>
              <w:t>RefineItems</w:t>
            </w:r>
          </w:p>
        </w:tc>
        <w:tc>
          <w:tcPr>
            <w:tcW w:type="dxa" w:w="1704"/>
          </w:tcPr>
          <w:p>
            <w:r>
              <w:rPr>
                <w:sz w:val="16"/>
              </w:rPr>
              <w:t>4</w:t>
            </w:r>
          </w:p>
        </w:tc>
        <w:tc>
          <w:tcPr>
            <w:tcW w:type="dxa" w:w="1704"/>
          </w:tcPr>
          <w:p>
            <w:r>
              <w:rPr>
                <w:sz w:val="16"/>
              </w:rPr>
            </w:r>
          </w:p>
        </w:tc>
      </w:tr>
      <w:tr>
        <w:tc>
          <w:tcPr>
            <w:tcW w:type="dxa" w:w="1704"/>
          </w:tcPr>
          <w:p>
            <w:r>
              <w:rPr>
                <w:sz w:val="16"/>
              </w:rPr>
              <w:t>14</w:t>
            </w:r>
          </w:p>
        </w:tc>
        <w:tc>
          <w:tcPr>
            <w:tcW w:type="dxa" w:w="1704"/>
          </w:tcPr>
          <w:p>
            <w:r>
              <w:rPr>
                <w:sz w:val="16"/>
              </w:rPr>
              <w:t>L1267</w:t>
            </w:r>
          </w:p>
        </w:tc>
        <w:tc>
          <w:tcPr>
            <w:tcW w:type="dxa" w:w="1704"/>
          </w:tcPr>
          <w:p>
            <w:r>
              <w:rPr>
                <w:sz w:val="16"/>
              </w:rPr>
              <w:t>function</w:t>
            </w:r>
          </w:p>
        </w:tc>
        <w:tc>
          <w:tcPr>
            <w:tcW w:type="dxa" w:w="1704"/>
          </w:tcPr>
          <w:p>
            <w:r>
              <w:rPr>
                <w:sz w:val="16"/>
              </w:rPr>
              <w:t>BuildOwnerMap</w:t>
            </w:r>
          </w:p>
        </w:tc>
        <w:tc>
          <w:tcPr>
            <w:tcW w:type="dxa" w:w="1704"/>
          </w:tcPr>
          <w:p>
            <w:r>
              <w:rPr>
                <w:sz w:val="16"/>
              </w:rPr>
              <w:t>4</w:t>
            </w:r>
          </w:p>
        </w:tc>
        <w:tc>
          <w:tcPr>
            <w:tcW w:type="dxa" w:w="1704"/>
          </w:tcPr>
          <w:p>
            <w:r>
              <w:rPr>
                <w:sz w:val="16"/>
              </w:rPr>
              <w:t>Pixel map of which item index owns each ink pixel (-1 = unowned).</w:t>
            </w:r>
          </w:p>
        </w:tc>
      </w:tr>
      <w:tr>
        <w:tc>
          <w:tcPr>
            <w:tcW w:type="dxa" w:w="1704"/>
          </w:tcPr>
          <w:p>
            <w:r>
              <w:rPr>
                <w:sz w:val="16"/>
              </w:rPr>
              <w:t>23</w:t>
            </w:r>
          </w:p>
        </w:tc>
        <w:tc>
          <w:tcPr>
            <w:tcW w:type="dxa" w:w="1704"/>
          </w:tcPr>
          <w:p>
            <w:r>
              <w:rPr>
                <w:sz w:val="16"/>
              </w:rPr>
              <w:t>L1283</w:t>
            </w:r>
          </w:p>
        </w:tc>
        <w:tc>
          <w:tcPr>
            <w:tcW w:type="dxa" w:w="1704"/>
          </w:tcPr>
          <w:p>
            <w:r>
              <w:rPr>
                <w:sz w:val="16"/>
              </w:rPr>
              <w:t>function</w:t>
            </w:r>
          </w:p>
        </w:tc>
        <w:tc>
          <w:tcPr>
            <w:tcW w:type="dxa" w:w="1704"/>
          </w:tcPr>
          <w:p>
            <w:r>
              <w:rPr>
                <w:sz w:val="16"/>
              </w:rPr>
              <w:t>ExtendOwnerToWeak</w:t>
            </w:r>
          </w:p>
        </w:tc>
        <w:tc>
          <w:tcPr>
            <w:tcW w:type="dxa" w:w="1704"/>
          </w:tcPr>
          <w:p>
            <w:r>
              <w:rPr>
                <w:sz w:val="16"/>
              </w:rPr>
              <w:t>4</w:t>
            </w:r>
          </w:p>
        </w:tc>
        <w:tc>
          <w:tcPr>
            <w:tcW w:type="dxa" w:w="1704"/>
          </w:tcPr>
          <w:p>
            <w:r>
              <w:rPr>
                <w:sz w:val="16"/>
              </w:rPr>
              <w:t>A weak-recovery component is the faint halo/fade of the strong ink</w:t>
            </w:r>
          </w:p>
        </w:tc>
      </w:tr>
      <w:tr>
        <w:tc>
          <w:tcPr>
            <w:tcW w:type="dxa" w:w="1704"/>
          </w:tcPr>
          <w:p>
            <w:r>
              <w:rPr>
                <w:sz w:val="16"/>
              </w:rPr>
              <w:t>85</w:t>
            </w:r>
          </w:p>
        </w:tc>
        <w:tc>
          <w:tcPr>
            <w:tcW w:type="dxa" w:w="1704"/>
          </w:tcPr>
          <w:p>
            <w:r>
              <w:rPr>
                <w:sz w:val="16"/>
              </w:rPr>
              <w:t>L1308</w:t>
            </w:r>
          </w:p>
        </w:tc>
        <w:tc>
          <w:tcPr>
            <w:tcW w:type="dxa" w:w="1704"/>
          </w:tcPr>
          <w:p>
            <w:r>
              <w:rPr>
                <w:sz w:val="16"/>
              </w:rPr>
              <w:t>function</w:t>
            </w:r>
          </w:p>
        </w:tc>
        <w:tc>
          <w:tcPr>
            <w:tcW w:type="dxa" w:w="1704"/>
          </w:tcPr>
          <w:p>
            <w:r>
              <w:rPr>
                <w:sz w:val="16"/>
              </w:rPr>
              <w:t>AttachWeakTrailing</w:t>
            </w:r>
          </w:p>
        </w:tc>
        <w:tc>
          <w:tcPr>
            <w:tcW w:type="dxa" w:w="1704"/>
          </w:tcPr>
          <w:p>
            <w:r>
              <w:rPr>
                <w:sz w:val="16"/>
              </w:rPr>
              <w:t>4</w:t>
            </w:r>
          </w:p>
        </w:tc>
        <w:tc>
          <w:tcPr>
            <w:tcW w:type="dxa" w:w="1704"/>
          </w:tcPr>
          <w:p>
            <w:r>
              <w:rPr>
                <w:sz w:val="16"/>
              </w:rPr>
              <w:t>A pale trailing word too far from its row's strong ink for the</w:t>
            </w:r>
          </w:p>
        </w:tc>
      </w:tr>
      <w:tr>
        <w:tc>
          <w:tcPr>
            <w:tcW w:type="dxa" w:w="1704"/>
          </w:tcPr>
          <w:p>
            <w:r>
              <w:rPr>
                <w:sz w:val="16"/>
              </w:rPr>
              <w:t>4</w:t>
            </w:r>
          </w:p>
        </w:tc>
        <w:tc>
          <w:tcPr>
            <w:tcW w:type="dxa" w:w="1704"/>
          </w:tcPr>
          <w:p>
            <w:r>
              <w:rPr>
                <w:sz w:val="16"/>
              </w:rPr>
              <w:t>L1395</w:t>
            </w:r>
          </w:p>
        </w:tc>
        <w:tc>
          <w:tcPr>
            <w:tcW w:type="dxa" w:w="1704"/>
          </w:tcPr>
          <w:p>
            <w:r>
              <w:rPr>
                <w:sz w:val="16"/>
              </w:rPr>
              <w:t>function</w:t>
            </w:r>
          </w:p>
        </w:tc>
        <w:tc>
          <w:tcPr>
            <w:tcW w:type="dxa" w:w="1704"/>
          </w:tcPr>
          <w:p>
            <w:r>
              <w:rPr>
                <w:sz w:val="16"/>
              </w:rPr>
              <w:t>_CompDark</w:t>
            </w:r>
          </w:p>
        </w:tc>
        <w:tc>
          <w:tcPr>
            <w:tcW w:type="dxa" w:w="1704"/>
          </w:tcPr>
          <w:p>
            <w:r>
              <w:rPr>
                <w:sz w:val="16"/>
              </w:rPr>
              <w:t>6</w:t>
            </w:r>
          </w:p>
        </w:tc>
        <w:tc>
          <w:tcPr>
            <w:tcW w:type="dxa" w:w="1704"/>
          </w:tcPr>
          <w:p>
            <w:r>
              <w:rPr>
                <w:sz w:val="16"/>
              </w:rPr>
            </w:r>
          </w:p>
        </w:tc>
      </w:tr>
      <w:tr>
        <w:tc>
          <w:tcPr>
            <w:tcW w:type="dxa" w:w="1704"/>
          </w:tcPr>
          <w:p>
            <w:r>
              <w:rPr>
                <w:sz w:val="16"/>
              </w:rPr>
              <w:t>22</w:t>
            </w:r>
          </w:p>
        </w:tc>
        <w:tc>
          <w:tcPr>
            <w:tcW w:type="dxa" w:w="1704"/>
          </w:tcPr>
          <w:p>
            <w:r>
              <w:rPr>
                <w:sz w:val="16"/>
              </w:rPr>
              <w:t>L1401</w:t>
            </w:r>
          </w:p>
        </w:tc>
        <w:tc>
          <w:tcPr>
            <w:tcW w:type="dxa" w:w="1704"/>
          </w:tcPr>
          <w:p>
            <w:r>
              <w:rPr>
                <w:sz w:val="16"/>
              </w:rPr>
              <w:t>function</w:t>
            </w:r>
          </w:p>
        </w:tc>
        <w:tc>
          <w:tcPr>
            <w:tcW w:type="dxa" w:w="1704"/>
          </w:tcPr>
          <w:p>
            <w:r>
              <w:rPr>
                <w:sz w:val="16"/>
              </w:rPr>
              <w:t>FilterFaintFlatComps</w:t>
            </w:r>
          </w:p>
        </w:tc>
        <w:tc>
          <w:tcPr>
            <w:tcW w:type="dxa" w:w="1704"/>
          </w:tcPr>
          <w:p>
            <w:r>
              <w:rPr>
                <w:sz w:val="16"/>
              </w:rPr>
              <w:t>4</w:t>
            </w:r>
          </w:p>
        </w:tc>
        <w:tc>
          <w:tcPr>
            <w:tcW w:type="dxa" w:w="1704"/>
          </w:tcPr>
          <w:p>
            <w:r>
              <w:rPr>
                <w:sz w:val="16"/>
              </w:rPr>
              <w:t>Residual printed-rule segments ride along a row as flat wide (or</w:t>
            </w:r>
          </w:p>
        </w:tc>
      </w:tr>
      <w:tr>
        <w:tc>
          <w:tcPr>
            <w:tcW w:type="dxa" w:w="1704"/>
          </w:tcPr>
          <w:p>
            <w:r>
              <w:rPr>
                <w:sz w:val="16"/>
              </w:rPr>
              <w:t>75</w:t>
            </w:r>
          </w:p>
        </w:tc>
        <w:tc>
          <w:tcPr>
            <w:tcW w:type="dxa" w:w="1704"/>
          </w:tcPr>
          <w:p>
            <w:r>
              <w:rPr>
                <w:sz w:val="16"/>
              </w:rPr>
              <w:t>L1425</w:t>
            </w:r>
          </w:p>
        </w:tc>
        <w:tc>
          <w:tcPr>
            <w:tcW w:type="dxa" w:w="1704"/>
          </w:tcPr>
          <w:p>
            <w:r>
              <w:rPr>
                <w:sz w:val="16"/>
              </w:rPr>
              <w:t>function</w:t>
            </w:r>
          </w:p>
        </w:tc>
        <w:tc>
          <w:tcPr>
            <w:tcW w:type="dxa" w:w="1704"/>
          </w:tcPr>
          <w:p>
            <w:r>
              <w:rPr>
                <w:sz w:val="16"/>
              </w:rPr>
              <w:t>RenderLine</w:t>
            </w:r>
          </w:p>
        </w:tc>
        <w:tc>
          <w:tcPr>
            <w:tcW w:type="dxa" w:w="1704"/>
          </w:tcPr>
          <w:p>
            <w:r>
              <w:rPr>
                <w:sz w:val="16"/>
              </w:rPr>
              <w:t>4</w:t>
            </w:r>
          </w:p>
        </w:tc>
        <w:tc>
          <w:tcPr>
            <w:tcW w:type="dxa" w:w="1704"/>
          </w:tcPr>
          <w:p>
            <w:r>
              <w:rPr>
                <w:sz w:val="16"/>
              </w:rPr>
              <w:t>base.RenderLine plus a forbid mask: pixels owned by a different</w:t>
            </w:r>
          </w:p>
        </w:tc>
      </w:tr>
      <w:tr>
        <w:tc>
          <w:tcPr>
            <w:tcW w:type="dxa" w:w="1704"/>
          </w:tcPr>
          <w:p>
            <w:r>
              <w:rPr>
                <w:sz w:val="16"/>
              </w:rPr>
              <w:t>8</w:t>
            </w:r>
          </w:p>
        </w:tc>
        <w:tc>
          <w:tcPr>
            <w:tcW w:type="dxa" w:w="1704"/>
          </w:tcPr>
          <w:p>
            <w:r>
              <w:rPr>
                <w:sz w:val="16"/>
              </w:rPr>
              <w:t>L1505</w:t>
            </w:r>
          </w:p>
        </w:tc>
        <w:tc>
          <w:tcPr>
            <w:tcW w:type="dxa" w:w="1704"/>
          </w:tcPr>
          <w:p>
            <w:r>
              <w:rPr>
                <w:sz w:val="16"/>
              </w:rPr>
              <w:t>function</w:t>
            </w:r>
          </w:p>
        </w:tc>
        <w:tc>
          <w:tcPr>
            <w:tcW w:type="dxa" w:w="1704"/>
          </w:tcPr>
          <w:p>
            <w:r>
              <w:rPr>
                <w:sz w:val="16"/>
              </w:rPr>
              <w:t>_InkGray</w:t>
            </w:r>
          </w:p>
        </w:tc>
        <w:tc>
          <w:tcPr>
            <w:tcW w:type="dxa" w:w="1704"/>
          </w:tcPr>
          <w:p>
            <w:r>
              <w:rPr>
                <w:sz w:val="16"/>
              </w:rPr>
              <w:t>3</w:t>
            </w:r>
          </w:p>
        </w:tc>
        <w:tc>
          <w:tcPr>
            <w:tcW w:type="dxa" w:w="1704"/>
          </w:tcPr>
          <w:p>
            <w:r>
              <w:rPr>
                <w:sz w:val="16"/>
              </w:rPr>
              <w:t>Luma blended with the channel-minimum: coloured pen ink (blue</w:t>
            </w:r>
          </w:p>
        </w:tc>
      </w:tr>
      <w:tr>
        <w:tc>
          <w:tcPr>
            <w:tcW w:type="dxa" w:w="1704"/>
          </w:tcPr>
          <w:p>
            <w:r>
              <w:rPr>
                <w:sz w:val="16"/>
              </w:rPr>
              <w:t>140</w:t>
            </w:r>
          </w:p>
        </w:tc>
        <w:tc>
          <w:tcPr>
            <w:tcW w:type="dxa" w:w="1704"/>
          </w:tcPr>
          <w:p>
            <w:r>
              <w:rPr>
                <w:sz w:val="16"/>
              </w:rPr>
              <w:t>L1515</w:t>
            </w:r>
          </w:p>
        </w:tc>
        <w:tc>
          <w:tcPr>
            <w:tcW w:type="dxa" w:w="1704"/>
          </w:tcPr>
          <w:p>
            <w:r>
              <w:rPr>
                <w:sz w:val="16"/>
              </w:rPr>
              <w:t>function</w:t>
            </w:r>
          </w:p>
        </w:tc>
        <w:tc>
          <w:tcPr>
            <w:tcW w:type="dxa" w:w="1704"/>
          </w:tcPr>
          <w:p>
            <w:r>
              <w:rPr>
                <w:sz w:val="16"/>
              </w:rPr>
              <w:t>ProcessPage</w:t>
            </w:r>
          </w:p>
        </w:tc>
        <w:tc>
          <w:tcPr>
            <w:tcW w:type="dxa" w:w="1704"/>
          </w:tcPr>
          <w:p>
            <w:r>
              <w:rPr>
                <w:sz w:val="16"/>
              </w:rPr>
              <w:t>33</w:t>
            </w:r>
          </w:p>
        </w:tc>
        <w:tc>
          <w:tcPr>
            <w:tcW w:type="dxa" w:w="1704"/>
          </w:tcPr>
          <w:p>
            <w:r>
              <w:rPr>
                <w:sz w:val="16"/>
              </w:rPr>
            </w:r>
          </w:p>
        </w:tc>
      </w:tr>
      <w:tr>
        <w:tc>
          <w:tcPr>
            <w:tcW w:type="dxa" w:w="1704"/>
          </w:tcPr>
          <w:p>
            <w:r>
              <w:rPr>
                <w:sz w:val="16"/>
              </w:rPr>
              <w:t>42</w:t>
            </w:r>
          </w:p>
        </w:tc>
        <w:tc>
          <w:tcPr>
            <w:tcW w:type="dxa" w:w="1704"/>
          </w:tcPr>
          <w:p>
            <w:r>
              <w:rPr>
                <w:sz w:val="16"/>
              </w:rPr>
              <w:t>L1663</w:t>
            </w:r>
          </w:p>
        </w:tc>
        <w:tc>
          <w:tcPr>
            <w:tcW w:type="dxa" w:w="1704"/>
          </w:tcPr>
          <w:p>
            <w:r>
              <w:rPr>
                <w:sz w:val="16"/>
              </w:rPr>
              <w:t>function</w:t>
            </w:r>
          </w:p>
        </w:tc>
        <w:tc>
          <w:tcPr>
            <w:tcW w:type="dxa" w:w="1704"/>
          </w:tcPr>
          <w:p>
            <w:r>
              <w:rPr>
                <w:sz w:val="16"/>
              </w:rPr>
              <w:t>_RunOnImage</w:t>
            </w:r>
          </w:p>
        </w:tc>
        <w:tc>
          <w:tcPr>
            <w:tcW w:type="dxa" w:w="1704"/>
          </w:tcPr>
          <w:p>
            <w:r>
              <w:rPr>
                <w:sz w:val="16"/>
              </w:rPr>
              <w:t>1</w:t>
            </w:r>
          </w:p>
        </w:tc>
        <w:tc>
          <w:tcPr>
            <w:tcW w:type="dxa" w:w="1704"/>
          </w:tcPr>
          <w:p>
            <w:r>
              <w:rPr>
                <w:sz w:val="16"/>
              </w:rPr>
            </w:r>
          </w:p>
        </w:tc>
      </w:tr>
      <w:tr>
        <w:tc>
          <w:tcPr>
            <w:tcW w:type="dxa" w:w="1704"/>
          </w:tcPr>
          <w:p>
            <w:r>
              <w:rPr>
                <w:sz w:val="16"/>
              </w:rPr>
              <w:t>12</w:t>
            </w:r>
          </w:p>
        </w:tc>
        <w:tc>
          <w:tcPr>
            <w:tcW w:type="dxa" w:w="1704"/>
          </w:tcPr>
          <w:p>
            <w:r>
              <w:rPr>
                <w:sz w:val="16"/>
              </w:rPr>
              <w:t>L1707</w:t>
            </w:r>
          </w:p>
        </w:tc>
        <w:tc>
          <w:tcPr>
            <w:tcW w:type="dxa" w:w="1704"/>
          </w:tcPr>
          <w:p>
            <w:r>
              <w:rPr>
                <w:sz w:val="16"/>
              </w:rPr>
              <w:t>function</w:t>
            </w:r>
          </w:p>
        </w:tc>
        <w:tc>
          <w:tcPr>
            <w:tcW w:type="dxa" w:w="1704"/>
          </w:tcPr>
          <w:p>
            <w:r>
              <w:rPr>
                <w:sz w:val="16"/>
              </w:rPr>
              <w:t>RunAll</w:t>
            </w:r>
          </w:p>
        </w:tc>
        <w:tc>
          <w:tcPr>
            <w:tcW w:type="dxa" w:w="1704"/>
          </w:tcPr>
          <w:p>
            <w:r>
              <w:rPr>
                <w:sz w:val="16"/>
              </w:rPr>
              <w:t>1</w:t>
            </w:r>
          </w:p>
        </w:tc>
        <w:tc>
          <w:tcPr>
            <w:tcW w:type="dxa" w:w="1704"/>
          </w:tcPr>
          <w:p>
            <w:r>
              <w:rPr>
                <w:sz w:val="16"/>
              </w:rPr>
            </w:r>
          </w:p>
        </w:tc>
      </w:tr>
    </w:tbl>
    <w:p>
      <w:pPr>
        <w:pStyle w:val="Heading3"/>
      </w:pPr>
      <w:r>
        <w:t>Software/CNN/TestsForReport/Test1TextClassify61%personal/Code/TrainText.py  —  1024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12</w:t>
            </w:r>
          </w:p>
        </w:tc>
        <w:tc>
          <w:tcPr>
            <w:tcW w:type="dxa" w:w="1704"/>
          </w:tcPr>
          <w:p>
            <w:r>
              <w:rPr>
                <w:sz w:val="16"/>
              </w:rPr>
              <w:t>L113</w:t>
            </w:r>
          </w:p>
        </w:tc>
        <w:tc>
          <w:tcPr>
            <w:tcW w:type="dxa" w:w="1704"/>
          </w:tcPr>
          <w:p>
            <w:r>
              <w:rPr>
                <w:sz w:val="16"/>
              </w:rPr>
              <w:t>class</w:t>
            </w:r>
          </w:p>
        </w:tc>
        <w:tc>
          <w:tcPr>
            <w:tcW w:type="dxa" w:w="1704"/>
          </w:tcPr>
          <w:p>
            <w:r>
              <w:rPr>
                <w:sz w:val="16"/>
              </w:rPr>
              <w:t>DualLogger</w:t>
            </w:r>
          </w:p>
        </w:tc>
        <w:tc>
          <w:tcPr>
            <w:tcW w:type="dxa" w:w="1704"/>
          </w:tcPr>
          <w:p>
            <w:r>
              <w:rPr>
                <w:sz w:val="16"/>
              </w:rPr>
              <w:t>3</w:t>
            </w:r>
          </w:p>
        </w:tc>
        <w:tc>
          <w:tcPr>
            <w:tcW w:type="dxa" w:w="1704"/>
          </w:tcPr>
          <w:p>
            <w:r>
              <w:rPr>
                <w:sz w:val="16"/>
              </w:rPr>
            </w:r>
          </w:p>
        </w:tc>
      </w:tr>
      <w:tr>
        <w:tc>
          <w:tcPr>
            <w:tcW w:type="dxa" w:w="1704"/>
          </w:tcPr>
          <w:p>
            <w:r>
              <w:rPr>
                <w:sz w:val="16"/>
              </w:rPr>
              <w:t>3</w:t>
            </w:r>
          </w:p>
        </w:tc>
        <w:tc>
          <w:tcPr>
            <w:tcW w:type="dxa" w:w="1704"/>
          </w:tcPr>
          <w:p>
            <w:r>
              <w:rPr>
                <w:sz w:val="16"/>
              </w:rPr>
              <w:t>L114</w:t>
            </w:r>
          </w:p>
        </w:tc>
        <w:tc>
          <w:tcPr>
            <w:tcW w:type="dxa" w:w="1704"/>
          </w:tcPr>
          <w:p>
            <w:r>
              <w:rPr>
                <w:sz w:val="16"/>
              </w:rPr>
              <w:t>method</w:t>
            </w:r>
          </w:p>
        </w:tc>
        <w:tc>
          <w:tcPr>
            <w:tcW w:type="dxa" w:w="1704"/>
          </w:tcPr>
          <w:p>
            <w:r>
              <w:rPr>
                <w:sz w:val="16"/>
              </w:rPr>
              <w:t>DualLogger.__init__</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L118</w:t>
            </w:r>
          </w:p>
        </w:tc>
        <w:tc>
          <w:tcPr>
            <w:tcW w:type="dxa" w:w="1704"/>
          </w:tcPr>
          <w:p>
            <w:r>
              <w:rPr>
                <w:sz w:val="16"/>
              </w:rPr>
              <w:t>method</w:t>
            </w:r>
          </w:p>
        </w:tc>
        <w:tc>
          <w:tcPr>
            <w:tcW w:type="dxa" w:w="1704"/>
          </w:tcPr>
          <w:p>
            <w:r>
              <w:rPr>
                <w:sz w:val="16"/>
              </w:rPr>
              <w:t>DualLogger.write</w:t>
            </w:r>
          </w:p>
        </w:tc>
        <w:tc>
          <w:tcPr>
            <w:tcW w:type="dxa" w:w="1704"/>
          </w:tcPr>
          <w:p>
            <w:r>
              <w:rPr>
                <w:sz w:val="16"/>
              </w:rPr>
              <w:t>37</w:t>
            </w:r>
          </w:p>
        </w:tc>
        <w:tc>
          <w:tcPr>
            <w:tcW w:type="dxa" w:w="1704"/>
          </w:tcPr>
          <w:p>
            <w:r>
              <w:rPr>
                <w:sz w:val="16"/>
              </w:rPr>
            </w:r>
          </w:p>
        </w:tc>
      </w:tr>
      <w:tr>
        <w:tc>
          <w:tcPr>
            <w:tcW w:type="dxa" w:w="1704"/>
          </w:tcPr>
          <w:p>
            <w:r>
              <w:rPr>
                <w:sz w:val="16"/>
              </w:rPr>
              <w:t>3</w:t>
            </w:r>
          </w:p>
        </w:tc>
        <w:tc>
          <w:tcPr>
            <w:tcW w:type="dxa" w:w="1704"/>
          </w:tcPr>
          <w:p>
            <w:r>
              <w:rPr>
                <w:sz w:val="16"/>
              </w:rPr>
              <w:t>L122</w:t>
            </w:r>
          </w:p>
        </w:tc>
        <w:tc>
          <w:tcPr>
            <w:tcW w:type="dxa" w:w="1704"/>
          </w:tcPr>
          <w:p>
            <w:r>
              <w:rPr>
                <w:sz w:val="16"/>
              </w:rPr>
              <w:t>method</w:t>
            </w:r>
          </w:p>
        </w:tc>
        <w:tc>
          <w:tcPr>
            <w:tcW w:type="dxa" w:w="1704"/>
          </w:tcPr>
          <w:p>
            <w:r>
              <w:rPr>
                <w:sz w:val="16"/>
              </w:rPr>
              <w:t>DualLogger.flush</w:t>
            </w:r>
          </w:p>
        </w:tc>
        <w:tc>
          <w:tcPr>
            <w:tcW w:type="dxa" w:w="1704"/>
          </w:tcPr>
          <w:p>
            <w:r>
              <w:rPr>
                <w:sz w:val="16"/>
              </w:rPr>
              <w:t>7</w:t>
            </w:r>
          </w:p>
        </w:tc>
        <w:tc>
          <w:tcPr>
            <w:tcW w:type="dxa" w:w="1704"/>
          </w:tcPr>
          <w:p>
            <w:r>
              <w:rPr>
                <w:sz w:val="16"/>
              </w:rPr>
            </w:r>
          </w:p>
        </w:tc>
      </w:tr>
      <w:tr>
        <w:tc>
          <w:tcPr>
            <w:tcW w:type="dxa" w:w="1704"/>
          </w:tcPr>
          <w:p>
            <w:r>
              <w:rPr>
                <w:sz w:val="16"/>
              </w:rPr>
              <w:t>2</w:t>
            </w:r>
          </w:p>
        </w:tc>
        <w:tc>
          <w:tcPr>
            <w:tcW w:type="dxa" w:w="1704"/>
          </w:tcPr>
          <w:p>
            <w:r>
              <w:rPr>
                <w:sz w:val="16"/>
              </w:rPr>
              <w:t>L134</w:t>
            </w:r>
          </w:p>
        </w:tc>
        <w:tc>
          <w:tcPr>
            <w:tcW w:type="dxa" w:w="1704"/>
          </w:tcPr>
          <w:p>
            <w:r>
              <w:rPr>
                <w:sz w:val="16"/>
              </w:rPr>
              <w:t>function</w:t>
            </w:r>
          </w:p>
        </w:tc>
        <w:tc>
          <w:tcPr>
            <w:tcW w:type="dxa" w:w="1704"/>
          </w:tcPr>
          <w:p>
            <w:r>
              <w:rPr>
                <w:sz w:val="16"/>
              </w:rPr>
              <w:t>encode_text</w:t>
            </w:r>
          </w:p>
        </w:tc>
        <w:tc>
          <w:tcPr>
            <w:tcW w:type="dxa" w:w="1704"/>
          </w:tcPr>
          <w:p>
            <w:r>
              <w:rPr>
                <w:sz w:val="16"/>
              </w:rPr>
              <w:t>8</w:t>
            </w:r>
          </w:p>
        </w:tc>
        <w:tc>
          <w:tcPr>
            <w:tcW w:type="dxa" w:w="1704"/>
          </w:tcPr>
          <w:p>
            <w:r>
              <w:rPr>
                <w:sz w:val="16"/>
              </w:rPr>
            </w:r>
          </w:p>
        </w:tc>
      </w:tr>
      <w:tr>
        <w:tc>
          <w:tcPr>
            <w:tcW w:type="dxa" w:w="1704"/>
          </w:tcPr>
          <w:p>
            <w:r>
              <w:rPr>
                <w:sz w:val="16"/>
              </w:rPr>
              <w:t>14</w:t>
            </w:r>
          </w:p>
        </w:tc>
        <w:tc>
          <w:tcPr>
            <w:tcW w:type="dxa" w:w="1704"/>
          </w:tcPr>
          <w:p>
            <w:r>
              <w:rPr>
                <w:sz w:val="16"/>
              </w:rPr>
              <w:t>L138</w:t>
            </w:r>
          </w:p>
        </w:tc>
        <w:tc>
          <w:tcPr>
            <w:tcW w:type="dxa" w:w="1704"/>
          </w:tcPr>
          <w:p>
            <w:r>
              <w:rPr>
                <w:sz w:val="16"/>
              </w:rPr>
              <w:t>function</w:t>
            </w:r>
          </w:p>
        </w:tc>
        <w:tc>
          <w:tcPr>
            <w:tcW w:type="dxa" w:w="1704"/>
          </w:tcPr>
          <w:p>
            <w:r>
              <w:rPr>
                <w:sz w:val="16"/>
              </w:rPr>
              <w:t>decode_ctc</w:t>
            </w:r>
          </w:p>
        </w:tc>
        <w:tc>
          <w:tcPr>
            <w:tcW w:type="dxa" w:w="1704"/>
          </w:tcPr>
          <w:p>
            <w:r>
              <w:rPr>
                <w:sz w:val="16"/>
              </w:rPr>
              <w:t>8</w:t>
            </w:r>
          </w:p>
        </w:tc>
        <w:tc>
          <w:tcPr>
            <w:tcW w:type="dxa" w:w="1704"/>
          </w:tcPr>
          <w:p>
            <w:r>
              <w:rPr>
                <w:sz w:val="16"/>
              </w:rPr>
              <w:t>Greedy CTC decode. The paper's best numbers use word-beam-search with</w:t>
            </w:r>
          </w:p>
        </w:tc>
      </w:tr>
      <w:tr>
        <w:tc>
          <w:tcPr>
            <w:tcW w:type="dxa" w:w="1704"/>
          </w:tcPr>
          <w:p>
            <w:r>
              <w:rPr>
                <w:sz w:val="16"/>
              </w:rPr>
              <w:t>12</w:t>
            </w:r>
          </w:p>
        </w:tc>
        <w:tc>
          <w:tcPr>
            <w:tcW w:type="dxa" w:w="1704"/>
          </w:tcPr>
          <w:p>
            <w:r>
              <w:rPr>
                <w:sz w:val="16"/>
              </w:rPr>
              <w:t>L154</w:t>
            </w:r>
          </w:p>
        </w:tc>
        <w:tc>
          <w:tcPr>
            <w:tcW w:type="dxa" w:w="1704"/>
          </w:tcPr>
          <w:p>
            <w:r>
              <w:rPr>
                <w:sz w:val="16"/>
              </w:rPr>
              <w:t>function</w:t>
            </w:r>
          </w:p>
        </w:tc>
        <w:tc>
          <w:tcPr>
            <w:tcW w:type="dxa" w:w="1704"/>
          </w:tcPr>
          <w:p>
            <w:r>
              <w:rPr>
                <w:sz w:val="16"/>
              </w:rPr>
              <w:t>levenshtein</w:t>
            </w:r>
          </w:p>
        </w:tc>
        <w:tc>
          <w:tcPr>
            <w:tcW w:type="dxa" w:w="1704"/>
          </w:tcPr>
          <w:p>
            <w:r>
              <w:rPr>
                <w:sz w:val="16"/>
              </w:rPr>
              <w:t>9</w:t>
            </w:r>
          </w:p>
        </w:tc>
        <w:tc>
          <w:tcPr>
            <w:tcW w:type="dxa" w:w="1704"/>
          </w:tcPr>
          <w:p>
            <w:r>
              <w:rPr>
                <w:sz w:val="16"/>
              </w:rPr>
            </w:r>
          </w:p>
        </w:tc>
      </w:tr>
      <w:tr>
        <w:tc>
          <w:tcPr>
            <w:tcW w:type="dxa" w:w="1704"/>
          </w:tcPr>
          <w:p>
            <w:r>
              <w:rPr>
                <w:sz w:val="16"/>
              </w:rPr>
              <w:t>6</w:t>
            </w:r>
          </w:p>
        </w:tc>
        <w:tc>
          <w:tcPr>
            <w:tcW w:type="dxa" w:w="1704"/>
          </w:tcPr>
          <w:p>
            <w:r>
              <w:rPr>
                <w:sz w:val="16"/>
              </w:rPr>
              <w:t>L202</w:t>
            </w:r>
          </w:p>
        </w:tc>
        <w:tc>
          <w:tcPr>
            <w:tcW w:type="dxa" w:w="1704"/>
          </w:tcPr>
          <w:p>
            <w:r>
              <w:rPr>
                <w:sz w:val="16"/>
              </w:rPr>
              <w:t>function</w:t>
            </w:r>
          </w:p>
        </w:tc>
        <w:tc>
          <w:tcPr>
            <w:tcW w:type="dxa" w:w="1704"/>
          </w:tcPr>
          <w:p>
            <w:r>
              <w:rPr>
                <w:sz w:val="16"/>
              </w:rPr>
              <w:t>resize_line_image_fixed</w:t>
            </w:r>
          </w:p>
        </w:tc>
        <w:tc>
          <w:tcPr>
            <w:tcW w:type="dxa" w:w="1704"/>
          </w:tcPr>
          <w:p>
            <w:r>
              <w:rPr>
                <w:sz w:val="16"/>
              </w:rPr>
              <w:t>47</w:t>
            </w:r>
          </w:p>
        </w:tc>
        <w:tc>
          <w:tcPr>
            <w:tcW w:type="dxa" w:w="1704"/>
          </w:tcPr>
          <w:p>
            <w:r>
              <w:rPr>
                <w:sz w:val="16"/>
              </w:rPr>
              <w:t>Resize to the fixed training size. Deliberately kept separate from</w:t>
            </w:r>
          </w:p>
        </w:tc>
      </w:tr>
      <w:tr>
        <w:tc>
          <w:tcPr>
            <w:tcW w:type="dxa" w:w="1704"/>
          </w:tcPr>
          <w:p>
            <w:r>
              <w:rPr>
                <w:sz w:val="16"/>
              </w:rPr>
              <w:t>5</w:t>
            </w:r>
          </w:p>
        </w:tc>
        <w:tc>
          <w:tcPr>
            <w:tcW w:type="dxa" w:w="1704"/>
          </w:tcPr>
          <w:p>
            <w:r>
              <w:rPr>
                <w:sz w:val="16"/>
              </w:rPr>
              <w:t>L210</w:t>
            </w:r>
          </w:p>
        </w:tc>
        <w:tc>
          <w:tcPr>
            <w:tcW w:type="dxa" w:w="1704"/>
          </w:tcPr>
          <w:p>
            <w:r>
              <w:rPr>
                <w:sz w:val="16"/>
              </w:rPr>
              <w:t>function</w:t>
            </w:r>
          </w:p>
        </w:tc>
        <w:tc>
          <w:tcPr>
            <w:tcW w:type="dxa" w:w="1704"/>
          </w:tcPr>
          <w:p>
            <w:r>
              <w:rPr>
                <w:sz w:val="16"/>
              </w:rPr>
              <w:t>tensor_from_resized</w:t>
            </w:r>
          </w:p>
        </w:tc>
        <w:tc>
          <w:tcPr>
            <w:tcW w:type="dxa" w:w="1704"/>
          </w:tcPr>
          <w:p>
            <w:r>
              <w:rPr>
                <w:sz w:val="16"/>
              </w:rPr>
              <w:t>32</w:t>
            </w:r>
          </w:p>
        </w:tc>
        <w:tc>
          <w:tcPr>
            <w:tcW w:type="dxa" w:w="1704"/>
          </w:tcPr>
          <w:p>
            <w:r>
              <w:rPr>
                <w:sz w:val="16"/>
              </w:rPr>
            </w:r>
          </w:p>
        </w:tc>
      </w:tr>
      <w:tr>
        <w:tc>
          <w:tcPr>
            <w:tcW w:type="dxa" w:w="1704"/>
          </w:tcPr>
          <w:p>
            <w:r>
              <w:rPr>
                <w:sz w:val="16"/>
              </w:rPr>
              <w:t>4</w:t>
            </w:r>
          </w:p>
        </w:tc>
        <w:tc>
          <w:tcPr>
            <w:tcW w:type="dxa" w:w="1704"/>
          </w:tcPr>
          <w:p>
            <w:r>
              <w:rPr>
                <w:sz w:val="16"/>
              </w:rPr>
              <w:t>L222</w:t>
            </w:r>
          </w:p>
        </w:tc>
        <w:tc>
          <w:tcPr>
            <w:tcW w:type="dxa" w:w="1704"/>
          </w:tcPr>
          <w:p>
            <w:r>
              <w:rPr>
                <w:sz w:val="16"/>
              </w:rPr>
              <w:t>function</w:t>
            </w:r>
          </w:p>
        </w:tc>
        <w:tc>
          <w:tcPr>
            <w:tcW w:type="dxa" w:w="1704"/>
          </w:tcPr>
          <w:p>
            <w:r>
              <w:rPr>
                <w:sz w:val="16"/>
              </w:rPr>
              <w:t>_augment_shear</w:t>
            </w:r>
          </w:p>
        </w:tc>
        <w:tc>
          <w:tcPr>
            <w:tcW w:type="dxa" w:w="1704"/>
          </w:tcPr>
          <w:p>
            <w:r>
              <w:rPr>
                <w:sz w:val="16"/>
              </w:rPr>
              <w:t>2</w:t>
            </w:r>
          </w:p>
        </w:tc>
        <w:tc>
          <w:tcPr>
            <w:tcW w:type="dxa" w:w="1704"/>
          </w:tcPr>
          <w:p>
            <w:r>
              <w:rPr>
                <w:sz w:val="16"/>
              </w:rPr>
            </w:r>
          </w:p>
        </w:tc>
      </w:tr>
      <w:tr>
        <w:tc>
          <w:tcPr>
            <w:tcW w:type="dxa" w:w="1704"/>
          </w:tcPr>
          <w:p>
            <w:r>
              <w:rPr>
                <w:sz w:val="16"/>
              </w:rPr>
              <w:t>3</w:t>
            </w:r>
          </w:p>
        </w:tc>
        <w:tc>
          <w:tcPr>
            <w:tcW w:type="dxa" w:w="1704"/>
          </w:tcPr>
          <w:p>
            <w:r>
              <w:rPr>
                <w:sz w:val="16"/>
              </w:rPr>
              <w:t>L228</w:t>
            </w:r>
          </w:p>
        </w:tc>
        <w:tc>
          <w:tcPr>
            <w:tcW w:type="dxa" w:w="1704"/>
          </w:tcPr>
          <w:p>
            <w:r>
              <w:rPr>
                <w:sz w:val="16"/>
              </w:rPr>
              <w:t>function</w:t>
            </w:r>
          </w:p>
        </w:tc>
        <w:tc>
          <w:tcPr>
            <w:tcW w:type="dxa" w:w="1704"/>
          </w:tcPr>
          <w:p>
            <w:r>
              <w:rPr>
                <w:sz w:val="16"/>
              </w:rPr>
              <w:t>_augment_rotate</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L233</w:t>
            </w:r>
          </w:p>
        </w:tc>
        <w:tc>
          <w:tcPr>
            <w:tcW w:type="dxa" w:w="1704"/>
          </w:tcPr>
          <w:p>
            <w:r>
              <w:rPr>
                <w:sz w:val="16"/>
              </w:rPr>
              <w:t>function</w:t>
            </w:r>
          </w:p>
        </w:tc>
        <w:tc>
          <w:tcPr>
            <w:tcW w:type="dxa" w:w="1704"/>
          </w:tcPr>
          <w:p>
            <w:r>
              <w:rPr>
                <w:sz w:val="16"/>
              </w:rPr>
              <w:t>_augment_perspective</w:t>
            </w:r>
          </w:p>
        </w:tc>
        <w:tc>
          <w:tcPr>
            <w:tcW w:type="dxa" w:w="1704"/>
          </w:tcPr>
          <w:p>
            <w:r>
              <w:rPr>
                <w:sz w:val="16"/>
              </w:rPr>
              <w:t>2</w:t>
            </w:r>
          </w:p>
        </w:tc>
        <w:tc>
          <w:tcPr>
            <w:tcW w:type="dxa" w:w="1704"/>
          </w:tcPr>
          <w:p>
            <w:r>
              <w:rPr>
                <w:sz w:val="16"/>
              </w:rPr>
            </w:r>
          </w:p>
        </w:tc>
      </w:tr>
      <w:tr>
        <w:tc>
          <w:tcPr>
            <w:tcW w:type="dxa" w:w="1704"/>
          </w:tcPr>
          <w:p>
            <w:r>
              <w:rPr>
                <w:sz w:val="16"/>
              </w:rPr>
              <w:t>23</w:t>
            </w:r>
          </w:p>
        </w:tc>
        <w:tc>
          <w:tcPr>
            <w:tcW w:type="dxa" w:w="1704"/>
          </w:tcPr>
          <w:p>
            <w:r>
              <w:rPr>
                <w:sz w:val="16"/>
              </w:rPr>
              <w:t>L242</w:t>
            </w:r>
          </w:p>
        </w:tc>
        <w:tc>
          <w:tcPr>
            <w:tcW w:type="dxa" w:w="1704"/>
          </w:tcPr>
          <w:p>
            <w:r>
              <w:rPr>
                <w:sz w:val="16"/>
              </w:rPr>
              <w:t>function</w:t>
            </w:r>
          </w:p>
        </w:tc>
        <w:tc>
          <w:tcPr>
            <w:tcW w:type="dxa" w:w="1704"/>
          </w:tcPr>
          <w:p>
            <w:r>
              <w:rPr>
                <w:sz w:val="16"/>
              </w:rPr>
              <w:t>torchvision_perspective_points</w:t>
            </w:r>
          </w:p>
        </w:tc>
        <w:tc>
          <w:tcPr>
            <w:tcW w:type="dxa" w:w="1704"/>
          </w:tcPr>
          <w:p>
            <w:r>
              <w:rPr>
                <w:sz w:val="16"/>
              </w:rPr>
              <w:t>2</w:t>
            </w:r>
          </w:p>
        </w:tc>
        <w:tc>
          <w:tcPr>
            <w:tcW w:type="dxa" w:w="1704"/>
          </w:tcPr>
          <w:p>
            <w:r>
              <w:rPr>
                <w:sz w:val="16"/>
              </w:rPr>
            </w:r>
          </w:p>
        </w:tc>
      </w:tr>
      <w:tr>
        <w:tc>
          <w:tcPr>
            <w:tcW w:type="dxa" w:w="1704"/>
          </w:tcPr>
          <w:p>
            <w:r>
              <w:rPr>
                <w:sz w:val="16"/>
              </w:rPr>
              <w:t>18</w:t>
            </w:r>
          </w:p>
        </w:tc>
        <w:tc>
          <w:tcPr>
            <w:tcW w:type="dxa" w:w="1704"/>
          </w:tcPr>
          <w:p>
            <w:r>
              <w:rPr>
                <w:sz w:val="16"/>
              </w:rPr>
              <w:t>L267</w:t>
            </w:r>
          </w:p>
        </w:tc>
        <w:tc>
          <w:tcPr>
            <w:tcW w:type="dxa" w:w="1704"/>
          </w:tcPr>
          <w:p>
            <w:r>
              <w:rPr>
                <w:sz w:val="16"/>
              </w:rPr>
              <w:t>function</w:t>
            </w:r>
          </w:p>
        </w:tc>
        <w:tc>
          <w:tcPr>
            <w:tcW w:type="dxa" w:w="1704"/>
          </w:tcPr>
          <w:p>
            <w:r>
              <w:rPr>
                <w:sz w:val="16"/>
              </w:rPr>
              <w:t>_augment_elastic</w:t>
            </w:r>
          </w:p>
        </w:tc>
        <w:tc>
          <w:tcPr>
            <w:tcW w:type="dxa" w:w="1704"/>
          </w:tcPr>
          <w:p>
            <w:r>
              <w:rPr>
                <w:sz w:val="16"/>
              </w:rPr>
              <w:t>4</w:t>
            </w:r>
          </w:p>
        </w:tc>
        <w:tc>
          <w:tcPr>
            <w:tcW w:type="dxa" w:w="1704"/>
          </w:tcPr>
          <w:p>
            <w:r>
              <w:rPr>
                <w:sz w:val="16"/>
              </w:rPr>
            </w:r>
          </w:p>
        </w:tc>
      </w:tr>
      <w:tr>
        <w:tc>
          <w:tcPr>
            <w:tcW w:type="dxa" w:w="1704"/>
          </w:tcPr>
          <w:p>
            <w:r>
              <w:rPr>
                <w:sz w:val="16"/>
              </w:rPr>
              <w:t>16</w:t>
            </w:r>
          </w:p>
        </w:tc>
        <w:tc>
          <w:tcPr>
            <w:tcW w:type="dxa" w:w="1704"/>
          </w:tcPr>
          <w:p>
            <w:r>
              <w:rPr>
                <w:sz w:val="16"/>
              </w:rPr>
              <w:t>L290</w:t>
            </w:r>
          </w:p>
        </w:tc>
        <w:tc>
          <w:tcPr>
            <w:tcW w:type="dxa" w:w="1704"/>
          </w:tcPr>
          <w:p>
            <w:r>
              <w:rPr>
                <w:sz w:val="16"/>
              </w:rPr>
              <w:t>function</w:t>
            </w:r>
          </w:p>
        </w:tc>
        <w:tc>
          <w:tcPr>
            <w:tcW w:type="dxa" w:w="1704"/>
          </w:tcPr>
          <w:p>
            <w:r>
              <w:rPr>
                <w:sz w:val="16"/>
              </w:rPr>
              <w:t>augment_line_image</w:t>
            </w:r>
          </w:p>
        </w:tc>
        <w:tc>
          <w:tcPr>
            <w:tcW w:type="dxa" w:w="1704"/>
          </w:tcPr>
          <w:p>
            <w:r>
              <w:rPr>
                <w:sz w:val="16"/>
              </w:rPr>
              <w:t>11</w:t>
            </w:r>
          </w:p>
        </w:tc>
        <w:tc>
          <w:tcPr>
            <w:tcW w:type="dxa" w:w="1704"/>
          </w:tcPr>
          <w:p>
            <w:r>
              <w:rPr>
                <w:sz w:val="16"/>
              </w:rPr>
              <w:t>At most one augmentation, each independently gated at p=0.5, matching</w:t>
            </w:r>
          </w:p>
        </w:tc>
      </w:tr>
      <w:tr>
        <w:tc>
          <w:tcPr>
            <w:tcW w:type="dxa" w:w="1704"/>
          </w:tcPr>
          <w:p>
            <w:r>
              <w:rPr>
                <w:sz w:val="16"/>
              </w:rPr>
              <w:t>4</w:t>
            </w:r>
          </w:p>
        </w:tc>
        <w:tc>
          <w:tcPr>
            <w:tcW w:type="dxa" w:w="1704"/>
          </w:tcPr>
          <w:p>
            <w:r>
              <w:rPr>
                <w:sz w:val="16"/>
              </w:rPr>
              <w:t>L314</w:t>
            </w:r>
          </w:p>
        </w:tc>
        <w:tc>
          <w:tcPr>
            <w:tcW w:type="dxa" w:w="1704"/>
          </w:tcPr>
          <w:p>
            <w:r>
              <w:rPr>
                <w:sz w:val="16"/>
              </w:rPr>
              <w:t>function</w:t>
            </w:r>
          </w:p>
        </w:tc>
        <w:tc>
          <w:tcPr>
            <w:tcW w:type="dxa" w:w="1704"/>
          </w:tcPr>
          <w:p>
            <w:r>
              <w:rPr>
                <w:sz w:val="16"/>
              </w:rPr>
              <w:t>_encode_png</w:t>
            </w:r>
          </w:p>
        </w:tc>
        <w:tc>
          <w:tcPr>
            <w:tcW w:type="dxa" w:w="1704"/>
          </w:tcPr>
          <w:p>
            <w:r>
              <w:rPr>
                <w:sz w:val="16"/>
              </w:rPr>
              <w:t>4</w:t>
            </w:r>
          </w:p>
        </w:tc>
        <w:tc>
          <w:tcPr>
            <w:tcW w:type="dxa" w:w="1704"/>
          </w:tcPr>
          <w:p>
            <w:r>
              <w:rPr>
                <w:sz w:val="16"/>
              </w:rPr>
            </w:r>
          </w:p>
        </w:tc>
      </w:tr>
      <w:tr>
        <w:tc>
          <w:tcPr>
            <w:tcW w:type="dxa" w:w="1704"/>
          </w:tcPr>
          <w:p>
            <w:r>
              <w:rPr>
                <w:sz w:val="16"/>
              </w:rPr>
              <w:t>2</w:t>
            </w:r>
          </w:p>
        </w:tc>
        <w:tc>
          <w:tcPr>
            <w:tcW w:type="dxa" w:w="1704"/>
          </w:tcPr>
          <w:p>
            <w:r>
              <w:rPr>
                <w:sz w:val="16"/>
              </w:rPr>
              <w:t>L320</w:t>
            </w:r>
          </w:p>
        </w:tc>
        <w:tc>
          <w:tcPr>
            <w:tcW w:type="dxa" w:w="1704"/>
          </w:tcPr>
          <w:p>
            <w:r>
              <w:rPr>
                <w:sz w:val="16"/>
              </w:rPr>
              <w:t>function</w:t>
            </w:r>
          </w:p>
        </w:tc>
        <w:tc>
          <w:tcPr>
            <w:tcW w:type="dxa" w:w="1704"/>
          </w:tcPr>
          <w:p>
            <w:r>
              <w:rPr>
                <w:sz w:val="16"/>
              </w:rPr>
              <w:t>_decode_png</w:t>
            </w:r>
          </w:p>
        </w:tc>
        <w:tc>
          <w:tcPr>
            <w:tcW w:type="dxa" w:w="1704"/>
          </w:tcPr>
          <w:p>
            <w:r>
              <w:rPr>
                <w:sz w:val="16"/>
              </w:rPr>
              <w:t>28</w:t>
            </w:r>
          </w:p>
        </w:tc>
        <w:tc>
          <w:tcPr>
            <w:tcW w:type="dxa" w:w="1704"/>
          </w:tcPr>
          <w:p>
            <w:r>
              <w:rPr>
                <w:sz w:val="16"/>
              </w:rPr>
            </w:r>
          </w:p>
        </w:tc>
      </w:tr>
      <w:tr>
        <w:tc>
          <w:tcPr>
            <w:tcW w:type="dxa" w:w="1704"/>
          </w:tcPr>
          <w:p>
            <w:r>
              <w:rPr>
                <w:sz w:val="16"/>
              </w:rPr>
              <w:t>115</w:t>
            </w:r>
          </w:p>
        </w:tc>
        <w:tc>
          <w:tcPr>
            <w:tcW w:type="dxa" w:w="1704"/>
          </w:tcPr>
          <w:p>
            <w:r>
              <w:rPr>
                <w:sz w:val="16"/>
              </w:rPr>
              <w:t>L348</w:t>
            </w:r>
          </w:p>
        </w:tc>
        <w:tc>
          <w:tcPr>
            <w:tcW w:type="dxa" w:w="1704"/>
          </w:tcPr>
          <w:p>
            <w:r>
              <w:rPr>
                <w:sz w:val="16"/>
              </w:rPr>
              <w:t>class</w:t>
            </w:r>
          </w:p>
        </w:tc>
        <w:tc>
          <w:tcPr>
            <w:tcW w:type="dxa" w:w="1704"/>
          </w:tcPr>
          <w:p>
            <w:r>
              <w:rPr>
                <w:sz w:val="16"/>
              </w:rPr>
              <w:t>LineImageCache</w:t>
            </w:r>
          </w:p>
        </w:tc>
        <w:tc>
          <w:tcPr>
            <w:tcW w:type="dxa" w:w="1704"/>
          </w:tcPr>
          <w:p>
            <w:r>
              <w:rPr>
                <w:sz w:val="16"/>
              </w:rPr>
              <w:t>2</w:t>
            </w:r>
          </w:p>
        </w:tc>
        <w:tc>
          <w:tcPr>
            <w:tcW w:type="dxa" w:w="1704"/>
          </w:tcPr>
          <w:p>
            <w:r>
              <w:rPr>
                <w:sz w:val="16"/>
              </w:rPr>
            </w:r>
          </w:p>
        </w:tc>
      </w:tr>
      <w:tr>
        <w:tc>
          <w:tcPr>
            <w:tcW w:type="dxa" w:w="1704"/>
          </w:tcPr>
          <w:p>
            <w:r>
              <w:rPr>
                <w:sz w:val="16"/>
              </w:rPr>
              <w:t>111</w:t>
            </w:r>
          </w:p>
        </w:tc>
        <w:tc>
          <w:tcPr>
            <w:tcW w:type="dxa" w:w="1704"/>
          </w:tcPr>
          <w:p>
            <w:r>
              <w:rPr>
                <w:sz w:val="16"/>
              </w:rPr>
              <w:t>L349</w:t>
            </w:r>
          </w:p>
        </w:tc>
        <w:tc>
          <w:tcPr>
            <w:tcW w:type="dxa" w:w="1704"/>
          </w:tcPr>
          <w:p>
            <w:r>
              <w:rPr>
                <w:sz w:val="16"/>
              </w:rPr>
              <w:t>method</w:t>
            </w:r>
          </w:p>
        </w:tc>
        <w:tc>
          <w:tcPr>
            <w:tcW w:type="dxa" w:w="1704"/>
          </w:tcPr>
          <w:p>
            <w:r>
              <w:rPr>
                <w:sz w:val="16"/>
              </w:rPr>
              <w:t>LineImageCache.__init__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L461</w:t>
            </w:r>
          </w:p>
        </w:tc>
        <w:tc>
          <w:tcPr>
            <w:tcW w:type="dxa" w:w="1704"/>
          </w:tcPr>
          <w:p>
            <w:r>
              <w:rPr>
                <w:sz w:val="16"/>
              </w:rPr>
              <w:t>method</w:t>
            </w:r>
          </w:p>
        </w:tc>
        <w:tc>
          <w:tcPr>
            <w:tcW w:type="dxa" w:w="1704"/>
          </w:tcPr>
          <w:p>
            <w:r>
              <w:rPr>
                <w:sz w:val="16"/>
              </w:rPr>
              <w:t>LineImageCache.get</w:t>
            </w:r>
          </w:p>
        </w:tc>
        <w:tc>
          <w:tcPr>
            <w:tcW w:type="dxa" w:w="1704"/>
          </w:tcPr>
          <w:p>
            <w:r>
              <w:rPr>
                <w:sz w:val="16"/>
              </w:rPr>
              <w:t>348</w:t>
            </w:r>
          </w:p>
        </w:tc>
        <w:tc>
          <w:tcPr>
            <w:tcW w:type="dxa" w:w="1704"/>
          </w:tcPr>
          <w:p>
            <w:r>
              <w:rPr>
                <w:sz w:val="16"/>
              </w:rPr>
            </w:r>
          </w:p>
        </w:tc>
      </w:tr>
      <w:tr>
        <w:tc>
          <w:tcPr>
            <w:tcW w:type="dxa" w:w="1704"/>
          </w:tcPr>
          <w:p>
            <w:r>
              <w:rPr>
                <w:sz w:val="16"/>
              </w:rPr>
              <w:t>116</w:t>
            </w:r>
          </w:p>
        </w:tc>
        <w:tc>
          <w:tcPr>
            <w:tcW w:type="dxa" w:w="1704"/>
          </w:tcPr>
          <w:p>
            <w:r>
              <w:rPr>
                <w:sz w:val="16"/>
              </w:rPr>
              <w:t>L476</w:t>
            </w:r>
          </w:p>
        </w:tc>
        <w:tc>
          <w:tcPr>
            <w:tcW w:type="dxa" w:w="1704"/>
          </w:tcPr>
          <w:p>
            <w:r>
              <w:rPr>
                <w:sz w:val="16"/>
              </w:rPr>
              <w:t>class</w:t>
            </w:r>
          </w:p>
        </w:tc>
        <w:tc>
          <w:tcPr>
            <w:tcW w:type="dxa" w:w="1704"/>
          </w:tcPr>
          <w:p>
            <w:r>
              <w:rPr>
                <w:sz w:val="16"/>
              </w:rPr>
              <w:t>IAMLineDatasetRaw</w:t>
            </w:r>
          </w:p>
        </w:tc>
        <w:tc>
          <w:tcPr>
            <w:tcW w:type="dxa" w:w="1704"/>
          </w:tcPr>
          <w:p>
            <w:r>
              <w:rPr>
                <w:sz w:val="16"/>
              </w:rPr>
              <w:t>34</w:t>
            </w:r>
          </w:p>
        </w:tc>
        <w:tc>
          <w:tcPr>
            <w:tcW w:type="dxa" w:w="1704"/>
          </w:tcPr>
          <w:p>
            <w:r>
              <w:rPr>
                <w:sz w:val="16"/>
              </w:rPr>
            </w:r>
          </w:p>
        </w:tc>
      </w:tr>
      <w:tr>
        <w:tc>
          <w:tcPr>
            <w:tcW w:type="dxa" w:w="1704"/>
          </w:tcPr>
          <w:p>
            <w:r>
              <w:rPr>
                <w:sz w:val="16"/>
              </w:rPr>
              <w:t>94</w:t>
            </w:r>
          </w:p>
        </w:tc>
        <w:tc>
          <w:tcPr>
            <w:tcW w:type="dxa" w:w="1704"/>
          </w:tcPr>
          <w:p>
            <w:r>
              <w:rPr>
                <w:sz w:val="16"/>
              </w:rPr>
              <w:t>L477</w:t>
            </w:r>
          </w:p>
        </w:tc>
        <w:tc>
          <w:tcPr>
            <w:tcW w:type="dxa" w:w="1704"/>
          </w:tcPr>
          <w:p>
            <w:r>
              <w:rPr>
                <w:sz w:val="16"/>
              </w:rPr>
              <w:t>method</w:t>
            </w:r>
          </w:p>
        </w:tc>
        <w:tc>
          <w:tcPr>
            <w:tcW w:type="dxa" w:w="1704"/>
          </w:tcPr>
          <w:p>
            <w:r>
              <w:rPr>
                <w:sz w:val="16"/>
              </w:rPr>
              <w:t>IAMLineDatasetRaw.__init__</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L573</w:t>
            </w:r>
          </w:p>
        </w:tc>
        <w:tc>
          <w:tcPr>
            <w:tcW w:type="dxa" w:w="1704"/>
          </w:tcPr>
          <w:p>
            <w:r>
              <w:rPr>
                <w:sz w:val="16"/>
              </w:rPr>
              <w:t>method</w:t>
            </w:r>
          </w:p>
        </w:tc>
        <w:tc>
          <w:tcPr>
            <w:tcW w:type="dxa" w:w="1704"/>
          </w:tcPr>
          <w:p>
            <w:r>
              <w:rPr>
                <w:sz w:val="16"/>
              </w:rPr>
              <w:t>IAMLineDatasetRaw.resolve_dataset_root</w:t>
            </w:r>
          </w:p>
        </w:tc>
        <w:tc>
          <w:tcPr>
            <w:tcW w:type="dxa" w:w="1704"/>
          </w:tcPr>
          <w:p>
            <w:r>
              <w:rPr>
                <w:sz w:val="16"/>
              </w:rPr>
              <w:t>4</w:t>
            </w:r>
          </w:p>
        </w:tc>
        <w:tc>
          <w:tcPr>
            <w:tcW w:type="dxa" w:w="1704"/>
          </w:tcPr>
          <w:p>
            <w:r>
              <w:rPr>
                <w:sz w:val="16"/>
              </w:rPr>
            </w:r>
          </w:p>
        </w:tc>
      </w:tr>
      <w:tr>
        <w:tc>
          <w:tcPr>
            <w:tcW w:type="dxa" w:w="1704"/>
          </w:tcPr>
          <w:p>
            <w:r>
              <w:rPr>
                <w:sz w:val="16"/>
              </w:rPr>
              <w:t>2</w:t>
            </w:r>
          </w:p>
        </w:tc>
        <w:tc>
          <w:tcPr>
            <w:tcW w:type="dxa" w:w="1704"/>
          </w:tcPr>
          <w:p>
            <w:r>
              <w:rPr>
                <w:sz w:val="16"/>
              </w:rPr>
              <w:t>L577</w:t>
            </w:r>
          </w:p>
        </w:tc>
        <w:tc>
          <w:tcPr>
            <w:tcW w:type="dxa" w:w="1704"/>
          </w:tcPr>
          <w:p>
            <w:r>
              <w:rPr>
                <w:sz w:val="16"/>
              </w:rPr>
              <w:t>method</w:t>
            </w:r>
          </w:p>
        </w:tc>
        <w:tc>
          <w:tcPr>
            <w:tcW w:type="dxa" w:w="1704"/>
          </w:tcPr>
          <w:p>
            <w:r>
              <w:rPr>
                <w:sz w:val="16"/>
              </w:rPr>
              <w:t>IAMLineDatasetRaw.__len__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L580</w:t>
            </w:r>
          </w:p>
        </w:tc>
        <w:tc>
          <w:tcPr>
            <w:tcW w:type="dxa" w:w="1704"/>
          </w:tcPr>
          <w:p>
            <w:r>
              <w:rPr>
                <w:sz w:val="16"/>
              </w:rPr>
              <w:t>method</w:t>
            </w:r>
          </w:p>
        </w:tc>
        <w:tc>
          <w:tcPr>
            <w:tcW w:type="dxa" w:w="1704"/>
          </w:tcPr>
          <w:p>
            <w:r>
              <w:rPr>
                <w:sz w:val="16"/>
              </w:rPr>
              <w:t>IAMLineDatasetRaw.__getitem__</w:t>
            </w:r>
          </w:p>
        </w:tc>
        <w:tc>
          <w:tcPr>
            <w:tcW w:type="dxa" w:w="1704"/>
          </w:tcPr>
          <w:p>
            <w:r>
              <w:rPr>
                <w:sz w:val="16"/>
              </w:rPr>
              <w:t>0</w:t>
            </w:r>
          </w:p>
        </w:tc>
        <w:tc>
          <w:tcPr>
            <w:tcW w:type="dxa" w:w="1704"/>
          </w:tcPr>
          <w:p>
            <w:r>
              <w:rPr>
                <w:sz w:val="16"/>
              </w:rPr>
            </w:r>
          </w:p>
        </w:tc>
      </w:tr>
      <w:tr>
        <w:tc>
          <w:tcPr>
            <w:tcW w:type="dxa" w:w="1704"/>
          </w:tcPr>
          <w:p>
            <w:r>
              <w:rPr>
                <w:sz w:val="16"/>
              </w:rPr>
              <w:t>4</w:t>
            </w:r>
          </w:p>
        </w:tc>
        <w:tc>
          <w:tcPr>
            <w:tcW w:type="dxa" w:w="1704"/>
          </w:tcPr>
          <w:p>
            <w:r>
              <w:rPr>
                <w:sz w:val="16"/>
              </w:rPr>
              <w:t>L588</w:t>
            </w:r>
          </w:p>
        </w:tc>
        <w:tc>
          <w:tcPr>
            <w:tcW w:type="dxa" w:w="1704"/>
          </w:tcPr>
          <w:p>
            <w:r>
              <w:rPr>
                <w:sz w:val="16"/>
              </w:rPr>
              <w:t>method</w:t>
            </w:r>
          </w:p>
        </w:tc>
        <w:tc>
          <w:tcPr>
            <w:tcW w:type="dxa" w:w="1704"/>
          </w:tcPr>
          <w:p>
            <w:r>
              <w:rPr>
                <w:sz w:val="16"/>
              </w:rPr>
              <w:t>IAMLineDatasetRaw.holdout_split_indices</w:t>
            </w:r>
          </w:p>
        </w:tc>
        <w:tc>
          <w:tcPr>
            <w:tcW w:type="dxa" w:w="1704"/>
          </w:tcPr>
          <w:p>
            <w:r>
              <w:rPr>
                <w:sz w:val="16"/>
              </w:rPr>
              <w:t>6</w:t>
            </w:r>
          </w:p>
        </w:tc>
        <w:tc>
          <w:tcPr>
            <w:tcW w:type="dxa" w:w="1704"/>
          </w:tcPr>
          <w:p>
            <w:r>
              <w:rPr>
                <w:sz w:val="16"/>
              </w:rPr>
            </w:r>
          </w:p>
        </w:tc>
      </w:tr>
      <w:tr>
        <w:tc>
          <w:tcPr>
            <w:tcW w:type="dxa" w:w="1704"/>
          </w:tcPr>
          <w:p>
            <w:r>
              <w:rPr>
                <w:sz w:val="16"/>
              </w:rPr>
              <w:t>20</w:t>
            </w:r>
          </w:p>
        </w:tc>
        <w:tc>
          <w:tcPr>
            <w:tcW w:type="dxa" w:w="1704"/>
          </w:tcPr>
          <w:p>
            <w:r>
              <w:rPr>
                <w:sz w:val="16"/>
              </w:rPr>
              <w:t>L594</w:t>
            </w:r>
          </w:p>
        </w:tc>
        <w:tc>
          <w:tcPr>
            <w:tcW w:type="dxa" w:w="1704"/>
          </w:tcPr>
          <w:p>
            <w:r>
              <w:rPr>
                <w:sz w:val="16"/>
              </w:rPr>
              <w:t>class</w:t>
            </w:r>
          </w:p>
        </w:tc>
        <w:tc>
          <w:tcPr>
            <w:tcW w:type="dxa" w:w="1704"/>
          </w:tcPr>
          <w:p>
            <w:r>
              <w:rPr>
                <w:sz w:val="16"/>
              </w:rPr>
              <w:t>TrainEvalView</w:t>
            </w:r>
          </w:p>
        </w:tc>
        <w:tc>
          <w:tcPr>
            <w:tcW w:type="dxa" w:w="1704"/>
          </w:tcPr>
          <w:p>
            <w:r>
              <w:rPr>
                <w:sz w:val="16"/>
              </w:rPr>
              <w:t>4</w:t>
            </w:r>
          </w:p>
        </w:tc>
        <w:tc>
          <w:tcPr>
            <w:tcW w:type="dxa" w:w="1704"/>
          </w:tcPr>
          <w:p>
            <w:r>
              <w:rPr>
                <w:sz w:val="16"/>
              </w:rPr>
              <w:t>Thin wrapper so train/val subsets can independently toggle</w:t>
            </w:r>
          </w:p>
        </w:tc>
      </w:tr>
      <w:tr>
        <w:tc>
          <w:tcPr>
            <w:tcW w:type="dxa" w:w="1704"/>
          </w:tcPr>
          <w:p>
            <w:r>
              <w:rPr>
                <w:sz w:val="16"/>
              </w:rPr>
              <w:t>4</w:t>
            </w:r>
          </w:p>
        </w:tc>
        <w:tc>
          <w:tcPr>
            <w:tcW w:type="dxa" w:w="1704"/>
          </w:tcPr>
          <w:p>
            <w:r>
              <w:rPr>
                <w:sz w:val="16"/>
              </w:rPr>
              <w:t>L599</w:t>
            </w:r>
          </w:p>
        </w:tc>
        <w:tc>
          <w:tcPr>
            <w:tcW w:type="dxa" w:w="1704"/>
          </w:tcPr>
          <w:p>
            <w:r>
              <w:rPr>
                <w:sz w:val="16"/>
              </w:rPr>
              <w:t>method</w:t>
            </w:r>
          </w:p>
        </w:tc>
        <w:tc>
          <w:tcPr>
            <w:tcW w:type="dxa" w:w="1704"/>
          </w:tcPr>
          <w:p>
            <w:r>
              <w:rPr>
                <w:sz w:val="16"/>
              </w:rPr>
              <w:t>TrainEvalView.__init__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L604</w:t>
            </w:r>
          </w:p>
        </w:tc>
        <w:tc>
          <w:tcPr>
            <w:tcW w:type="dxa" w:w="1704"/>
          </w:tcPr>
          <w:p>
            <w:r>
              <w:rPr>
                <w:sz w:val="16"/>
              </w:rPr>
              <w:t>method</w:t>
            </w:r>
          </w:p>
        </w:tc>
        <w:tc>
          <w:tcPr>
            <w:tcW w:type="dxa" w:w="1704"/>
          </w:tcPr>
          <w:p>
            <w:r>
              <w:rPr>
                <w:sz w:val="16"/>
              </w:rPr>
              <w:t>TrainEvalView.__len__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L607</w:t>
            </w:r>
          </w:p>
        </w:tc>
        <w:tc>
          <w:tcPr>
            <w:tcW w:type="dxa" w:w="1704"/>
          </w:tcPr>
          <w:p>
            <w:r>
              <w:rPr>
                <w:sz w:val="16"/>
              </w:rPr>
              <w:t>method</w:t>
            </w:r>
          </w:p>
        </w:tc>
        <w:tc>
          <w:tcPr>
            <w:tcW w:type="dxa" w:w="1704"/>
          </w:tcPr>
          <w:p>
            <w:r>
              <w:rPr>
                <w:sz w:val="16"/>
              </w:rPr>
              <w:t>TrainEvalView.__getitem__</w:t>
            </w:r>
          </w:p>
        </w:tc>
        <w:tc>
          <w:tcPr>
            <w:tcW w:type="dxa" w:w="1704"/>
          </w:tcPr>
          <w:p>
            <w:r>
              <w:rPr>
                <w:sz w:val="16"/>
              </w:rPr>
              <w:t>0</w:t>
            </w:r>
          </w:p>
        </w:tc>
        <w:tc>
          <w:tcPr>
            <w:tcW w:type="dxa" w:w="1704"/>
          </w:tcPr>
          <w:p>
            <w:r>
              <w:rPr>
                <w:sz w:val="16"/>
              </w:rPr>
            </w:r>
          </w:p>
        </w:tc>
      </w:tr>
      <w:tr>
        <w:tc>
          <w:tcPr>
            <w:tcW w:type="dxa" w:w="1704"/>
          </w:tcPr>
          <w:p>
            <w:r>
              <w:rPr>
                <w:sz w:val="16"/>
              </w:rPr>
              <w:t>5</w:t>
            </w:r>
          </w:p>
        </w:tc>
        <w:tc>
          <w:tcPr>
            <w:tcW w:type="dxa" w:w="1704"/>
          </w:tcPr>
          <w:p>
            <w:r>
              <w:rPr>
                <w:sz w:val="16"/>
              </w:rPr>
              <w:t>L616</w:t>
            </w:r>
          </w:p>
        </w:tc>
        <w:tc>
          <w:tcPr>
            <w:tcW w:type="dxa" w:w="1704"/>
          </w:tcPr>
          <w:p>
            <w:r>
              <w:rPr>
                <w:sz w:val="16"/>
              </w:rPr>
              <w:t>function</w:t>
            </w:r>
          </w:p>
        </w:tc>
        <w:tc>
          <w:tcPr>
            <w:tcW w:type="dxa" w:w="1704"/>
          </w:tcPr>
          <w:p>
            <w:r>
              <w:rPr>
                <w:sz w:val="16"/>
              </w:rPr>
              <w:t>collate_fn</w:t>
            </w:r>
          </w:p>
        </w:tc>
        <w:tc>
          <w:tcPr>
            <w:tcW w:type="dxa" w:w="1704"/>
          </w:tcPr>
          <w:p>
            <w:r>
              <w:rPr>
                <w:sz w:val="16"/>
              </w:rPr>
              <w:t>27</w:t>
            </w:r>
          </w:p>
        </w:tc>
        <w:tc>
          <w:tcPr>
            <w:tcW w:type="dxa" w:w="1704"/>
          </w:tcPr>
          <w:p>
            <w:r>
              <w:rPr>
                <w:sz w:val="16"/>
              </w:rPr>
            </w:r>
          </w:p>
        </w:tc>
      </w:tr>
      <w:tr>
        <w:tc>
          <w:tcPr>
            <w:tcW w:type="dxa" w:w="1704"/>
          </w:tcPr>
          <w:p>
            <w:r>
              <w:rPr>
                <w:sz w:val="16"/>
              </w:rPr>
              <w:t>9</w:t>
            </w:r>
          </w:p>
        </w:tc>
        <w:tc>
          <w:tcPr>
            <w:tcW w:type="dxa" w:w="1704"/>
          </w:tcPr>
          <w:p>
            <w:r>
              <w:rPr>
                <w:sz w:val="16"/>
              </w:rPr>
              <w:t>L629</w:t>
            </w:r>
          </w:p>
        </w:tc>
        <w:tc>
          <w:tcPr>
            <w:tcW w:type="dxa" w:w="1704"/>
          </w:tcPr>
          <w:p>
            <w:r>
              <w:rPr>
                <w:sz w:val="16"/>
              </w:rPr>
              <w:t>function</w:t>
            </w:r>
          </w:p>
        </w:tc>
        <w:tc>
          <w:tcPr>
            <w:tcW w:type="dxa" w:w="1704"/>
          </w:tcPr>
          <w:p>
            <w:r>
              <w:rPr>
                <w:sz w:val="16"/>
              </w:rPr>
              <w:t>conv_block</w:t>
            </w:r>
          </w:p>
        </w:tc>
        <w:tc>
          <w:tcPr>
            <w:tcW w:type="dxa" w:w="1704"/>
          </w:tcPr>
          <w:p>
            <w:r>
              <w:rPr>
                <w:sz w:val="16"/>
              </w:rPr>
              <w:t>10</w:t>
            </w:r>
          </w:p>
        </w:tc>
        <w:tc>
          <w:tcPr>
            <w:tcW w:type="dxa" w:w="1704"/>
          </w:tcPr>
          <w:p>
            <w:r>
              <w:rPr>
                <w:sz w:val="16"/>
              </w:rPr>
            </w:r>
          </w:p>
        </w:tc>
      </w:tr>
      <w:tr>
        <w:tc>
          <w:tcPr>
            <w:tcW w:type="dxa" w:w="1704"/>
          </w:tcPr>
          <w:p>
            <w:r>
              <w:rPr>
                <w:sz w:val="16"/>
              </w:rPr>
              <w:t>37</w:t>
            </w:r>
          </w:p>
        </w:tc>
        <w:tc>
          <w:tcPr>
            <w:tcW w:type="dxa" w:w="1704"/>
          </w:tcPr>
          <w:p>
            <w:r>
              <w:rPr>
                <w:sz w:val="16"/>
              </w:rPr>
              <w:t>L640</w:t>
            </w:r>
          </w:p>
        </w:tc>
        <w:tc>
          <w:tcPr>
            <w:tcW w:type="dxa" w:w="1704"/>
          </w:tcPr>
          <w:p>
            <w:r>
              <w:rPr>
                <w:sz w:val="16"/>
              </w:rPr>
              <w:t>class</w:t>
            </w:r>
          </w:p>
        </w:tc>
        <w:tc>
          <w:tcPr>
            <w:tcW w:type="dxa" w:w="1704"/>
          </w:tcPr>
          <w:p>
            <w:r>
              <w:rPr>
                <w:sz w:val="16"/>
              </w:rPr>
              <w:t>PaperCRNN</w:t>
            </w:r>
          </w:p>
        </w:tc>
        <w:tc>
          <w:tcPr>
            <w:tcW w:type="dxa" w:w="1704"/>
          </w:tcPr>
          <w:p>
            <w:r>
              <w:rPr>
                <w:sz w:val="16"/>
              </w:rPr>
              <w:t>27</w:t>
            </w:r>
          </w:p>
        </w:tc>
        <w:tc>
          <w:tcPr>
            <w:tcW w:type="dxa" w:w="1704"/>
          </w:tcPr>
          <w:p>
            <w:r>
              <w:rPr>
                <w:sz w:val="16"/>
              </w:rPr>
            </w:r>
          </w:p>
        </w:tc>
      </w:tr>
      <w:tr>
        <w:tc>
          <w:tcPr>
            <w:tcW w:type="dxa" w:w="1704"/>
          </w:tcPr>
          <w:p>
            <w:r>
              <w:rPr>
                <w:sz w:val="16"/>
              </w:rPr>
              <w:t>26</w:t>
            </w:r>
          </w:p>
        </w:tc>
        <w:tc>
          <w:tcPr>
            <w:tcW w:type="dxa" w:w="1704"/>
          </w:tcPr>
          <w:p>
            <w:r>
              <w:rPr>
                <w:sz w:val="16"/>
              </w:rPr>
              <w:t>L641</w:t>
            </w:r>
          </w:p>
        </w:tc>
        <w:tc>
          <w:tcPr>
            <w:tcW w:type="dxa" w:w="1704"/>
          </w:tcPr>
          <w:p>
            <w:r>
              <w:rPr>
                <w:sz w:val="16"/>
              </w:rPr>
              <w:t>method</w:t>
            </w:r>
          </w:p>
        </w:tc>
        <w:tc>
          <w:tcPr>
            <w:tcW w:type="dxa" w:w="1704"/>
          </w:tcPr>
          <w:p>
            <w:r>
              <w:rPr>
                <w:sz w:val="16"/>
              </w:rPr>
              <w:t>PaperCRNN.__init__</w:t>
            </w:r>
          </w:p>
        </w:tc>
        <w:tc>
          <w:tcPr>
            <w:tcW w:type="dxa" w:w="1704"/>
          </w:tcPr>
          <w:p>
            <w:r>
              <w:rPr>
                <w:sz w:val="16"/>
              </w:rPr>
              <w:t>4</w:t>
            </w:r>
          </w:p>
        </w:tc>
        <w:tc>
          <w:tcPr>
            <w:tcW w:type="dxa" w:w="1704"/>
          </w:tcPr>
          <w:p>
            <w:r>
              <w:rPr>
                <w:sz w:val="16"/>
              </w:rPr>
            </w:r>
          </w:p>
        </w:tc>
      </w:tr>
      <w:tr>
        <w:tc>
          <w:tcPr>
            <w:tcW w:type="dxa" w:w="1704"/>
          </w:tcPr>
          <w:p>
            <w:r>
              <w:rPr>
                <w:sz w:val="16"/>
              </w:rPr>
              <w:t>9</w:t>
            </w:r>
          </w:p>
        </w:tc>
        <w:tc>
          <w:tcPr>
            <w:tcW w:type="dxa" w:w="1704"/>
          </w:tcPr>
          <w:p>
            <w:r>
              <w:rPr>
                <w:sz w:val="16"/>
              </w:rPr>
              <w:t>L668</w:t>
            </w:r>
          </w:p>
        </w:tc>
        <w:tc>
          <w:tcPr>
            <w:tcW w:type="dxa" w:w="1704"/>
          </w:tcPr>
          <w:p>
            <w:r>
              <w:rPr>
                <w:sz w:val="16"/>
              </w:rPr>
              <w:t>method</w:t>
            </w:r>
          </w:p>
        </w:tc>
        <w:tc>
          <w:tcPr>
            <w:tcW w:type="dxa" w:w="1704"/>
          </w:tcPr>
          <w:p>
            <w:r>
              <w:rPr>
                <w:sz w:val="16"/>
              </w:rPr>
              <w:t>PaperCRNN.forward</w:t>
            </w:r>
          </w:p>
        </w:tc>
        <w:tc>
          <w:tcPr>
            <w:tcW w:type="dxa" w:w="1704"/>
          </w:tcPr>
          <w:p>
            <w:r>
              <w:rPr>
                <w:sz w:val="16"/>
              </w:rPr>
              <w:t>26</w:t>
            </w:r>
          </w:p>
        </w:tc>
        <w:tc>
          <w:tcPr>
            <w:tcW w:type="dxa" w:w="1704"/>
          </w:tcPr>
          <w:p>
            <w:r>
              <w:rPr>
                <w:sz w:val="16"/>
              </w:rPr>
            </w:r>
          </w:p>
        </w:tc>
      </w:tr>
      <w:tr>
        <w:tc>
          <w:tcPr>
            <w:tcW w:type="dxa" w:w="1704"/>
          </w:tcPr>
          <w:p>
            <w:r>
              <w:rPr>
                <w:sz w:val="16"/>
              </w:rPr>
              <w:t>26</w:t>
            </w:r>
          </w:p>
        </w:tc>
        <w:tc>
          <w:tcPr>
            <w:tcW w:type="dxa" w:w="1704"/>
          </w:tcPr>
          <w:p>
            <w:r>
              <w:rPr>
                <w:sz w:val="16"/>
              </w:rPr>
              <w:t>L683</w:t>
            </w:r>
          </w:p>
        </w:tc>
        <w:tc>
          <w:tcPr>
            <w:tcW w:type="dxa" w:w="1704"/>
          </w:tcPr>
          <w:p>
            <w:r>
              <w:rPr>
                <w:sz w:val="16"/>
              </w:rPr>
              <w:t>function</w:t>
            </w:r>
          </w:p>
        </w:tc>
        <w:tc>
          <w:tcPr>
            <w:tcW w:type="dxa" w:w="1704"/>
          </w:tcPr>
          <w:p>
            <w:r>
              <w:rPr>
                <w:sz w:val="16"/>
              </w:rPr>
              <w:t>evaluate</w:t>
            </w:r>
          </w:p>
        </w:tc>
        <w:tc>
          <w:tcPr>
            <w:tcW w:type="dxa" w:w="1704"/>
          </w:tcPr>
          <w:p>
            <w:r>
              <w:rPr>
                <w:sz w:val="16"/>
              </w:rPr>
              <w:t>22</w:t>
            </w:r>
          </w:p>
        </w:tc>
        <w:tc>
          <w:tcPr>
            <w:tcW w:type="dxa" w:w="1704"/>
          </w:tcPr>
          <w:p>
            <w:r>
              <w:rPr>
                <w:sz w:val="16"/>
              </w:rPr>
            </w:r>
          </w:p>
        </w:tc>
      </w:tr>
      <w:tr>
        <w:tc>
          <w:tcPr>
            <w:tcW w:type="dxa" w:w="1704"/>
          </w:tcPr>
          <w:p>
            <w:r>
              <w:rPr>
                <w:sz w:val="16"/>
              </w:rPr>
              <w:t>228</w:t>
            </w:r>
          </w:p>
        </w:tc>
        <w:tc>
          <w:tcPr>
            <w:tcW w:type="dxa" w:w="1704"/>
          </w:tcPr>
          <w:p>
            <w:r>
              <w:rPr>
                <w:sz w:val="16"/>
              </w:rPr>
              <w:t>L711</w:t>
            </w:r>
          </w:p>
        </w:tc>
        <w:tc>
          <w:tcPr>
            <w:tcW w:type="dxa" w:w="1704"/>
          </w:tcPr>
          <w:p>
            <w:r>
              <w:rPr>
                <w:sz w:val="16"/>
              </w:rPr>
              <w:t>function</w:t>
            </w:r>
          </w:p>
        </w:tc>
        <w:tc>
          <w:tcPr>
            <w:tcW w:type="dxa" w:w="1704"/>
          </w:tcPr>
          <w:p>
            <w:r>
              <w:rPr>
                <w:sz w:val="16"/>
              </w:rPr>
              <w:t>train</w:t>
            </w:r>
          </w:p>
        </w:tc>
        <w:tc>
          <w:tcPr>
            <w:tcW w:type="dxa" w:w="1704"/>
          </w:tcPr>
          <w:p>
            <w:r>
              <w:rPr>
                <w:sz w:val="16"/>
              </w:rPr>
              <w:t>69</w:t>
            </w:r>
          </w:p>
        </w:tc>
        <w:tc>
          <w:tcPr>
            <w:tcW w:type="dxa" w:w="1704"/>
          </w:tcPr>
          <w:p>
            <w:r>
              <w:rPr>
                <w:sz w:val="16"/>
              </w:rPr>
            </w:r>
          </w:p>
        </w:tc>
      </w:tr>
      <w:tr>
        <w:tc>
          <w:tcPr>
            <w:tcW w:type="dxa" w:w="1704"/>
          </w:tcPr>
          <w:p>
            <w:r>
              <w:rPr>
                <w:sz w:val="16"/>
              </w:rPr>
              <w:t>18</w:t>
            </w:r>
          </w:p>
        </w:tc>
        <w:tc>
          <w:tcPr>
            <w:tcW w:type="dxa" w:w="1704"/>
          </w:tcPr>
          <w:p>
            <w:r>
              <w:rPr>
                <w:sz w:val="16"/>
              </w:rPr>
              <w:t>L941</w:t>
            </w:r>
          </w:p>
        </w:tc>
        <w:tc>
          <w:tcPr>
            <w:tcW w:type="dxa" w:w="1704"/>
          </w:tcPr>
          <w:p>
            <w:r>
              <w:rPr>
                <w:sz w:val="16"/>
              </w:rPr>
              <w:t>function</w:t>
            </w:r>
          </w:p>
        </w:tc>
        <w:tc>
          <w:tcPr>
            <w:tcW w:type="dxa" w:w="1704"/>
          </w:tcPr>
          <w:p>
            <w:r>
              <w:rPr>
                <w:sz w:val="16"/>
              </w:rPr>
              <w:t>parse_args</w:t>
            </w:r>
          </w:p>
        </w:tc>
        <w:tc>
          <w:tcPr>
            <w:tcW w:type="dxa" w:w="1704"/>
          </w:tcPr>
          <w:p>
            <w:r>
              <w:rPr>
                <w:sz w:val="16"/>
              </w:rPr>
              <w:t>26</w:t>
            </w:r>
          </w:p>
        </w:tc>
        <w:tc>
          <w:tcPr>
            <w:tcW w:type="dxa" w:w="1704"/>
          </w:tcPr>
          <w:p>
            <w:r>
              <w:rPr>
                <w:sz w:val="16"/>
              </w:rPr>
            </w:r>
          </w:p>
        </w:tc>
      </w:tr>
      <w:tr>
        <w:tc>
          <w:tcPr>
            <w:tcW w:type="dxa" w:w="1704"/>
          </w:tcPr>
          <w:p>
            <w:r>
              <w:rPr>
                <w:sz w:val="16"/>
              </w:rPr>
              <w:t>60</w:t>
            </w:r>
          </w:p>
        </w:tc>
        <w:tc>
          <w:tcPr>
            <w:tcW w:type="dxa" w:w="1704"/>
          </w:tcPr>
          <w:p>
            <w:r>
              <w:rPr>
                <w:sz w:val="16"/>
              </w:rPr>
              <w:t>L961</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Software/CNN/TrainAuthor.py  —  757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18</w:t>
            </w:r>
          </w:p>
        </w:tc>
        <w:tc>
          <w:tcPr>
            <w:tcW w:type="dxa" w:w="1704"/>
          </w:tcPr>
          <w:p>
            <w:r>
              <w:rPr>
                <w:sz w:val="16"/>
              </w:rPr>
              <w:t>L141</w:t>
            </w:r>
          </w:p>
        </w:tc>
        <w:tc>
          <w:tcPr>
            <w:tcW w:type="dxa" w:w="1704"/>
          </w:tcPr>
          <w:p>
            <w:r>
              <w:rPr>
                <w:sz w:val="16"/>
              </w:rPr>
              <w:t>class</w:t>
            </w:r>
          </w:p>
        </w:tc>
        <w:tc>
          <w:tcPr>
            <w:tcW w:type="dxa" w:w="1704"/>
          </w:tcPr>
          <w:p>
            <w:r>
              <w:rPr>
                <w:sz w:val="16"/>
              </w:rPr>
              <w:t>AuthorLabeledView</w:t>
            </w:r>
          </w:p>
        </w:tc>
        <w:tc>
          <w:tcPr>
            <w:tcW w:type="dxa" w:w="1704"/>
          </w:tcPr>
          <w:p>
            <w:r>
              <w:rPr>
                <w:sz w:val="16"/>
              </w:rPr>
              <w:t>8</w:t>
            </w:r>
          </w:p>
        </w:tc>
        <w:tc>
          <w:tcPr>
            <w:tcW w:type="dxa" w:w="1704"/>
          </w:tcPr>
          <w:p>
            <w:r>
              <w:rPr>
                <w:sz w:val="16"/>
              </w:rPr>
            </w:r>
          </w:p>
        </w:tc>
      </w:tr>
      <w:tr>
        <w:tc>
          <w:tcPr>
            <w:tcW w:type="dxa" w:w="1704"/>
          </w:tcPr>
          <w:p>
            <w:r>
              <w:rPr>
                <w:sz w:val="16"/>
              </w:rPr>
              <w:t>4</w:t>
            </w:r>
          </w:p>
        </w:tc>
        <w:tc>
          <w:tcPr>
            <w:tcW w:type="dxa" w:w="1704"/>
          </w:tcPr>
          <w:p>
            <w:r>
              <w:rPr>
                <w:sz w:val="16"/>
              </w:rPr>
              <w:t>L142</w:t>
            </w:r>
          </w:p>
        </w:tc>
        <w:tc>
          <w:tcPr>
            <w:tcW w:type="dxa" w:w="1704"/>
          </w:tcPr>
          <w:p>
            <w:r>
              <w:rPr>
                <w:sz w:val="16"/>
              </w:rPr>
              <w:t>method</w:t>
            </w:r>
          </w:p>
        </w:tc>
        <w:tc>
          <w:tcPr>
            <w:tcW w:type="dxa" w:w="1704"/>
          </w:tcPr>
          <w:p>
            <w:r>
              <w:rPr>
                <w:sz w:val="16"/>
              </w:rPr>
              <w:t>AuthorLabeledView.__init__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L147</w:t>
            </w:r>
          </w:p>
        </w:tc>
        <w:tc>
          <w:tcPr>
            <w:tcW w:type="dxa" w:w="1704"/>
          </w:tcPr>
          <w:p>
            <w:r>
              <w:rPr>
                <w:sz w:val="16"/>
              </w:rPr>
              <w:t>method</w:t>
            </w:r>
          </w:p>
        </w:tc>
        <w:tc>
          <w:tcPr>
            <w:tcW w:type="dxa" w:w="1704"/>
          </w:tcPr>
          <w:p>
            <w:r>
              <w:rPr>
                <w:sz w:val="16"/>
              </w:rPr>
              <w:t>AuthorLabeledView.__len__</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L150</w:t>
            </w:r>
          </w:p>
        </w:tc>
        <w:tc>
          <w:tcPr>
            <w:tcW w:type="dxa" w:w="1704"/>
          </w:tcPr>
          <w:p>
            <w:r>
              <w:rPr>
                <w:sz w:val="16"/>
              </w:rPr>
              <w:t>method</w:t>
            </w:r>
          </w:p>
        </w:tc>
        <w:tc>
          <w:tcPr>
            <w:tcW w:type="dxa" w:w="1704"/>
          </w:tcPr>
          <w:p>
            <w:r>
              <w:rPr>
                <w:sz w:val="16"/>
              </w:rPr>
              <w:t>AuthorLabeledView.__getitem__</w:t>
            </w:r>
          </w:p>
        </w:tc>
        <w:tc>
          <w:tcPr>
            <w:tcW w:type="dxa" w:w="1704"/>
          </w:tcPr>
          <w:p>
            <w:r>
              <w:rPr>
                <w:sz w:val="16"/>
              </w:rPr>
              <w:t>0</w:t>
            </w:r>
          </w:p>
        </w:tc>
        <w:tc>
          <w:tcPr>
            <w:tcW w:type="dxa" w:w="1704"/>
          </w:tcPr>
          <w:p>
            <w:r>
              <w:rPr>
                <w:sz w:val="16"/>
              </w:rPr>
            </w:r>
          </w:p>
        </w:tc>
      </w:tr>
      <w:tr>
        <w:tc>
          <w:tcPr>
            <w:tcW w:type="dxa" w:w="1704"/>
          </w:tcPr>
          <w:p>
            <w:r>
              <w:rPr>
                <w:sz w:val="16"/>
              </w:rPr>
              <w:t>3</w:t>
            </w:r>
          </w:p>
        </w:tc>
        <w:tc>
          <w:tcPr>
            <w:tcW w:type="dxa" w:w="1704"/>
          </w:tcPr>
          <w:p>
            <w:r>
              <w:rPr>
                <w:sz w:val="16"/>
              </w:rPr>
              <w:t>L161</w:t>
            </w:r>
          </w:p>
        </w:tc>
        <w:tc>
          <w:tcPr>
            <w:tcW w:type="dxa" w:w="1704"/>
          </w:tcPr>
          <w:p>
            <w:r>
              <w:rPr>
                <w:sz w:val="16"/>
              </w:rPr>
              <w:t>function</w:t>
            </w:r>
          </w:p>
        </w:tc>
        <w:tc>
          <w:tcPr>
            <w:tcW w:type="dxa" w:w="1704"/>
          </w:tcPr>
          <w:p>
            <w:r>
              <w:rPr>
                <w:sz w:val="16"/>
              </w:rPr>
              <w:t>collate_fn</w:t>
            </w:r>
          </w:p>
        </w:tc>
        <w:tc>
          <w:tcPr>
            <w:tcW w:type="dxa" w:w="1704"/>
          </w:tcPr>
          <w:p>
            <w:r>
              <w:rPr>
                <w:sz w:val="16"/>
              </w:rPr>
              <w:t>27</w:t>
            </w:r>
          </w:p>
        </w:tc>
        <w:tc>
          <w:tcPr>
            <w:tcW w:type="dxa" w:w="1704"/>
          </w:tcPr>
          <w:p>
            <w:r>
              <w:rPr>
                <w:sz w:val="16"/>
              </w:rPr>
            </w:r>
          </w:p>
        </w:tc>
      </w:tr>
      <w:tr>
        <w:tc>
          <w:tcPr>
            <w:tcW w:type="dxa" w:w="1704"/>
          </w:tcPr>
          <w:p>
            <w:r>
              <w:rPr>
                <w:sz w:val="16"/>
              </w:rPr>
              <w:t>40</w:t>
            </w:r>
          </w:p>
        </w:tc>
        <w:tc>
          <w:tcPr>
            <w:tcW w:type="dxa" w:w="1704"/>
          </w:tcPr>
          <w:p>
            <w:r>
              <w:rPr>
                <w:sz w:val="16"/>
              </w:rPr>
              <w:t>L170</w:t>
            </w:r>
          </w:p>
        </w:tc>
        <w:tc>
          <w:tcPr>
            <w:tcW w:type="dxa" w:w="1704"/>
          </w:tcPr>
          <w:p>
            <w:r>
              <w:rPr>
                <w:sz w:val="16"/>
              </w:rPr>
              <w:t>class</w:t>
            </w:r>
          </w:p>
        </w:tc>
        <w:tc>
          <w:tcPr>
            <w:tcW w:type="dxa" w:w="1704"/>
          </w:tcPr>
          <w:p>
            <w:r>
              <w:rPr>
                <w:sz w:val="16"/>
              </w:rPr>
              <w:t>AuthorClassifierCNN</w:t>
            </w:r>
          </w:p>
        </w:tc>
        <w:tc>
          <w:tcPr>
            <w:tcW w:type="dxa" w:w="1704"/>
          </w:tcPr>
          <w:p>
            <w:r>
              <w:rPr>
                <w:sz w:val="16"/>
              </w:rPr>
              <w:t>17</w:t>
            </w:r>
          </w:p>
        </w:tc>
        <w:tc>
          <w:tcPr>
            <w:tcW w:type="dxa" w:w="1704"/>
          </w:tcPr>
          <w:p>
            <w:r>
              <w:rPr>
                <w:sz w:val="16"/>
              </w:rPr>
            </w:r>
          </w:p>
        </w:tc>
      </w:tr>
      <w:tr>
        <w:tc>
          <w:tcPr>
            <w:tcW w:type="dxa" w:w="1704"/>
          </w:tcPr>
          <w:p>
            <w:r>
              <w:rPr>
                <w:sz w:val="16"/>
              </w:rPr>
              <w:t>15</w:t>
            </w:r>
          </w:p>
        </w:tc>
        <w:tc>
          <w:tcPr>
            <w:tcW w:type="dxa" w:w="1704"/>
          </w:tcPr>
          <w:p>
            <w:r>
              <w:rPr>
                <w:sz w:val="16"/>
              </w:rPr>
              <w:t>L171</w:t>
            </w:r>
          </w:p>
        </w:tc>
        <w:tc>
          <w:tcPr>
            <w:tcW w:type="dxa" w:w="1704"/>
          </w:tcPr>
          <w:p>
            <w:r>
              <w:rPr>
                <w:sz w:val="16"/>
              </w:rPr>
              <w:t>method</w:t>
            </w:r>
          </w:p>
        </w:tc>
        <w:tc>
          <w:tcPr>
            <w:tcW w:type="dxa" w:w="1704"/>
          </w:tcPr>
          <w:p>
            <w:r>
              <w:rPr>
                <w:sz w:val="16"/>
              </w:rPr>
              <w:t>AuthorClassifierCNN.__init__</w:t>
            </w:r>
          </w:p>
        </w:tc>
        <w:tc>
          <w:tcPr>
            <w:tcW w:type="dxa" w:w="1704"/>
          </w:tcPr>
          <w:p>
            <w:r>
              <w:rPr>
                <w:sz w:val="16"/>
              </w:rPr>
              <w:t>4</w:t>
            </w:r>
          </w:p>
        </w:tc>
        <w:tc>
          <w:tcPr>
            <w:tcW w:type="dxa" w:w="1704"/>
          </w:tcPr>
          <w:p>
            <w:r>
              <w:rPr>
                <w:sz w:val="16"/>
              </w:rPr>
            </w:r>
          </w:p>
        </w:tc>
      </w:tr>
      <w:tr>
        <w:tc>
          <w:tcPr>
            <w:tcW w:type="dxa" w:w="1704"/>
          </w:tcPr>
          <w:p>
            <w:r>
              <w:rPr>
                <w:sz w:val="16"/>
              </w:rPr>
              <w:t>8</w:t>
            </w:r>
          </w:p>
        </w:tc>
        <w:tc>
          <w:tcPr>
            <w:tcW w:type="dxa" w:w="1704"/>
          </w:tcPr>
          <w:p>
            <w:r>
              <w:rPr>
                <w:sz w:val="16"/>
              </w:rPr>
              <w:t>L187</w:t>
            </w:r>
          </w:p>
        </w:tc>
        <w:tc>
          <w:tcPr>
            <w:tcW w:type="dxa" w:w="1704"/>
          </w:tcPr>
          <w:p>
            <w:r>
              <w:rPr>
                <w:sz w:val="16"/>
              </w:rPr>
              <w:t>method</w:t>
            </w:r>
          </w:p>
        </w:tc>
        <w:tc>
          <w:tcPr>
            <w:tcW w:type="dxa" w:w="1704"/>
          </w:tcPr>
          <w:p>
            <w:r>
              <w:rPr>
                <w:sz w:val="16"/>
              </w:rPr>
              <w:t>AuthorClassifierCNN.forward</w:t>
            </w:r>
          </w:p>
        </w:tc>
        <w:tc>
          <w:tcPr>
            <w:tcW w:type="dxa" w:w="1704"/>
          </w:tcPr>
          <w:p>
            <w:r>
              <w:rPr>
                <w:sz w:val="16"/>
              </w:rPr>
              <w:t>26</w:t>
            </w:r>
          </w:p>
        </w:tc>
        <w:tc>
          <w:tcPr>
            <w:tcW w:type="dxa" w:w="1704"/>
          </w:tcPr>
          <w:p>
            <w:r>
              <w:rPr>
                <w:sz w:val="16"/>
              </w:rPr>
            </w:r>
          </w:p>
        </w:tc>
      </w:tr>
      <w:tr>
        <w:tc>
          <w:tcPr>
            <w:tcW w:type="dxa" w:w="1704"/>
          </w:tcPr>
          <w:p>
            <w:r>
              <w:rPr>
                <w:sz w:val="16"/>
              </w:rPr>
              <w:t>9</w:t>
            </w:r>
          </w:p>
        </w:tc>
        <w:tc>
          <w:tcPr>
            <w:tcW w:type="dxa" w:w="1704"/>
          </w:tcPr>
          <w:p>
            <w:r>
              <w:rPr>
                <w:sz w:val="16"/>
              </w:rPr>
              <w:t>L196</w:t>
            </w:r>
          </w:p>
        </w:tc>
        <w:tc>
          <w:tcPr>
            <w:tcW w:type="dxa" w:w="1704"/>
          </w:tcPr>
          <w:p>
            <w:r>
              <w:rPr>
                <w:sz w:val="16"/>
              </w:rPr>
              <w:t>method</w:t>
            </w:r>
          </w:p>
        </w:tc>
        <w:tc>
          <w:tcPr>
            <w:tcW w:type="dxa" w:w="1704"/>
          </w:tcPr>
          <w:p>
            <w:r>
              <w:rPr>
                <w:sz w:val="16"/>
              </w:rPr>
              <w:t>AuthorClassifierCNN.load_backbone_from_text_model</w:t>
            </w:r>
          </w:p>
        </w:tc>
        <w:tc>
          <w:tcPr>
            <w:tcW w:type="dxa" w:w="1704"/>
          </w:tcPr>
          <w:p>
            <w:r>
              <w:rPr>
                <w:sz w:val="16"/>
              </w:rPr>
              <w:t>5</w:t>
            </w:r>
          </w:p>
        </w:tc>
        <w:tc>
          <w:tcPr>
            <w:tcW w:type="dxa" w:w="1704"/>
          </w:tcPr>
          <w:p>
            <w:r>
              <w:rPr>
                <w:sz w:val="16"/>
              </w:rPr>
              <w:t>Copies over every backbone weight whose name+shape matches a</w:t>
            </w:r>
          </w:p>
        </w:tc>
      </w:tr>
      <w:tr>
        <w:tc>
          <w:tcPr>
            <w:tcW w:type="dxa" w:w="1704"/>
          </w:tcPr>
          <w:p>
            <w:r>
              <w:rPr>
                <w:sz w:val="16"/>
              </w:rPr>
              <w:t>4</w:t>
            </w:r>
          </w:p>
        </w:tc>
        <w:tc>
          <w:tcPr>
            <w:tcW w:type="dxa" w:w="1704"/>
          </w:tcPr>
          <w:p>
            <w:r>
              <w:rPr>
                <w:sz w:val="16"/>
              </w:rPr>
              <w:t>L206</w:t>
            </w:r>
          </w:p>
        </w:tc>
        <w:tc>
          <w:tcPr>
            <w:tcW w:type="dxa" w:w="1704"/>
          </w:tcPr>
          <w:p>
            <w:r>
              <w:rPr>
                <w:sz w:val="16"/>
              </w:rPr>
              <w:t>method</w:t>
            </w:r>
          </w:p>
        </w:tc>
        <w:tc>
          <w:tcPr>
            <w:tcW w:type="dxa" w:w="1704"/>
          </w:tcPr>
          <w:p>
            <w:r>
              <w:rPr>
                <w:sz w:val="16"/>
              </w:rPr>
              <w:t>AuthorClassifierCNN.freeze_backbone</w:t>
            </w:r>
          </w:p>
        </w:tc>
        <w:tc>
          <w:tcPr>
            <w:tcW w:type="dxa" w:w="1704"/>
          </w:tcPr>
          <w:p>
            <w:r>
              <w:rPr>
                <w:sz w:val="16"/>
              </w:rPr>
              <w:t>1</w:t>
            </w:r>
          </w:p>
        </w:tc>
        <w:tc>
          <w:tcPr>
            <w:tcW w:type="dxa" w:w="1704"/>
          </w:tcPr>
          <w:p>
            <w:r>
              <w:rPr>
                <w:sz w:val="16"/>
              </w:rPr>
            </w:r>
          </w:p>
        </w:tc>
      </w:tr>
      <w:tr>
        <w:tc>
          <w:tcPr>
            <w:tcW w:type="dxa" w:w="1704"/>
          </w:tcPr>
          <w:p>
            <w:r>
              <w:rPr>
                <w:sz w:val="16"/>
              </w:rPr>
              <w:t>22</w:t>
            </w:r>
          </w:p>
        </w:tc>
        <w:tc>
          <w:tcPr>
            <w:tcW w:type="dxa" w:w="1704"/>
          </w:tcPr>
          <w:p>
            <w:r>
              <w:rPr>
                <w:sz w:val="16"/>
              </w:rPr>
              <w:t>L212</w:t>
            </w:r>
          </w:p>
        </w:tc>
        <w:tc>
          <w:tcPr>
            <w:tcW w:type="dxa" w:w="1704"/>
          </w:tcPr>
          <w:p>
            <w:r>
              <w:rPr>
                <w:sz w:val="16"/>
              </w:rPr>
              <w:t>function</w:t>
            </w:r>
          </w:p>
        </w:tc>
        <w:tc>
          <w:tcPr>
            <w:tcW w:type="dxa" w:w="1704"/>
          </w:tcPr>
          <w:p>
            <w:r>
              <w:rPr>
                <w:sz w:val="16"/>
              </w:rPr>
              <w:t>evaluate</w:t>
            </w:r>
          </w:p>
        </w:tc>
        <w:tc>
          <w:tcPr>
            <w:tcW w:type="dxa" w:w="1704"/>
          </w:tcPr>
          <w:p>
            <w:r>
              <w:rPr>
                <w:sz w:val="16"/>
              </w:rPr>
              <w:t>22</w:t>
            </w:r>
          </w:p>
        </w:tc>
        <w:tc>
          <w:tcPr>
            <w:tcW w:type="dxa" w:w="1704"/>
          </w:tcPr>
          <w:p>
            <w:r>
              <w:rPr>
                <w:sz w:val="16"/>
              </w:rPr>
            </w:r>
          </w:p>
        </w:tc>
      </w:tr>
      <w:tr>
        <w:tc>
          <w:tcPr>
            <w:tcW w:type="dxa" w:w="1704"/>
          </w:tcPr>
          <w:p>
            <w:r>
              <w:rPr>
                <w:sz w:val="16"/>
              </w:rPr>
              <w:t>85</w:t>
            </w:r>
          </w:p>
        </w:tc>
        <w:tc>
          <w:tcPr>
            <w:tcW w:type="dxa" w:w="1704"/>
          </w:tcPr>
          <w:p>
            <w:r>
              <w:rPr>
                <w:sz w:val="16"/>
              </w:rPr>
              <w:t>L240</w:t>
            </w:r>
          </w:p>
        </w:tc>
        <w:tc>
          <w:tcPr>
            <w:tcW w:type="dxa" w:w="1704"/>
          </w:tcPr>
          <w:p>
            <w:r>
              <w:rPr>
                <w:sz w:val="16"/>
              </w:rPr>
              <w:t>function</w:t>
            </w:r>
          </w:p>
        </w:tc>
        <w:tc>
          <w:tcPr>
            <w:tcW w:type="dxa" w:w="1704"/>
          </w:tcPr>
          <w:p>
            <w:r>
              <w:rPr>
                <w:sz w:val="16"/>
              </w:rPr>
              <w:t>train</w:t>
            </w:r>
          </w:p>
        </w:tc>
        <w:tc>
          <w:tcPr>
            <w:tcW w:type="dxa" w:w="1704"/>
          </w:tcPr>
          <w:p>
            <w:r>
              <w:rPr>
                <w:sz w:val="16"/>
              </w:rPr>
              <w:t>68</w:t>
            </w:r>
          </w:p>
        </w:tc>
        <w:tc>
          <w:tcPr>
            <w:tcW w:type="dxa" w:w="1704"/>
          </w:tcPr>
          <w:p>
            <w:r>
              <w:rPr>
                <w:sz w:val="16"/>
              </w:rPr>
            </w:r>
          </w:p>
        </w:tc>
      </w:tr>
      <w:tr>
        <w:tc>
          <w:tcPr>
            <w:tcW w:type="dxa" w:w="1704"/>
          </w:tcPr>
          <w:p>
            <w:r>
              <w:rPr>
                <w:sz w:val="16"/>
              </w:rPr>
              <w:t>34</w:t>
            </w:r>
          </w:p>
        </w:tc>
        <w:tc>
          <w:tcPr>
            <w:tcW w:type="dxa" w:w="1704"/>
          </w:tcPr>
          <w:p>
            <w:r>
              <w:rPr>
                <w:sz w:val="16"/>
              </w:rPr>
              <w:t>L327</w:t>
            </w:r>
          </w:p>
        </w:tc>
        <w:tc>
          <w:tcPr>
            <w:tcW w:type="dxa" w:w="1704"/>
          </w:tcPr>
          <w:p>
            <w:r>
              <w:rPr>
                <w:sz w:val="16"/>
              </w:rPr>
              <w:t>function</w:t>
            </w:r>
          </w:p>
        </w:tc>
        <w:tc>
          <w:tcPr>
            <w:tcW w:type="dxa" w:w="1704"/>
          </w:tcPr>
          <w:p>
            <w:r>
              <w:rPr>
                <w:sz w:val="16"/>
              </w:rPr>
              <w:t>main_original</w:t>
            </w:r>
          </w:p>
        </w:tc>
        <w:tc>
          <w:tcPr>
            <w:tcW w:type="dxa" w:w="1704"/>
          </w:tcPr>
          <w:p>
            <w:r>
              <w:rPr>
                <w:sz w:val="16"/>
              </w:rPr>
              <w:t>1</w:t>
            </w:r>
          </w:p>
        </w:tc>
        <w:tc>
          <w:tcPr>
            <w:tcW w:type="dxa" w:w="1704"/>
          </w:tcPr>
          <w:p>
            <w:r>
              <w:rPr>
                <w:sz w:val="16"/>
              </w:rPr>
            </w:r>
          </w:p>
        </w:tc>
      </w:tr>
      <w:tr>
        <w:tc>
          <w:tcPr>
            <w:tcW w:type="dxa" w:w="1704"/>
          </w:tcPr>
          <w:p>
            <w:r>
              <w:rPr>
                <w:sz w:val="16"/>
              </w:rPr>
              <w:t>4</w:t>
            </w:r>
          </w:p>
        </w:tc>
        <w:tc>
          <w:tcPr>
            <w:tcW w:type="dxa" w:w="1704"/>
          </w:tcPr>
          <w:p>
            <w:r>
              <w:rPr>
                <w:sz w:val="16"/>
              </w:rPr>
              <w:t>L401</w:t>
            </w:r>
          </w:p>
        </w:tc>
        <w:tc>
          <w:tcPr>
            <w:tcW w:type="dxa" w:w="1704"/>
          </w:tcPr>
          <w:p>
            <w:r>
              <w:rPr>
                <w:sz w:val="16"/>
              </w:rPr>
              <w:t>function</w:t>
            </w:r>
          </w:p>
        </w:tc>
        <w:tc>
          <w:tcPr>
            <w:tcW w:type="dxa" w:w="1704"/>
          </w:tcPr>
          <w:p>
            <w:r>
              <w:rPr>
                <w:sz w:val="16"/>
              </w:rPr>
              <w:t>_encode_png</w:t>
            </w:r>
          </w:p>
        </w:tc>
        <w:tc>
          <w:tcPr>
            <w:tcW w:type="dxa" w:w="1704"/>
          </w:tcPr>
          <w:p>
            <w:r>
              <w:rPr>
                <w:sz w:val="16"/>
              </w:rPr>
              <w:t>4</w:t>
            </w:r>
          </w:p>
        </w:tc>
        <w:tc>
          <w:tcPr>
            <w:tcW w:type="dxa" w:w="1704"/>
          </w:tcPr>
          <w:p>
            <w:r>
              <w:rPr>
                <w:sz w:val="16"/>
              </w:rPr>
            </w:r>
          </w:p>
        </w:tc>
      </w:tr>
      <w:tr>
        <w:tc>
          <w:tcPr>
            <w:tcW w:type="dxa" w:w="1704"/>
          </w:tcPr>
          <w:p>
            <w:r>
              <w:rPr>
                <w:sz w:val="16"/>
              </w:rPr>
              <w:t>33</w:t>
            </w:r>
          </w:p>
        </w:tc>
        <w:tc>
          <w:tcPr>
            <w:tcW w:type="dxa" w:w="1704"/>
          </w:tcPr>
          <w:p>
            <w:r>
              <w:rPr>
                <w:sz w:val="16"/>
              </w:rPr>
              <w:t>L407</w:t>
            </w:r>
          </w:p>
        </w:tc>
        <w:tc>
          <w:tcPr>
            <w:tcW w:type="dxa" w:w="1704"/>
          </w:tcPr>
          <w:p>
            <w:r>
              <w:rPr>
                <w:sz w:val="16"/>
              </w:rPr>
              <w:t>function</w:t>
            </w:r>
          </w:p>
        </w:tc>
        <w:tc>
          <w:tcPr>
            <w:tcW w:type="dxa" w:w="1704"/>
          </w:tcPr>
          <w:p>
            <w:r>
              <w:rPr>
                <w:sz w:val="16"/>
              </w:rPr>
              <w:t>add_personal_samples</w:t>
            </w:r>
          </w:p>
        </w:tc>
        <w:tc>
          <w:tcPr>
            <w:tcW w:type="dxa" w:w="1704"/>
          </w:tcPr>
          <w:p>
            <w:r>
              <w:rPr>
                <w:sz w:val="16"/>
              </w:rPr>
              <w:t>6</w:t>
            </w:r>
          </w:p>
        </w:tc>
        <w:tc>
          <w:tcPr>
            <w:tcW w:type="dxa" w:w="1704"/>
          </w:tcPr>
          <w:p>
            <w:r>
              <w:rPr>
                <w:sz w:val="16"/>
              </w:rPr>
              <w:t>Segments every personal author's photos, splits per-page into</w:t>
            </w:r>
          </w:p>
        </w:tc>
      </w:tr>
      <w:tr>
        <w:tc>
          <w:tcPr>
            <w:tcW w:type="dxa" w:w="1704"/>
          </w:tcPr>
          <w:p>
            <w:r>
              <w:rPr>
                <w:sz w:val="16"/>
              </w:rPr>
              <w:t>82</w:t>
            </w:r>
          </w:p>
        </w:tc>
        <w:tc>
          <w:tcPr>
            <w:tcW w:type="dxa" w:w="1704"/>
          </w:tcPr>
          <w:p>
            <w:r>
              <w:rPr>
                <w:sz w:val="16"/>
              </w:rPr>
              <w:t>L442</w:t>
            </w:r>
          </w:p>
        </w:tc>
        <w:tc>
          <w:tcPr>
            <w:tcW w:type="dxa" w:w="1704"/>
          </w:tcPr>
          <w:p>
            <w:r>
              <w:rPr>
                <w:sz w:val="16"/>
              </w:rPr>
              <w:t>function</w:t>
            </w:r>
          </w:p>
        </w:tc>
        <w:tc>
          <w:tcPr>
            <w:tcW w:type="dxa" w:w="1704"/>
          </w:tcPr>
          <w:p>
            <w:r>
              <w:rPr>
                <w:sz w:val="16"/>
              </w:rPr>
              <w:t>main_10authors</w:t>
            </w:r>
          </w:p>
        </w:tc>
        <w:tc>
          <w:tcPr>
            <w:tcW w:type="dxa" w:w="1704"/>
          </w:tcPr>
          <w:p>
            <w:r>
              <w:rPr>
                <w:sz w:val="16"/>
              </w:rPr>
              <w:t>2</w:t>
            </w:r>
          </w:p>
        </w:tc>
        <w:tc>
          <w:tcPr>
            <w:tcW w:type="dxa" w:w="1704"/>
          </w:tcPr>
          <w:p>
            <w:r>
              <w:rPr>
                <w:sz w:val="16"/>
              </w:rPr>
            </w:r>
          </w:p>
        </w:tc>
      </w:tr>
      <w:tr>
        <w:tc>
          <w:tcPr>
            <w:tcW w:type="dxa" w:w="1704"/>
          </w:tcPr>
          <w:p>
            <w:r>
              <w:rPr>
                <w:sz w:val="16"/>
              </w:rPr>
              <w:t>23</w:t>
            </w:r>
          </w:p>
        </w:tc>
        <w:tc>
          <w:tcPr>
            <w:tcW w:type="dxa" w:w="1704"/>
          </w:tcPr>
          <w:p>
            <w:r>
              <w:rPr>
                <w:sz w:val="16"/>
              </w:rPr>
              <w:t>L558</w:t>
            </w:r>
          </w:p>
        </w:tc>
        <w:tc>
          <w:tcPr>
            <w:tcW w:type="dxa" w:w="1704"/>
          </w:tcPr>
          <w:p>
            <w:r>
              <w:rPr>
                <w:sz w:val="16"/>
              </w:rPr>
              <w:t>function</w:t>
            </w:r>
          </w:p>
        </w:tc>
        <w:tc>
          <w:tcPr>
            <w:tcW w:type="dxa" w:w="1704"/>
          </w:tcPr>
          <w:p>
            <w:r>
              <w:rPr>
                <w:sz w:val="16"/>
              </w:rPr>
              <w:t>StrokeNormalize</w:t>
            </w:r>
          </w:p>
        </w:tc>
        <w:tc>
          <w:tcPr>
            <w:tcW w:type="dxa" w:w="1704"/>
          </w:tcPr>
          <w:p>
            <w:r>
              <w:rPr>
                <w:sz w:val="16"/>
              </w:rPr>
              <w:t>35</w:t>
            </w:r>
          </w:p>
        </w:tc>
        <w:tc>
          <w:tcPr>
            <w:tcW w:type="dxa" w:w="1704"/>
          </w:tcPr>
          <w:p>
            <w:r>
              <w:rPr>
                <w:sz w:val="16"/>
              </w:rPr>
              <w:t>Real ink -&gt; centreline -&gt; re-inked at one constant width.</w:t>
            </w:r>
          </w:p>
        </w:tc>
      </w:tr>
      <w:tr>
        <w:tc>
          <w:tcPr>
            <w:tcW w:type="dxa" w:w="1704"/>
          </w:tcPr>
          <w:p>
            <w:r>
              <w:rPr>
                <w:sz w:val="16"/>
              </w:rPr>
              <w:t>25</w:t>
            </w:r>
          </w:p>
        </w:tc>
        <w:tc>
          <w:tcPr>
            <w:tcW w:type="dxa" w:w="1704"/>
          </w:tcPr>
          <w:p>
            <w:r>
              <w:rPr>
                <w:sz w:val="16"/>
              </w:rPr>
              <w:t>L583</w:t>
            </w:r>
          </w:p>
        </w:tc>
        <w:tc>
          <w:tcPr>
            <w:tcW w:type="dxa" w:w="1704"/>
          </w:tcPr>
          <w:p>
            <w:r>
              <w:rPr>
                <w:sz w:val="16"/>
              </w:rPr>
              <w:t>function</w:t>
            </w:r>
          </w:p>
        </w:tc>
        <w:tc>
          <w:tcPr>
            <w:tcW w:type="dxa" w:w="1704"/>
          </w:tcPr>
          <w:p>
            <w:r>
              <w:rPr>
                <w:sz w:val="16"/>
              </w:rPr>
              <w:t>BuildNormCache</w:t>
            </w:r>
          </w:p>
        </w:tc>
        <w:tc>
          <w:tcPr>
            <w:tcW w:type="dxa" w:w="1704"/>
          </w:tcPr>
          <w:p>
            <w:r>
              <w:rPr>
                <w:sz w:val="16"/>
              </w:rPr>
              <w:t>3</w:t>
            </w:r>
          </w:p>
        </w:tc>
        <w:tc>
          <w:tcPr>
            <w:tcW w:type="dxa" w:w="1704"/>
          </w:tcPr>
          <w:p>
            <w:r>
              <w:rPr>
                <w:sz w:val="16"/>
              </w:rPr>
            </w:r>
          </w:p>
        </w:tc>
      </w:tr>
      <w:tr>
        <w:tc>
          <w:tcPr>
            <w:tcW w:type="dxa" w:w="1704"/>
          </w:tcPr>
          <w:p>
            <w:r>
              <w:rPr>
                <w:sz w:val="16"/>
              </w:rPr>
              <w:t>20</w:t>
            </w:r>
          </w:p>
        </w:tc>
        <w:tc>
          <w:tcPr>
            <w:tcW w:type="dxa" w:w="1704"/>
          </w:tcPr>
          <w:p>
            <w:r>
              <w:rPr>
                <w:sz w:val="16"/>
              </w:rPr>
              <w:t>L610</w:t>
            </w:r>
          </w:p>
        </w:tc>
        <w:tc>
          <w:tcPr>
            <w:tcW w:type="dxa" w:w="1704"/>
          </w:tcPr>
          <w:p>
            <w:r>
              <w:rPr>
                <w:sz w:val="16"/>
              </w:rPr>
              <w:t>class</w:t>
            </w:r>
          </w:p>
        </w:tc>
        <w:tc>
          <w:tcPr>
            <w:tcW w:type="dxa" w:w="1704"/>
          </w:tcPr>
          <w:p>
            <w:r>
              <w:rPr>
                <w:sz w:val="16"/>
              </w:rPr>
              <w:t>ShapeNormalizedView</w:t>
            </w:r>
          </w:p>
        </w:tc>
        <w:tc>
          <w:tcPr>
            <w:tcW w:type="dxa" w:w="1704"/>
          </w:tcPr>
          <w:p>
            <w:r>
              <w:rPr>
                <w:sz w:val="16"/>
              </w:rPr>
              <w:t>2</w:t>
            </w:r>
          </w:p>
        </w:tc>
        <w:tc>
          <w:tcPr>
            <w:tcW w:type="dxa" w:w="1704"/>
          </w:tcPr>
          <w:p>
            <w:r>
              <w:rPr>
                <w:sz w:val="16"/>
              </w:rPr>
              <w:t>rows: BuildNormCache()'s output -- already stroke-normalized PNG</w:t>
            </w:r>
          </w:p>
        </w:tc>
      </w:tr>
      <w:tr>
        <w:tc>
          <w:tcPr>
            <w:tcW w:type="dxa" w:w="1704"/>
          </w:tcPr>
          <w:p>
            <w:r>
              <w:rPr>
                <w:sz w:val="16"/>
              </w:rPr>
              <w:t>4</w:t>
            </w:r>
          </w:p>
        </w:tc>
        <w:tc>
          <w:tcPr>
            <w:tcW w:type="dxa" w:w="1704"/>
          </w:tcPr>
          <w:p>
            <w:r>
              <w:rPr>
                <w:sz w:val="16"/>
              </w:rPr>
              <w:t>L615</w:t>
            </w:r>
          </w:p>
        </w:tc>
        <w:tc>
          <w:tcPr>
            <w:tcW w:type="dxa" w:w="1704"/>
          </w:tcPr>
          <w:p>
            <w:r>
              <w:rPr>
                <w:sz w:val="16"/>
              </w:rPr>
              <w:t>method</w:t>
            </w:r>
          </w:p>
        </w:tc>
        <w:tc>
          <w:tcPr>
            <w:tcW w:type="dxa" w:w="1704"/>
          </w:tcPr>
          <w:p>
            <w:r>
              <w:rPr>
                <w:sz w:val="16"/>
              </w:rPr>
              <w:t>ShapeNormalizedView.__init__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L620</w:t>
            </w:r>
          </w:p>
        </w:tc>
        <w:tc>
          <w:tcPr>
            <w:tcW w:type="dxa" w:w="1704"/>
          </w:tcPr>
          <w:p>
            <w:r>
              <w:rPr>
                <w:sz w:val="16"/>
              </w:rPr>
              <w:t>method</w:t>
            </w:r>
          </w:p>
        </w:tc>
        <w:tc>
          <w:tcPr>
            <w:tcW w:type="dxa" w:w="1704"/>
          </w:tcPr>
          <w:p>
            <w:r>
              <w:rPr>
                <w:sz w:val="16"/>
              </w:rPr>
              <w:t>ShapeNormalizedView.__len__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L623</w:t>
            </w:r>
          </w:p>
        </w:tc>
        <w:tc>
          <w:tcPr>
            <w:tcW w:type="dxa" w:w="1704"/>
          </w:tcPr>
          <w:p>
            <w:r>
              <w:rPr>
                <w:sz w:val="16"/>
              </w:rPr>
              <w:t>method</w:t>
            </w:r>
          </w:p>
        </w:tc>
        <w:tc>
          <w:tcPr>
            <w:tcW w:type="dxa" w:w="1704"/>
          </w:tcPr>
          <w:p>
            <w:r>
              <w:rPr>
                <w:sz w:val="16"/>
              </w:rPr>
              <w:t>ShapeNormalizedView.__getitem__</w:t>
            </w:r>
          </w:p>
        </w:tc>
        <w:tc>
          <w:tcPr>
            <w:tcW w:type="dxa" w:w="1704"/>
          </w:tcPr>
          <w:p>
            <w:r>
              <w:rPr>
                <w:sz w:val="16"/>
              </w:rPr>
              <w:t>0</w:t>
            </w:r>
          </w:p>
        </w:tc>
        <w:tc>
          <w:tcPr>
            <w:tcW w:type="dxa" w:w="1704"/>
          </w:tcPr>
          <w:p>
            <w:r>
              <w:rPr>
                <w:sz w:val="16"/>
              </w:rPr>
            </w:r>
          </w:p>
        </w:tc>
      </w:tr>
      <w:tr>
        <w:tc>
          <w:tcPr>
            <w:tcW w:type="dxa" w:w="1704"/>
          </w:tcPr>
          <w:p>
            <w:r>
              <w:rPr>
                <w:sz w:val="16"/>
              </w:rPr>
              <w:t>78</w:t>
            </w:r>
          </w:p>
        </w:tc>
        <w:tc>
          <w:tcPr>
            <w:tcW w:type="dxa" w:w="1704"/>
          </w:tcPr>
          <w:p>
            <w:r>
              <w:rPr>
                <w:sz w:val="16"/>
              </w:rPr>
              <w:t>L632</w:t>
            </w:r>
          </w:p>
        </w:tc>
        <w:tc>
          <w:tcPr>
            <w:tcW w:type="dxa" w:w="1704"/>
          </w:tcPr>
          <w:p>
            <w:r>
              <w:rPr>
                <w:sz w:val="16"/>
              </w:rPr>
              <w:t>function</w:t>
            </w:r>
          </w:p>
        </w:tc>
        <w:tc>
          <w:tcPr>
            <w:tcW w:type="dxa" w:w="1704"/>
          </w:tcPr>
          <w:p>
            <w:r>
              <w:rPr>
                <w:sz w:val="16"/>
              </w:rPr>
              <w:t>Train</w:t>
            </w:r>
          </w:p>
        </w:tc>
        <w:tc>
          <w:tcPr>
            <w:tcW w:type="dxa" w:w="1704"/>
          </w:tcPr>
          <w:p>
            <w:r>
              <w:rPr>
                <w:sz w:val="16"/>
              </w:rPr>
              <w:t>22</w:t>
            </w:r>
          </w:p>
        </w:tc>
        <w:tc>
          <w:tcPr>
            <w:tcW w:type="dxa" w:w="1704"/>
          </w:tcPr>
          <w:p>
            <w:r>
              <w:rPr>
                <w:sz w:val="16"/>
              </w:rPr>
              <w:t>Fine-tunes the WHOLE network (backbone + head) end-to-end on</w:t>
            </w:r>
          </w:p>
        </w:tc>
      </w:tr>
      <w:tr>
        <w:tc>
          <w:tcPr>
            <w:tcW w:type="dxa" w:w="1704"/>
          </w:tcPr>
          <w:p>
            <w:r>
              <w:rPr>
                <w:sz w:val="16"/>
              </w:rPr>
              <w:t>2</w:t>
            </w:r>
          </w:p>
        </w:tc>
        <w:tc>
          <w:tcPr>
            <w:tcW w:type="dxa" w:w="1704"/>
          </w:tcPr>
          <w:p>
            <w:r>
              <w:rPr>
                <w:sz w:val="16"/>
              </w:rPr>
              <w:t>L712</w:t>
            </w:r>
          </w:p>
        </w:tc>
        <w:tc>
          <w:tcPr>
            <w:tcW w:type="dxa" w:w="1704"/>
          </w:tcPr>
          <w:p>
            <w:r>
              <w:rPr>
                <w:sz w:val="16"/>
              </w:rPr>
              <w:t>function</w:t>
            </w:r>
          </w:p>
        </w:tc>
        <w:tc>
          <w:tcPr>
            <w:tcW w:type="dxa" w:w="1704"/>
          </w:tcPr>
          <w:p>
            <w:r>
              <w:rPr>
                <w:sz w:val="16"/>
              </w:rPr>
              <w:t>main_shape</w:t>
            </w:r>
          </w:p>
        </w:tc>
        <w:tc>
          <w:tcPr>
            <w:tcW w:type="dxa" w:w="1704"/>
          </w:tcPr>
          <w:p>
            <w:r>
              <w:rPr>
                <w:sz w:val="16"/>
              </w:rPr>
              <w:t>1</w:t>
            </w:r>
          </w:p>
        </w:tc>
        <w:tc>
          <w:tcPr>
            <w:tcW w:type="dxa" w:w="1704"/>
          </w:tcPr>
          <w:p>
            <w:r>
              <w:rPr>
                <w:sz w:val="16"/>
              </w:rPr>
            </w:r>
          </w:p>
        </w:tc>
      </w:tr>
      <w:tr>
        <w:tc>
          <w:tcPr>
            <w:tcW w:type="dxa" w:w="1704"/>
          </w:tcPr>
          <w:p>
            <w:r>
              <w:rPr>
                <w:sz w:val="16"/>
              </w:rPr>
              <w:t>14</w:t>
            </w:r>
          </w:p>
        </w:tc>
        <w:tc>
          <w:tcPr>
            <w:tcW w:type="dxa" w:w="1704"/>
          </w:tcPr>
          <w:p>
            <w:r>
              <w:rPr>
                <w:sz w:val="16"/>
              </w:rPr>
              <w:t>L722</w:t>
            </w:r>
          </w:p>
        </w:tc>
        <w:tc>
          <w:tcPr>
            <w:tcW w:type="dxa" w:w="1704"/>
          </w:tcPr>
          <w:p>
            <w:r>
              <w:rPr>
                <w:sz w:val="16"/>
              </w:rPr>
              <w:t>function</w:t>
            </w:r>
          </w:p>
        </w:tc>
        <w:tc>
          <w:tcPr>
            <w:tcW w:type="dxa" w:w="1704"/>
          </w:tcPr>
          <w:p>
            <w:r>
              <w:rPr>
                <w:sz w:val="16"/>
              </w:rPr>
              <w:t>build_arg_parser</w:t>
            </w:r>
          </w:p>
        </w:tc>
        <w:tc>
          <w:tcPr>
            <w:tcW w:type="dxa" w:w="1704"/>
          </w:tcPr>
          <w:p>
            <w:r>
              <w:rPr>
                <w:sz w:val="16"/>
              </w:rPr>
              <w:t>4</w:t>
            </w:r>
          </w:p>
        </w:tc>
        <w:tc>
          <w:tcPr>
            <w:tcW w:type="dxa" w:w="1704"/>
          </w:tcPr>
          <w:p>
            <w:r>
              <w:rPr>
                <w:sz w:val="16"/>
              </w:rPr>
            </w:r>
          </w:p>
        </w:tc>
      </w:tr>
      <w:tr>
        <w:tc>
          <w:tcPr>
            <w:tcW w:type="dxa" w:w="1704"/>
          </w:tcPr>
          <w:p>
            <w:r>
              <w:rPr>
                <w:sz w:val="16"/>
              </w:rPr>
              <w:t>16</w:t>
            </w:r>
          </w:p>
        </w:tc>
        <w:tc>
          <w:tcPr>
            <w:tcW w:type="dxa" w:w="1704"/>
          </w:tcPr>
          <w:p>
            <w:r>
              <w:rPr>
                <w:sz w:val="16"/>
              </w:rPr>
              <w:t>L738</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Software/CNN/TrainText.py  —  1815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12</w:t>
            </w:r>
          </w:p>
        </w:tc>
        <w:tc>
          <w:tcPr>
            <w:tcW w:type="dxa" w:w="1704"/>
          </w:tcPr>
          <w:p>
            <w:r>
              <w:rPr>
                <w:sz w:val="16"/>
              </w:rPr>
              <w:t>L127</w:t>
            </w:r>
          </w:p>
        </w:tc>
        <w:tc>
          <w:tcPr>
            <w:tcW w:type="dxa" w:w="1704"/>
          </w:tcPr>
          <w:p>
            <w:r>
              <w:rPr>
                <w:sz w:val="16"/>
              </w:rPr>
              <w:t>class</w:t>
            </w:r>
          </w:p>
        </w:tc>
        <w:tc>
          <w:tcPr>
            <w:tcW w:type="dxa" w:w="1704"/>
          </w:tcPr>
          <w:p>
            <w:r>
              <w:rPr>
                <w:sz w:val="16"/>
              </w:rPr>
              <w:t>DualLogger</w:t>
            </w:r>
          </w:p>
        </w:tc>
        <w:tc>
          <w:tcPr>
            <w:tcW w:type="dxa" w:w="1704"/>
          </w:tcPr>
          <w:p>
            <w:r>
              <w:rPr>
                <w:sz w:val="16"/>
              </w:rPr>
              <w:t>3</w:t>
            </w:r>
          </w:p>
        </w:tc>
        <w:tc>
          <w:tcPr>
            <w:tcW w:type="dxa" w:w="1704"/>
          </w:tcPr>
          <w:p>
            <w:r>
              <w:rPr>
                <w:sz w:val="16"/>
              </w:rPr>
            </w:r>
          </w:p>
        </w:tc>
      </w:tr>
      <w:tr>
        <w:tc>
          <w:tcPr>
            <w:tcW w:type="dxa" w:w="1704"/>
          </w:tcPr>
          <w:p>
            <w:r>
              <w:rPr>
                <w:sz w:val="16"/>
              </w:rPr>
              <w:t>3</w:t>
            </w:r>
          </w:p>
        </w:tc>
        <w:tc>
          <w:tcPr>
            <w:tcW w:type="dxa" w:w="1704"/>
          </w:tcPr>
          <w:p>
            <w:r>
              <w:rPr>
                <w:sz w:val="16"/>
              </w:rPr>
              <w:t>L128</w:t>
            </w:r>
          </w:p>
        </w:tc>
        <w:tc>
          <w:tcPr>
            <w:tcW w:type="dxa" w:w="1704"/>
          </w:tcPr>
          <w:p>
            <w:r>
              <w:rPr>
                <w:sz w:val="16"/>
              </w:rPr>
              <w:t>method</w:t>
            </w:r>
          </w:p>
        </w:tc>
        <w:tc>
          <w:tcPr>
            <w:tcW w:type="dxa" w:w="1704"/>
          </w:tcPr>
          <w:p>
            <w:r>
              <w:rPr>
                <w:sz w:val="16"/>
              </w:rPr>
              <w:t>DualLogger.__init__</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L132</w:t>
            </w:r>
          </w:p>
        </w:tc>
        <w:tc>
          <w:tcPr>
            <w:tcW w:type="dxa" w:w="1704"/>
          </w:tcPr>
          <w:p>
            <w:r>
              <w:rPr>
                <w:sz w:val="16"/>
              </w:rPr>
              <w:t>method</w:t>
            </w:r>
          </w:p>
        </w:tc>
        <w:tc>
          <w:tcPr>
            <w:tcW w:type="dxa" w:w="1704"/>
          </w:tcPr>
          <w:p>
            <w:r>
              <w:rPr>
                <w:sz w:val="16"/>
              </w:rPr>
              <w:t>DualLogger.write</w:t>
            </w:r>
          </w:p>
        </w:tc>
        <w:tc>
          <w:tcPr>
            <w:tcW w:type="dxa" w:w="1704"/>
          </w:tcPr>
          <w:p>
            <w:r>
              <w:rPr>
                <w:sz w:val="16"/>
              </w:rPr>
              <w:t>37</w:t>
            </w:r>
          </w:p>
        </w:tc>
        <w:tc>
          <w:tcPr>
            <w:tcW w:type="dxa" w:w="1704"/>
          </w:tcPr>
          <w:p>
            <w:r>
              <w:rPr>
                <w:sz w:val="16"/>
              </w:rPr>
            </w:r>
          </w:p>
        </w:tc>
      </w:tr>
      <w:tr>
        <w:tc>
          <w:tcPr>
            <w:tcW w:type="dxa" w:w="1704"/>
          </w:tcPr>
          <w:p>
            <w:r>
              <w:rPr>
                <w:sz w:val="16"/>
              </w:rPr>
              <w:t>3</w:t>
            </w:r>
          </w:p>
        </w:tc>
        <w:tc>
          <w:tcPr>
            <w:tcW w:type="dxa" w:w="1704"/>
          </w:tcPr>
          <w:p>
            <w:r>
              <w:rPr>
                <w:sz w:val="16"/>
              </w:rPr>
              <w:t>L136</w:t>
            </w:r>
          </w:p>
        </w:tc>
        <w:tc>
          <w:tcPr>
            <w:tcW w:type="dxa" w:w="1704"/>
          </w:tcPr>
          <w:p>
            <w:r>
              <w:rPr>
                <w:sz w:val="16"/>
              </w:rPr>
              <w:t>method</w:t>
            </w:r>
          </w:p>
        </w:tc>
        <w:tc>
          <w:tcPr>
            <w:tcW w:type="dxa" w:w="1704"/>
          </w:tcPr>
          <w:p>
            <w:r>
              <w:rPr>
                <w:sz w:val="16"/>
              </w:rPr>
              <w:t>DualLogger.flush</w:t>
            </w:r>
          </w:p>
        </w:tc>
        <w:tc>
          <w:tcPr>
            <w:tcW w:type="dxa" w:w="1704"/>
          </w:tcPr>
          <w:p>
            <w:r>
              <w:rPr>
                <w:sz w:val="16"/>
              </w:rPr>
              <w:t>7</w:t>
            </w:r>
          </w:p>
        </w:tc>
        <w:tc>
          <w:tcPr>
            <w:tcW w:type="dxa" w:w="1704"/>
          </w:tcPr>
          <w:p>
            <w:r>
              <w:rPr>
                <w:sz w:val="16"/>
              </w:rPr>
            </w:r>
          </w:p>
        </w:tc>
      </w:tr>
      <w:tr>
        <w:tc>
          <w:tcPr>
            <w:tcW w:type="dxa" w:w="1704"/>
          </w:tcPr>
          <w:p>
            <w:r>
              <w:rPr>
                <w:sz w:val="16"/>
              </w:rPr>
              <w:t>2</w:t>
            </w:r>
          </w:p>
        </w:tc>
        <w:tc>
          <w:tcPr>
            <w:tcW w:type="dxa" w:w="1704"/>
          </w:tcPr>
          <w:p>
            <w:r>
              <w:rPr>
                <w:sz w:val="16"/>
              </w:rPr>
              <w:t>L148</w:t>
            </w:r>
          </w:p>
        </w:tc>
        <w:tc>
          <w:tcPr>
            <w:tcW w:type="dxa" w:w="1704"/>
          </w:tcPr>
          <w:p>
            <w:r>
              <w:rPr>
                <w:sz w:val="16"/>
              </w:rPr>
              <w:t>function</w:t>
            </w:r>
          </w:p>
        </w:tc>
        <w:tc>
          <w:tcPr>
            <w:tcW w:type="dxa" w:w="1704"/>
          </w:tcPr>
          <w:p>
            <w:r>
              <w:rPr>
                <w:sz w:val="16"/>
              </w:rPr>
              <w:t>encode_text</w:t>
            </w:r>
          </w:p>
        </w:tc>
        <w:tc>
          <w:tcPr>
            <w:tcW w:type="dxa" w:w="1704"/>
          </w:tcPr>
          <w:p>
            <w:r>
              <w:rPr>
                <w:sz w:val="16"/>
              </w:rPr>
              <w:t>8</w:t>
            </w:r>
          </w:p>
        </w:tc>
        <w:tc>
          <w:tcPr>
            <w:tcW w:type="dxa" w:w="1704"/>
          </w:tcPr>
          <w:p>
            <w:r>
              <w:rPr>
                <w:sz w:val="16"/>
              </w:rPr>
            </w:r>
          </w:p>
        </w:tc>
      </w:tr>
      <w:tr>
        <w:tc>
          <w:tcPr>
            <w:tcW w:type="dxa" w:w="1704"/>
          </w:tcPr>
          <w:p>
            <w:r>
              <w:rPr>
                <w:sz w:val="16"/>
              </w:rPr>
              <w:t>14</w:t>
            </w:r>
          </w:p>
        </w:tc>
        <w:tc>
          <w:tcPr>
            <w:tcW w:type="dxa" w:w="1704"/>
          </w:tcPr>
          <w:p>
            <w:r>
              <w:rPr>
                <w:sz w:val="16"/>
              </w:rPr>
              <w:t>L152</w:t>
            </w:r>
          </w:p>
        </w:tc>
        <w:tc>
          <w:tcPr>
            <w:tcW w:type="dxa" w:w="1704"/>
          </w:tcPr>
          <w:p>
            <w:r>
              <w:rPr>
                <w:sz w:val="16"/>
              </w:rPr>
              <w:t>function</w:t>
            </w:r>
          </w:p>
        </w:tc>
        <w:tc>
          <w:tcPr>
            <w:tcW w:type="dxa" w:w="1704"/>
          </w:tcPr>
          <w:p>
            <w:r>
              <w:rPr>
                <w:sz w:val="16"/>
              </w:rPr>
              <w:t>decode_ctc</w:t>
            </w:r>
          </w:p>
        </w:tc>
        <w:tc>
          <w:tcPr>
            <w:tcW w:type="dxa" w:w="1704"/>
          </w:tcPr>
          <w:p>
            <w:r>
              <w:rPr>
                <w:sz w:val="16"/>
              </w:rPr>
              <w:t>8</w:t>
            </w:r>
          </w:p>
        </w:tc>
        <w:tc>
          <w:tcPr>
            <w:tcW w:type="dxa" w:w="1704"/>
          </w:tcPr>
          <w:p>
            <w:r>
              <w:rPr>
                <w:sz w:val="16"/>
              </w:rPr>
              <w:t>Greedy CTC decode. The paper's best numbers use word-beam-search with</w:t>
            </w:r>
          </w:p>
        </w:tc>
      </w:tr>
      <w:tr>
        <w:tc>
          <w:tcPr>
            <w:tcW w:type="dxa" w:w="1704"/>
          </w:tcPr>
          <w:p>
            <w:r>
              <w:rPr>
                <w:sz w:val="16"/>
              </w:rPr>
              <w:t>12</w:t>
            </w:r>
          </w:p>
        </w:tc>
        <w:tc>
          <w:tcPr>
            <w:tcW w:type="dxa" w:w="1704"/>
          </w:tcPr>
          <w:p>
            <w:r>
              <w:rPr>
                <w:sz w:val="16"/>
              </w:rPr>
              <w:t>L168</w:t>
            </w:r>
          </w:p>
        </w:tc>
        <w:tc>
          <w:tcPr>
            <w:tcW w:type="dxa" w:w="1704"/>
          </w:tcPr>
          <w:p>
            <w:r>
              <w:rPr>
                <w:sz w:val="16"/>
              </w:rPr>
              <w:t>function</w:t>
            </w:r>
          </w:p>
        </w:tc>
        <w:tc>
          <w:tcPr>
            <w:tcW w:type="dxa" w:w="1704"/>
          </w:tcPr>
          <w:p>
            <w:r>
              <w:rPr>
                <w:sz w:val="16"/>
              </w:rPr>
              <w:t>levenshtein</w:t>
            </w:r>
          </w:p>
        </w:tc>
        <w:tc>
          <w:tcPr>
            <w:tcW w:type="dxa" w:w="1704"/>
          </w:tcPr>
          <w:p>
            <w:r>
              <w:rPr>
                <w:sz w:val="16"/>
              </w:rPr>
              <w:t>9</w:t>
            </w:r>
          </w:p>
        </w:tc>
        <w:tc>
          <w:tcPr>
            <w:tcW w:type="dxa" w:w="1704"/>
          </w:tcPr>
          <w:p>
            <w:r>
              <w:rPr>
                <w:sz w:val="16"/>
              </w:rPr>
            </w:r>
          </w:p>
        </w:tc>
      </w:tr>
      <w:tr>
        <w:tc>
          <w:tcPr>
            <w:tcW w:type="dxa" w:w="1704"/>
          </w:tcPr>
          <w:p>
            <w:r>
              <w:rPr>
                <w:sz w:val="16"/>
              </w:rPr>
              <w:t>29</w:t>
            </w:r>
          </w:p>
        </w:tc>
        <w:tc>
          <w:tcPr>
            <w:tcW w:type="dxa" w:w="1704"/>
          </w:tcPr>
          <w:p>
            <w:r>
              <w:rPr>
                <w:sz w:val="16"/>
              </w:rPr>
              <w:t>L216</w:t>
            </w:r>
          </w:p>
        </w:tc>
        <w:tc>
          <w:tcPr>
            <w:tcW w:type="dxa" w:w="1704"/>
          </w:tcPr>
          <w:p>
            <w:r>
              <w:rPr>
                <w:sz w:val="16"/>
              </w:rPr>
              <w:t>function</w:t>
            </w:r>
          </w:p>
        </w:tc>
        <w:tc>
          <w:tcPr>
            <w:tcW w:type="dxa" w:w="1704"/>
          </w:tcPr>
          <w:p>
            <w:r>
              <w:rPr>
                <w:sz w:val="16"/>
              </w:rPr>
              <w:t>resize_line_image_fixed</w:t>
            </w:r>
          </w:p>
        </w:tc>
        <w:tc>
          <w:tcPr>
            <w:tcW w:type="dxa" w:w="1704"/>
          </w:tcPr>
          <w:p>
            <w:r>
              <w:rPr>
                <w:sz w:val="16"/>
              </w:rPr>
              <w:t>47</w:t>
            </w:r>
          </w:p>
        </w:tc>
        <w:tc>
          <w:tcPr>
            <w:tcW w:type="dxa" w:w="1704"/>
          </w:tcPr>
          <w:p>
            <w:r>
              <w:rPr>
                <w:sz w:val="16"/>
              </w:rPr>
              <w:t>Fit the line into the fixed training canvas by UNIFORM scaling plus</w:t>
            </w:r>
          </w:p>
        </w:tc>
      </w:tr>
      <w:tr>
        <w:tc>
          <w:tcPr>
            <w:tcW w:type="dxa" w:w="1704"/>
          </w:tcPr>
          <w:p>
            <w:r>
              <w:rPr>
                <w:sz w:val="16"/>
              </w:rPr>
              <w:t>11</w:t>
            </w:r>
          </w:p>
        </w:tc>
        <w:tc>
          <w:tcPr>
            <w:tcW w:type="dxa" w:w="1704"/>
          </w:tcPr>
          <w:p>
            <w:r>
              <w:rPr>
                <w:sz w:val="16"/>
              </w:rPr>
              <w:t>L247</w:t>
            </w:r>
          </w:p>
        </w:tc>
        <w:tc>
          <w:tcPr>
            <w:tcW w:type="dxa" w:w="1704"/>
          </w:tcPr>
          <w:p>
            <w:r>
              <w:rPr>
                <w:sz w:val="16"/>
              </w:rPr>
              <w:t>function</w:t>
            </w:r>
          </w:p>
        </w:tc>
        <w:tc>
          <w:tcPr>
            <w:tcW w:type="dxa" w:w="1704"/>
          </w:tcPr>
          <w:p>
            <w:r>
              <w:rPr>
                <w:sz w:val="16"/>
              </w:rPr>
              <w:t>frame_x_to_pixel</w:t>
            </w:r>
          </w:p>
        </w:tc>
        <w:tc>
          <w:tcPr>
            <w:tcW w:type="dxa" w:w="1704"/>
          </w:tcPr>
          <w:p>
            <w:r>
              <w:rPr>
                <w:sz w:val="16"/>
              </w:rPr>
              <w:t>5</w:t>
            </w:r>
          </w:p>
        </w:tc>
        <w:tc>
          <w:tcPr>
            <w:tcW w:type="dxa" w:w="1704"/>
          </w:tcPr>
          <w:p>
            <w:r>
              <w:rPr>
                <w:sz w:val="16"/>
              </w:rPr>
              <w:t>Inverse of resize_line_image_fixed's placement, for x only.</w:t>
            </w:r>
          </w:p>
        </w:tc>
      </w:tr>
      <w:tr>
        <w:tc>
          <w:tcPr>
            <w:tcW w:type="dxa" w:w="1704"/>
          </w:tcPr>
          <w:p>
            <w:r>
              <w:rPr>
                <w:sz w:val="16"/>
              </w:rPr>
              <w:t>5</w:t>
            </w:r>
          </w:p>
        </w:tc>
        <w:tc>
          <w:tcPr>
            <w:tcW w:type="dxa" w:w="1704"/>
          </w:tcPr>
          <w:p>
            <w:r>
              <w:rPr>
                <w:sz w:val="16"/>
              </w:rPr>
              <w:t>L260</w:t>
            </w:r>
          </w:p>
        </w:tc>
        <w:tc>
          <w:tcPr>
            <w:tcW w:type="dxa" w:w="1704"/>
          </w:tcPr>
          <w:p>
            <w:r>
              <w:rPr>
                <w:sz w:val="16"/>
              </w:rPr>
              <w:t>function</w:t>
            </w:r>
          </w:p>
        </w:tc>
        <w:tc>
          <w:tcPr>
            <w:tcW w:type="dxa" w:w="1704"/>
          </w:tcPr>
          <w:p>
            <w:r>
              <w:rPr>
                <w:sz w:val="16"/>
              </w:rPr>
              <w:t>tensor_from_resized</w:t>
            </w:r>
          </w:p>
        </w:tc>
        <w:tc>
          <w:tcPr>
            <w:tcW w:type="dxa" w:w="1704"/>
          </w:tcPr>
          <w:p>
            <w:r>
              <w:rPr>
                <w:sz w:val="16"/>
              </w:rPr>
              <w:t>32</w:t>
            </w:r>
          </w:p>
        </w:tc>
        <w:tc>
          <w:tcPr>
            <w:tcW w:type="dxa" w:w="1704"/>
          </w:tcPr>
          <w:p>
            <w:r>
              <w:rPr>
                <w:sz w:val="16"/>
              </w:rPr>
            </w:r>
          </w:p>
        </w:tc>
      </w:tr>
      <w:tr>
        <w:tc>
          <w:tcPr>
            <w:tcW w:type="dxa" w:w="1704"/>
          </w:tcPr>
          <w:p>
            <w:r>
              <w:rPr>
                <w:sz w:val="16"/>
              </w:rPr>
              <w:t>4</w:t>
            </w:r>
          </w:p>
        </w:tc>
        <w:tc>
          <w:tcPr>
            <w:tcW w:type="dxa" w:w="1704"/>
          </w:tcPr>
          <w:p>
            <w:r>
              <w:rPr>
                <w:sz w:val="16"/>
              </w:rPr>
              <w:t>L272</w:t>
            </w:r>
          </w:p>
        </w:tc>
        <w:tc>
          <w:tcPr>
            <w:tcW w:type="dxa" w:w="1704"/>
          </w:tcPr>
          <w:p>
            <w:r>
              <w:rPr>
                <w:sz w:val="16"/>
              </w:rPr>
              <w:t>function</w:t>
            </w:r>
          </w:p>
        </w:tc>
        <w:tc>
          <w:tcPr>
            <w:tcW w:type="dxa" w:w="1704"/>
          </w:tcPr>
          <w:p>
            <w:r>
              <w:rPr>
                <w:sz w:val="16"/>
              </w:rPr>
              <w:t>_augment_shear</w:t>
            </w:r>
          </w:p>
        </w:tc>
        <w:tc>
          <w:tcPr>
            <w:tcW w:type="dxa" w:w="1704"/>
          </w:tcPr>
          <w:p>
            <w:r>
              <w:rPr>
                <w:sz w:val="16"/>
              </w:rPr>
              <w:t>2</w:t>
            </w:r>
          </w:p>
        </w:tc>
        <w:tc>
          <w:tcPr>
            <w:tcW w:type="dxa" w:w="1704"/>
          </w:tcPr>
          <w:p>
            <w:r>
              <w:rPr>
                <w:sz w:val="16"/>
              </w:rPr>
            </w:r>
          </w:p>
        </w:tc>
      </w:tr>
      <w:tr>
        <w:tc>
          <w:tcPr>
            <w:tcW w:type="dxa" w:w="1704"/>
          </w:tcPr>
          <w:p>
            <w:r>
              <w:rPr>
                <w:sz w:val="16"/>
              </w:rPr>
              <w:t>3</w:t>
            </w:r>
          </w:p>
        </w:tc>
        <w:tc>
          <w:tcPr>
            <w:tcW w:type="dxa" w:w="1704"/>
          </w:tcPr>
          <w:p>
            <w:r>
              <w:rPr>
                <w:sz w:val="16"/>
              </w:rPr>
              <w:t>L278</w:t>
            </w:r>
          </w:p>
        </w:tc>
        <w:tc>
          <w:tcPr>
            <w:tcW w:type="dxa" w:w="1704"/>
          </w:tcPr>
          <w:p>
            <w:r>
              <w:rPr>
                <w:sz w:val="16"/>
              </w:rPr>
              <w:t>function</w:t>
            </w:r>
          </w:p>
        </w:tc>
        <w:tc>
          <w:tcPr>
            <w:tcW w:type="dxa" w:w="1704"/>
          </w:tcPr>
          <w:p>
            <w:r>
              <w:rPr>
                <w:sz w:val="16"/>
              </w:rPr>
              <w:t>_augment_rotate</w:t>
            </w:r>
          </w:p>
        </w:tc>
        <w:tc>
          <w:tcPr>
            <w:tcW w:type="dxa" w:w="1704"/>
          </w:tcPr>
          <w:p>
            <w:r>
              <w:rPr>
                <w:sz w:val="16"/>
              </w:rPr>
              <w:t>2</w:t>
            </w:r>
          </w:p>
        </w:tc>
        <w:tc>
          <w:tcPr>
            <w:tcW w:type="dxa" w:w="1704"/>
          </w:tcPr>
          <w:p>
            <w:r>
              <w:rPr>
                <w:sz w:val="16"/>
              </w:rPr>
            </w:r>
          </w:p>
        </w:tc>
      </w:tr>
      <w:tr>
        <w:tc>
          <w:tcPr>
            <w:tcW w:type="dxa" w:w="1704"/>
          </w:tcPr>
          <w:p>
            <w:r>
              <w:rPr>
                <w:sz w:val="16"/>
              </w:rPr>
              <w:t>7</w:t>
            </w:r>
          </w:p>
        </w:tc>
        <w:tc>
          <w:tcPr>
            <w:tcW w:type="dxa" w:w="1704"/>
          </w:tcPr>
          <w:p>
            <w:r>
              <w:rPr>
                <w:sz w:val="16"/>
              </w:rPr>
              <w:t>L283</w:t>
            </w:r>
          </w:p>
        </w:tc>
        <w:tc>
          <w:tcPr>
            <w:tcW w:type="dxa" w:w="1704"/>
          </w:tcPr>
          <w:p>
            <w:r>
              <w:rPr>
                <w:sz w:val="16"/>
              </w:rPr>
              <w:t>function</w:t>
            </w:r>
          </w:p>
        </w:tc>
        <w:tc>
          <w:tcPr>
            <w:tcW w:type="dxa" w:w="1704"/>
          </w:tcPr>
          <w:p>
            <w:r>
              <w:rPr>
                <w:sz w:val="16"/>
              </w:rPr>
              <w:t>_augment_perspective</w:t>
            </w:r>
          </w:p>
        </w:tc>
        <w:tc>
          <w:tcPr>
            <w:tcW w:type="dxa" w:w="1704"/>
          </w:tcPr>
          <w:p>
            <w:r>
              <w:rPr>
                <w:sz w:val="16"/>
              </w:rPr>
              <w:t>2</w:t>
            </w:r>
          </w:p>
        </w:tc>
        <w:tc>
          <w:tcPr>
            <w:tcW w:type="dxa" w:w="1704"/>
          </w:tcPr>
          <w:p>
            <w:r>
              <w:rPr>
                <w:sz w:val="16"/>
              </w:rPr>
            </w:r>
          </w:p>
        </w:tc>
      </w:tr>
      <w:tr>
        <w:tc>
          <w:tcPr>
            <w:tcW w:type="dxa" w:w="1704"/>
          </w:tcPr>
          <w:p>
            <w:r>
              <w:rPr>
                <w:sz w:val="16"/>
              </w:rPr>
              <w:t>23</w:t>
            </w:r>
          </w:p>
        </w:tc>
        <w:tc>
          <w:tcPr>
            <w:tcW w:type="dxa" w:w="1704"/>
          </w:tcPr>
          <w:p>
            <w:r>
              <w:rPr>
                <w:sz w:val="16"/>
              </w:rPr>
              <w:t>L292</w:t>
            </w:r>
          </w:p>
        </w:tc>
        <w:tc>
          <w:tcPr>
            <w:tcW w:type="dxa" w:w="1704"/>
          </w:tcPr>
          <w:p>
            <w:r>
              <w:rPr>
                <w:sz w:val="16"/>
              </w:rPr>
              <w:t>function</w:t>
            </w:r>
          </w:p>
        </w:tc>
        <w:tc>
          <w:tcPr>
            <w:tcW w:type="dxa" w:w="1704"/>
          </w:tcPr>
          <w:p>
            <w:r>
              <w:rPr>
                <w:sz w:val="16"/>
              </w:rPr>
              <w:t>torchvision_perspective_points</w:t>
            </w:r>
          </w:p>
        </w:tc>
        <w:tc>
          <w:tcPr>
            <w:tcW w:type="dxa" w:w="1704"/>
          </w:tcPr>
          <w:p>
            <w:r>
              <w:rPr>
                <w:sz w:val="16"/>
              </w:rPr>
              <w:t>2</w:t>
            </w:r>
          </w:p>
        </w:tc>
        <w:tc>
          <w:tcPr>
            <w:tcW w:type="dxa" w:w="1704"/>
          </w:tcPr>
          <w:p>
            <w:r>
              <w:rPr>
                <w:sz w:val="16"/>
              </w:rPr>
            </w:r>
          </w:p>
        </w:tc>
      </w:tr>
      <w:tr>
        <w:tc>
          <w:tcPr>
            <w:tcW w:type="dxa" w:w="1704"/>
          </w:tcPr>
          <w:p>
            <w:r>
              <w:rPr>
                <w:sz w:val="16"/>
              </w:rPr>
              <w:t>18</w:t>
            </w:r>
          </w:p>
        </w:tc>
        <w:tc>
          <w:tcPr>
            <w:tcW w:type="dxa" w:w="1704"/>
          </w:tcPr>
          <w:p>
            <w:r>
              <w:rPr>
                <w:sz w:val="16"/>
              </w:rPr>
              <w:t>L317</w:t>
            </w:r>
          </w:p>
        </w:tc>
        <w:tc>
          <w:tcPr>
            <w:tcW w:type="dxa" w:w="1704"/>
          </w:tcPr>
          <w:p>
            <w:r>
              <w:rPr>
                <w:sz w:val="16"/>
              </w:rPr>
              <w:t>function</w:t>
            </w:r>
          </w:p>
        </w:tc>
        <w:tc>
          <w:tcPr>
            <w:tcW w:type="dxa" w:w="1704"/>
          </w:tcPr>
          <w:p>
            <w:r>
              <w:rPr>
                <w:sz w:val="16"/>
              </w:rPr>
              <w:t>_augment_elastic</w:t>
            </w:r>
          </w:p>
        </w:tc>
        <w:tc>
          <w:tcPr>
            <w:tcW w:type="dxa" w:w="1704"/>
          </w:tcPr>
          <w:p>
            <w:r>
              <w:rPr>
                <w:sz w:val="16"/>
              </w:rPr>
              <w:t>4</w:t>
            </w:r>
          </w:p>
        </w:tc>
        <w:tc>
          <w:tcPr>
            <w:tcW w:type="dxa" w:w="1704"/>
          </w:tcPr>
          <w:p>
            <w:r>
              <w:rPr>
                <w:sz w:val="16"/>
              </w:rPr>
            </w:r>
          </w:p>
        </w:tc>
      </w:tr>
      <w:tr>
        <w:tc>
          <w:tcPr>
            <w:tcW w:type="dxa" w:w="1704"/>
          </w:tcPr>
          <w:p>
            <w:r>
              <w:rPr>
                <w:sz w:val="16"/>
              </w:rPr>
              <w:t>16</w:t>
            </w:r>
          </w:p>
        </w:tc>
        <w:tc>
          <w:tcPr>
            <w:tcW w:type="dxa" w:w="1704"/>
          </w:tcPr>
          <w:p>
            <w:r>
              <w:rPr>
                <w:sz w:val="16"/>
              </w:rPr>
              <w:t>L340</w:t>
            </w:r>
          </w:p>
        </w:tc>
        <w:tc>
          <w:tcPr>
            <w:tcW w:type="dxa" w:w="1704"/>
          </w:tcPr>
          <w:p>
            <w:r>
              <w:rPr>
                <w:sz w:val="16"/>
              </w:rPr>
              <w:t>function</w:t>
            </w:r>
          </w:p>
        </w:tc>
        <w:tc>
          <w:tcPr>
            <w:tcW w:type="dxa" w:w="1704"/>
          </w:tcPr>
          <w:p>
            <w:r>
              <w:rPr>
                <w:sz w:val="16"/>
              </w:rPr>
              <w:t>augment_line_image</w:t>
            </w:r>
          </w:p>
        </w:tc>
        <w:tc>
          <w:tcPr>
            <w:tcW w:type="dxa" w:w="1704"/>
          </w:tcPr>
          <w:p>
            <w:r>
              <w:rPr>
                <w:sz w:val="16"/>
              </w:rPr>
              <w:t>11</w:t>
            </w:r>
          </w:p>
        </w:tc>
        <w:tc>
          <w:tcPr>
            <w:tcW w:type="dxa" w:w="1704"/>
          </w:tcPr>
          <w:p>
            <w:r>
              <w:rPr>
                <w:sz w:val="16"/>
              </w:rPr>
              <w:t>At most one augmentation, each independently gated at p=0.5, matching</w:t>
            </w:r>
          </w:p>
        </w:tc>
      </w:tr>
      <w:tr>
        <w:tc>
          <w:tcPr>
            <w:tcW w:type="dxa" w:w="1704"/>
          </w:tcPr>
          <w:p>
            <w:r>
              <w:rPr>
                <w:sz w:val="16"/>
              </w:rPr>
              <w:t>4</w:t>
            </w:r>
          </w:p>
        </w:tc>
        <w:tc>
          <w:tcPr>
            <w:tcW w:type="dxa" w:w="1704"/>
          </w:tcPr>
          <w:p>
            <w:r>
              <w:rPr>
                <w:sz w:val="16"/>
              </w:rPr>
              <w:t>L364</w:t>
            </w:r>
          </w:p>
        </w:tc>
        <w:tc>
          <w:tcPr>
            <w:tcW w:type="dxa" w:w="1704"/>
          </w:tcPr>
          <w:p>
            <w:r>
              <w:rPr>
                <w:sz w:val="16"/>
              </w:rPr>
              <w:t>function</w:t>
            </w:r>
          </w:p>
        </w:tc>
        <w:tc>
          <w:tcPr>
            <w:tcW w:type="dxa" w:w="1704"/>
          </w:tcPr>
          <w:p>
            <w:r>
              <w:rPr>
                <w:sz w:val="16"/>
              </w:rPr>
              <w:t>_encode_png</w:t>
            </w:r>
          </w:p>
        </w:tc>
        <w:tc>
          <w:tcPr>
            <w:tcW w:type="dxa" w:w="1704"/>
          </w:tcPr>
          <w:p>
            <w:r>
              <w:rPr>
                <w:sz w:val="16"/>
              </w:rPr>
              <w:t>4</w:t>
            </w:r>
          </w:p>
        </w:tc>
        <w:tc>
          <w:tcPr>
            <w:tcW w:type="dxa" w:w="1704"/>
          </w:tcPr>
          <w:p>
            <w:r>
              <w:rPr>
                <w:sz w:val="16"/>
              </w:rPr>
            </w:r>
          </w:p>
        </w:tc>
      </w:tr>
      <w:tr>
        <w:tc>
          <w:tcPr>
            <w:tcW w:type="dxa" w:w="1704"/>
          </w:tcPr>
          <w:p>
            <w:r>
              <w:rPr>
                <w:sz w:val="16"/>
              </w:rPr>
              <w:t>2</w:t>
            </w:r>
          </w:p>
        </w:tc>
        <w:tc>
          <w:tcPr>
            <w:tcW w:type="dxa" w:w="1704"/>
          </w:tcPr>
          <w:p>
            <w:r>
              <w:rPr>
                <w:sz w:val="16"/>
              </w:rPr>
              <w:t>L370</w:t>
            </w:r>
          </w:p>
        </w:tc>
        <w:tc>
          <w:tcPr>
            <w:tcW w:type="dxa" w:w="1704"/>
          </w:tcPr>
          <w:p>
            <w:r>
              <w:rPr>
                <w:sz w:val="16"/>
              </w:rPr>
              <w:t>function</w:t>
            </w:r>
          </w:p>
        </w:tc>
        <w:tc>
          <w:tcPr>
            <w:tcW w:type="dxa" w:w="1704"/>
          </w:tcPr>
          <w:p>
            <w:r>
              <w:rPr>
                <w:sz w:val="16"/>
              </w:rPr>
              <w:t>_decode_png</w:t>
            </w:r>
          </w:p>
        </w:tc>
        <w:tc>
          <w:tcPr>
            <w:tcW w:type="dxa" w:w="1704"/>
          </w:tcPr>
          <w:p>
            <w:r>
              <w:rPr>
                <w:sz w:val="16"/>
              </w:rPr>
              <w:t>28</w:t>
            </w:r>
          </w:p>
        </w:tc>
        <w:tc>
          <w:tcPr>
            <w:tcW w:type="dxa" w:w="1704"/>
          </w:tcPr>
          <w:p>
            <w:r>
              <w:rPr>
                <w:sz w:val="16"/>
              </w:rPr>
            </w:r>
          </w:p>
        </w:tc>
      </w:tr>
      <w:tr>
        <w:tc>
          <w:tcPr>
            <w:tcW w:type="dxa" w:w="1704"/>
          </w:tcPr>
          <w:p>
            <w:r>
              <w:rPr>
                <w:sz w:val="16"/>
              </w:rPr>
              <w:t>115</w:t>
            </w:r>
          </w:p>
        </w:tc>
        <w:tc>
          <w:tcPr>
            <w:tcW w:type="dxa" w:w="1704"/>
          </w:tcPr>
          <w:p>
            <w:r>
              <w:rPr>
                <w:sz w:val="16"/>
              </w:rPr>
              <w:t>L398</w:t>
            </w:r>
          </w:p>
        </w:tc>
        <w:tc>
          <w:tcPr>
            <w:tcW w:type="dxa" w:w="1704"/>
          </w:tcPr>
          <w:p>
            <w:r>
              <w:rPr>
                <w:sz w:val="16"/>
              </w:rPr>
              <w:t>class</w:t>
            </w:r>
          </w:p>
        </w:tc>
        <w:tc>
          <w:tcPr>
            <w:tcW w:type="dxa" w:w="1704"/>
          </w:tcPr>
          <w:p>
            <w:r>
              <w:rPr>
                <w:sz w:val="16"/>
              </w:rPr>
              <w:t>LineImageCache</w:t>
            </w:r>
          </w:p>
        </w:tc>
        <w:tc>
          <w:tcPr>
            <w:tcW w:type="dxa" w:w="1704"/>
          </w:tcPr>
          <w:p>
            <w:r>
              <w:rPr>
                <w:sz w:val="16"/>
              </w:rPr>
              <w:t>2</w:t>
            </w:r>
          </w:p>
        </w:tc>
        <w:tc>
          <w:tcPr>
            <w:tcW w:type="dxa" w:w="1704"/>
          </w:tcPr>
          <w:p>
            <w:r>
              <w:rPr>
                <w:sz w:val="16"/>
              </w:rPr>
            </w:r>
          </w:p>
        </w:tc>
      </w:tr>
      <w:tr>
        <w:tc>
          <w:tcPr>
            <w:tcW w:type="dxa" w:w="1704"/>
          </w:tcPr>
          <w:p>
            <w:r>
              <w:rPr>
                <w:sz w:val="16"/>
              </w:rPr>
              <w:t>111</w:t>
            </w:r>
          </w:p>
        </w:tc>
        <w:tc>
          <w:tcPr>
            <w:tcW w:type="dxa" w:w="1704"/>
          </w:tcPr>
          <w:p>
            <w:r>
              <w:rPr>
                <w:sz w:val="16"/>
              </w:rPr>
              <w:t>L399</w:t>
            </w:r>
          </w:p>
        </w:tc>
        <w:tc>
          <w:tcPr>
            <w:tcW w:type="dxa" w:w="1704"/>
          </w:tcPr>
          <w:p>
            <w:r>
              <w:rPr>
                <w:sz w:val="16"/>
              </w:rPr>
              <w:t>method</w:t>
            </w:r>
          </w:p>
        </w:tc>
        <w:tc>
          <w:tcPr>
            <w:tcW w:type="dxa" w:w="1704"/>
          </w:tcPr>
          <w:p>
            <w:r>
              <w:rPr>
                <w:sz w:val="16"/>
              </w:rPr>
              <w:t>LineImageCache.__init__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L511</w:t>
            </w:r>
          </w:p>
        </w:tc>
        <w:tc>
          <w:tcPr>
            <w:tcW w:type="dxa" w:w="1704"/>
          </w:tcPr>
          <w:p>
            <w:r>
              <w:rPr>
                <w:sz w:val="16"/>
              </w:rPr>
              <w:t>method</w:t>
            </w:r>
          </w:p>
        </w:tc>
        <w:tc>
          <w:tcPr>
            <w:tcW w:type="dxa" w:w="1704"/>
          </w:tcPr>
          <w:p>
            <w:r>
              <w:rPr>
                <w:sz w:val="16"/>
              </w:rPr>
              <w:t>LineImageCache.get</w:t>
            </w:r>
          </w:p>
        </w:tc>
        <w:tc>
          <w:tcPr>
            <w:tcW w:type="dxa" w:w="1704"/>
          </w:tcPr>
          <w:p>
            <w:r>
              <w:rPr>
                <w:sz w:val="16"/>
              </w:rPr>
              <w:t>348</w:t>
            </w:r>
          </w:p>
        </w:tc>
        <w:tc>
          <w:tcPr>
            <w:tcW w:type="dxa" w:w="1704"/>
          </w:tcPr>
          <w:p>
            <w:r>
              <w:rPr>
                <w:sz w:val="16"/>
              </w:rPr>
            </w:r>
          </w:p>
        </w:tc>
      </w:tr>
      <w:tr>
        <w:tc>
          <w:tcPr>
            <w:tcW w:type="dxa" w:w="1704"/>
          </w:tcPr>
          <w:p>
            <w:r>
              <w:rPr>
                <w:sz w:val="16"/>
              </w:rPr>
              <w:t>116</w:t>
            </w:r>
          </w:p>
        </w:tc>
        <w:tc>
          <w:tcPr>
            <w:tcW w:type="dxa" w:w="1704"/>
          </w:tcPr>
          <w:p>
            <w:r>
              <w:rPr>
                <w:sz w:val="16"/>
              </w:rPr>
              <w:t>L526</w:t>
            </w:r>
          </w:p>
        </w:tc>
        <w:tc>
          <w:tcPr>
            <w:tcW w:type="dxa" w:w="1704"/>
          </w:tcPr>
          <w:p>
            <w:r>
              <w:rPr>
                <w:sz w:val="16"/>
              </w:rPr>
              <w:t>class</w:t>
            </w:r>
          </w:p>
        </w:tc>
        <w:tc>
          <w:tcPr>
            <w:tcW w:type="dxa" w:w="1704"/>
          </w:tcPr>
          <w:p>
            <w:r>
              <w:rPr>
                <w:sz w:val="16"/>
              </w:rPr>
              <w:t>IAMLineDatasetRaw</w:t>
            </w:r>
          </w:p>
        </w:tc>
        <w:tc>
          <w:tcPr>
            <w:tcW w:type="dxa" w:w="1704"/>
          </w:tcPr>
          <w:p>
            <w:r>
              <w:rPr>
                <w:sz w:val="16"/>
              </w:rPr>
              <w:t>34</w:t>
            </w:r>
          </w:p>
        </w:tc>
        <w:tc>
          <w:tcPr>
            <w:tcW w:type="dxa" w:w="1704"/>
          </w:tcPr>
          <w:p>
            <w:r>
              <w:rPr>
                <w:sz w:val="16"/>
              </w:rPr>
            </w:r>
          </w:p>
        </w:tc>
      </w:tr>
      <w:tr>
        <w:tc>
          <w:tcPr>
            <w:tcW w:type="dxa" w:w="1704"/>
          </w:tcPr>
          <w:p>
            <w:r>
              <w:rPr>
                <w:sz w:val="16"/>
              </w:rPr>
              <w:t>94</w:t>
            </w:r>
          </w:p>
        </w:tc>
        <w:tc>
          <w:tcPr>
            <w:tcW w:type="dxa" w:w="1704"/>
          </w:tcPr>
          <w:p>
            <w:r>
              <w:rPr>
                <w:sz w:val="16"/>
              </w:rPr>
              <w:t>L527</w:t>
            </w:r>
          </w:p>
        </w:tc>
        <w:tc>
          <w:tcPr>
            <w:tcW w:type="dxa" w:w="1704"/>
          </w:tcPr>
          <w:p>
            <w:r>
              <w:rPr>
                <w:sz w:val="16"/>
              </w:rPr>
              <w:t>method</w:t>
            </w:r>
          </w:p>
        </w:tc>
        <w:tc>
          <w:tcPr>
            <w:tcW w:type="dxa" w:w="1704"/>
          </w:tcPr>
          <w:p>
            <w:r>
              <w:rPr>
                <w:sz w:val="16"/>
              </w:rPr>
              <w:t>IAMLineDatasetRaw.__init__</w:t>
            </w:r>
          </w:p>
        </w:tc>
        <w:tc>
          <w:tcPr>
            <w:tcW w:type="dxa" w:w="1704"/>
          </w:tcPr>
          <w:p>
            <w:r>
              <w:rPr>
                <w:sz w:val="16"/>
              </w:rPr>
              <w:t>5</w:t>
            </w:r>
          </w:p>
        </w:tc>
        <w:tc>
          <w:tcPr>
            <w:tcW w:type="dxa" w:w="1704"/>
          </w:tcPr>
          <w:p>
            <w:r>
              <w:rPr>
                <w:sz w:val="16"/>
              </w:rPr>
            </w:r>
          </w:p>
        </w:tc>
      </w:tr>
      <w:tr>
        <w:tc>
          <w:tcPr>
            <w:tcW w:type="dxa" w:w="1704"/>
          </w:tcPr>
          <w:p>
            <w:r>
              <w:rPr>
                <w:sz w:val="16"/>
              </w:rPr>
              <w:t>3</w:t>
            </w:r>
          </w:p>
        </w:tc>
        <w:tc>
          <w:tcPr>
            <w:tcW w:type="dxa" w:w="1704"/>
          </w:tcPr>
          <w:p>
            <w:r>
              <w:rPr>
                <w:sz w:val="16"/>
              </w:rPr>
              <w:t>L623</w:t>
            </w:r>
          </w:p>
        </w:tc>
        <w:tc>
          <w:tcPr>
            <w:tcW w:type="dxa" w:w="1704"/>
          </w:tcPr>
          <w:p>
            <w:r>
              <w:rPr>
                <w:sz w:val="16"/>
              </w:rPr>
              <w:t>method</w:t>
            </w:r>
          </w:p>
        </w:tc>
        <w:tc>
          <w:tcPr>
            <w:tcW w:type="dxa" w:w="1704"/>
          </w:tcPr>
          <w:p>
            <w:r>
              <w:rPr>
                <w:sz w:val="16"/>
              </w:rPr>
              <w:t>IAMLineDatasetRaw.resolve_dataset_root</w:t>
            </w:r>
          </w:p>
        </w:tc>
        <w:tc>
          <w:tcPr>
            <w:tcW w:type="dxa" w:w="1704"/>
          </w:tcPr>
          <w:p>
            <w:r>
              <w:rPr>
                <w:sz w:val="16"/>
              </w:rPr>
              <w:t>4</w:t>
            </w:r>
          </w:p>
        </w:tc>
        <w:tc>
          <w:tcPr>
            <w:tcW w:type="dxa" w:w="1704"/>
          </w:tcPr>
          <w:p>
            <w:r>
              <w:rPr>
                <w:sz w:val="16"/>
              </w:rPr>
            </w:r>
          </w:p>
        </w:tc>
      </w:tr>
      <w:tr>
        <w:tc>
          <w:tcPr>
            <w:tcW w:type="dxa" w:w="1704"/>
          </w:tcPr>
          <w:p>
            <w:r>
              <w:rPr>
                <w:sz w:val="16"/>
              </w:rPr>
              <w:t>2</w:t>
            </w:r>
          </w:p>
        </w:tc>
        <w:tc>
          <w:tcPr>
            <w:tcW w:type="dxa" w:w="1704"/>
          </w:tcPr>
          <w:p>
            <w:r>
              <w:rPr>
                <w:sz w:val="16"/>
              </w:rPr>
              <w:t>L627</w:t>
            </w:r>
          </w:p>
        </w:tc>
        <w:tc>
          <w:tcPr>
            <w:tcW w:type="dxa" w:w="1704"/>
          </w:tcPr>
          <w:p>
            <w:r>
              <w:rPr>
                <w:sz w:val="16"/>
              </w:rPr>
              <w:t>method</w:t>
            </w:r>
          </w:p>
        </w:tc>
        <w:tc>
          <w:tcPr>
            <w:tcW w:type="dxa" w:w="1704"/>
          </w:tcPr>
          <w:p>
            <w:r>
              <w:rPr>
                <w:sz w:val="16"/>
              </w:rPr>
              <w:t>IAMLineDatasetRaw.__len__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L630</w:t>
            </w:r>
          </w:p>
        </w:tc>
        <w:tc>
          <w:tcPr>
            <w:tcW w:type="dxa" w:w="1704"/>
          </w:tcPr>
          <w:p>
            <w:r>
              <w:rPr>
                <w:sz w:val="16"/>
              </w:rPr>
              <w:t>method</w:t>
            </w:r>
          </w:p>
        </w:tc>
        <w:tc>
          <w:tcPr>
            <w:tcW w:type="dxa" w:w="1704"/>
          </w:tcPr>
          <w:p>
            <w:r>
              <w:rPr>
                <w:sz w:val="16"/>
              </w:rPr>
              <w:t>IAMLineDatasetRaw.__getitem__</w:t>
            </w:r>
          </w:p>
        </w:tc>
        <w:tc>
          <w:tcPr>
            <w:tcW w:type="dxa" w:w="1704"/>
          </w:tcPr>
          <w:p>
            <w:r>
              <w:rPr>
                <w:sz w:val="16"/>
              </w:rPr>
              <w:t>0</w:t>
            </w:r>
          </w:p>
        </w:tc>
        <w:tc>
          <w:tcPr>
            <w:tcW w:type="dxa" w:w="1704"/>
          </w:tcPr>
          <w:p>
            <w:r>
              <w:rPr>
                <w:sz w:val="16"/>
              </w:rPr>
            </w:r>
          </w:p>
        </w:tc>
      </w:tr>
      <w:tr>
        <w:tc>
          <w:tcPr>
            <w:tcW w:type="dxa" w:w="1704"/>
          </w:tcPr>
          <w:p>
            <w:r>
              <w:rPr>
                <w:sz w:val="16"/>
              </w:rPr>
              <w:t>4</w:t>
            </w:r>
          </w:p>
        </w:tc>
        <w:tc>
          <w:tcPr>
            <w:tcW w:type="dxa" w:w="1704"/>
          </w:tcPr>
          <w:p>
            <w:r>
              <w:rPr>
                <w:sz w:val="16"/>
              </w:rPr>
              <w:t>L638</w:t>
            </w:r>
          </w:p>
        </w:tc>
        <w:tc>
          <w:tcPr>
            <w:tcW w:type="dxa" w:w="1704"/>
          </w:tcPr>
          <w:p>
            <w:r>
              <w:rPr>
                <w:sz w:val="16"/>
              </w:rPr>
              <w:t>method</w:t>
            </w:r>
          </w:p>
        </w:tc>
        <w:tc>
          <w:tcPr>
            <w:tcW w:type="dxa" w:w="1704"/>
          </w:tcPr>
          <w:p>
            <w:r>
              <w:rPr>
                <w:sz w:val="16"/>
              </w:rPr>
              <w:t>IAMLineDatasetRaw.holdout_split_indices</w:t>
            </w:r>
          </w:p>
        </w:tc>
        <w:tc>
          <w:tcPr>
            <w:tcW w:type="dxa" w:w="1704"/>
          </w:tcPr>
          <w:p>
            <w:r>
              <w:rPr>
                <w:sz w:val="16"/>
              </w:rPr>
              <w:t>6</w:t>
            </w:r>
          </w:p>
        </w:tc>
        <w:tc>
          <w:tcPr>
            <w:tcW w:type="dxa" w:w="1704"/>
          </w:tcPr>
          <w:p>
            <w:r>
              <w:rPr>
                <w:sz w:val="16"/>
              </w:rPr>
            </w:r>
          </w:p>
        </w:tc>
      </w:tr>
      <w:tr>
        <w:tc>
          <w:tcPr>
            <w:tcW w:type="dxa" w:w="1704"/>
          </w:tcPr>
          <w:p>
            <w:r>
              <w:rPr>
                <w:sz w:val="16"/>
              </w:rPr>
              <w:t>20</w:t>
            </w:r>
          </w:p>
        </w:tc>
        <w:tc>
          <w:tcPr>
            <w:tcW w:type="dxa" w:w="1704"/>
          </w:tcPr>
          <w:p>
            <w:r>
              <w:rPr>
                <w:sz w:val="16"/>
              </w:rPr>
              <w:t>L644</w:t>
            </w:r>
          </w:p>
        </w:tc>
        <w:tc>
          <w:tcPr>
            <w:tcW w:type="dxa" w:w="1704"/>
          </w:tcPr>
          <w:p>
            <w:r>
              <w:rPr>
                <w:sz w:val="16"/>
              </w:rPr>
              <w:t>class</w:t>
            </w:r>
          </w:p>
        </w:tc>
        <w:tc>
          <w:tcPr>
            <w:tcW w:type="dxa" w:w="1704"/>
          </w:tcPr>
          <w:p>
            <w:r>
              <w:rPr>
                <w:sz w:val="16"/>
              </w:rPr>
              <w:t>TrainEvalView</w:t>
            </w:r>
          </w:p>
        </w:tc>
        <w:tc>
          <w:tcPr>
            <w:tcW w:type="dxa" w:w="1704"/>
          </w:tcPr>
          <w:p>
            <w:r>
              <w:rPr>
                <w:sz w:val="16"/>
              </w:rPr>
              <w:t>4</w:t>
            </w:r>
          </w:p>
        </w:tc>
        <w:tc>
          <w:tcPr>
            <w:tcW w:type="dxa" w:w="1704"/>
          </w:tcPr>
          <w:p>
            <w:r>
              <w:rPr>
                <w:sz w:val="16"/>
              </w:rPr>
              <w:t>Thin wrapper so train/val subsets can independently toggle</w:t>
            </w:r>
          </w:p>
        </w:tc>
      </w:tr>
      <w:tr>
        <w:tc>
          <w:tcPr>
            <w:tcW w:type="dxa" w:w="1704"/>
          </w:tcPr>
          <w:p>
            <w:r>
              <w:rPr>
                <w:sz w:val="16"/>
              </w:rPr>
              <w:t>4</w:t>
            </w:r>
          </w:p>
        </w:tc>
        <w:tc>
          <w:tcPr>
            <w:tcW w:type="dxa" w:w="1704"/>
          </w:tcPr>
          <w:p>
            <w:r>
              <w:rPr>
                <w:sz w:val="16"/>
              </w:rPr>
              <w:t>L649</w:t>
            </w:r>
          </w:p>
        </w:tc>
        <w:tc>
          <w:tcPr>
            <w:tcW w:type="dxa" w:w="1704"/>
          </w:tcPr>
          <w:p>
            <w:r>
              <w:rPr>
                <w:sz w:val="16"/>
              </w:rPr>
              <w:t>method</w:t>
            </w:r>
          </w:p>
        </w:tc>
        <w:tc>
          <w:tcPr>
            <w:tcW w:type="dxa" w:w="1704"/>
          </w:tcPr>
          <w:p>
            <w:r>
              <w:rPr>
                <w:sz w:val="16"/>
              </w:rPr>
              <w:t>TrainEvalView.__init__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L654</w:t>
            </w:r>
          </w:p>
        </w:tc>
        <w:tc>
          <w:tcPr>
            <w:tcW w:type="dxa" w:w="1704"/>
          </w:tcPr>
          <w:p>
            <w:r>
              <w:rPr>
                <w:sz w:val="16"/>
              </w:rPr>
              <w:t>method</w:t>
            </w:r>
          </w:p>
        </w:tc>
        <w:tc>
          <w:tcPr>
            <w:tcW w:type="dxa" w:w="1704"/>
          </w:tcPr>
          <w:p>
            <w:r>
              <w:rPr>
                <w:sz w:val="16"/>
              </w:rPr>
              <w:t>TrainEvalView.__len__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L657</w:t>
            </w:r>
          </w:p>
        </w:tc>
        <w:tc>
          <w:tcPr>
            <w:tcW w:type="dxa" w:w="1704"/>
          </w:tcPr>
          <w:p>
            <w:r>
              <w:rPr>
                <w:sz w:val="16"/>
              </w:rPr>
              <w:t>method</w:t>
            </w:r>
          </w:p>
        </w:tc>
        <w:tc>
          <w:tcPr>
            <w:tcW w:type="dxa" w:w="1704"/>
          </w:tcPr>
          <w:p>
            <w:r>
              <w:rPr>
                <w:sz w:val="16"/>
              </w:rPr>
              <w:t>TrainEvalView.__getitem__</w:t>
            </w:r>
          </w:p>
        </w:tc>
        <w:tc>
          <w:tcPr>
            <w:tcW w:type="dxa" w:w="1704"/>
          </w:tcPr>
          <w:p>
            <w:r>
              <w:rPr>
                <w:sz w:val="16"/>
              </w:rPr>
              <w:t>0</w:t>
            </w:r>
          </w:p>
        </w:tc>
        <w:tc>
          <w:tcPr>
            <w:tcW w:type="dxa" w:w="1704"/>
          </w:tcPr>
          <w:p>
            <w:r>
              <w:rPr>
                <w:sz w:val="16"/>
              </w:rPr>
            </w:r>
          </w:p>
        </w:tc>
      </w:tr>
      <w:tr>
        <w:tc>
          <w:tcPr>
            <w:tcW w:type="dxa" w:w="1704"/>
          </w:tcPr>
          <w:p>
            <w:r>
              <w:rPr>
                <w:sz w:val="16"/>
              </w:rPr>
              <w:t>5</w:t>
            </w:r>
          </w:p>
        </w:tc>
        <w:tc>
          <w:tcPr>
            <w:tcW w:type="dxa" w:w="1704"/>
          </w:tcPr>
          <w:p>
            <w:r>
              <w:rPr>
                <w:sz w:val="16"/>
              </w:rPr>
              <w:t>L666</w:t>
            </w:r>
          </w:p>
        </w:tc>
        <w:tc>
          <w:tcPr>
            <w:tcW w:type="dxa" w:w="1704"/>
          </w:tcPr>
          <w:p>
            <w:r>
              <w:rPr>
                <w:sz w:val="16"/>
              </w:rPr>
              <w:t>function</w:t>
            </w:r>
          </w:p>
        </w:tc>
        <w:tc>
          <w:tcPr>
            <w:tcW w:type="dxa" w:w="1704"/>
          </w:tcPr>
          <w:p>
            <w:r>
              <w:rPr>
                <w:sz w:val="16"/>
              </w:rPr>
              <w:t>collate_fn</w:t>
            </w:r>
          </w:p>
        </w:tc>
        <w:tc>
          <w:tcPr>
            <w:tcW w:type="dxa" w:w="1704"/>
          </w:tcPr>
          <w:p>
            <w:r>
              <w:rPr>
                <w:sz w:val="16"/>
              </w:rPr>
              <w:t>27</w:t>
            </w:r>
          </w:p>
        </w:tc>
        <w:tc>
          <w:tcPr>
            <w:tcW w:type="dxa" w:w="1704"/>
          </w:tcPr>
          <w:p>
            <w:r>
              <w:rPr>
                <w:sz w:val="16"/>
              </w:rPr>
            </w:r>
          </w:p>
        </w:tc>
      </w:tr>
      <w:tr>
        <w:tc>
          <w:tcPr>
            <w:tcW w:type="dxa" w:w="1704"/>
          </w:tcPr>
          <w:p>
            <w:r>
              <w:rPr>
                <w:sz w:val="16"/>
              </w:rPr>
              <w:t>9</w:t>
            </w:r>
          </w:p>
        </w:tc>
        <w:tc>
          <w:tcPr>
            <w:tcW w:type="dxa" w:w="1704"/>
          </w:tcPr>
          <w:p>
            <w:r>
              <w:rPr>
                <w:sz w:val="16"/>
              </w:rPr>
              <w:t>L679</w:t>
            </w:r>
          </w:p>
        </w:tc>
        <w:tc>
          <w:tcPr>
            <w:tcW w:type="dxa" w:w="1704"/>
          </w:tcPr>
          <w:p>
            <w:r>
              <w:rPr>
                <w:sz w:val="16"/>
              </w:rPr>
              <w:t>function</w:t>
            </w:r>
          </w:p>
        </w:tc>
        <w:tc>
          <w:tcPr>
            <w:tcW w:type="dxa" w:w="1704"/>
          </w:tcPr>
          <w:p>
            <w:r>
              <w:rPr>
                <w:sz w:val="16"/>
              </w:rPr>
              <w:t>conv_block</w:t>
            </w:r>
          </w:p>
        </w:tc>
        <w:tc>
          <w:tcPr>
            <w:tcW w:type="dxa" w:w="1704"/>
          </w:tcPr>
          <w:p>
            <w:r>
              <w:rPr>
                <w:sz w:val="16"/>
              </w:rPr>
              <w:t>10</w:t>
            </w:r>
          </w:p>
        </w:tc>
        <w:tc>
          <w:tcPr>
            <w:tcW w:type="dxa" w:w="1704"/>
          </w:tcPr>
          <w:p>
            <w:r>
              <w:rPr>
                <w:sz w:val="16"/>
              </w:rPr>
            </w:r>
          </w:p>
        </w:tc>
      </w:tr>
      <w:tr>
        <w:tc>
          <w:tcPr>
            <w:tcW w:type="dxa" w:w="1704"/>
          </w:tcPr>
          <w:p>
            <w:r>
              <w:rPr>
                <w:sz w:val="16"/>
              </w:rPr>
              <w:t>51</w:t>
            </w:r>
          </w:p>
        </w:tc>
        <w:tc>
          <w:tcPr>
            <w:tcW w:type="dxa" w:w="1704"/>
          </w:tcPr>
          <w:p>
            <w:r>
              <w:rPr>
                <w:sz w:val="16"/>
              </w:rPr>
              <w:t>L690</w:t>
            </w:r>
          </w:p>
        </w:tc>
        <w:tc>
          <w:tcPr>
            <w:tcW w:type="dxa" w:w="1704"/>
          </w:tcPr>
          <w:p>
            <w:r>
              <w:rPr>
                <w:sz w:val="16"/>
              </w:rPr>
              <w:t>class</w:t>
            </w:r>
          </w:p>
        </w:tc>
        <w:tc>
          <w:tcPr>
            <w:tcW w:type="dxa" w:w="1704"/>
          </w:tcPr>
          <w:p>
            <w:r>
              <w:rPr>
                <w:sz w:val="16"/>
              </w:rPr>
              <w:t>PaperCRNN</w:t>
            </w:r>
          </w:p>
        </w:tc>
        <w:tc>
          <w:tcPr>
            <w:tcW w:type="dxa" w:w="1704"/>
          </w:tcPr>
          <w:p>
            <w:r>
              <w:rPr>
                <w:sz w:val="16"/>
              </w:rPr>
              <w:t>27</w:t>
            </w:r>
          </w:p>
        </w:tc>
        <w:tc>
          <w:tcPr>
            <w:tcW w:type="dxa" w:w="1704"/>
          </w:tcPr>
          <w:p>
            <w:r>
              <w:rPr>
                <w:sz w:val="16"/>
              </w:rPr>
            </w:r>
          </w:p>
        </w:tc>
      </w:tr>
      <w:tr>
        <w:tc>
          <w:tcPr>
            <w:tcW w:type="dxa" w:w="1704"/>
          </w:tcPr>
          <w:p>
            <w:r>
              <w:rPr>
                <w:sz w:val="16"/>
              </w:rPr>
              <w:t>40</w:t>
            </w:r>
          </w:p>
        </w:tc>
        <w:tc>
          <w:tcPr>
            <w:tcW w:type="dxa" w:w="1704"/>
          </w:tcPr>
          <w:p>
            <w:r>
              <w:rPr>
                <w:sz w:val="16"/>
              </w:rPr>
              <w:t>L691</w:t>
            </w:r>
          </w:p>
        </w:tc>
        <w:tc>
          <w:tcPr>
            <w:tcW w:type="dxa" w:w="1704"/>
          </w:tcPr>
          <w:p>
            <w:r>
              <w:rPr>
                <w:sz w:val="16"/>
              </w:rPr>
              <w:t>method</w:t>
            </w:r>
          </w:p>
        </w:tc>
        <w:tc>
          <w:tcPr>
            <w:tcW w:type="dxa" w:w="1704"/>
          </w:tcPr>
          <w:p>
            <w:r>
              <w:rPr>
                <w:sz w:val="16"/>
              </w:rPr>
              <w:t>PaperCRNN.__init__</w:t>
            </w:r>
          </w:p>
        </w:tc>
        <w:tc>
          <w:tcPr>
            <w:tcW w:type="dxa" w:w="1704"/>
          </w:tcPr>
          <w:p>
            <w:r>
              <w:rPr>
                <w:sz w:val="16"/>
              </w:rPr>
              <w:t>4</w:t>
            </w:r>
          </w:p>
        </w:tc>
        <w:tc>
          <w:tcPr>
            <w:tcW w:type="dxa" w:w="1704"/>
          </w:tcPr>
          <w:p>
            <w:r>
              <w:rPr>
                <w:sz w:val="16"/>
              </w:rPr>
              <w:t>conv_width_mult and dropout are NEW, both default to exactly the</w:t>
            </w:r>
          </w:p>
        </w:tc>
      </w:tr>
      <w:tr>
        <w:tc>
          <w:tcPr>
            <w:tcW w:type="dxa" w:w="1704"/>
          </w:tcPr>
          <w:p>
            <w:r>
              <w:rPr>
                <w:sz w:val="16"/>
              </w:rPr>
              <w:t>9</w:t>
            </w:r>
          </w:p>
        </w:tc>
        <w:tc>
          <w:tcPr>
            <w:tcW w:type="dxa" w:w="1704"/>
          </w:tcPr>
          <w:p>
            <w:r>
              <w:rPr>
                <w:sz w:val="16"/>
              </w:rPr>
              <w:t>L732</w:t>
            </w:r>
          </w:p>
        </w:tc>
        <w:tc>
          <w:tcPr>
            <w:tcW w:type="dxa" w:w="1704"/>
          </w:tcPr>
          <w:p>
            <w:r>
              <w:rPr>
                <w:sz w:val="16"/>
              </w:rPr>
              <w:t>method</w:t>
            </w:r>
          </w:p>
        </w:tc>
        <w:tc>
          <w:tcPr>
            <w:tcW w:type="dxa" w:w="1704"/>
          </w:tcPr>
          <w:p>
            <w:r>
              <w:rPr>
                <w:sz w:val="16"/>
              </w:rPr>
              <w:t>PaperCRNN.forward</w:t>
            </w:r>
          </w:p>
        </w:tc>
        <w:tc>
          <w:tcPr>
            <w:tcW w:type="dxa" w:w="1704"/>
          </w:tcPr>
          <w:p>
            <w:r>
              <w:rPr>
                <w:sz w:val="16"/>
              </w:rPr>
              <w:t>26</w:t>
            </w:r>
          </w:p>
        </w:tc>
        <w:tc>
          <w:tcPr>
            <w:tcW w:type="dxa" w:w="1704"/>
          </w:tcPr>
          <w:p>
            <w:r>
              <w:rPr>
                <w:sz w:val="16"/>
              </w:rPr>
            </w:r>
          </w:p>
        </w:tc>
      </w:tr>
      <w:tr>
        <w:tc>
          <w:tcPr>
            <w:tcW w:type="dxa" w:w="1704"/>
          </w:tcPr>
          <w:p>
            <w:r>
              <w:rPr>
                <w:sz w:val="16"/>
              </w:rPr>
              <w:t>26</w:t>
            </w:r>
          </w:p>
        </w:tc>
        <w:tc>
          <w:tcPr>
            <w:tcW w:type="dxa" w:w="1704"/>
          </w:tcPr>
          <w:p>
            <w:r>
              <w:rPr>
                <w:sz w:val="16"/>
              </w:rPr>
              <w:t>L747</w:t>
            </w:r>
          </w:p>
        </w:tc>
        <w:tc>
          <w:tcPr>
            <w:tcW w:type="dxa" w:w="1704"/>
          </w:tcPr>
          <w:p>
            <w:r>
              <w:rPr>
                <w:sz w:val="16"/>
              </w:rPr>
              <w:t>function</w:t>
            </w:r>
          </w:p>
        </w:tc>
        <w:tc>
          <w:tcPr>
            <w:tcW w:type="dxa" w:w="1704"/>
          </w:tcPr>
          <w:p>
            <w:r>
              <w:rPr>
                <w:sz w:val="16"/>
              </w:rPr>
              <w:t>evaluate</w:t>
            </w:r>
          </w:p>
        </w:tc>
        <w:tc>
          <w:tcPr>
            <w:tcW w:type="dxa" w:w="1704"/>
          </w:tcPr>
          <w:p>
            <w:r>
              <w:rPr>
                <w:sz w:val="16"/>
              </w:rPr>
              <w:t>22</w:t>
            </w:r>
          </w:p>
        </w:tc>
        <w:tc>
          <w:tcPr>
            <w:tcW w:type="dxa" w:w="1704"/>
          </w:tcPr>
          <w:p>
            <w:r>
              <w:rPr>
                <w:sz w:val="16"/>
              </w:rPr>
            </w:r>
          </w:p>
        </w:tc>
      </w:tr>
      <w:tr>
        <w:tc>
          <w:tcPr>
            <w:tcW w:type="dxa" w:w="1704"/>
          </w:tcPr>
          <w:p>
            <w:r>
              <w:rPr>
                <w:sz w:val="16"/>
              </w:rPr>
              <w:t>228</w:t>
            </w:r>
          </w:p>
        </w:tc>
        <w:tc>
          <w:tcPr>
            <w:tcW w:type="dxa" w:w="1704"/>
          </w:tcPr>
          <w:p>
            <w:r>
              <w:rPr>
                <w:sz w:val="16"/>
              </w:rPr>
              <w:t>L775</w:t>
            </w:r>
          </w:p>
        </w:tc>
        <w:tc>
          <w:tcPr>
            <w:tcW w:type="dxa" w:w="1704"/>
          </w:tcPr>
          <w:p>
            <w:r>
              <w:rPr>
                <w:sz w:val="16"/>
              </w:rPr>
              <w:t>function</w:t>
            </w:r>
          </w:p>
        </w:tc>
        <w:tc>
          <w:tcPr>
            <w:tcW w:type="dxa" w:w="1704"/>
          </w:tcPr>
          <w:p>
            <w:r>
              <w:rPr>
                <w:sz w:val="16"/>
              </w:rPr>
              <w:t>train</w:t>
            </w:r>
          </w:p>
        </w:tc>
        <w:tc>
          <w:tcPr>
            <w:tcW w:type="dxa" w:w="1704"/>
          </w:tcPr>
          <w:p>
            <w:r>
              <w:rPr>
                <w:sz w:val="16"/>
              </w:rPr>
              <w:t>69</w:t>
            </w:r>
          </w:p>
        </w:tc>
        <w:tc>
          <w:tcPr>
            <w:tcW w:type="dxa" w:w="1704"/>
          </w:tcPr>
          <w:p>
            <w:r>
              <w:rPr>
                <w:sz w:val="16"/>
              </w:rPr>
            </w:r>
          </w:p>
        </w:tc>
      </w:tr>
      <w:tr>
        <w:tc>
          <w:tcPr>
            <w:tcW w:type="dxa" w:w="1704"/>
          </w:tcPr>
          <w:p>
            <w:r>
              <w:rPr>
                <w:sz w:val="16"/>
              </w:rPr>
              <w:t>62</w:t>
            </w:r>
          </w:p>
        </w:tc>
        <w:tc>
          <w:tcPr>
            <w:tcW w:type="dxa" w:w="1704"/>
          </w:tcPr>
          <w:p>
            <w:r>
              <w:rPr>
                <w:sz w:val="16"/>
              </w:rPr>
              <w:t>L1005</w:t>
            </w:r>
          </w:p>
        </w:tc>
        <w:tc>
          <w:tcPr>
            <w:tcW w:type="dxa" w:w="1704"/>
          </w:tcPr>
          <w:p>
            <w:r>
              <w:rPr>
                <w:sz w:val="16"/>
              </w:rPr>
              <w:t>function</w:t>
            </w:r>
          </w:p>
        </w:tc>
        <w:tc>
          <w:tcPr>
            <w:tcW w:type="dxa" w:w="1704"/>
          </w:tcPr>
          <w:p>
            <w:r>
              <w:rPr>
                <w:sz w:val="16"/>
              </w:rPr>
              <w:t>main_base</w:t>
            </w:r>
          </w:p>
        </w:tc>
        <w:tc>
          <w:tcPr>
            <w:tcW w:type="dxa" w:w="1704"/>
          </w:tcPr>
          <w:p>
            <w:r>
              <w:rPr>
                <w:sz w:val="16"/>
              </w:rPr>
              <w:t>1</w:t>
            </w:r>
          </w:p>
        </w:tc>
        <w:tc>
          <w:tcPr>
            <w:tcW w:type="dxa" w:w="1704"/>
          </w:tcPr>
          <w:p>
            <w:r>
              <w:rPr>
                <w:sz w:val="16"/>
              </w:rPr>
              <w:t>Original TrainText.py direct-run behavior: train on your own segmented</w:t>
            </w:r>
          </w:p>
        </w:tc>
      </w:tr>
      <w:tr>
        <w:tc>
          <w:tcPr>
            <w:tcW w:type="dxa" w:w="1704"/>
          </w:tcPr>
          <w:p>
            <w:r>
              <w:rPr>
                <w:sz w:val="16"/>
              </w:rPr>
              <w:t>39</w:t>
            </w:r>
          </w:p>
        </w:tc>
        <w:tc>
          <w:tcPr>
            <w:tcW w:type="dxa" w:w="1704"/>
          </w:tcPr>
          <w:p>
            <w:r>
              <w:rPr>
                <w:sz w:val="16"/>
              </w:rPr>
              <w:t>L1081</w:t>
            </w:r>
          </w:p>
        </w:tc>
        <w:tc>
          <w:tcPr>
            <w:tcW w:type="dxa" w:w="1704"/>
          </w:tcPr>
          <w:p>
            <w:r>
              <w:rPr>
                <w:sz w:val="16"/>
              </w:rPr>
              <w:t>class</w:t>
            </w:r>
          </w:p>
        </w:tc>
        <w:tc>
          <w:tcPr>
            <w:tcW w:type="dxa" w:w="1704"/>
          </w:tcPr>
          <w:p>
            <w:r>
              <w:rPr>
                <w:sz w:val="16"/>
              </w:rPr>
              <w:t>HFLineDataset</w:t>
            </w:r>
          </w:p>
        </w:tc>
        <w:tc>
          <w:tcPr>
            <w:tcW w:type="dxa" w:w="1704"/>
          </w:tcPr>
          <w:p>
            <w:r>
              <w:rPr>
                <w:sz w:val="16"/>
              </w:rPr>
              <w:t>13</w:t>
            </w:r>
          </w:p>
        </w:tc>
        <w:tc>
          <w:tcPr>
            <w:tcW w:type="dxa" w:w="1704"/>
          </w:tcPr>
          <w:p>
            <w:r>
              <w:rPr>
                <w:sz w:val="16"/>
              </w:rPr>
            </w:r>
          </w:p>
        </w:tc>
      </w:tr>
      <w:tr>
        <w:tc>
          <w:tcPr>
            <w:tcW w:type="dxa" w:w="1704"/>
          </w:tcPr>
          <w:p>
            <w:r>
              <w:rPr>
                <w:sz w:val="16"/>
              </w:rPr>
              <w:t>26</w:t>
            </w:r>
          </w:p>
        </w:tc>
        <w:tc>
          <w:tcPr>
            <w:tcW w:type="dxa" w:w="1704"/>
          </w:tcPr>
          <w:p>
            <w:r>
              <w:rPr>
                <w:sz w:val="16"/>
              </w:rPr>
              <w:t>L1082</w:t>
            </w:r>
          </w:p>
        </w:tc>
        <w:tc>
          <w:tcPr>
            <w:tcW w:type="dxa" w:w="1704"/>
          </w:tcPr>
          <w:p>
            <w:r>
              <w:rPr>
                <w:sz w:val="16"/>
              </w:rPr>
              <w:t>method</w:t>
            </w:r>
          </w:p>
        </w:tc>
        <w:tc>
          <w:tcPr>
            <w:tcW w:type="dxa" w:w="1704"/>
          </w:tcPr>
          <w:p>
            <w:r>
              <w:rPr>
                <w:sz w:val="16"/>
              </w:rPr>
              <w:t>HFLineDataset.__init__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L1109</w:t>
            </w:r>
          </w:p>
        </w:tc>
        <w:tc>
          <w:tcPr>
            <w:tcW w:type="dxa" w:w="1704"/>
          </w:tcPr>
          <w:p>
            <w:r>
              <w:rPr>
                <w:sz w:val="16"/>
              </w:rPr>
              <w:t>method</w:t>
            </w:r>
          </w:p>
        </w:tc>
        <w:tc>
          <w:tcPr>
            <w:tcW w:type="dxa" w:w="1704"/>
          </w:tcPr>
          <w:p>
            <w:r>
              <w:rPr>
                <w:sz w:val="16"/>
              </w:rPr>
              <w:t>HFLineDataset.__len__</w:t>
            </w:r>
          </w:p>
        </w:tc>
        <w:tc>
          <w:tcPr>
            <w:tcW w:type="dxa" w:w="1704"/>
          </w:tcPr>
          <w:p>
            <w:r>
              <w:rPr>
                <w:sz w:val="16"/>
              </w:rPr>
              <w:t>1</w:t>
            </w:r>
          </w:p>
        </w:tc>
        <w:tc>
          <w:tcPr>
            <w:tcW w:type="dxa" w:w="1704"/>
          </w:tcPr>
          <w:p>
            <w:r>
              <w:rPr>
                <w:sz w:val="16"/>
              </w:rPr>
            </w:r>
          </w:p>
        </w:tc>
      </w:tr>
      <w:tr>
        <w:tc>
          <w:tcPr>
            <w:tcW w:type="dxa" w:w="1704"/>
          </w:tcPr>
          <w:p>
            <w:r>
              <w:rPr>
                <w:sz w:val="16"/>
              </w:rPr>
              <w:t>8</w:t>
            </w:r>
          </w:p>
        </w:tc>
        <w:tc>
          <w:tcPr>
            <w:tcW w:type="dxa" w:w="1704"/>
          </w:tcPr>
          <w:p>
            <w:r>
              <w:rPr>
                <w:sz w:val="16"/>
              </w:rPr>
              <w:t>L1112</w:t>
            </w:r>
          </w:p>
        </w:tc>
        <w:tc>
          <w:tcPr>
            <w:tcW w:type="dxa" w:w="1704"/>
          </w:tcPr>
          <w:p>
            <w:r>
              <w:rPr>
                <w:sz w:val="16"/>
              </w:rPr>
              <w:t>method</w:t>
            </w:r>
          </w:p>
        </w:tc>
        <w:tc>
          <w:tcPr>
            <w:tcW w:type="dxa" w:w="1704"/>
          </w:tcPr>
          <w:p>
            <w:r>
              <w:rPr>
                <w:sz w:val="16"/>
              </w:rPr>
              <w:t>HFLineDataset.__getitem__</w:t>
            </w:r>
          </w:p>
        </w:tc>
        <w:tc>
          <w:tcPr>
            <w:tcW w:type="dxa" w:w="1704"/>
          </w:tcPr>
          <w:p>
            <w:r>
              <w:rPr>
                <w:sz w:val="16"/>
              </w:rPr>
              <w:t>0</w:t>
            </w:r>
          </w:p>
        </w:tc>
        <w:tc>
          <w:tcPr>
            <w:tcW w:type="dxa" w:w="1704"/>
          </w:tcPr>
          <w:p>
            <w:r>
              <w:rPr>
                <w:sz w:val="16"/>
              </w:rPr>
            </w:r>
          </w:p>
        </w:tc>
      </w:tr>
      <w:tr>
        <w:tc>
          <w:tcPr>
            <w:tcW w:type="dxa" w:w="1704"/>
          </w:tcPr>
          <w:p>
            <w:r>
              <w:rPr>
                <w:sz w:val="16"/>
              </w:rPr>
              <w:t>10</w:t>
            </w:r>
          </w:p>
        </w:tc>
        <w:tc>
          <w:tcPr>
            <w:tcW w:type="dxa" w:w="1704"/>
          </w:tcPr>
          <w:p>
            <w:r>
              <w:rPr>
                <w:sz w:val="16"/>
              </w:rPr>
              <w:t>L1122</w:t>
            </w:r>
          </w:p>
        </w:tc>
        <w:tc>
          <w:tcPr>
            <w:tcW w:type="dxa" w:w="1704"/>
          </w:tcPr>
          <w:p>
            <w:r>
              <w:rPr>
                <w:sz w:val="16"/>
              </w:rPr>
              <w:t>function</w:t>
            </w:r>
          </w:p>
        </w:tc>
        <w:tc>
          <w:tcPr>
            <w:tcW w:type="dxa" w:w="1704"/>
          </w:tcPr>
          <w:p>
            <w:r>
              <w:rPr>
                <w:sz w:val="16"/>
              </w:rPr>
              <w:t>load_hf</w:t>
            </w:r>
          </w:p>
        </w:tc>
        <w:tc>
          <w:tcPr>
            <w:tcW w:type="dxa" w:w="1704"/>
          </w:tcPr>
          <w:p>
            <w:r>
              <w:rPr>
                <w:sz w:val="16"/>
              </w:rPr>
              <w:t>5</w:t>
            </w:r>
          </w:p>
        </w:tc>
        <w:tc>
          <w:tcPr>
            <w:tcW w:type="dxa" w:w="1704"/>
          </w:tcPr>
          <w:p>
            <w:r>
              <w:rPr>
                <w:sz w:val="16"/>
              </w:rPr>
            </w:r>
          </w:p>
        </w:tc>
      </w:tr>
      <w:tr>
        <w:tc>
          <w:tcPr>
            <w:tcW w:type="dxa" w:w="1704"/>
          </w:tcPr>
          <w:p>
            <w:r>
              <w:rPr>
                <w:sz w:val="16"/>
              </w:rPr>
              <w:t>167</w:t>
            </w:r>
          </w:p>
        </w:tc>
        <w:tc>
          <w:tcPr>
            <w:tcW w:type="dxa" w:w="1704"/>
          </w:tcPr>
          <w:p>
            <w:r>
              <w:rPr>
                <w:sz w:val="16"/>
              </w:rPr>
              <w:t>L1139</w:t>
            </w:r>
          </w:p>
        </w:tc>
        <w:tc>
          <w:tcPr>
            <w:tcW w:type="dxa" w:w="1704"/>
          </w:tcPr>
          <w:p>
            <w:r>
              <w:rPr>
                <w:sz w:val="16"/>
              </w:rPr>
              <w:t>function</w:t>
            </w:r>
          </w:p>
        </w:tc>
        <w:tc>
          <w:tcPr>
            <w:tcW w:type="dxa" w:w="1704"/>
          </w:tcPr>
          <w:p>
            <w:r>
              <w:rPr>
                <w:sz w:val="16"/>
              </w:rPr>
              <w:t>train_hf</w:t>
            </w:r>
          </w:p>
        </w:tc>
        <w:tc>
          <w:tcPr>
            <w:tcW w:type="dxa" w:w="1704"/>
          </w:tcPr>
          <w:p>
            <w:r>
              <w:rPr>
                <w:sz w:val="16"/>
              </w:rPr>
              <w:t>1</w:t>
            </w:r>
          </w:p>
        </w:tc>
        <w:tc>
          <w:tcPr>
            <w:tcW w:type="dxa" w:w="1704"/>
          </w:tcPr>
          <w:p>
            <w:r>
              <w:rPr>
                <w:sz w:val="16"/>
              </w:rPr>
            </w:r>
          </w:p>
        </w:tc>
      </w:tr>
      <w:tr>
        <w:tc>
          <w:tcPr>
            <w:tcW w:type="dxa" w:w="1704"/>
          </w:tcPr>
          <w:p>
            <w:r>
              <w:rPr>
                <w:sz w:val="16"/>
              </w:rPr>
              <w:t>29</w:t>
            </w:r>
          </w:p>
        </w:tc>
        <w:tc>
          <w:tcPr>
            <w:tcW w:type="dxa" w:w="1704"/>
          </w:tcPr>
          <w:p>
            <w:r>
              <w:rPr>
                <w:sz w:val="16"/>
              </w:rPr>
              <w:t>L1308</w:t>
            </w:r>
          </w:p>
        </w:tc>
        <w:tc>
          <w:tcPr>
            <w:tcW w:type="dxa" w:w="1704"/>
          </w:tcPr>
          <w:p>
            <w:r>
              <w:rPr>
                <w:sz w:val="16"/>
              </w:rPr>
              <w:t>function</w:t>
            </w:r>
          </w:p>
        </w:tc>
        <w:tc>
          <w:tcPr>
            <w:tcW w:type="dxa" w:w="1704"/>
          </w:tcPr>
          <w:p>
            <w:r>
              <w:rPr>
                <w:sz w:val="16"/>
              </w:rPr>
              <w:t>eval_only_hf</w:t>
            </w:r>
          </w:p>
        </w:tc>
        <w:tc>
          <w:tcPr>
            <w:tcW w:type="dxa" w:w="1704"/>
          </w:tcPr>
          <w:p>
            <w:r>
              <w:rPr>
                <w:sz w:val="16"/>
              </w:rPr>
              <w:t>1</w:t>
            </w:r>
          </w:p>
        </w:tc>
        <w:tc>
          <w:tcPr>
            <w:tcW w:type="dxa" w:w="1704"/>
          </w:tcPr>
          <w:p>
            <w:r>
              <w:rPr>
                <w:sz w:val="16"/>
              </w:rPr>
              <w:t>Load the best HF-trained weights and report CER on validation + test.</w:t>
            </w:r>
          </w:p>
        </w:tc>
      </w:tr>
      <w:tr>
        <w:tc>
          <w:tcPr>
            <w:tcW w:type="dxa" w:w="1704"/>
          </w:tcPr>
          <w:p>
            <w:r>
              <w:rPr>
                <w:sz w:val="16"/>
              </w:rPr>
              <w:t>37</w:t>
            </w:r>
          </w:p>
        </w:tc>
        <w:tc>
          <w:tcPr>
            <w:tcW w:type="dxa" w:w="1704"/>
          </w:tcPr>
          <w:p>
            <w:r>
              <w:rPr>
                <w:sz w:val="16"/>
              </w:rPr>
              <w:t>L1339</w:t>
            </w:r>
          </w:p>
        </w:tc>
        <w:tc>
          <w:tcPr>
            <w:tcW w:type="dxa" w:w="1704"/>
          </w:tcPr>
          <w:p>
            <w:r>
              <w:rPr>
                <w:sz w:val="16"/>
              </w:rPr>
              <w:t>function</w:t>
            </w:r>
          </w:p>
        </w:tc>
        <w:tc>
          <w:tcPr>
            <w:tcW w:type="dxa" w:w="1704"/>
          </w:tcPr>
          <w:p>
            <w:r>
              <w:rPr>
                <w:sz w:val="16"/>
              </w:rPr>
              <w:t>main_hf</w:t>
            </w:r>
          </w:p>
        </w:tc>
        <w:tc>
          <w:tcPr>
            <w:tcW w:type="dxa" w:w="1704"/>
          </w:tcPr>
          <w:p>
            <w:r>
              <w:rPr>
                <w:sz w:val="16"/>
              </w:rPr>
              <w:t>1</w:t>
            </w:r>
          </w:p>
        </w:tc>
        <w:tc>
          <w:tcPr>
            <w:tcW w:type="dxa" w:w="1704"/>
          </w:tcPr>
          <w:p>
            <w:r>
              <w:rPr>
                <w:sz w:val="16"/>
              </w:rPr>
            </w:r>
          </w:p>
        </w:tc>
      </w:tr>
      <w:tr>
        <w:tc>
          <w:tcPr>
            <w:tcW w:type="dxa" w:w="1704"/>
          </w:tcPr>
          <w:p>
            <w:r>
              <w:rPr>
                <w:sz w:val="16"/>
              </w:rPr>
              <w:t>37</w:t>
            </w:r>
          </w:p>
        </w:tc>
        <w:tc>
          <w:tcPr>
            <w:tcW w:type="dxa" w:w="1704"/>
          </w:tcPr>
          <w:p>
            <w:r>
              <w:rPr>
                <w:sz w:val="16"/>
              </w:rPr>
              <w:t>L1390</w:t>
            </w:r>
          </w:p>
        </w:tc>
        <w:tc>
          <w:tcPr>
            <w:tcW w:type="dxa" w:w="1704"/>
          </w:tcPr>
          <w:p>
            <w:r>
              <w:rPr>
                <w:sz w:val="16"/>
              </w:rPr>
              <w:t>function</w:t>
            </w:r>
          </w:p>
        </w:tc>
        <w:tc>
          <w:tcPr>
            <w:tcW w:type="dxa" w:w="1704"/>
          </w:tcPr>
          <w:p>
            <w:r>
              <w:rPr>
                <w:sz w:val="16"/>
              </w:rPr>
              <w:t>collect_personal_lines_joint</w:t>
            </w:r>
          </w:p>
        </w:tc>
        <w:tc>
          <w:tcPr>
            <w:tcW w:type="dxa" w:w="1704"/>
          </w:tcPr>
          <w:p>
            <w:r>
              <w:rPr>
                <w:sz w:val="16"/>
              </w:rPr>
              <w:t>1</w:t>
            </w:r>
          </w:p>
        </w:tc>
        <w:tc>
          <w:tcPr>
            <w:tcW w:type="dxa" w:w="1704"/>
          </w:tcPr>
          <w:p>
            <w:r>
              <w:rPr>
                <w:sz w:val="16"/>
              </w:rPr>
              <w:t>Same personal-page collection as the `personal` subcommand: segments</w:t>
            </w:r>
          </w:p>
        </w:tc>
      </w:tr>
      <w:tr>
        <w:tc>
          <w:tcPr>
            <w:tcW w:type="dxa" w:w="1704"/>
          </w:tcPr>
          <w:p>
            <w:r>
              <w:rPr>
                <w:sz w:val="16"/>
              </w:rPr>
              <w:t>18</w:t>
            </w:r>
          </w:p>
        </w:tc>
        <w:tc>
          <w:tcPr>
            <w:tcW w:type="dxa" w:w="1704"/>
          </w:tcPr>
          <w:p>
            <w:r>
              <w:rPr>
                <w:sz w:val="16"/>
              </w:rPr>
              <w:t>L1429</w:t>
            </w:r>
          </w:p>
        </w:tc>
        <w:tc>
          <w:tcPr>
            <w:tcW w:type="dxa" w:w="1704"/>
          </w:tcPr>
          <w:p>
            <w:r>
              <w:rPr>
                <w:sz w:val="16"/>
              </w:rPr>
              <w:t>class</w:t>
            </w:r>
          </w:p>
        </w:tc>
        <w:tc>
          <w:tcPr>
            <w:tcW w:type="dxa" w:w="1704"/>
          </w:tcPr>
          <w:p>
            <w:r>
              <w:rPr>
                <w:sz w:val="16"/>
              </w:rPr>
              <w:t>PersonalLineDataset</w:t>
            </w:r>
          </w:p>
        </w:tc>
        <w:tc>
          <w:tcPr>
            <w:tcW w:type="dxa" w:w="1704"/>
          </w:tcPr>
          <w:p>
            <w:r>
              <w:rPr>
                <w:sz w:val="16"/>
              </w:rPr>
              <w:t>9</w:t>
            </w:r>
          </w:p>
        </w:tc>
        <w:tc>
          <w:tcPr>
            <w:tcW w:type="dxa" w:w="1704"/>
          </w:tcPr>
          <w:p>
            <w:r>
              <w:rPr>
                <w:sz w:val="16"/>
              </w:rPr>
              <w:t>Shared by the `joint` and `personal` subcommands -- identical in both</w:t>
            </w:r>
          </w:p>
        </w:tc>
      </w:tr>
      <w:tr>
        <w:tc>
          <w:tcPr>
            <w:tcW w:type="dxa" w:w="1704"/>
          </w:tcPr>
          <w:p>
            <w:r>
              <w:rPr>
                <w:sz w:val="16"/>
              </w:rPr>
              <w:t>3</w:t>
            </w:r>
          </w:p>
        </w:tc>
        <w:tc>
          <w:tcPr>
            <w:tcW w:type="dxa" w:w="1704"/>
          </w:tcPr>
          <w:p>
            <w:r>
              <w:rPr>
                <w:sz w:val="16"/>
              </w:rPr>
              <w:t>L1433</w:t>
            </w:r>
          </w:p>
        </w:tc>
        <w:tc>
          <w:tcPr>
            <w:tcW w:type="dxa" w:w="1704"/>
          </w:tcPr>
          <w:p>
            <w:r>
              <w:rPr>
                <w:sz w:val="16"/>
              </w:rPr>
              <w:t>method</w:t>
            </w:r>
          </w:p>
        </w:tc>
        <w:tc>
          <w:tcPr>
            <w:tcW w:type="dxa" w:w="1704"/>
          </w:tcPr>
          <w:p>
            <w:r>
              <w:rPr>
                <w:sz w:val="16"/>
              </w:rPr>
              <w:t>PersonalLineDataset.__init__</w:t>
            </w:r>
          </w:p>
        </w:tc>
        <w:tc>
          <w:tcPr>
            <w:tcW w:type="dxa" w:w="1704"/>
          </w:tcPr>
          <w:p>
            <w:r>
              <w:rPr>
                <w:sz w:val="16"/>
              </w:rPr>
              <w:t>5</w:t>
            </w:r>
          </w:p>
        </w:tc>
        <w:tc>
          <w:tcPr>
            <w:tcW w:type="dxa" w:w="1704"/>
          </w:tcPr>
          <w:p>
            <w:r>
              <w:rPr>
                <w:sz w:val="16"/>
              </w:rPr>
            </w:r>
          </w:p>
        </w:tc>
      </w:tr>
      <w:tr>
        <w:tc>
          <w:tcPr>
            <w:tcW w:type="dxa" w:w="1704"/>
          </w:tcPr>
          <w:p>
            <w:r>
              <w:rPr>
                <w:sz w:val="16"/>
              </w:rPr>
              <w:t>2</w:t>
            </w:r>
          </w:p>
        </w:tc>
        <w:tc>
          <w:tcPr>
            <w:tcW w:type="dxa" w:w="1704"/>
          </w:tcPr>
          <w:p>
            <w:r>
              <w:rPr>
                <w:sz w:val="16"/>
              </w:rPr>
              <w:t>L1437</w:t>
            </w:r>
          </w:p>
        </w:tc>
        <w:tc>
          <w:tcPr>
            <w:tcW w:type="dxa" w:w="1704"/>
          </w:tcPr>
          <w:p>
            <w:r>
              <w:rPr>
                <w:sz w:val="16"/>
              </w:rPr>
              <w:t>method</w:t>
            </w:r>
          </w:p>
        </w:tc>
        <w:tc>
          <w:tcPr>
            <w:tcW w:type="dxa" w:w="1704"/>
          </w:tcPr>
          <w:p>
            <w:r>
              <w:rPr>
                <w:sz w:val="16"/>
              </w:rPr>
              <w:t>PersonalLineDataset.__len__</w:t>
            </w:r>
          </w:p>
        </w:tc>
        <w:tc>
          <w:tcPr>
            <w:tcW w:type="dxa" w:w="1704"/>
          </w:tcPr>
          <w:p>
            <w:r>
              <w:rPr>
                <w:sz w:val="16"/>
              </w:rPr>
              <w:t>1</w:t>
            </w:r>
          </w:p>
        </w:tc>
        <w:tc>
          <w:tcPr>
            <w:tcW w:type="dxa" w:w="1704"/>
          </w:tcPr>
          <w:p>
            <w:r>
              <w:rPr>
                <w:sz w:val="16"/>
              </w:rPr>
            </w:r>
          </w:p>
        </w:tc>
      </w:tr>
      <w:tr>
        <w:tc>
          <w:tcPr>
            <w:tcW w:type="dxa" w:w="1704"/>
          </w:tcPr>
          <w:p>
            <w:r>
              <w:rPr>
                <w:sz w:val="16"/>
              </w:rPr>
              <w:t>7</w:t>
            </w:r>
          </w:p>
        </w:tc>
        <w:tc>
          <w:tcPr>
            <w:tcW w:type="dxa" w:w="1704"/>
          </w:tcPr>
          <w:p>
            <w:r>
              <w:rPr>
                <w:sz w:val="16"/>
              </w:rPr>
              <w:t>L1440</w:t>
            </w:r>
          </w:p>
        </w:tc>
        <w:tc>
          <w:tcPr>
            <w:tcW w:type="dxa" w:w="1704"/>
          </w:tcPr>
          <w:p>
            <w:r>
              <w:rPr>
                <w:sz w:val="16"/>
              </w:rPr>
              <w:t>method</w:t>
            </w:r>
          </w:p>
        </w:tc>
        <w:tc>
          <w:tcPr>
            <w:tcW w:type="dxa" w:w="1704"/>
          </w:tcPr>
          <w:p>
            <w:r>
              <w:rPr>
                <w:sz w:val="16"/>
              </w:rPr>
              <w:t>PersonalLineDataset.__getitem__</w:t>
            </w:r>
          </w:p>
        </w:tc>
        <w:tc>
          <w:tcPr>
            <w:tcW w:type="dxa" w:w="1704"/>
          </w:tcPr>
          <w:p>
            <w:r>
              <w:rPr>
                <w:sz w:val="16"/>
              </w:rPr>
              <w:t>0</w:t>
            </w:r>
          </w:p>
        </w:tc>
        <w:tc>
          <w:tcPr>
            <w:tcW w:type="dxa" w:w="1704"/>
          </w:tcPr>
          <w:p>
            <w:r>
              <w:rPr>
                <w:sz w:val="16"/>
              </w:rPr>
            </w:r>
          </w:p>
        </w:tc>
      </w:tr>
      <w:tr>
        <w:tc>
          <w:tcPr>
            <w:tcW w:type="dxa" w:w="1704"/>
          </w:tcPr>
          <w:p>
            <w:r>
              <w:rPr>
                <w:sz w:val="16"/>
              </w:rPr>
              <w:t>10</w:t>
            </w:r>
          </w:p>
        </w:tc>
        <w:tc>
          <w:tcPr>
            <w:tcW w:type="dxa" w:w="1704"/>
          </w:tcPr>
          <w:p>
            <w:r>
              <w:rPr>
                <w:sz w:val="16"/>
              </w:rPr>
              <w:t>L1449</w:t>
            </w:r>
          </w:p>
        </w:tc>
        <w:tc>
          <w:tcPr>
            <w:tcW w:type="dxa" w:w="1704"/>
          </w:tcPr>
          <w:p>
            <w:r>
              <w:rPr>
                <w:sz w:val="16"/>
              </w:rPr>
              <w:t>function</w:t>
            </w:r>
          </w:p>
        </w:tc>
        <w:tc>
          <w:tcPr>
            <w:tcW w:type="dxa" w:w="1704"/>
          </w:tcPr>
          <w:p>
            <w:r>
              <w:rPr>
                <w:sz w:val="16"/>
              </w:rPr>
              <w:t>build_train_loader</w:t>
            </w:r>
          </w:p>
        </w:tc>
        <w:tc>
          <w:tcPr>
            <w:tcW w:type="dxa" w:w="1704"/>
          </w:tcPr>
          <w:p>
            <w:r>
              <w:rPr>
                <w:sz w:val="16"/>
              </w:rPr>
              <w:t>2</w:t>
            </w:r>
          </w:p>
        </w:tc>
        <w:tc>
          <w:tcPr>
            <w:tcW w:type="dxa" w:w="1704"/>
          </w:tcPr>
          <w:p>
            <w:r>
              <w:rPr>
                <w:sz w:val="16"/>
              </w:rPr>
            </w:r>
          </w:p>
        </w:tc>
      </w:tr>
      <w:tr>
        <w:tc>
          <w:tcPr>
            <w:tcW w:type="dxa" w:w="1704"/>
          </w:tcPr>
          <w:p>
            <w:r>
              <w:rPr>
                <w:sz w:val="16"/>
              </w:rPr>
              <w:t>82</w:t>
            </w:r>
          </w:p>
        </w:tc>
        <w:tc>
          <w:tcPr>
            <w:tcW w:type="dxa" w:w="1704"/>
          </w:tcPr>
          <w:p>
            <w:r>
              <w:rPr>
                <w:sz w:val="16"/>
              </w:rPr>
              <w:t>L1461</w:t>
            </w:r>
          </w:p>
        </w:tc>
        <w:tc>
          <w:tcPr>
            <w:tcW w:type="dxa" w:w="1704"/>
          </w:tcPr>
          <w:p>
            <w:r>
              <w:rPr>
                <w:sz w:val="16"/>
              </w:rPr>
              <w:t>function</w:t>
            </w:r>
          </w:p>
        </w:tc>
        <w:tc>
          <w:tcPr>
            <w:tcW w:type="dxa" w:w="1704"/>
          </w:tcPr>
          <w:p>
            <w:r>
              <w:rPr>
                <w:sz w:val="16"/>
              </w:rPr>
              <w:t>main_joint</w:t>
            </w:r>
          </w:p>
        </w:tc>
        <w:tc>
          <w:tcPr>
            <w:tcW w:type="dxa" w:w="1704"/>
          </w:tcPr>
          <w:p>
            <w:r>
              <w:rPr>
                <w:sz w:val="16"/>
              </w:rPr>
              <w:t>1</w:t>
            </w:r>
          </w:p>
        </w:tc>
        <w:tc>
          <w:tcPr>
            <w:tcW w:type="dxa" w:w="1704"/>
          </w:tcPr>
          <w:p>
            <w:r>
              <w:rPr>
                <w:sz w:val="16"/>
              </w:rPr>
            </w:r>
          </w:p>
        </w:tc>
      </w:tr>
      <w:tr>
        <w:tc>
          <w:tcPr>
            <w:tcW w:type="dxa" w:w="1704"/>
          </w:tcPr>
          <w:p>
            <w:r>
              <w:rPr>
                <w:sz w:val="16"/>
              </w:rPr>
              <w:t>43</w:t>
            </w:r>
          </w:p>
        </w:tc>
        <w:tc>
          <w:tcPr>
            <w:tcW w:type="dxa" w:w="1704"/>
          </w:tcPr>
          <w:p>
            <w:r>
              <w:rPr>
                <w:sz w:val="16"/>
              </w:rPr>
              <w:t>L1558</w:t>
            </w:r>
          </w:p>
        </w:tc>
        <w:tc>
          <w:tcPr>
            <w:tcW w:type="dxa" w:w="1704"/>
          </w:tcPr>
          <w:p>
            <w:r>
              <w:rPr>
                <w:sz w:val="16"/>
              </w:rPr>
              <w:t>function</w:t>
            </w:r>
          </w:p>
        </w:tc>
        <w:tc>
          <w:tcPr>
            <w:tcW w:type="dxa" w:w="1704"/>
          </w:tcPr>
          <w:p>
            <w:r>
              <w:rPr>
                <w:sz w:val="16"/>
              </w:rPr>
              <w:t>collect_personal_lines_personal</w:t>
            </w:r>
          </w:p>
        </w:tc>
        <w:tc>
          <w:tcPr>
            <w:tcW w:type="dxa" w:w="1704"/>
          </w:tcPr>
          <w:p>
            <w:r>
              <w:rPr>
                <w:sz w:val="16"/>
              </w:rPr>
              <w:t>1</w:t>
            </w:r>
          </w:p>
        </w:tc>
        <w:tc>
          <w:tcPr>
            <w:tcW w:type="dxa" w:w="1704"/>
          </w:tcPr>
          <w:p>
            <w:r>
              <w:rPr>
                <w:sz w:val="16"/>
              </w:rPr>
              <w:t>Segments every PERSONAL_DIRS photo with SegmentLean.SegmentLines --</w:t>
            </w:r>
          </w:p>
        </w:tc>
      </w:tr>
      <w:tr>
        <w:tc>
          <w:tcPr>
            <w:tcW w:type="dxa" w:w="1704"/>
          </w:tcPr>
          <w:p>
            <w:r>
              <w:rPr>
                <w:sz w:val="16"/>
              </w:rPr>
              <w:t>96</w:t>
            </w:r>
          </w:p>
        </w:tc>
        <w:tc>
          <w:tcPr>
            <w:tcW w:type="dxa" w:w="1704"/>
          </w:tcPr>
          <w:p>
            <w:r>
              <w:rPr>
                <w:sz w:val="16"/>
              </w:rPr>
              <w:t>L1603</w:t>
            </w:r>
          </w:p>
        </w:tc>
        <w:tc>
          <w:tcPr>
            <w:tcW w:type="dxa" w:w="1704"/>
          </w:tcPr>
          <w:p>
            <w:r>
              <w:rPr>
                <w:sz w:val="16"/>
              </w:rPr>
              <w:t>function</w:t>
            </w:r>
          </w:p>
        </w:tc>
        <w:tc>
          <w:tcPr>
            <w:tcW w:type="dxa" w:w="1704"/>
          </w:tcPr>
          <w:p>
            <w:r>
              <w:rPr>
                <w:sz w:val="16"/>
              </w:rPr>
              <w:t>train_personal</w:t>
            </w:r>
          </w:p>
        </w:tc>
        <w:tc>
          <w:tcPr>
            <w:tcW w:type="dxa" w:w="1704"/>
          </w:tcPr>
          <w:p>
            <w:r>
              <w:rPr>
                <w:sz w:val="16"/>
              </w:rPr>
              <w:t>2</w:t>
            </w:r>
          </w:p>
        </w:tc>
        <w:tc>
          <w:tcPr>
            <w:tcW w:type="dxa" w:w="1704"/>
          </w:tcPr>
          <w:p>
            <w:r>
              <w:rPr>
                <w:sz w:val="16"/>
              </w:rPr>
            </w:r>
          </w:p>
        </w:tc>
      </w:tr>
      <w:tr>
        <w:tc>
          <w:tcPr>
            <w:tcW w:type="dxa" w:w="1704"/>
          </w:tcPr>
          <w:p>
            <w:r>
              <w:rPr>
                <w:sz w:val="16"/>
              </w:rPr>
              <w:t>6</w:t>
            </w:r>
          </w:p>
        </w:tc>
        <w:tc>
          <w:tcPr>
            <w:tcW w:type="dxa" w:w="1704"/>
          </w:tcPr>
          <w:p>
            <w:r>
              <w:rPr>
                <w:sz w:val="16"/>
              </w:rPr>
              <w:t>L1701</w:t>
            </w:r>
          </w:p>
        </w:tc>
        <w:tc>
          <w:tcPr>
            <w:tcW w:type="dxa" w:w="1704"/>
          </w:tcPr>
          <w:p>
            <w:r>
              <w:rPr>
                <w:sz w:val="16"/>
              </w:rPr>
              <w:t>function</w:t>
            </w:r>
          </w:p>
        </w:tc>
        <w:tc>
          <w:tcPr>
            <w:tcW w:type="dxa" w:w="1704"/>
          </w:tcPr>
          <w:p>
            <w:r>
              <w:rPr>
                <w:sz w:val="16"/>
              </w:rPr>
              <w:t>main_personal</w:t>
            </w:r>
          </w:p>
        </w:tc>
        <w:tc>
          <w:tcPr>
            <w:tcW w:type="dxa" w:w="1704"/>
          </w:tcPr>
          <w:p>
            <w:r>
              <w:rPr>
                <w:sz w:val="16"/>
              </w:rPr>
              <w:t>1</w:t>
            </w:r>
          </w:p>
        </w:tc>
        <w:tc>
          <w:tcPr>
            <w:tcW w:type="dxa" w:w="1704"/>
          </w:tcPr>
          <w:p>
            <w:r>
              <w:rPr>
                <w:sz w:val="16"/>
              </w:rPr>
            </w:r>
          </w:p>
        </w:tc>
      </w:tr>
      <w:tr>
        <w:tc>
          <w:tcPr>
            <w:tcW w:type="dxa" w:w="1704"/>
          </w:tcPr>
          <w:p>
            <w:r>
              <w:rPr>
                <w:sz w:val="16"/>
              </w:rPr>
              <w:t>76</w:t>
            </w:r>
          </w:p>
        </w:tc>
        <w:tc>
          <w:tcPr>
            <w:tcW w:type="dxa" w:w="1704"/>
          </w:tcPr>
          <w:p>
            <w:r>
              <w:rPr>
                <w:sz w:val="16"/>
              </w:rPr>
              <w:t>L1716</w:t>
            </w:r>
          </w:p>
        </w:tc>
        <w:tc>
          <w:tcPr>
            <w:tcW w:type="dxa" w:w="1704"/>
          </w:tcPr>
          <w:p>
            <w:r>
              <w:rPr>
                <w:sz w:val="16"/>
              </w:rPr>
              <w:t>function</w:t>
            </w:r>
          </w:p>
        </w:tc>
        <w:tc>
          <w:tcPr>
            <w:tcW w:type="dxa" w:w="1704"/>
          </w:tcPr>
          <w:p>
            <w:r>
              <w:rPr>
                <w:sz w:val="16"/>
              </w:rPr>
              <w:t>build_arg_parser</w:t>
            </w:r>
          </w:p>
        </w:tc>
        <w:tc>
          <w:tcPr>
            <w:tcW w:type="dxa" w:w="1704"/>
          </w:tcPr>
          <w:p>
            <w:r>
              <w:rPr>
                <w:sz w:val="16"/>
              </w:rPr>
              <w:t>4</w:t>
            </w:r>
          </w:p>
        </w:tc>
        <w:tc>
          <w:tcPr>
            <w:tcW w:type="dxa" w:w="1704"/>
          </w:tcPr>
          <w:p>
            <w:r>
              <w:rPr>
                <w:sz w:val="16"/>
              </w:rPr>
            </w:r>
          </w:p>
        </w:tc>
      </w:tr>
      <w:tr>
        <w:tc>
          <w:tcPr>
            <w:tcW w:type="dxa" w:w="1704"/>
          </w:tcPr>
          <w:p>
            <w:r>
              <w:rPr>
                <w:sz w:val="16"/>
              </w:rPr>
              <w:t>18</w:t>
            </w:r>
          </w:p>
        </w:tc>
        <w:tc>
          <w:tcPr>
            <w:tcW w:type="dxa" w:w="1704"/>
          </w:tcPr>
          <w:p>
            <w:r>
              <w:rPr>
                <w:sz w:val="16"/>
              </w:rPr>
              <w:t>L1794</w:t>
            </w:r>
          </w:p>
        </w:tc>
        <w:tc>
          <w:tcPr>
            <w:tcW w:type="dxa" w:w="1704"/>
          </w:tcPr>
          <w:p>
            <w:r>
              <w:rPr>
                <w:sz w:val="16"/>
              </w:rPr>
              <w:t>function</w:t>
            </w:r>
          </w:p>
        </w:tc>
        <w:tc>
          <w:tcPr>
            <w:tcW w:type="dxa" w:w="1704"/>
          </w:tcPr>
          <w:p>
            <w:r>
              <w:rPr>
                <w:sz w:val="16"/>
              </w:rPr>
              <w:t>main</w:t>
            </w:r>
          </w:p>
        </w:tc>
        <w:tc>
          <w:tcPr>
            <w:tcW w:type="dxa" w:w="1704"/>
          </w:tcPr>
          <w:p>
            <w:r>
              <w:rPr>
                <w:sz w:val="16"/>
              </w:rPr>
              <w:t>53</w:t>
            </w:r>
          </w:p>
        </w:tc>
        <w:tc>
          <w:tcPr>
            <w:tcW w:type="dxa" w:w="1704"/>
          </w:tcPr>
          <w:p>
            <w:r>
              <w:rPr>
                <w:sz w:val="16"/>
              </w:rPr>
            </w:r>
          </w:p>
        </w:tc>
      </w:tr>
    </w:tbl>
    <w:p>
      <w:pPr>
        <w:pStyle w:val="Heading3"/>
      </w:pPr>
      <w:r>
        <w:t>Software/GantryControl/motion_planner.py  —  290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41</w:t>
            </w:r>
          </w:p>
        </w:tc>
        <w:tc>
          <w:tcPr>
            <w:tcW w:type="dxa" w:w="1704"/>
          </w:tcPr>
          <w:p>
            <w:r>
              <w:rPr>
                <w:sz w:val="16"/>
              </w:rPr>
              <w:t>L37</w:t>
            </w:r>
          </w:p>
        </w:tc>
        <w:tc>
          <w:tcPr>
            <w:tcW w:type="dxa" w:w="1704"/>
          </w:tcPr>
          <w:p>
            <w:r>
              <w:rPr>
                <w:sz w:val="16"/>
              </w:rPr>
              <w:t>class</w:t>
            </w:r>
          </w:p>
        </w:tc>
        <w:tc>
          <w:tcPr>
            <w:tcW w:type="dxa" w:w="1704"/>
          </w:tcPr>
          <w:p>
            <w:r>
              <w:rPr>
                <w:sz w:val="16"/>
              </w:rPr>
              <w:t>GantryConfig</w:t>
            </w:r>
          </w:p>
        </w:tc>
        <w:tc>
          <w:tcPr>
            <w:tcW w:type="dxa" w:w="1704"/>
          </w:tcPr>
          <w:p>
            <w:r>
              <w:rPr>
                <w:sz w:val="16"/>
              </w:rPr>
              <w:t>19</w:t>
            </w:r>
          </w:p>
        </w:tc>
        <w:tc>
          <w:tcPr>
            <w:tcW w:type="dxa" w:w="1704"/>
          </w:tcPr>
          <w:p>
            <w:r>
              <w:rPr>
                <w:sz w:val="16"/>
              </w:rPr>
            </w:r>
          </w:p>
        </w:tc>
      </w:tr>
      <w:tr>
        <w:tc>
          <w:tcPr>
            <w:tcW w:type="dxa" w:w="1704"/>
          </w:tcPr>
          <w:p>
            <w:r>
              <w:rPr>
                <w:sz w:val="16"/>
              </w:rPr>
              <w:t>10</w:t>
            </w:r>
          </w:p>
        </w:tc>
        <w:tc>
          <w:tcPr>
            <w:tcW w:type="dxa" w:w="1704"/>
          </w:tcPr>
          <w:p>
            <w:r>
              <w:rPr>
                <w:sz w:val="16"/>
              </w:rPr>
              <w:t>L84</w:t>
            </w:r>
          </w:p>
        </w:tc>
        <w:tc>
          <w:tcPr>
            <w:tcW w:type="dxa" w:w="1704"/>
          </w:tcPr>
          <w:p>
            <w:r>
              <w:rPr>
                <w:sz w:val="16"/>
              </w:rPr>
              <w:t>function</w:t>
            </w:r>
          </w:p>
        </w:tc>
        <w:tc>
          <w:tcPr>
            <w:tcW w:type="dxa" w:w="1704"/>
          </w:tcPr>
          <w:p>
            <w:r>
              <w:rPr>
                <w:sz w:val="16"/>
              </w:rPr>
              <w:t>_point_segment_distance</w:t>
            </w:r>
          </w:p>
        </w:tc>
        <w:tc>
          <w:tcPr>
            <w:tcW w:type="dxa" w:w="1704"/>
          </w:tcPr>
          <w:p>
            <w:r>
              <w:rPr>
                <w:sz w:val="16"/>
              </w:rPr>
              <w:t>1</w:t>
            </w:r>
          </w:p>
        </w:tc>
        <w:tc>
          <w:tcPr>
            <w:tcW w:type="dxa" w:w="1704"/>
          </w:tcPr>
          <w:p>
            <w:r>
              <w:rPr>
                <w:sz w:val="16"/>
              </w:rPr>
              <w:t>Perpendicular distance from point p to the line segment a-b (mm).</w:t>
            </w:r>
          </w:p>
        </w:tc>
      </w:tr>
      <w:tr>
        <w:tc>
          <w:tcPr>
            <w:tcW w:type="dxa" w:w="1704"/>
          </w:tcPr>
          <w:p>
            <w:r>
              <w:rPr>
                <w:sz w:val="16"/>
              </w:rPr>
              <w:t>21</w:t>
            </w:r>
          </w:p>
        </w:tc>
        <w:tc>
          <w:tcPr>
            <w:tcW w:type="dxa" w:w="1704"/>
          </w:tcPr>
          <w:p>
            <w:r>
              <w:rPr>
                <w:sz w:val="16"/>
              </w:rPr>
              <w:t>L96</w:t>
            </w:r>
          </w:p>
        </w:tc>
        <w:tc>
          <w:tcPr>
            <w:tcW w:type="dxa" w:w="1704"/>
          </w:tcPr>
          <w:p>
            <w:r>
              <w:rPr>
                <w:sz w:val="16"/>
              </w:rPr>
              <w:t>function</w:t>
            </w:r>
          </w:p>
        </w:tc>
        <w:tc>
          <w:tcPr>
            <w:tcW w:type="dxa" w:w="1704"/>
          </w:tcPr>
          <w:p>
            <w:r>
              <w:rPr>
                <w:sz w:val="16"/>
              </w:rPr>
              <w:t>douglas_peucker</w:t>
            </w:r>
          </w:p>
        </w:tc>
        <w:tc>
          <w:tcPr>
            <w:tcW w:type="dxa" w:w="1704"/>
          </w:tcPr>
          <w:p>
            <w:r>
              <w:rPr>
                <w:sz w:val="16"/>
              </w:rPr>
              <w:t>1</w:t>
            </w:r>
          </w:p>
        </w:tc>
        <w:tc>
          <w:tcPr>
            <w:tcW w:type="dxa" w:w="1704"/>
          </w:tcPr>
          <w:p>
            <w:r>
              <w:rPr>
                <w:sz w:val="16"/>
              </w:rPr>
              <w:t>Classic recursive DP simplification. points: list of (x,y) mm tuples.</w:t>
            </w:r>
          </w:p>
        </w:tc>
      </w:tr>
      <w:tr>
        <w:tc>
          <w:tcPr>
            <w:tcW w:type="dxa" w:w="1704"/>
          </w:tcPr>
          <w:p>
            <w:r>
              <w:rPr>
                <w:sz w:val="16"/>
              </w:rPr>
              <w:t>12</w:t>
            </w:r>
          </w:p>
        </w:tc>
        <w:tc>
          <w:tcPr>
            <w:tcW w:type="dxa" w:w="1704"/>
          </w:tcPr>
          <w:p>
            <w:r>
              <w:rPr>
                <w:sz w:val="16"/>
              </w:rPr>
              <w:t>L123</w:t>
            </w:r>
          </w:p>
        </w:tc>
        <w:tc>
          <w:tcPr>
            <w:tcW w:type="dxa" w:w="1704"/>
          </w:tcPr>
          <w:p>
            <w:r>
              <w:rPr>
                <w:sz w:val="16"/>
              </w:rPr>
              <w:t>class</w:t>
            </w:r>
          </w:p>
        </w:tc>
        <w:tc>
          <w:tcPr>
            <w:tcW w:type="dxa" w:w="1704"/>
          </w:tcPr>
          <w:p>
            <w:r>
              <w:rPr>
                <w:sz w:val="16"/>
              </w:rPr>
              <w:t>MoveBlock</w:t>
            </w:r>
          </w:p>
        </w:tc>
        <w:tc>
          <w:tcPr>
            <w:tcW w:type="dxa" w:w="1704"/>
          </w:tcPr>
          <w:p>
            <w:r>
              <w:rPr>
                <w:sz w:val="16"/>
              </w:rPr>
              <w:t>5</w:t>
            </w:r>
          </w:p>
        </w:tc>
        <w:tc>
          <w:tcPr>
            <w:tcW w:type="dxa" w:w="1704"/>
          </w:tcPr>
          <w:p>
            <w:r>
              <w:rPr>
                <w:sz w:val="16"/>
              </w:rPr>
              <w:t>One coordinated straight-line move. stepsX/stepsY are SIGNED (sign =</w:t>
            </w:r>
          </w:p>
        </w:tc>
      </w:tr>
      <w:tr>
        <w:tc>
          <w:tcPr>
            <w:tcW w:type="dxa" w:w="1704"/>
          </w:tcPr>
          <w:p>
            <w:r>
              <w:rPr>
                <w:sz w:val="16"/>
              </w:rPr>
              <w:t>4</w:t>
            </w:r>
          </w:p>
        </w:tc>
        <w:tc>
          <w:tcPr>
            <w:tcW w:type="dxa" w:w="1704"/>
          </w:tcPr>
          <w:p>
            <w:r>
              <w:rPr>
                <w:sz w:val="16"/>
              </w:rPr>
              <w:t>L131</w:t>
            </w:r>
          </w:p>
        </w:tc>
        <w:tc>
          <w:tcPr>
            <w:tcW w:type="dxa" w:w="1704"/>
          </w:tcPr>
          <w:p>
            <w:r>
              <w:rPr>
                <w:sz w:val="16"/>
              </w:rPr>
              <w:t>method</w:t>
            </w:r>
          </w:p>
        </w:tc>
        <w:tc>
          <w:tcPr>
            <w:tcW w:type="dxa" w:w="1704"/>
          </w:tcPr>
          <w:p>
            <w:r>
              <w:rPr>
                <w:sz w:val="16"/>
              </w:rPr>
              <w:t>MoveBlock.__init__</w:t>
            </w:r>
          </w:p>
        </w:tc>
        <w:tc>
          <w:tcPr>
            <w:tcW w:type="dxa" w:w="1704"/>
          </w:tcPr>
          <w:p>
            <w:r>
              <w:rPr>
                <w:sz w:val="16"/>
              </w:rPr>
              <w:t>5</w:t>
            </w:r>
          </w:p>
        </w:tc>
        <w:tc>
          <w:tcPr>
            <w:tcW w:type="dxa" w:w="1704"/>
          </w:tcPr>
          <w:p>
            <w:r>
              <w:rPr>
                <w:sz w:val="16"/>
              </w:rPr>
            </w:r>
          </w:p>
        </w:tc>
      </w:tr>
      <w:tr>
        <w:tc>
          <w:tcPr>
            <w:tcW w:type="dxa" w:w="1704"/>
          </w:tcPr>
          <w:p>
            <w:r>
              <w:rPr>
                <w:sz w:val="16"/>
              </w:rPr>
              <w:t>5</w:t>
            </w:r>
          </w:p>
        </w:tc>
        <w:tc>
          <w:tcPr>
            <w:tcW w:type="dxa" w:w="1704"/>
          </w:tcPr>
          <w:p>
            <w:r>
              <w:rPr>
                <w:sz w:val="16"/>
              </w:rPr>
              <w:t>L137</w:t>
            </w:r>
          </w:p>
        </w:tc>
        <w:tc>
          <w:tcPr>
            <w:tcW w:type="dxa" w:w="1704"/>
          </w:tcPr>
          <w:p>
            <w:r>
              <w:rPr>
                <w:sz w:val="16"/>
              </w:rPr>
              <w:t>class</w:t>
            </w:r>
          </w:p>
        </w:tc>
        <w:tc>
          <w:tcPr>
            <w:tcW w:type="dxa" w:w="1704"/>
          </w:tcPr>
          <w:p>
            <w:r>
              <w:rPr>
                <w:sz w:val="16"/>
              </w:rPr>
              <w:t>PenBlock</w:t>
            </w:r>
          </w:p>
        </w:tc>
        <w:tc>
          <w:tcPr>
            <w:tcW w:type="dxa" w:w="1704"/>
          </w:tcPr>
          <w:p>
            <w:r>
              <w:rPr>
                <w:sz w:val="16"/>
              </w:rPr>
              <w:t>7</w:t>
            </w:r>
          </w:p>
        </w:tc>
        <w:tc>
          <w:tcPr>
            <w:tcW w:type="dxa" w:w="1704"/>
          </w:tcPr>
          <w:p>
            <w:r>
              <w:rPr>
                <w:sz w:val="16"/>
              </w:rPr>
            </w:r>
          </w:p>
        </w:tc>
      </w:tr>
      <w:tr>
        <w:tc>
          <w:tcPr>
            <w:tcW w:type="dxa" w:w="1704"/>
          </w:tcPr>
          <w:p>
            <w:r>
              <w:rPr>
                <w:sz w:val="16"/>
              </w:rPr>
              <w:t>2</w:t>
            </w:r>
          </w:p>
        </w:tc>
        <w:tc>
          <w:tcPr>
            <w:tcW w:type="dxa" w:w="1704"/>
          </w:tcPr>
          <w:p>
            <w:r>
              <w:rPr>
                <w:sz w:val="16"/>
              </w:rPr>
              <w:t>L140</w:t>
            </w:r>
          </w:p>
        </w:tc>
        <w:tc>
          <w:tcPr>
            <w:tcW w:type="dxa" w:w="1704"/>
          </w:tcPr>
          <w:p>
            <w:r>
              <w:rPr>
                <w:sz w:val="16"/>
              </w:rPr>
              <w:t>method</w:t>
            </w:r>
          </w:p>
        </w:tc>
        <w:tc>
          <w:tcPr>
            <w:tcW w:type="dxa" w:w="1704"/>
          </w:tcPr>
          <w:p>
            <w:r>
              <w:rPr>
                <w:sz w:val="16"/>
              </w:rPr>
              <w:t>PenBlock.__init__</w:t>
            </w:r>
          </w:p>
        </w:tc>
        <w:tc>
          <w:tcPr>
            <w:tcW w:type="dxa" w:w="1704"/>
          </w:tcPr>
          <w:p>
            <w:r>
              <w:rPr>
                <w:sz w:val="16"/>
              </w:rPr>
              <w:t>5</w:t>
            </w:r>
          </w:p>
        </w:tc>
        <w:tc>
          <w:tcPr>
            <w:tcW w:type="dxa" w:w="1704"/>
          </w:tcPr>
          <w:p>
            <w:r>
              <w:rPr>
                <w:sz w:val="16"/>
              </w:rPr>
            </w:r>
          </w:p>
        </w:tc>
      </w:tr>
      <w:tr>
        <w:tc>
          <w:tcPr>
            <w:tcW w:type="dxa" w:w="1704"/>
          </w:tcPr>
          <w:p>
            <w:r>
              <w:rPr>
                <w:sz w:val="16"/>
              </w:rPr>
              <w:t>13</w:t>
            </w:r>
          </w:p>
        </w:tc>
        <w:tc>
          <w:tcPr>
            <w:tcW w:type="dxa" w:w="1704"/>
          </w:tcPr>
          <w:p>
            <w:r>
              <w:rPr>
                <w:sz w:val="16"/>
              </w:rPr>
              <w:t>L144</w:t>
            </w:r>
          </w:p>
        </w:tc>
        <w:tc>
          <w:tcPr>
            <w:tcW w:type="dxa" w:w="1704"/>
          </w:tcPr>
          <w:p>
            <w:r>
              <w:rPr>
                <w:sz w:val="16"/>
              </w:rPr>
              <w:t>function</w:t>
            </w:r>
          </w:p>
        </w:tc>
        <w:tc>
          <w:tcPr>
            <w:tcW w:type="dxa" w:w="1704"/>
          </w:tcPr>
          <w:p>
            <w:r>
              <w:rPr>
                <w:sz w:val="16"/>
              </w:rPr>
              <w:t>_mm_to_steps_with_carry</w:t>
            </w:r>
          </w:p>
        </w:tc>
        <w:tc>
          <w:tcPr>
            <w:tcW w:type="dxa" w:w="1704"/>
          </w:tcPr>
          <w:p>
            <w:r>
              <w:rPr>
                <w:sz w:val="16"/>
              </w:rPr>
              <w:t>2</w:t>
            </w:r>
          </w:p>
        </w:tc>
        <w:tc>
          <w:tcPr>
            <w:tcW w:type="dxa" w:w="1704"/>
          </w:tcPr>
          <w:p>
            <w:r>
              <w:rPr>
                <w:sz w:val="16"/>
              </w:rPr>
              <w:t>Converts an mm delta to an integer step delta WITHOUT resetting the</w:t>
            </w:r>
          </w:p>
        </w:tc>
      </w:tr>
      <w:tr>
        <w:tc>
          <w:tcPr>
            <w:tcW w:type="dxa" w:w="1704"/>
          </w:tcPr>
          <w:p>
            <w:r>
              <w:rPr>
                <w:sz w:val="16"/>
              </w:rPr>
              <w:t>29</w:t>
            </w:r>
          </w:p>
        </w:tc>
        <w:tc>
          <w:tcPr>
            <w:tcW w:type="dxa" w:w="1704"/>
          </w:tcPr>
          <w:p>
            <w:r>
              <w:rPr>
                <w:sz w:val="16"/>
              </w:rPr>
              <w:t>L159</w:t>
            </w:r>
          </w:p>
        </w:tc>
        <w:tc>
          <w:tcPr>
            <w:tcW w:type="dxa" w:w="1704"/>
          </w:tcPr>
          <w:p>
            <w:r>
              <w:rPr>
                <w:sz w:val="16"/>
              </w:rPr>
              <w:t>function</w:t>
            </w:r>
          </w:p>
        </w:tc>
        <w:tc>
          <w:tcPr>
            <w:tcW w:type="dxa" w:w="1704"/>
          </w:tcPr>
          <w:p>
            <w:r>
              <w:rPr>
                <w:sz w:val="16"/>
              </w:rPr>
              <w:t>build_motion_plan</w:t>
            </w:r>
          </w:p>
        </w:tc>
        <w:tc>
          <w:tcPr>
            <w:tcW w:type="dxa" w:w="1704"/>
          </w:tcPr>
          <w:p>
            <w:r>
              <w:rPr>
                <w:sz w:val="16"/>
              </w:rPr>
              <w:t>2</w:t>
            </w:r>
          </w:p>
        </w:tc>
        <w:tc>
          <w:tcPr>
            <w:tcW w:type="dxa" w:w="1704"/>
          </w:tcPr>
          <w:p>
            <w:r>
              <w:rPr>
                <w:sz w:val="16"/>
              </w:rPr>
              <w:t>strokes: list of strokes, each a list of (x_mm, y_mm) points, already</w:t>
            </w:r>
          </w:p>
        </w:tc>
      </w:tr>
      <w:tr>
        <w:tc>
          <w:tcPr>
            <w:tcW w:type="dxa" w:w="1704"/>
          </w:tcPr>
          <w:p>
            <w:r>
              <w:rPr>
                <w:sz w:val="16"/>
              </w:rPr>
              <w:t>11</w:t>
            </w:r>
          </w:p>
        </w:tc>
        <w:tc>
          <w:tcPr>
            <w:tcW w:type="dxa" w:w="1704"/>
          </w:tcPr>
          <w:p>
            <w:r>
              <w:rPr>
                <w:sz w:val="16"/>
              </w:rPr>
              <w:t>L190</w:t>
            </w:r>
          </w:p>
        </w:tc>
        <w:tc>
          <w:tcPr>
            <w:tcW w:type="dxa" w:w="1704"/>
          </w:tcPr>
          <w:p>
            <w:r>
              <w:rPr>
                <w:sz w:val="16"/>
              </w:rPr>
              <w:t>function</w:t>
            </w:r>
          </w:p>
        </w:tc>
        <w:tc>
          <w:tcPr>
            <w:tcW w:type="dxa" w:w="1704"/>
          </w:tcPr>
          <w:p>
            <w:r>
              <w:rPr>
                <w:sz w:val="16"/>
              </w:rPr>
              <w:t>_segment_to_blocks</w:t>
            </w:r>
          </w:p>
        </w:tc>
        <w:tc>
          <w:tcPr>
            <w:tcW w:type="dxa" w:w="1704"/>
          </w:tcPr>
          <w:p>
            <w:r>
              <w:rPr>
                <w:sz w:val="16"/>
              </w:rPr>
              <w:t>2</w:t>
            </w:r>
          </w:p>
        </w:tc>
        <w:tc>
          <w:tcPr>
            <w:tcW w:type="dxa" w:w="1704"/>
          </w:tcPr>
          <w:p>
            <w:r>
              <w:rPr>
                <w:sz w:val="16"/>
              </w:rPr>
            </w:r>
          </w:p>
        </w:tc>
      </w:tr>
      <w:tr>
        <w:tc>
          <w:tcPr>
            <w:tcW w:type="dxa" w:w="1704"/>
          </w:tcPr>
          <w:p>
            <w:r>
              <w:rPr>
                <w:sz w:val="16"/>
              </w:rPr>
              <w:t>5</w:t>
            </w:r>
          </w:p>
        </w:tc>
        <w:tc>
          <w:tcPr>
            <w:tcW w:type="dxa" w:w="1704"/>
          </w:tcPr>
          <w:p>
            <w:r>
              <w:rPr>
                <w:sz w:val="16"/>
              </w:rPr>
              <w:t>L223</w:t>
            </w:r>
          </w:p>
        </w:tc>
        <w:tc>
          <w:tcPr>
            <w:tcW w:type="dxa" w:w="1704"/>
          </w:tcPr>
          <w:p>
            <w:r>
              <w:rPr>
                <w:sz w:val="16"/>
              </w:rPr>
              <w:t>function</w:t>
            </w:r>
          </w:p>
        </w:tc>
        <w:tc>
          <w:tcPr>
            <w:tcW w:type="dxa" w:w="1704"/>
          </w:tcPr>
          <w:p>
            <w:r>
              <w:rPr>
                <w:sz w:val="16"/>
              </w:rPr>
              <w:t>_checksum</w:t>
            </w:r>
          </w:p>
        </w:tc>
        <w:tc>
          <w:tcPr>
            <w:tcW w:type="dxa" w:w="1704"/>
          </w:tcPr>
          <w:p>
            <w:r>
              <w:rPr>
                <w:sz w:val="16"/>
              </w:rPr>
              <w:t>2</w:t>
            </w:r>
          </w:p>
        </w:tc>
        <w:tc>
          <w:tcPr>
            <w:tcW w:type="dxa" w:w="1704"/>
          </w:tcPr>
          <w:p>
            <w:r>
              <w:rPr>
                <w:sz w:val="16"/>
              </w:rPr>
            </w:r>
          </w:p>
        </w:tc>
      </w:tr>
      <w:tr>
        <w:tc>
          <w:tcPr>
            <w:tcW w:type="dxa" w:w="1704"/>
          </w:tcPr>
          <w:p>
            <w:r>
              <w:rPr>
                <w:sz w:val="16"/>
              </w:rPr>
              <w:t>8</w:t>
            </w:r>
          </w:p>
        </w:tc>
        <w:tc>
          <w:tcPr>
            <w:tcW w:type="dxa" w:w="1704"/>
          </w:tcPr>
          <w:p>
            <w:r>
              <w:rPr>
                <w:sz w:val="16"/>
              </w:rPr>
              <w:t>L230</w:t>
            </w:r>
          </w:p>
        </w:tc>
        <w:tc>
          <w:tcPr>
            <w:tcW w:type="dxa" w:w="1704"/>
          </w:tcPr>
          <w:p>
            <w:r>
              <w:rPr>
                <w:sz w:val="16"/>
              </w:rPr>
              <w:t>function</w:t>
            </w:r>
          </w:p>
        </w:tc>
        <w:tc>
          <w:tcPr>
            <w:tcW w:type="dxa" w:w="1704"/>
          </w:tcPr>
          <w:p>
            <w:r>
              <w:rPr>
                <w:sz w:val="16"/>
              </w:rPr>
              <w:t>serialize_block</w:t>
            </w:r>
          </w:p>
        </w:tc>
        <w:tc>
          <w:tcPr>
            <w:tcW w:type="dxa" w:w="1704"/>
          </w:tcPr>
          <w:p>
            <w:r>
              <w:rPr>
                <w:sz w:val="16"/>
              </w:rPr>
              <w:t>1</w:t>
            </w:r>
          </w:p>
        </w:tc>
        <w:tc>
          <w:tcPr>
            <w:tcW w:type="dxa" w:w="1704"/>
          </w:tcPr>
          <w:p>
            <w:r>
              <w:rPr>
                <w:sz w:val="16"/>
              </w:rPr>
            </w:r>
          </w:p>
        </w:tc>
      </w:tr>
      <w:tr>
        <w:tc>
          <w:tcPr>
            <w:tcW w:type="dxa" w:w="1704"/>
          </w:tcPr>
          <w:p>
            <w:r>
              <w:rPr>
                <w:sz w:val="16"/>
              </w:rPr>
              <w:t>9</w:t>
            </w:r>
          </w:p>
        </w:tc>
        <w:tc>
          <w:tcPr>
            <w:tcW w:type="dxa" w:w="1704"/>
          </w:tcPr>
          <w:p>
            <w:r>
              <w:rPr>
                <w:sz w:val="16"/>
              </w:rPr>
              <w:t>L240</w:t>
            </w:r>
          </w:p>
        </w:tc>
        <w:tc>
          <w:tcPr>
            <w:tcW w:type="dxa" w:w="1704"/>
          </w:tcPr>
          <w:p>
            <w:r>
              <w:rPr>
                <w:sz w:val="16"/>
              </w:rPr>
              <w:t>function</w:t>
            </w:r>
          </w:p>
        </w:tc>
        <w:tc>
          <w:tcPr>
            <w:tcW w:type="dxa" w:w="1704"/>
          </w:tcPr>
          <w:p>
            <w:r>
              <w:rPr>
                <w:sz w:val="16"/>
              </w:rPr>
              <w:t>serialize_plan</w:t>
            </w:r>
          </w:p>
        </w:tc>
        <w:tc>
          <w:tcPr>
            <w:tcW w:type="dxa" w:w="1704"/>
          </w:tcPr>
          <w:p>
            <w:r>
              <w:rPr>
                <w:sz w:val="16"/>
              </w:rPr>
              <w:t>1</w:t>
            </w:r>
          </w:p>
        </w:tc>
        <w:tc>
          <w:tcPr>
            <w:tcW w:type="dxa" w:w="1704"/>
          </w:tcPr>
          <w:p>
            <w:r>
              <w:rPr>
                <w:sz w:val="16"/>
              </w:rPr>
              <w:t>Concatenates every block's frame plus a trailing END frame. This is</w:t>
            </w:r>
          </w:p>
        </w:tc>
      </w:tr>
      <w:tr>
        <w:tc>
          <w:tcPr>
            <w:tcW w:type="dxa" w:w="1704"/>
          </w:tcPr>
          <w:p>
            <w:r>
              <w:rPr>
                <w:sz w:val="16"/>
              </w:rPr>
              <w:t>16</w:t>
            </w:r>
          </w:p>
        </w:tc>
        <w:tc>
          <w:tcPr>
            <w:tcW w:type="dxa" w:w="1704"/>
          </w:tcPr>
          <w:p>
            <w:r>
              <w:rPr>
                <w:sz w:val="16"/>
              </w:rPr>
              <w:t>L255</w:t>
            </w:r>
          </w:p>
        </w:tc>
        <w:tc>
          <w:tcPr>
            <w:tcW w:type="dxa" w:w="1704"/>
          </w:tcPr>
          <w:p>
            <w:r>
              <w:rPr>
                <w:sz w:val="16"/>
              </w:rPr>
              <w:t>function</w:t>
            </w:r>
          </w:p>
        </w:tc>
        <w:tc>
          <w:tcPr>
            <w:tcW w:type="dxa" w:w="1704"/>
          </w:tcPr>
          <w:p>
            <w:r>
              <w:rPr>
                <w:sz w:val="16"/>
              </w:rPr>
              <w:t>estimate_worst_case_error_mm</w:t>
            </w:r>
          </w:p>
        </w:tc>
        <w:tc>
          <w:tcPr>
            <w:tcW w:type="dxa" w:w="1704"/>
          </w:tcPr>
          <w:p>
            <w:r>
              <w:rPr>
                <w:sz w:val="16"/>
              </w:rPr>
              <w:t>3</w:t>
            </w:r>
          </w:p>
        </w:tc>
        <w:tc>
          <w:tcPr>
            <w:tcW w:type="dxa" w:w="1704"/>
          </w:tcPr>
          <w:p>
            <w:r>
              <w:rPr>
                <w:sz w:val="16"/>
              </w:rPr>
              <w:t>Two independent error sources stack: the DP simplification tolerance,</w:t>
            </w:r>
          </w:p>
        </w:tc>
      </w:tr>
    </w:tbl>
    <w:p>
      <w:pPr>
        <w:pStyle w:val="Heading3"/>
      </w:pPr>
      <w:r>
        <w:t>Software/GantryControl/motion_simulator.py  —  142 lines, category LIB</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32</w:t>
            </w:r>
          </w:p>
        </w:tc>
        <w:tc>
          <w:tcPr>
            <w:tcW w:type="dxa" w:w="1704"/>
          </w:tcPr>
          <w:p>
            <w:r>
              <w:rPr>
                <w:sz w:val="16"/>
              </w:rPr>
              <w:t>L22</w:t>
            </w:r>
          </w:p>
        </w:tc>
        <w:tc>
          <w:tcPr>
            <w:tcW w:type="dxa" w:w="1704"/>
          </w:tcPr>
          <w:p>
            <w:r>
              <w:rPr>
                <w:sz w:val="16"/>
              </w:rPr>
              <w:t>function</w:t>
            </w:r>
          </w:p>
        </w:tc>
        <w:tc>
          <w:tcPr>
            <w:tcW w:type="dxa" w:w="1704"/>
          </w:tcPr>
          <w:p>
            <w:r>
              <w:rPr>
                <w:sz w:val="16"/>
              </w:rPr>
              <w:t>_bresenham_ticks</w:t>
            </w:r>
          </w:p>
        </w:tc>
        <w:tc>
          <w:tcPr>
            <w:tcW w:type="dxa" w:w="1704"/>
          </w:tcPr>
          <w:p>
            <w:r>
              <w:rPr>
                <w:sz w:val="16"/>
              </w:rPr>
              <w:t>1</w:t>
            </w:r>
          </w:p>
        </w:tc>
        <w:tc>
          <w:tcPr>
            <w:tcW w:type="dxa" w:w="1704"/>
          </w:tcPr>
          <w:p>
            <w:r>
              <w:rPr>
                <w:sz w:val="16"/>
              </w:rPr>
              <w:t>Mirrors the ESP32 firmware's execution loop exactly (see</w:t>
            </w:r>
          </w:p>
        </w:tc>
      </w:tr>
      <w:tr>
        <w:tc>
          <w:tcPr>
            <w:tcW w:type="dxa" w:w="1704"/>
          </w:tcPr>
          <w:p>
            <w:r>
              <w:rPr>
                <w:sz w:val="16"/>
              </w:rPr>
              <w:t>18</w:t>
            </w:r>
          </w:p>
        </w:tc>
        <w:tc>
          <w:tcPr>
            <w:tcW w:type="dxa" w:w="1704"/>
          </w:tcPr>
          <w:p>
            <w:r>
              <w:rPr>
                <w:sz w:val="16"/>
              </w:rPr>
              <w:t>L56</w:t>
            </w:r>
          </w:p>
        </w:tc>
        <w:tc>
          <w:tcPr>
            <w:tcW w:type="dxa" w:w="1704"/>
          </w:tcPr>
          <w:p>
            <w:r>
              <w:rPr>
                <w:sz w:val="16"/>
              </w:rPr>
              <w:t>function</w:t>
            </w:r>
          </w:p>
        </w:tc>
        <w:tc>
          <w:tcPr>
            <w:tcW w:type="dxa" w:w="1704"/>
          </w:tcPr>
          <w:p>
            <w:r>
              <w:rPr>
                <w:sz w:val="16"/>
              </w:rPr>
              <w:t>replay_plan</w:t>
            </w:r>
          </w:p>
        </w:tc>
        <w:tc>
          <w:tcPr>
            <w:tcW w:type="dxa" w:w="1704"/>
          </w:tcPr>
          <w:p>
            <w:r>
              <w:rPr>
                <w:sz w:val="16"/>
              </w:rPr>
              <w:t>1</w:t>
            </w:r>
          </w:p>
        </w:tc>
        <w:tc>
          <w:tcPr>
            <w:tcW w:type="dxa" w:w="1704"/>
          </w:tcPr>
          <w:p>
            <w:r>
              <w:rPr>
                <w:sz w:val="16"/>
              </w:rPr>
              <w:t>Executes the plan exactly as the ESP32 would and returns</w:t>
            </w:r>
          </w:p>
        </w:tc>
      </w:tr>
      <w:tr>
        <w:tc>
          <w:tcPr>
            <w:tcW w:type="dxa" w:w="1704"/>
          </w:tcPr>
          <w:p>
            <w:r>
              <w:rPr>
                <w:sz w:val="16"/>
              </w:rPr>
              <w:t>20</w:t>
            </w:r>
          </w:p>
        </w:tc>
        <w:tc>
          <w:tcPr>
            <w:tcW w:type="dxa" w:w="1704"/>
          </w:tcPr>
          <w:p>
            <w:r>
              <w:rPr>
                <w:sz w:val="16"/>
              </w:rPr>
              <w:t>L76</w:t>
            </w:r>
          </w:p>
        </w:tc>
        <w:tc>
          <w:tcPr>
            <w:tcW w:type="dxa" w:w="1704"/>
          </w:tcPr>
          <w:p>
            <w:r>
              <w:rPr>
                <w:sz w:val="16"/>
              </w:rPr>
              <w:t>function</w:t>
            </w:r>
          </w:p>
        </w:tc>
        <w:tc>
          <w:tcPr>
            <w:tcW w:type="dxa" w:w="1704"/>
          </w:tcPr>
          <w:p>
            <w:r>
              <w:rPr>
                <w:sz w:val="16"/>
              </w:rPr>
              <w:t>measure_error</w:t>
            </w:r>
          </w:p>
        </w:tc>
        <w:tc>
          <w:tcPr>
            <w:tcW w:type="dxa" w:w="1704"/>
          </w:tcPr>
          <w:p>
            <w:r>
              <w:rPr>
                <w:sz w:val="16"/>
              </w:rPr>
              <w:t>1</w:t>
            </w:r>
          </w:p>
        </w:tc>
        <w:tc>
          <w:tcPr>
            <w:tcW w:type="dxa" w:w="1704"/>
          </w:tcPr>
          <w:p>
            <w:r>
              <w:rPr>
                <w:sz w:val="16"/>
              </w:rPr>
              <w:t>For every pen-down point on the reconstructed (post Douglas-Peucker +</w:t>
            </w:r>
          </w:p>
        </w:tc>
      </w:tr>
      <w:tr>
        <w:tc>
          <w:tcPr>
            <w:tcW w:type="dxa" w:w="1704"/>
          </w:tcPr>
          <w:p>
            <w:r>
              <w:rPr>
                <w:sz w:val="16"/>
              </w:rPr>
              <w:t>45</w:t>
            </w:r>
          </w:p>
        </w:tc>
        <w:tc>
          <w:tcPr>
            <w:tcW w:type="dxa" w:w="1704"/>
          </w:tcPr>
          <w:p>
            <w:r>
              <w:rPr>
                <w:sz w:val="16"/>
              </w:rPr>
              <w:t>L98</w:t>
            </w:r>
          </w:p>
        </w:tc>
        <w:tc>
          <w:tcPr>
            <w:tcW w:type="dxa" w:w="1704"/>
          </w:tcPr>
          <w:p>
            <w:r>
              <w:rPr>
                <w:sz w:val="16"/>
              </w:rPr>
              <w:t>function</w:t>
            </w:r>
          </w:p>
        </w:tc>
        <w:tc>
          <w:tcPr>
            <w:tcW w:type="dxa" w:w="1704"/>
          </w:tcPr>
          <w:p>
            <w:r>
              <w:rPr>
                <w:sz w:val="16"/>
              </w:rPr>
              <w:t>simulate_and_plot</w:t>
            </w:r>
          </w:p>
        </w:tc>
        <w:tc>
          <w:tcPr>
            <w:tcW w:type="dxa" w:w="1704"/>
          </w:tcPr>
          <w:p>
            <w:r>
              <w:rPr>
                <w:sz w:val="16"/>
              </w:rPr>
              <w:t>1</w:t>
            </w:r>
          </w:p>
        </w:tc>
        <w:tc>
          <w:tcPr>
            <w:tcW w:type="dxa" w:w="1704"/>
          </w:tcPr>
          <w:p>
            <w:r>
              <w:rPr>
                <w:sz w:val="16"/>
              </w:rPr>
            </w:r>
          </w:p>
        </w:tc>
      </w:tr>
    </w:tbl>
    <w:p>
      <w:pPr>
        <w:pStyle w:val="Heading3"/>
      </w:pPr>
      <w:r>
        <w:t>Software/GantryControl/odroid_direct_drive.py  —  816 lines, category RUNTIME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4</w:t>
            </w:r>
          </w:p>
        </w:tc>
        <w:tc>
          <w:tcPr>
            <w:tcW w:type="dxa" w:w="1704"/>
          </w:tcPr>
          <w:p>
            <w:r>
              <w:rPr>
                <w:sz w:val="16"/>
              </w:rPr>
              <w:t>L59</w:t>
            </w:r>
          </w:p>
        </w:tc>
        <w:tc>
          <w:tcPr>
            <w:tcW w:type="dxa" w:w="1704"/>
          </w:tcPr>
          <w:p>
            <w:r>
              <w:rPr>
                <w:sz w:val="16"/>
              </w:rPr>
              <w:t>class</w:t>
            </w:r>
          </w:p>
        </w:tc>
        <w:tc>
          <w:tcPr>
            <w:tcW w:type="dxa" w:w="1704"/>
          </w:tcPr>
          <w:p>
            <w:r>
              <w:rPr>
                <w:sz w:val="16"/>
              </w:rPr>
              <w:t>GantryNotConnectedError</w:t>
            </w:r>
          </w:p>
        </w:tc>
        <w:tc>
          <w:tcPr>
            <w:tcW w:type="dxa" w:w="1704"/>
          </w:tcPr>
          <w:p>
            <w:r>
              <w:rPr>
                <w:sz w:val="16"/>
              </w:rPr>
              <w:t>7</w:t>
            </w:r>
          </w:p>
        </w:tc>
        <w:tc>
          <w:tcPr>
            <w:tcW w:type="dxa" w:w="1704"/>
          </w:tcPr>
          <w:p>
            <w:r>
              <w:rPr>
                <w:sz w:val="16"/>
              </w:rPr>
              <w:t>No gpiod / no GPIO chip available -- not the Odroid, or the</w:t>
            </w:r>
          </w:p>
        </w:tc>
      </w:tr>
      <w:tr>
        <w:tc>
          <w:tcPr>
            <w:tcW w:type="dxa" w:w="1704"/>
          </w:tcPr>
          <w:p>
            <w:r>
              <w:rPr>
                <w:sz w:val="16"/>
              </w:rPr>
              <w:t>4</w:t>
            </w:r>
          </w:p>
        </w:tc>
        <w:tc>
          <w:tcPr>
            <w:tcW w:type="dxa" w:w="1704"/>
          </w:tcPr>
          <w:p>
            <w:r>
              <w:rPr>
                <w:sz w:val="16"/>
              </w:rPr>
              <w:t>L65</w:t>
            </w:r>
          </w:p>
        </w:tc>
        <w:tc>
          <w:tcPr>
            <w:tcW w:type="dxa" w:w="1704"/>
          </w:tcPr>
          <w:p>
            <w:r>
              <w:rPr>
                <w:sz w:val="16"/>
              </w:rPr>
              <w:t>class</w:t>
            </w:r>
          </w:p>
        </w:tc>
        <w:tc>
          <w:tcPr>
            <w:tcW w:type="dxa" w:w="1704"/>
          </w:tcPr>
          <w:p>
            <w:r>
              <w:rPr>
                <w:sz w:val="16"/>
              </w:rPr>
              <w:t>NotCalibratedError</w:t>
            </w:r>
          </w:p>
        </w:tc>
        <w:tc>
          <w:tcPr>
            <w:tcW w:type="dxa" w:w="1704"/>
          </w:tcPr>
          <w:p>
            <w:r>
              <w:rPr>
                <w:sz w:val="16"/>
              </w:rPr>
              <w:t>3</w:t>
            </w:r>
          </w:p>
        </w:tc>
        <w:tc>
          <w:tcPr>
            <w:tcW w:type="dxa" w:w="1704"/>
          </w:tcPr>
          <w:p>
            <w:r>
              <w:rPr>
                <w:sz w:val="16"/>
              </w:rPr>
              <w:t>calibrate() hasn't succeeded yet this session. Never persisted to</w:t>
            </w:r>
          </w:p>
        </w:tc>
      </w:tr>
      <w:tr>
        <w:tc>
          <w:tcPr>
            <w:tcW w:type="dxa" w:w="1704"/>
          </w:tcPr>
          <w:p>
            <w:r>
              <w:rPr>
                <w:sz w:val="16"/>
              </w:rPr>
              <w:t>30</w:t>
            </w:r>
          </w:p>
        </w:tc>
        <w:tc>
          <w:tcPr>
            <w:tcW w:type="dxa" w:w="1704"/>
          </w:tcPr>
          <w:p>
            <w:r>
              <w:rPr>
                <w:sz w:val="16"/>
              </w:rPr>
              <w:t>L149</w:t>
            </w:r>
          </w:p>
        </w:tc>
        <w:tc>
          <w:tcPr>
            <w:tcW w:type="dxa" w:w="1704"/>
          </w:tcPr>
          <w:p>
            <w:r>
              <w:rPr>
                <w:sz w:val="16"/>
              </w:rPr>
              <w:t>function</w:t>
            </w:r>
          </w:p>
        </w:tc>
        <w:tc>
          <w:tcPr>
            <w:tcW w:type="dxa" w:w="1704"/>
          </w:tcPr>
          <w:p>
            <w:r>
              <w:rPr>
                <w:sz w:val="16"/>
              </w:rPr>
              <w:t>connect</w:t>
            </w:r>
          </w:p>
        </w:tc>
        <w:tc>
          <w:tcPr>
            <w:tcW w:type="dxa" w:w="1704"/>
          </w:tcPr>
          <w:p>
            <w:r>
              <w:rPr>
                <w:sz w:val="16"/>
              </w:rPr>
              <w:t>4</w:t>
            </w:r>
          </w:p>
        </w:tc>
        <w:tc>
          <w:tcPr>
            <w:tcW w:type="dxa" w:w="1704"/>
          </w:tcPr>
          <w:p>
            <w:r>
              <w:rPr>
                <w:sz w:val="16"/>
              </w:rPr>
              <w:t>Opens the GPIO chip and claims every pin. Safe to call repeatedly.</w:t>
            </w:r>
          </w:p>
        </w:tc>
      </w:tr>
      <w:tr>
        <w:tc>
          <w:tcPr>
            <w:tcW w:type="dxa" w:w="1704"/>
          </w:tcPr>
          <w:p>
            <w:r>
              <w:rPr>
                <w:sz w:val="16"/>
              </w:rPr>
              <w:t>12</w:t>
            </w:r>
          </w:p>
        </w:tc>
        <w:tc>
          <w:tcPr>
            <w:tcW w:type="dxa" w:w="1704"/>
          </w:tcPr>
          <w:p>
            <w:r>
              <w:rPr>
                <w:sz w:val="16"/>
              </w:rPr>
              <w:t>L181</w:t>
            </w:r>
          </w:p>
        </w:tc>
        <w:tc>
          <w:tcPr>
            <w:tcW w:type="dxa" w:w="1704"/>
          </w:tcPr>
          <w:p>
            <w:r>
              <w:rPr>
                <w:sz w:val="16"/>
              </w:rPr>
              <w:t>function</w:t>
            </w:r>
          </w:p>
        </w:tc>
        <w:tc>
          <w:tcPr>
            <w:tcW w:type="dxa" w:w="1704"/>
          </w:tcPr>
          <w:p>
            <w:r>
              <w:rPr>
                <w:sz w:val="16"/>
              </w:rPr>
              <w:t>disconnect</w:t>
            </w:r>
          </w:p>
        </w:tc>
        <w:tc>
          <w:tcPr>
            <w:tcW w:type="dxa" w:w="1704"/>
          </w:tcPr>
          <w:p>
            <w:r>
              <w:rPr>
                <w:sz w:val="16"/>
              </w:rPr>
              <w:t>3</w:t>
            </w:r>
          </w:p>
        </w:tc>
        <w:tc>
          <w:tcPr>
            <w:tcW w:type="dxa" w:w="1704"/>
          </w:tcPr>
          <w:p>
            <w:r>
              <w:rPr>
                <w:sz w:val="16"/>
              </w:rPr>
              <w:t>Releases the GPIO lines (motors/pen off first). Safe if never connecte</w:t>
            </w:r>
          </w:p>
        </w:tc>
      </w:tr>
      <w:tr>
        <w:tc>
          <w:tcPr>
            <w:tcW w:type="dxa" w:w="1704"/>
          </w:tcPr>
          <w:p>
            <w:r>
              <w:rPr>
                <w:sz w:val="16"/>
              </w:rPr>
              <w:t>2</w:t>
            </w:r>
          </w:p>
        </w:tc>
        <w:tc>
          <w:tcPr>
            <w:tcW w:type="dxa" w:w="1704"/>
          </w:tcPr>
          <w:p>
            <w:r>
              <w:rPr>
                <w:sz w:val="16"/>
              </w:rPr>
              <w:t>L195</w:t>
            </w:r>
          </w:p>
        </w:tc>
        <w:tc>
          <w:tcPr>
            <w:tcW w:type="dxa" w:w="1704"/>
          </w:tcPr>
          <w:p>
            <w:r>
              <w:rPr>
                <w:sz w:val="16"/>
              </w:rPr>
              <w:t>function</w:t>
            </w:r>
          </w:p>
        </w:tc>
        <w:tc>
          <w:tcPr>
            <w:tcW w:type="dxa" w:w="1704"/>
          </w:tcPr>
          <w:p>
            <w:r>
              <w:rPr>
                <w:sz w:val="16"/>
              </w:rPr>
              <w:t>is_connected</w:t>
            </w:r>
          </w:p>
        </w:tc>
        <w:tc>
          <w:tcPr>
            <w:tcW w:type="dxa" w:w="1704"/>
          </w:tcPr>
          <w:p>
            <w:r>
              <w:rPr>
                <w:sz w:val="16"/>
              </w:rPr>
              <w:t>3</w:t>
            </w:r>
          </w:p>
        </w:tc>
        <w:tc>
          <w:tcPr>
            <w:tcW w:type="dxa" w:w="1704"/>
          </w:tcPr>
          <w:p>
            <w:r>
              <w:rPr>
                <w:sz w:val="16"/>
              </w:rPr>
            </w:r>
          </w:p>
        </w:tc>
      </w:tr>
      <w:tr>
        <w:tc>
          <w:tcPr>
            <w:tcW w:type="dxa" w:w="1704"/>
          </w:tcPr>
          <w:p>
            <w:r>
              <w:rPr>
                <w:sz w:val="16"/>
              </w:rPr>
              <w:t>6</w:t>
            </w:r>
          </w:p>
        </w:tc>
        <w:tc>
          <w:tcPr>
            <w:tcW w:type="dxa" w:w="1704"/>
          </w:tcPr>
          <w:p>
            <w:r>
              <w:rPr>
                <w:sz w:val="16"/>
              </w:rPr>
              <w:t>L202</w:t>
            </w:r>
          </w:p>
        </w:tc>
        <w:tc>
          <w:tcPr>
            <w:tcW w:type="dxa" w:w="1704"/>
          </w:tcPr>
          <w:p>
            <w:r>
              <w:rPr>
                <w:sz w:val="16"/>
              </w:rPr>
              <w:t>function</w:t>
            </w:r>
          </w:p>
        </w:tc>
        <w:tc>
          <w:tcPr>
            <w:tcW w:type="dxa" w:w="1704"/>
          </w:tcPr>
          <w:p>
            <w:r>
              <w:rPr>
                <w:sz w:val="16"/>
              </w:rPr>
              <w:t>calculate_delay</w:t>
            </w:r>
          </w:p>
        </w:tc>
        <w:tc>
          <w:tcPr>
            <w:tcW w:type="dxa" w:w="1704"/>
          </w:tcPr>
          <w:p>
            <w:r>
              <w:rPr>
                <w:sz w:val="16"/>
              </w:rPr>
              <w:t>2</w:t>
            </w:r>
          </w:p>
        </w:tc>
        <w:tc>
          <w:tcPr>
            <w:tcW w:type="dxa" w:w="1704"/>
          </w:tcPr>
          <w:p>
            <w:r>
              <w:rPr>
                <w:sz w:val="16"/>
              </w:rPr>
            </w:r>
          </w:p>
        </w:tc>
      </w:tr>
      <w:tr>
        <w:tc>
          <w:tcPr>
            <w:tcW w:type="dxa" w:w="1704"/>
          </w:tcPr>
          <w:p>
            <w:r>
              <w:rPr>
                <w:sz w:val="16"/>
              </w:rPr>
              <w:t>25</w:t>
            </w:r>
          </w:p>
        </w:tc>
        <w:tc>
          <w:tcPr>
            <w:tcW w:type="dxa" w:w="1704"/>
          </w:tcPr>
          <w:p>
            <w:r>
              <w:rPr>
                <w:sz w:val="16"/>
              </w:rPr>
              <w:t>L210</w:t>
            </w:r>
          </w:p>
        </w:tc>
        <w:tc>
          <w:tcPr>
            <w:tcW w:type="dxa" w:w="1704"/>
          </w:tcPr>
          <w:p>
            <w:r>
              <w:rPr>
                <w:sz w:val="16"/>
              </w:rPr>
              <w:t>function</w:t>
            </w:r>
          </w:p>
        </w:tc>
        <w:tc>
          <w:tcPr>
            <w:tcW w:type="dxa" w:w="1704"/>
          </w:tcPr>
          <w:p>
            <w:r>
              <w:rPr>
                <w:sz w:val="16"/>
              </w:rPr>
              <w:t>triggered_endstop</w:t>
            </w:r>
          </w:p>
        </w:tc>
        <w:tc>
          <w:tcPr>
            <w:tcW w:type="dxa" w:w="1704"/>
          </w:tcPr>
          <w:p>
            <w:r>
              <w:rPr>
                <w:sz w:val="16"/>
              </w:rPr>
              <w:t>14</w:t>
            </w:r>
          </w:p>
        </w:tc>
        <w:tc>
          <w:tcPr>
            <w:tcW w:type="dxa" w:w="1704"/>
          </w:tcPr>
          <w:p>
            <w:r>
              <w:rPr>
                <w:sz w:val="16"/>
              </w:rPr>
              <w:t>Name of the first end-stop currently HIGH that isn't in `ignore`,</w:t>
            </w:r>
          </w:p>
        </w:tc>
      </w:tr>
      <w:tr>
        <w:tc>
          <w:tcPr>
            <w:tcW w:type="dxa" w:w="1704"/>
          </w:tcPr>
          <w:p>
            <w:r>
              <w:rPr>
                <w:sz w:val="16"/>
              </w:rPr>
              <w:t>6</w:t>
            </w:r>
          </w:p>
        </w:tc>
        <w:tc>
          <w:tcPr>
            <w:tcW w:type="dxa" w:w="1704"/>
          </w:tcPr>
          <w:p>
            <w:r>
              <w:rPr>
                <w:sz w:val="16"/>
              </w:rPr>
              <w:t>L237</w:t>
            </w:r>
          </w:p>
        </w:tc>
        <w:tc>
          <w:tcPr>
            <w:tcW w:type="dxa" w:w="1704"/>
          </w:tcPr>
          <w:p>
            <w:r>
              <w:rPr>
                <w:sz w:val="16"/>
              </w:rPr>
              <w:t>function</w:t>
            </w:r>
          </w:p>
        </w:tc>
        <w:tc>
          <w:tcPr>
            <w:tcW w:type="dxa" w:w="1704"/>
          </w:tcPr>
          <w:p>
            <w:r>
              <w:rPr>
                <w:sz w:val="16"/>
              </w:rPr>
              <w:t>_all_triggered_endstops</w:t>
            </w:r>
          </w:p>
        </w:tc>
        <w:tc>
          <w:tcPr>
            <w:tcW w:type="dxa" w:w="1704"/>
          </w:tcPr>
          <w:p>
            <w:r>
              <w:rPr>
                <w:sz w:val="16"/>
              </w:rPr>
              <w:t>1</w:t>
            </w:r>
          </w:p>
        </w:tc>
        <w:tc>
          <w:tcPr>
            <w:tcW w:type="dxa" w:w="1704"/>
          </w:tcPr>
          <w:p>
            <w:r>
              <w:rPr>
                <w:sz w:val="16"/>
              </w:rPr>
              <w:t>Every currently-triggered switch name, unlike triggered_endstop()</w:t>
            </w:r>
          </w:p>
        </w:tc>
      </w:tr>
      <w:tr>
        <w:tc>
          <w:tcPr>
            <w:tcW w:type="dxa" w:w="1704"/>
          </w:tcPr>
          <w:p>
            <w:r>
              <w:rPr>
                <w:sz w:val="16"/>
              </w:rPr>
              <w:t>8</w:t>
            </w:r>
          </w:p>
        </w:tc>
        <w:tc>
          <w:tcPr>
            <w:tcW w:type="dxa" w:w="1704"/>
          </w:tcPr>
          <w:p>
            <w:r>
              <w:rPr>
                <w:sz w:val="16"/>
              </w:rPr>
              <w:t>L245</w:t>
            </w:r>
          </w:p>
        </w:tc>
        <w:tc>
          <w:tcPr>
            <w:tcW w:type="dxa" w:w="1704"/>
          </w:tcPr>
          <w:p>
            <w:r>
              <w:rPr>
                <w:sz w:val="16"/>
              </w:rPr>
              <w:t>function</w:t>
            </w:r>
          </w:p>
        </w:tc>
        <w:tc>
          <w:tcPr>
            <w:tcW w:type="dxa" w:w="1704"/>
          </w:tcPr>
          <w:p>
            <w:r>
              <w:rPr>
                <w:sz w:val="16"/>
              </w:rPr>
              <w:t>axis_dir_value</w:t>
            </w:r>
          </w:p>
        </w:tc>
        <w:tc>
          <w:tcPr>
            <w:tcW w:type="dxa" w:w="1704"/>
          </w:tcPr>
          <w:p>
            <w:r>
              <w:rPr>
                <w:sz w:val="16"/>
              </w:rPr>
              <w:t>5</w:t>
            </w:r>
          </w:p>
        </w:tc>
        <w:tc>
          <w:tcPr>
            <w:tcW w:type="dxa" w:w="1704"/>
          </w:tcPr>
          <w:p>
            <w:r>
              <w:rPr>
                <w:sz w:val="16"/>
              </w:rPr>
              <w:t>The Value to send an axis's DIR pin to move positive (True) or</w:t>
            </w:r>
          </w:p>
        </w:tc>
      </w:tr>
      <w:tr>
        <w:tc>
          <w:tcPr>
            <w:tcW w:type="dxa" w:w="1704"/>
          </w:tcPr>
          <w:p>
            <w:r>
              <w:rPr>
                <w:sz w:val="16"/>
              </w:rPr>
              <w:t>31</w:t>
            </w:r>
          </w:p>
        </w:tc>
        <w:tc>
          <w:tcPr>
            <w:tcW w:type="dxa" w:w="1704"/>
          </w:tcPr>
          <w:p>
            <w:r>
              <w:rPr>
                <w:sz w:val="16"/>
              </w:rPr>
              <w:t>L260</w:t>
            </w:r>
          </w:p>
        </w:tc>
        <w:tc>
          <w:tcPr>
            <w:tcW w:type="dxa" w:w="1704"/>
          </w:tcPr>
          <w:p>
            <w:r>
              <w:rPr>
                <w:sz w:val="16"/>
              </w:rPr>
              <w:t>function</w:t>
            </w:r>
          </w:p>
        </w:tc>
        <w:tc>
          <w:tcPr>
            <w:tcW w:type="dxa" w:w="1704"/>
          </w:tcPr>
          <w:p>
            <w:r>
              <w:rPr>
                <w:sz w:val="16"/>
              </w:rPr>
              <w:t>_retract_off_switch</w:t>
            </w:r>
          </w:p>
        </w:tc>
        <w:tc>
          <w:tcPr>
            <w:tcW w:type="dxa" w:w="1704"/>
          </w:tcPr>
          <w:p>
            <w:r>
              <w:rPr>
                <w:sz w:val="16"/>
              </w:rPr>
              <w:t>3</w:t>
            </w:r>
          </w:p>
        </w:tc>
        <w:tc>
          <w:tcPr>
            <w:tcW w:type="dxa" w:w="1704"/>
          </w:tcPr>
          <w:p>
            <w:r>
              <w:rPr>
                <w:sz w:val="16"/>
              </w:rPr>
              <w:t>Steps the tripped axis RETRACT_MM back off `hit`, updating the</w:t>
            </w:r>
          </w:p>
        </w:tc>
      </w:tr>
      <w:tr>
        <w:tc>
          <w:tcPr>
            <w:tcW w:type="dxa" w:w="1704"/>
          </w:tcPr>
          <w:p>
            <w:r>
              <w:rPr>
                <w:sz w:val="16"/>
              </w:rPr>
              <w:t>20</w:t>
            </w:r>
          </w:p>
        </w:tc>
        <w:tc>
          <w:tcPr>
            <w:tcW w:type="dxa" w:w="1704"/>
          </w:tcPr>
          <w:p>
            <w:r>
              <w:rPr>
                <w:sz w:val="16"/>
              </w:rPr>
              <w:t>L293</w:t>
            </w:r>
          </w:p>
        </w:tc>
        <w:tc>
          <w:tcPr>
            <w:tcW w:type="dxa" w:w="1704"/>
          </w:tcPr>
          <w:p>
            <w:r>
              <w:rPr>
                <w:sz w:val="16"/>
              </w:rPr>
              <w:t>function</w:t>
            </w:r>
          </w:p>
        </w:tc>
        <w:tc>
          <w:tcPr>
            <w:tcW w:type="dxa" w:w="1704"/>
          </w:tcPr>
          <w:p>
            <w:r>
              <w:rPr>
                <w:sz w:val="16"/>
              </w:rPr>
              <w:t>_trigger_emergency_stop</w:t>
            </w:r>
          </w:p>
        </w:tc>
        <w:tc>
          <w:tcPr>
            <w:tcW w:type="dxa" w:w="1704"/>
          </w:tcPr>
          <w:p>
            <w:r>
              <w:rPr>
                <w:sz w:val="16"/>
              </w:rPr>
              <w:t>2</w:t>
            </w:r>
          </w:p>
        </w:tc>
        <w:tc>
          <w:tcPr>
            <w:tcW w:type="dxa" w:w="1704"/>
          </w:tcPr>
          <w:p>
            <w:r>
              <w:rPr>
                <w:sz w:val="16"/>
              </w:rPr>
              <w:t>Latches the emergency-stop state and immediately retracts off</w:t>
            </w:r>
          </w:p>
        </w:tc>
      </w:tr>
      <w:tr>
        <w:tc>
          <w:tcPr>
            <w:tcW w:type="dxa" w:w="1704"/>
          </w:tcPr>
          <w:p>
            <w:r>
              <w:rPr>
                <w:sz w:val="16"/>
              </w:rPr>
              <w:t>41</w:t>
            </w:r>
          </w:p>
        </w:tc>
        <w:tc>
          <w:tcPr>
            <w:tcW w:type="dxa" w:w="1704"/>
          </w:tcPr>
          <w:p>
            <w:r>
              <w:rPr>
                <w:sz w:val="16"/>
              </w:rPr>
              <w:t>L315</w:t>
            </w:r>
          </w:p>
        </w:tc>
        <w:tc>
          <w:tcPr>
            <w:tcW w:type="dxa" w:w="1704"/>
          </w:tcPr>
          <w:p>
            <w:r>
              <w:rPr>
                <w:sz w:val="16"/>
              </w:rPr>
              <w:t>function</w:t>
            </w:r>
          </w:p>
        </w:tc>
        <w:tc>
          <w:tcPr>
            <w:tcW w:type="dxa" w:w="1704"/>
          </w:tcPr>
          <w:p>
            <w:r>
              <w:rPr>
                <w:sz w:val="16"/>
              </w:rPr>
              <w:t>bresenham_move</w:t>
            </w:r>
          </w:p>
        </w:tc>
        <w:tc>
          <w:tcPr>
            <w:tcW w:type="dxa" w:w="1704"/>
          </w:tcPr>
          <w:p>
            <w:r>
              <w:rPr>
                <w:sz w:val="16"/>
              </w:rPr>
              <w:t>2</w:t>
            </w:r>
          </w:p>
        </w:tc>
        <w:tc>
          <w:tcPr>
            <w:tcW w:type="dxa" w:w="1704"/>
          </w:tcPr>
          <w:p>
            <w:r>
              <w:rPr>
                <w:sz w:val="16"/>
              </w:rPr>
              <w:t>Steps both axes by (dx, dy) steps using Bresenham interpolation,</w:t>
            </w:r>
          </w:p>
        </w:tc>
      </w:tr>
      <w:tr>
        <w:tc>
          <w:tcPr>
            <w:tcW w:type="dxa" w:w="1704"/>
          </w:tcPr>
          <w:p>
            <w:r>
              <w:rPr>
                <w:sz w:val="16"/>
              </w:rPr>
              <w:t>3</w:t>
            </w:r>
          </w:p>
        </w:tc>
        <w:tc>
          <w:tcPr>
            <w:tcW w:type="dxa" w:w="1704"/>
          </w:tcPr>
          <w:p>
            <w:r>
              <w:rPr>
                <w:sz w:val="16"/>
              </w:rPr>
              <w:t>L366</w:t>
            </w:r>
          </w:p>
        </w:tc>
        <w:tc>
          <w:tcPr>
            <w:tcW w:type="dxa" w:w="1704"/>
          </w:tcPr>
          <w:p>
            <w:r>
              <w:rPr>
                <w:sz w:val="16"/>
              </w:rPr>
              <w:t>function</w:t>
            </w:r>
          </w:p>
        </w:tc>
        <w:tc>
          <w:tcPr>
            <w:tcW w:type="dxa" w:w="1704"/>
          </w:tcPr>
          <w:p>
            <w:r>
              <w:rPr>
                <w:sz w:val="16"/>
              </w:rPr>
              <w:t>pen_is_up</w:t>
            </w:r>
          </w:p>
        </w:tc>
        <w:tc>
          <w:tcPr>
            <w:tcW w:type="dxa" w:w="1704"/>
          </w:tcPr>
          <w:p>
            <w:r>
              <w:rPr>
                <w:sz w:val="16"/>
              </w:rPr>
              <w:t>2</w:t>
            </w:r>
          </w:p>
        </w:tc>
        <w:tc>
          <w:tcPr>
            <w:tcW w:type="dxa" w:w="1704"/>
          </w:tcPr>
          <w:p>
            <w:r>
              <w:rPr>
                <w:sz w:val="16"/>
              </w:rPr>
              <w:t>HIGH ("in") = up, LOW ("out") = down.</w:t>
            </w:r>
          </w:p>
        </w:tc>
      </w:tr>
      <w:tr>
        <w:tc>
          <w:tcPr>
            <w:tcW w:type="dxa" w:w="1704"/>
          </w:tcPr>
          <w:p>
            <w:r>
              <w:rPr>
                <w:sz w:val="16"/>
              </w:rPr>
              <w:t>27</w:t>
            </w:r>
          </w:p>
        </w:tc>
        <w:tc>
          <w:tcPr>
            <w:tcW w:type="dxa" w:w="1704"/>
          </w:tcPr>
          <w:p>
            <w:r>
              <w:rPr>
                <w:sz w:val="16"/>
              </w:rPr>
              <w:t>L371</w:t>
            </w:r>
          </w:p>
        </w:tc>
        <w:tc>
          <w:tcPr>
            <w:tcW w:type="dxa" w:w="1704"/>
          </w:tcPr>
          <w:p>
            <w:r>
              <w:rPr>
                <w:sz w:val="16"/>
              </w:rPr>
              <w:t>function</w:t>
            </w:r>
          </w:p>
        </w:tc>
        <w:tc>
          <w:tcPr>
            <w:tcW w:type="dxa" w:w="1704"/>
          </w:tcPr>
          <w:p>
            <w:r>
              <w:rPr>
                <w:sz w:val="16"/>
              </w:rPr>
              <w:t>set_pen</w:t>
            </w:r>
          </w:p>
        </w:tc>
        <w:tc>
          <w:tcPr>
            <w:tcW w:type="dxa" w:w="1704"/>
          </w:tcPr>
          <w:p>
            <w:r>
              <w:rPr>
                <w:sz w:val="16"/>
              </w:rPr>
              <w:t>5</w:t>
            </w:r>
          </w:p>
        </w:tc>
        <w:tc>
          <w:tcPr>
            <w:tcW w:type="dxa" w:w="1704"/>
          </w:tcPr>
          <w:p>
            <w:r>
              <w:rPr>
                <w:sz w:val="16"/>
              </w:rPr>
              <w:t>Runs the pen motor only until the switch confirms the target</w:t>
            </w:r>
          </w:p>
        </w:tc>
      </w:tr>
      <w:tr>
        <w:tc>
          <w:tcPr>
            <w:tcW w:type="dxa" w:w="1704"/>
          </w:tcPr>
          <w:p>
            <w:r>
              <w:rPr>
                <w:sz w:val="16"/>
              </w:rPr>
              <w:t>19</w:t>
            </w:r>
          </w:p>
        </w:tc>
        <w:tc>
          <w:tcPr>
            <w:tcW w:type="dxa" w:w="1704"/>
          </w:tcPr>
          <w:p>
            <w:r>
              <w:rPr>
                <w:sz w:val="16"/>
              </w:rPr>
              <w:t>L405</w:t>
            </w:r>
          </w:p>
        </w:tc>
        <w:tc>
          <w:tcPr>
            <w:tcW w:type="dxa" w:w="1704"/>
          </w:tcPr>
          <w:p>
            <w:r>
              <w:rPr>
                <w:sz w:val="16"/>
              </w:rPr>
              <w:t>function</w:t>
            </w:r>
          </w:p>
        </w:tc>
        <w:tc>
          <w:tcPr>
            <w:tcW w:type="dxa" w:w="1704"/>
          </w:tcPr>
          <w:p>
            <w:r>
              <w:rPr>
                <w:sz w:val="16"/>
              </w:rPr>
              <w:t>_step_axis</w:t>
            </w:r>
          </w:p>
        </w:tc>
        <w:tc>
          <w:tcPr>
            <w:tcW w:type="dxa" w:w="1704"/>
          </w:tcPr>
          <w:p>
            <w:r>
              <w:rPr>
                <w:sz w:val="16"/>
              </w:rPr>
              <w:t>2</w:t>
            </w:r>
          </w:p>
        </w:tc>
        <w:tc>
          <w:tcPr>
            <w:tcW w:type="dxa" w:w="1704"/>
          </w:tcPr>
          <w:p>
            <w:r>
              <w:rPr>
                <w:sz w:val="16"/>
              </w:rPr>
              <w:t>Steps one axis at dir_value until stop_when(triggered_name) is</w:t>
            </w:r>
          </w:p>
        </w:tc>
      </w:tr>
      <w:tr>
        <w:tc>
          <w:tcPr>
            <w:tcW w:type="dxa" w:w="1704"/>
          </w:tcPr>
          <w:p>
            <w:r>
              <w:rPr>
                <w:sz w:val="16"/>
              </w:rPr>
              <w:t>18</w:t>
            </w:r>
          </w:p>
        </w:tc>
        <w:tc>
          <w:tcPr>
            <w:tcW w:type="dxa" w:w="1704"/>
          </w:tcPr>
          <w:p>
            <w:r>
              <w:rPr>
                <w:sz w:val="16"/>
              </w:rPr>
              <w:t>L426</w:t>
            </w:r>
          </w:p>
        </w:tc>
        <w:tc>
          <w:tcPr>
            <w:tcW w:type="dxa" w:w="1704"/>
          </w:tcPr>
          <w:p>
            <w:r>
              <w:rPr>
                <w:sz w:val="16"/>
              </w:rPr>
              <w:t>function</w:t>
            </w:r>
          </w:p>
        </w:tc>
        <w:tc>
          <w:tcPr>
            <w:tcW w:type="dxa" w:w="1704"/>
          </w:tcPr>
          <w:p>
            <w:r>
              <w:rPr>
                <w:sz w:val="16"/>
              </w:rPr>
              <w:t>_calibrate_axis</w:t>
            </w:r>
          </w:p>
        </w:tc>
        <w:tc>
          <w:tcPr>
            <w:tcW w:type="dxa" w:w="1704"/>
          </w:tcPr>
          <w:p>
            <w:r>
              <w:rPr>
                <w:sz w:val="16"/>
              </w:rPr>
              <w:t>2</w:t>
            </w:r>
          </w:p>
        </w:tc>
        <w:tc>
          <w:tcPr>
            <w:tcW w:type="dxa" w:w="1704"/>
          </w:tcPr>
          <w:p>
            <w:r>
              <w:rPr>
                <w:sz w:val="16"/>
              </w:rPr>
              <w:t>Finds both switches on one axis without assuming which direction</w:t>
            </w:r>
          </w:p>
        </w:tc>
      </w:tr>
      <w:tr>
        <w:tc>
          <w:tcPr>
            <w:tcW w:type="dxa" w:w="1704"/>
          </w:tcPr>
          <w:p>
            <w:r>
              <w:rPr>
                <w:sz w:val="16"/>
              </w:rPr>
              <w:t>35</w:t>
            </w:r>
          </w:p>
        </w:tc>
        <w:tc>
          <w:tcPr>
            <w:tcW w:type="dxa" w:w="1704"/>
          </w:tcPr>
          <w:p>
            <w:r>
              <w:rPr>
                <w:sz w:val="16"/>
              </w:rPr>
              <w:t>L446</w:t>
            </w:r>
          </w:p>
        </w:tc>
        <w:tc>
          <w:tcPr>
            <w:tcW w:type="dxa" w:w="1704"/>
          </w:tcPr>
          <w:p>
            <w:r>
              <w:rPr>
                <w:sz w:val="16"/>
              </w:rPr>
              <w:t>function</w:t>
            </w:r>
          </w:p>
        </w:tc>
        <w:tc>
          <w:tcPr>
            <w:tcW w:type="dxa" w:w="1704"/>
          </w:tcPr>
          <w:p>
            <w:r>
              <w:rPr>
                <w:sz w:val="16"/>
              </w:rPr>
              <w:t>calibrate</w:t>
            </w:r>
          </w:p>
        </w:tc>
        <w:tc>
          <w:tcPr>
            <w:tcW w:type="dxa" w:w="1704"/>
          </w:tcPr>
          <w:p>
            <w:r>
              <w:rPr>
                <w:sz w:val="16"/>
              </w:rPr>
              <w:t>17</w:t>
            </w:r>
          </w:p>
        </w:tc>
        <w:tc>
          <w:tcPr>
            <w:tcW w:type="dxa" w:w="1704"/>
          </w:tcPr>
          <w:p>
            <w:r>
              <w:rPr>
                <w:sz w:val="16"/>
              </w:rPr>
              <w:t>Homes both axes, derives real steps-per-mm from the measured</w:t>
            </w:r>
          </w:p>
        </w:tc>
      </w:tr>
      <w:tr>
        <w:tc>
          <w:tcPr>
            <w:tcW w:type="dxa" w:w="1704"/>
          </w:tcPr>
          <w:p>
            <w:r>
              <w:rPr>
                <w:sz w:val="16"/>
              </w:rPr>
              <w:t>16</w:t>
            </w:r>
          </w:p>
        </w:tc>
        <w:tc>
          <w:tcPr>
            <w:tcW w:type="dxa" w:w="1704"/>
          </w:tcPr>
          <w:p>
            <w:r>
              <w:rPr>
                <w:sz w:val="16"/>
              </w:rPr>
              <w:t>L490</w:t>
            </w:r>
          </w:p>
        </w:tc>
        <w:tc>
          <w:tcPr>
            <w:tcW w:type="dxa" w:w="1704"/>
          </w:tcPr>
          <w:p>
            <w:r>
              <w:rPr>
                <w:sz w:val="16"/>
              </w:rPr>
              <w:t>function</w:t>
            </w:r>
          </w:p>
        </w:tc>
        <w:tc>
          <w:tcPr>
            <w:tcW w:type="dxa" w:w="1704"/>
          </w:tcPr>
          <w:p>
            <w:r>
              <w:rPr>
                <w:sz w:val="16"/>
              </w:rPr>
              <w:t>parse_gcode_line</w:t>
            </w:r>
          </w:p>
        </w:tc>
        <w:tc>
          <w:tcPr>
            <w:tcW w:type="dxa" w:w="1704"/>
          </w:tcPr>
          <w:p>
            <w:r>
              <w:rPr>
                <w:sz w:val="16"/>
              </w:rPr>
              <w:t>1</w:t>
            </w:r>
          </w:p>
        </w:tc>
        <w:tc>
          <w:tcPr>
            <w:tcW w:type="dxa" w:w="1704"/>
          </w:tcPr>
          <w:p>
            <w:r>
              <w:rPr>
                <w:sz w:val="16"/>
              </w:rPr>
              <w:t>One line -&gt; (command, {letter: value}) or None for blank/comment</w:t>
            </w:r>
          </w:p>
        </w:tc>
      </w:tr>
      <w:tr>
        <w:tc>
          <w:tcPr>
            <w:tcW w:type="dxa" w:w="1704"/>
          </w:tcPr>
          <w:p>
            <w:r>
              <w:rPr>
                <w:sz w:val="16"/>
              </w:rPr>
              <w:t>10</w:t>
            </w:r>
          </w:p>
        </w:tc>
        <w:tc>
          <w:tcPr>
            <w:tcW w:type="dxa" w:w="1704"/>
          </w:tcPr>
          <w:p>
            <w:r>
              <w:rPr>
                <w:sz w:val="16"/>
              </w:rPr>
              <w:t>L508</w:t>
            </w:r>
          </w:p>
        </w:tc>
        <w:tc>
          <w:tcPr>
            <w:tcW w:type="dxa" w:w="1704"/>
          </w:tcPr>
          <w:p>
            <w:r>
              <w:rPr>
                <w:sz w:val="16"/>
              </w:rPr>
              <w:t>function</w:t>
            </w:r>
          </w:p>
        </w:tc>
        <w:tc>
          <w:tcPr>
            <w:tcW w:type="dxa" w:w="1704"/>
          </w:tcPr>
          <w:p>
            <w:r>
              <w:rPr>
                <w:sz w:val="16"/>
              </w:rPr>
              <w:t>_clamp_to_usable_area</w:t>
            </w:r>
          </w:p>
        </w:tc>
        <w:tc>
          <w:tcPr>
            <w:tcW w:type="dxa" w:w="1704"/>
          </w:tcPr>
          <w:p>
            <w:r>
              <w:rPr>
                <w:sz w:val="16"/>
              </w:rPr>
              <w:t>1</w:t>
            </w:r>
          </w:p>
        </w:tc>
        <w:tc>
          <w:tcPr>
            <w:tcW w:type="dxa" w:w="1704"/>
          </w:tcPr>
          <w:p>
            <w:r>
              <w:rPr>
                <w:sz w:val="16"/>
              </w:rPr>
              <w:t>Clamps a target into the calibrated safe rectangle -- a second</w:t>
            </w:r>
          </w:p>
        </w:tc>
      </w:tr>
      <w:tr>
        <w:tc>
          <w:tcPr>
            <w:tcW w:type="dxa" w:w="1704"/>
          </w:tcPr>
          <w:p>
            <w:r>
              <w:rPr>
                <w:sz w:val="16"/>
              </w:rPr>
              <w:t>21</w:t>
            </w:r>
          </w:p>
        </w:tc>
        <w:tc>
          <w:tcPr>
            <w:tcW w:type="dxa" w:w="1704"/>
          </w:tcPr>
          <w:p>
            <w:r>
              <w:rPr>
                <w:sz w:val="16"/>
              </w:rPr>
              <w:t>L520</w:t>
            </w:r>
          </w:p>
        </w:tc>
        <w:tc>
          <w:tcPr>
            <w:tcW w:type="dxa" w:w="1704"/>
          </w:tcPr>
          <w:p>
            <w:r>
              <w:rPr>
                <w:sz w:val="16"/>
              </w:rPr>
              <w:t>function</w:t>
            </w:r>
          </w:p>
        </w:tc>
        <w:tc>
          <w:tcPr>
            <w:tcW w:type="dxa" w:w="1704"/>
          </w:tcPr>
          <w:p>
            <w:r>
              <w:rPr>
                <w:sz w:val="16"/>
              </w:rPr>
              <w:t>_gcode_linear_move</w:t>
            </w:r>
          </w:p>
        </w:tc>
        <w:tc>
          <w:tcPr>
            <w:tcW w:type="dxa" w:w="1704"/>
          </w:tcPr>
          <w:p>
            <w:r>
              <w:rPr>
                <w:sz w:val="16"/>
              </w:rPr>
              <w:t>4</w:t>
            </w:r>
          </w:p>
        </w:tc>
        <w:tc>
          <w:tcPr>
            <w:tcW w:type="dxa" w:w="1704"/>
          </w:tcPr>
          <w:p>
            <w:r>
              <w:rPr>
                <w:sz w:val="16"/>
              </w:rPr>
              <w:t>Moves to an absolute mm position using the CALIBRATED steps-per-mm</w:t>
            </w:r>
          </w:p>
        </w:tc>
      </w:tr>
      <w:tr>
        <w:tc>
          <w:tcPr>
            <w:tcW w:type="dxa" w:w="1704"/>
          </w:tcPr>
          <w:p>
            <w:r>
              <w:rPr>
                <w:sz w:val="16"/>
              </w:rPr>
              <w:t>23</w:t>
            </w:r>
          </w:p>
        </w:tc>
        <w:tc>
          <w:tcPr>
            <w:tcW w:type="dxa" w:w="1704"/>
          </w:tcPr>
          <w:p>
            <w:r>
              <w:rPr>
                <w:sz w:val="16"/>
              </w:rPr>
              <w:t>L543</w:t>
            </w:r>
          </w:p>
        </w:tc>
        <w:tc>
          <w:tcPr>
            <w:tcW w:type="dxa" w:w="1704"/>
          </w:tcPr>
          <w:p>
            <w:r>
              <w:rPr>
                <w:sz w:val="16"/>
              </w:rPr>
              <w:t>function</w:t>
            </w:r>
          </w:p>
        </w:tc>
        <w:tc>
          <w:tcPr>
            <w:tcW w:type="dxa" w:w="1704"/>
          </w:tcPr>
          <w:p>
            <w:r>
              <w:rPr>
                <w:sz w:val="16"/>
              </w:rPr>
              <w:t>_gcode_arc_move</w:t>
            </w:r>
          </w:p>
        </w:tc>
        <w:tc>
          <w:tcPr>
            <w:tcW w:type="dxa" w:w="1704"/>
          </w:tcPr>
          <w:p>
            <w:r>
              <w:rPr>
                <w:sz w:val="16"/>
              </w:rPr>
              <w:t>1</w:t>
            </w:r>
          </w:p>
        </w:tc>
        <w:tc>
          <w:tcPr>
            <w:tcW w:type="dxa" w:w="1704"/>
          </w:tcPr>
          <w:p>
            <w:r>
              <w:rPr>
                <w:sz w:val="16"/>
              </w:rPr>
              <w:t>G2/G3 arc, centre at (start + I, start + J). No native arc mode,</w:t>
            </w:r>
          </w:p>
        </w:tc>
      </w:tr>
      <w:tr>
        <w:tc>
          <w:tcPr>
            <w:tcW w:type="dxa" w:w="1704"/>
          </w:tcPr>
          <w:p>
            <w:r>
              <w:rPr>
                <w:sz w:val="16"/>
              </w:rPr>
              <w:t>79</w:t>
            </w:r>
          </w:p>
        </w:tc>
        <w:tc>
          <w:tcPr>
            <w:tcW w:type="dxa" w:w="1704"/>
          </w:tcPr>
          <w:p>
            <w:r>
              <w:rPr>
                <w:sz w:val="16"/>
              </w:rPr>
              <w:t>L568</w:t>
            </w:r>
          </w:p>
        </w:tc>
        <w:tc>
          <w:tcPr>
            <w:tcW w:type="dxa" w:w="1704"/>
          </w:tcPr>
          <w:p>
            <w:r>
              <w:rPr>
                <w:sz w:val="16"/>
              </w:rPr>
              <w:t>function</w:t>
            </w:r>
          </w:p>
        </w:tc>
        <w:tc>
          <w:tcPr>
            <w:tcW w:type="dxa" w:w="1704"/>
          </w:tcPr>
          <w:p>
            <w:r>
              <w:rPr>
                <w:sz w:val="16"/>
              </w:rPr>
              <w:t>run_gcode_file</w:t>
            </w:r>
          </w:p>
        </w:tc>
        <w:tc>
          <w:tcPr>
            <w:tcW w:type="dxa" w:w="1704"/>
          </w:tcPr>
          <w:p>
            <w:r>
              <w:rPr>
                <w:sz w:val="16"/>
              </w:rPr>
              <w:t>2</w:t>
            </w:r>
          </w:p>
        </w:tc>
        <w:tc>
          <w:tcPr>
            <w:tcW w:type="dxa" w:w="1704"/>
          </w:tcPr>
          <w:p>
            <w:r>
              <w:rPr>
                <w:sz w:val="16"/>
              </w:rPr>
              <w:t>Runs a G-code file to completion or until an end-stop aborts it.</w:t>
            </w:r>
          </w:p>
        </w:tc>
      </w:tr>
      <w:tr>
        <w:tc>
          <w:tcPr>
            <w:tcW w:type="dxa" w:w="1704"/>
          </w:tcPr>
          <w:p>
            <w:r>
              <w:rPr>
                <w:sz w:val="16"/>
              </w:rPr>
              <w:t>8</w:t>
            </w:r>
          </w:p>
        </w:tc>
        <w:tc>
          <w:tcPr>
            <w:tcW w:type="dxa" w:w="1704"/>
          </w:tcPr>
          <w:p>
            <w:r>
              <w:rPr>
                <w:sz w:val="16"/>
              </w:rPr>
              <w:t>L649</w:t>
            </w:r>
          </w:p>
        </w:tc>
        <w:tc>
          <w:tcPr>
            <w:tcW w:type="dxa" w:w="1704"/>
          </w:tcPr>
          <w:p>
            <w:r>
              <w:rPr>
                <w:sz w:val="16"/>
              </w:rPr>
              <w:t>function</w:t>
            </w:r>
          </w:p>
        </w:tc>
        <w:tc>
          <w:tcPr>
            <w:tcW w:type="dxa" w:w="1704"/>
          </w:tcPr>
          <w:p>
            <w:r>
              <w:rPr>
                <w:sz w:val="16"/>
              </w:rPr>
              <w:t>write_gcode_file</w:t>
            </w:r>
          </w:p>
        </w:tc>
        <w:tc>
          <w:tcPr>
            <w:tcW w:type="dxa" w:w="1704"/>
          </w:tcPr>
          <w:p>
            <w:r>
              <w:rPr>
                <w:sz w:val="16"/>
              </w:rPr>
              <w:t>1</w:t>
            </w:r>
          </w:p>
        </w:tc>
        <w:tc>
          <w:tcPr>
            <w:tcW w:type="dxa" w:w="1704"/>
          </w:tcPr>
          <w:p>
            <w:r>
              <w:rPr>
                <w:sz w:val="16"/>
              </w:rPr>
              <w:t>server.py's entry point: connects if needed, runs the file,</w:t>
            </w:r>
          </w:p>
        </w:tc>
      </w:tr>
      <w:tr>
        <w:tc>
          <w:tcPr>
            <w:tcW w:type="dxa" w:w="1704"/>
          </w:tcPr>
          <w:p>
            <w:r>
              <w:rPr>
                <w:sz w:val="16"/>
              </w:rPr>
              <w:t>98</w:t>
            </w:r>
          </w:p>
        </w:tc>
        <w:tc>
          <w:tcPr>
            <w:tcW w:type="dxa" w:w="1704"/>
          </w:tcPr>
          <w:p>
            <w:r>
              <w:rPr>
                <w:sz w:val="16"/>
              </w:rPr>
              <w:t>L662</w:t>
            </w:r>
          </w:p>
        </w:tc>
        <w:tc>
          <w:tcPr>
            <w:tcW w:type="dxa" w:w="1704"/>
          </w:tcPr>
          <w:p>
            <w:r>
              <w:rPr>
                <w:sz w:val="16"/>
              </w:rPr>
              <w:t>function</w:t>
            </w:r>
          </w:p>
        </w:tc>
        <w:tc>
          <w:tcPr>
            <w:tcW w:type="dxa" w:w="1704"/>
          </w:tcPr>
          <w:p>
            <w:r>
              <w:rPr>
                <w:sz w:val="16"/>
              </w:rPr>
              <w:t>input_listener</w:t>
            </w:r>
          </w:p>
        </w:tc>
        <w:tc>
          <w:tcPr>
            <w:tcW w:type="dxa" w:w="1704"/>
          </w:tcPr>
          <w:p>
            <w:r>
              <w:rPr>
                <w:sz w:val="16"/>
              </w:rPr>
              <w:t>1</w:t>
            </w:r>
          </w:p>
        </w:tc>
        <w:tc>
          <w:tcPr>
            <w:tcW w:type="dxa" w:w="1704"/>
          </w:tcPr>
          <w:p>
            <w:r>
              <w:rPr>
                <w:sz w:val="16"/>
              </w:rPr>
            </w:r>
          </w:p>
        </w:tc>
      </w:tr>
    </w:tbl>
    <w:p>
      <w:pPr>
        <w:pStyle w:val="Heading3"/>
      </w:pPr>
      <w:r>
        <w:t>Software/StyleSynthesis/author_style_cache.py  —  194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9</w:t>
            </w:r>
          </w:p>
        </w:tc>
        <w:tc>
          <w:tcPr>
            <w:tcW w:type="dxa" w:w="1704"/>
          </w:tcPr>
          <w:p>
            <w:r>
              <w:rPr>
                <w:sz w:val="16"/>
              </w:rPr>
              <w:t>L53</w:t>
            </w:r>
          </w:p>
        </w:tc>
        <w:tc>
          <w:tcPr>
            <w:tcW w:type="dxa" w:w="1704"/>
          </w:tcPr>
          <w:p>
            <w:r>
              <w:rPr>
                <w:sz w:val="16"/>
              </w:rPr>
              <w:t>function</w:t>
            </w:r>
          </w:p>
        </w:tc>
        <w:tc>
          <w:tcPr>
            <w:tcW w:type="dxa" w:w="1704"/>
          </w:tcPr>
          <w:p>
            <w:r>
              <w:rPr>
                <w:sz w:val="16"/>
              </w:rPr>
              <w:t>_cnn_backbone_forward</w:t>
            </w:r>
          </w:p>
        </w:tc>
        <w:tc>
          <w:tcPr>
            <w:tcW w:type="dxa" w:w="1704"/>
          </w:tcPr>
          <w:p>
            <w:r>
              <w:rPr>
                <w:sz w:val="16"/>
              </w:rPr>
              <w:t>1</w:t>
            </w:r>
          </w:p>
        </w:tc>
        <w:tc>
          <w:tcPr>
            <w:tcW w:type="dxa" w:w="1704"/>
          </w:tcPr>
          <w:p>
            <w:r>
              <w:rPr>
                <w:sz w:val="16"/>
              </w:rPr>
              <w:t>Runs PaperCRNN's conv stack ONLY (no LSTM/CTC head) -- these are the</w:t>
            </w:r>
          </w:p>
        </w:tc>
      </w:tr>
      <w:tr>
        <w:tc>
          <w:tcPr>
            <w:tcW w:type="dxa" w:w="1704"/>
          </w:tcPr>
          <w:p>
            <w:r>
              <w:rPr>
                <w:sz w:val="16"/>
              </w:rPr>
              <w:t>24</w:t>
            </w:r>
          </w:p>
        </w:tc>
        <w:tc>
          <w:tcPr>
            <w:tcW w:type="dxa" w:w="1704"/>
          </w:tcPr>
          <w:p>
            <w:r>
              <w:rPr>
                <w:sz w:val="16"/>
              </w:rPr>
              <w:t>L64</w:t>
            </w:r>
          </w:p>
        </w:tc>
        <w:tc>
          <w:tcPr>
            <w:tcW w:type="dxa" w:w="1704"/>
          </w:tcPr>
          <w:p>
            <w:r>
              <w:rPr>
                <w:sz w:val="16"/>
              </w:rPr>
              <w:t>function</w:t>
            </w:r>
          </w:p>
        </w:tc>
        <w:tc>
          <w:tcPr>
            <w:tcW w:type="dxa" w:w="1704"/>
          </w:tcPr>
          <w:p>
            <w:r>
              <w:rPr>
                <w:sz w:val="16"/>
              </w:rPr>
              <w:t>extract_cnn_style_embedding</w:t>
            </w:r>
          </w:p>
        </w:tc>
        <w:tc>
          <w:tcPr>
            <w:tcW w:type="dxa" w:w="1704"/>
          </w:tcPr>
          <w:p>
            <w:r>
              <w:rPr>
                <w:sz w:val="16"/>
              </w:rPr>
              <w:t>1</w:t>
            </w:r>
          </w:p>
        </w:tc>
        <w:tc>
          <w:tcPr>
            <w:tcW w:type="dxa" w:w="1704"/>
          </w:tcPr>
          <w:p>
            <w:r>
              <w:rPr>
                <w:sz w:val="16"/>
              </w:rPr>
              <w:t>lineCropImages: list of PIL images (raw TEXT-line crops, as produced</w:t>
            </w:r>
          </w:p>
        </w:tc>
      </w:tr>
      <w:tr>
        <w:tc>
          <w:tcPr>
            <w:tcW w:type="dxa" w:w="1704"/>
          </w:tcPr>
          <w:p>
            <w:r>
              <w:rPr>
                <w:sz w:val="16"/>
              </w:rPr>
              <w:t>46</w:t>
            </w:r>
          </w:p>
        </w:tc>
        <w:tc>
          <w:tcPr>
            <w:tcW w:type="dxa" w:w="1704"/>
          </w:tcPr>
          <w:p>
            <w:r>
              <w:rPr>
                <w:sz w:val="16"/>
              </w:rPr>
              <w:t>L90</w:t>
            </w:r>
          </w:p>
        </w:tc>
        <w:tc>
          <w:tcPr>
            <w:tcW w:type="dxa" w:w="1704"/>
          </w:tcPr>
          <w:p>
            <w:r>
              <w:rPr>
                <w:sz w:val="16"/>
              </w:rPr>
              <w:t>function</w:t>
            </w:r>
          </w:p>
        </w:tc>
        <w:tc>
          <w:tcPr>
            <w:tcW w:type="dxa" w:w="1704"/>
          </w:tcPr>
          <w:p>
            <w:r>
              <w:rPr>
                <w:sz w:val="16"/>
              </w:rPr>
              <w:t>build_and_cache_author_style</w:t>
            </w:r>
          </w:p>
        </w:tc>
        <w:tc>
          <w:tcPr>
            <w:tcW w:type="dxa" w:w="1704"/>
          </w:tcPr>
          <w:p>
            <w:r>
              <w:rPr>
                <w:sz w:val="16"/>
              </w:rPr>
              <w:t>2</w:t>
            </w:r>
          </w:p>
        </w:tc>
        <w:tc>
          <w:tcPr>
            <w:tcW w:type="dxa" w:w="1704"/>
          </w:tcPr>
          <w:p>
            <w:r>
              <w:rPr>
                <w:sz w:val="16"/>
              </w:rPr>
              <w:t>One-time (well -- one-time-per-new-training-page) expensive step.</w:t>
            </w:r>
          </w:p>
        </w:tc>
      </w:tr>
      <w:tr>
        <w:tc>
          <w:tcPr>
            <w:tcW w:type="dxa" w:w="1704"/>
          </w:tcPr>
          <w:p>
            <w:r>
              <w:rPr>
                <w:sz w:val="16"/>
              </w:rPr>
              <w:t>14</w:t>
            </w:r>
          </w:p>
        </w:tc>
        <w:tc>
          <w:tcPr>
            <w:tcW w:type="dxa" w:w="1704"/>
          </w:tcPr>
          <w:p>
            <w:r>
              <w:rPr>
                <w:sz w:val="16"/>
              </w:rPr>
              <w:t>L138</w:t>
            </w:r>
          </w:p>
        </w:tc>
        <w:tc>
          <w:tcPr>
            <w:tcW w:type="dxa" w:w="1704"/>
          </w:tcPr>
          <w:p>
            <w:r>
              <w:rPr>
                <w:sz w:val="16"/>
              </w:rPr>
              <w:t>function</w:t>
            </w:r>
          </w:p>
        </w:tc>
        <w:tc>
          <w:tcPr>
            <w:tcW w:type="dxa" w:w="1704"/>
          </w:tcPr>
          <w:p>
            <w:r>
              <w:rPr>
                <w:sz w:val="16"/>
              </w:rPr>
              <w:t>load_author_style</w:t>
            </w:r>
          </w:p>
        </w:tc>
        <w:tc>
          <w:tcPr>
            <w:tcW w:type="dxa" w:w="1704"/>
          </w:tcPr>
          <w:p>
            <w:r>
              <w:rPr>
                <w:sz w:val="16"/>
              </w:rPr>
              <w:t>2</w:t>
            </w:r>
          </w:p>
        </w:tc>
        <w:tc>
          <w:tcPr>
            <w:tcW w:type="dxa" w:w="1704"/>
          </w:tcPr>
          <w:p>
            <w:r>
              <w:rPr>
                <w:sz w:val="16"/>
              </w:rPr>
              <w:t>The cheap path -- no segmentation, no CNN forward pass, just a file</w:t>
            </w:r>
          </w:p>
        </w:tc>
      </w:tr>
      <w:tr>
        <w:tc>
          <w:tcPr>
            <w:tcW w:type="dxa" w:w="1704"/>
          </w:tcPr>
          <w:p>
            <w:r>
              <w:rPr>
                <w:sz w:val="16"/>
              </w:rPr>
              <w:t>17</w:t>
            </w:r>
          </w:p>
        </w:tc>
        <w:tc>
          <w:tcPr>
            <w:tcW w:type="dxa" w:w="1704"/>
          </w:tcPr>
          <w:p>
            <w:r>
              <w:rPr>
                <w:sz w:val="16"/>
              </w:rPr>
              <w:t>L154</w:t>
            </w:r>
          </w:p>
        </w:tc>
        <w:tc>
          <w:tcPr>
            <w:tcW w:type="dxa" w:w="1704"/>
          </w:tcPr>
          <w:p>
            <w:r>
              <w:rPr>
                <w:sz w:val="16"/>
              </w:rPr>
              <w:t>function</w:t>
            </w:r>
          </w:p>
        </w:tc>
        <w:tc>
          <w:tcPr>
            <w:tcW w:type="dxa" w:w="1704"/>
          </w:tcPr>
          <w:p>
            <w:r>
              <w:rPr>
                <w:sz w:val="16"/>
              </w:rPr>
              <w:t>identify_author</w:t>
            </w:r>
          </w:p>
        </w:tc>
        <w:tc>
          <w:tcPr>
            <w:tcW w:type="dxa" w:w="1704"/>
          </w:tcPr>
          <w:p>
            <w:r>
              <w:rPr>
                <w:sz w:val="16"/>
              </w:rPr>
              <w:t>0</w:t>
            </w:r>
          </w:p>
        </w:tc>
        <w:tc>
          <w:tcPr>
            <w:tcW w:type="dxa" w:w="1704"/>
          </w:tcPr>
          <w:p>
            <w:r>
              <w:rPr>
                <w:sz w:val="16"/>
              </w:rPr>
              <w:t>Nearest-neighbour writer ID (Requirement 2 of your proposal) via</w:t>
            </w:r>
          </w:p>
        </w:tc>
      </w:tr>
    </w:tbl>
    <w:p>
      <w:pPr>
        <w:pStyle w:val="Heading3"/>
      </w:pPr>
      <w:r>
        <w:t>Software/StyleSynthesis/base_alphabet.py  —  106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6</w:t>
            </w:r>
          </w:p>
        </w:tc>
        <w:tc>
          <w:tcPr>
            <w:tcW w:type="dxa" w:w="1704"/>
          </w:tcPr>
          <w:p>
            <w:r>
              <w:rPr>
                <w:sz w:val="16"/>
              </w:rPr>
              <w:t>L35</w:t>
            </w:r>
          </w:p>
        </w:tc>
        <w:tc>
          <w:tcPr>
            <w:tcW w:type="dxa" w:w="1704"/>
          </w:tcPr>
          <w:p>
            <w:r>
              <w:rPr>
                <w:sz w:val="16"/>
              </w:rPr>
              <w:t>function</w:t>
            </w:r>
          </w:p>
        </w:tc>
        <w:tc>
          <w:tcPr>
            <w:tcW w:type="dxa" w:w="1704"/>
          </w:tcPr>
          <w:p>
            <w:r>
              <w:rPr>
                <w:sz w:val="16"/>
              </w:rPr>
              <w:t>_get_font</w:t>
            </w:r>
          </w:p>
        </w:tc>
        <w:tc>
          <w:tcPr>
            <w:tcW w:type="dxa" w:w="1704"/>
          </w:tcPr>
          <w:p>
            <w:r>
              <w:rPr>
                <w:sz w:val="16"/>
              </w:rPr>
              <w:t>1</w:t>
            </w:r>
          </w:p>
        </w:tc>
        <w:tc>
          <w:tcPr>
            <w:tcW w:type="dxa" w:w="1704"/>
          </w:tcPr>
          <w:p>
            <w:r>
              <w:rPr>
                <w:sz w:val="16"/>
              </w:rPr>
            </w:r>
          </w:p>
        </w:tc>
      </w:tr>
      <w:tr>
        <w:tc>
          <w:tcPr>
            <w:tcW w:type="dxa" w:w="1704"/>
          </w:tcPr>
          <w:p>
            <w:r>
              <w:rPr>
                <w:sz w:val="16"/>
              </w:rPr>
              <w:t>18</w:t>
            </w:r>
          </w:p>
        </w:tc>
        <w:tc>
          <w:tcPr>
            <w:tcW w:type="dxa" w:w="1704"/>
          </w:tcPr>
          <w:p>
            <w:r>
              <w:rPr>
                <w:sz w:val="16"/>
              </w:rPr>
              <w:t>L43</w:t>
            </w:r>
          </w:p>
        </w:tc>
        <w:tc>
          <w:tcPr>
            <w:tcW w:type="dxa" w:w="1704"/>
          </w:tcPr>
          <w:p>
            <w:r>
              <w:rPr>
                <w:sz w:val="16"/>
              </w:rPr>
              <w:t>function</w:t>
            </w:r>
          </w:p>
        </w:tc>
        <w:tc>
          <w:tcPr>
            <w:tcW w:type="dxa" w:w="1704"/>
          </w:tcPr>
          <w:p>
            <w:r>
              <w:rPr>
                <w:sz w:val="16"/>
              </w:rPr>
              <w:t>get_glyph_strokes</w:t>
            </w:r>
          </w:p>
        </w:tc>
        <w:tc>
          <w:tcPr>
            <w:tcW w:type="dxa" w:w="1704"/>
          </w:tcPr>
          <w:p>
            <w:r>
              <w:rPr>
                <w:sz w:val="16"/>
              </w:rPr>
              <w:t>2</w:t>
            </w:r>
          </w:p>
        </w:tc>
        <w:tc>
          <w:tcPr>
            <w:tcW w:type="dxa" w:w="1704"/>
          </w:tcPr>
          <w:p>
            <w:r>
              <w:rPr>
                <w:sz w:val="16"/>
              </w:rPr>
              <w:t>Returns (strokes, advance) for one character, in cap-height=1.0 units.</w:t>
            </w:r>
          </w:p>
        </w:tc>
      </w:tr>
      <w:tr>
        <w:tc>
          <w:tcPr>
            <w:tcW w:type="dxa" w:w="1704"/>
          </w:tcPr>
          <w:p>
            <w:r>
              <w:rPr>
                <w:sz w:val="16"/>
              </w:rPr>
              <w:t>17</w:t>
            </w:r>
          </w:p>
        </w:tc>
        <w:tc>
          <w:tcPr>
            <w:tcW w:type="dxa" w:w="1704"/>
          </w:tcPr>
          <w:p>
            <w:r>
              <w:rPr>
                <w:sz w:val="16"/>
              </w:rPr>
              <w:t>L63</w:t>
            </w:r>
          </w:p>
        </w:tc>
        <w:tc>
          <w:tcPr>
            <w:tcW w:type="dxa" w:w="1704"/>
          </w:tcPr>
          <w:p>
            <w:r>
              <w:rPr>
                <w:sz w:val="16"/>
              </w:rPr>
              <w:t>function</w:t>
            </w:r>
          </w:p>
        </w:tc>
        <w:tc>
          <w:tcPr>
            <w:tcW w:type="dxa" w:w="1704"/>
          </w:tcPr>
          <w:p>
            <w:r>
              <w:rPr>
                <w:sz w:val="16"/>
              </w:rPr>
              <w:t>text_to_base_strokes</w:t>
            </w:r>
          </w:p>
        </w:tc>
        <w:tc>
          <w:tcPr>
            <w:tcW w:type="dxa" w:w="1704"/>
          </w:tcPr>
          <w:p>
            <w:r>
              <w:rPr>
                <w:sz w:val="16"/>
              </w:rPr>
              <w:t>1</w:t>
            </w:r>
          </w:p>
        </w:tc>
        <w:tc>
          <w:tcPr>
            <w:tcW w:type="dxa" w:w="1704"/>
          </w:tcPr>
          <w:p>
            <w:r>
              <w:rPr>
                <w:sz w:val="16"/>
              </w:rPr>
              <w:t>Lays out a whole string using ONLY Hershey's own advance widths (no</w:t>
            </w:r>
          </w:p>
        </w:tc>
      </w:tr>
    </w:tbl>
    <w:p>
      <w:pPr>
        <w:pStyle w:val="Heading3"/>
      </w:pPr>
      <w:r>
        <w:t>Software/StyleSynthesis/glyph_styler.py  —  86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30</w:t>
            </w:r>
          </w:p>
        </w:tc>
        <w:tc>
          <w:tcPr>
            <w:tcW w:type="dxa" w:w="1704"/>
          </w:tcPr>
          <w:p>
            <w:r>
              <w:rPr>
                <w:sz w:val="16"/>
              </w:rPr>
              <w:t>L23</w:t>
            </w:r>
          </w:p>
        </w:tc>
        <w:tc>
          <w:tcPr>
            <w:tcW w:type="dxa" w:w="1704"/>
          </w:tcPr>
          <w:p>
            <w:r>
              <w:rPr>
                <w:sz w:val="16"/>
              </w:rPr>
              <w:t>function</w:t>
            </w:r>
          </w:p>
        </w:tc>
        <w:tc>
          <w:tcPr>
            <w:tcW w:type="dxa" w:w="1704"/>
          </w:tcPr>
          <w:p>
            <w:r>
              <w:rPr>
                <w:sz w:val="16"/>
              </w:rPr>
              <w:t>style_text_to_strokes</w:t>
            </w:r>
          </w:p>
        </w:tc>
        <w:tc>
          <w:tcPr>
            <w:tcW w:type="dxa" w:w="1704"/>
          </w:tcPr>
          <w:p>
            <w:r>
              <w:rPr>
                <w:sz w:val="16"/>
              </w:rPr>
              <w:t>2</w:t>
            </w:r>
          </w:p>
        </w:tc>
        <w:tc>
          <w:tcPr>
            <w:tcW w:type="dxa" w:w="1704"/>
          </w:tcPr>
          <w:p>
            <w:r>
              <w:rPr>
                <w:sz w:val="16"/>
              </w:rPr>
              <w:t>text: any string (letters this author never wrote in training are</w:t>
            </w:r>
          </w:p>
        </w:tc>
      </w:tr>
    </w:tbl>
    <w:p>
      <w:pPr>
        <w:pStyle w:val="Heading3"/>
      </w:pPr>
      <w:r>
        <w:t>Software/StyleSynthesis/rasterize.py  —  39 lines, category LIB</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24</w:t>
            </w:r>
          </w:p>
        </w:tc>
        <w:tc>
          <w:tcPr>
            <w:tcW w:type="dxa" w:w="1704"/>
          </w:tcPr>
          <w:p>
            <w:r>
              <w:rPr>
                <w:sz w:val="16"/>
              </w:rPr>
              <w:t>L16</w:t>
            </w:r>
          </w:p>
        </w:tc>
        <w:tc>
          <w:tcPr>
            <w:tcW w:type="dxa" w:w="1704"/>
          </w:tcPr>
          <w:p>
            <w:r>
              <w:rPr>
                <w:sz w:val="16"/>
              </w:rPr>
              <w:t>function</w:t>
            </w:r>
          </w:p>
        </w:tc>
        <w:tc>
          <w:tcPr>
            <w:tcW w:type="dxa" w:w="1704"/>
          </w:tcPr>
          <w:p>
            <w:r>
              <w:rPr>
                <w:sz w:val="16"/>
              </w:rPr>
              <w:t>rasterize_strokes</w:t>
            </w:r>
          </w:p>
        </w:tc>
        <w:tc>
          <w:tcPr>
            <w:tcW w:type="dxa" w:w="1704"/>
          </w:tcPr>
          <w:p>
            <w:r>
              <w:rPr>
                <w:sz w:val="16"/>
              </w:rPr>
              <w:t>2</w:t>
            </w:r>
          </w:p>
        </w:tc>
        <w:tc>
          <w:tcPr>
            <w:tcW w:type="dxa" w:w="1704"/>
          </w:tcPr>
          <w:p>
            <w:r>
              <w:rPr>
                <w:sz w:val="16"/>
              </w:rPr>
            </w:r>
          </w:p>
        </w:tc>
      </w:tr>
    </w:tbl>
    <w:p>
      <w:pPr>
        <w:pStyle w:val="Heading3"/>
      </w:pPr>
      <w:r>
        <w:t>Software/StyleSynthesis/style_extraction.py  —  177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10</w:t>
            </w:r>
          </w:p>
        </w:tc>
        <w:tc>
          <w:tcPr>
            <w:tcW w:type="dxa" w:w="1704"/>
          </w:tcPr>
          <w:p>
            <w:r>
              <w:rPr>
                <w:sz w:val="16"/>
              </w:rPr>
              <w:t>L43</w:t>
            </w:r>
          </w:p>
        </w:tc>
        <w:tc>
          <w:tcPr>
            <w:tcW w:type="dxa" w:w="1704"/>
          </w:tcPr>
          <w:p>
            <w:r>
              <w:rPr>
                <w:sz w:val="16"/>
              </w:rPr>
              <w:t>function</w:t>
            </w:r>
          </w:p>
        </w:tc>
        <w:tc>
          <w:tcPr>
            <w:tcW w:type="dxa" w:w="1704"/>
          </w:tcPr>
          <w:p>
            <w:r>
              <w:rPr>
                <w:sz w:val="16"/>
              </w:rPr>
              <w:t>_ink_mask_from_crop</w:t>
            </w:r>
          </w:p>
        </w:tc>
        <w:tc>
          <w:tcPr>
            <w:tcW w:type="dxa" w:w="1704"/>
          </w:tcPr>
          <w:p>
            <w:r>
              <w:rPr>
                <w:sz w:val="16"/>
              </w:rPr>
              <w:t>2</w:t>
            </w:r>
          </w:p>
        </w:tc>
        <w:tc>
          <w:tcPr>
            <w:tcW w:type="dxa" w:w="1704"/>
          </w:tcPr>
          <w:p>
            <w:r>
              <w:rPr>
                <w:sz w:val="16"/>
              </w:rPr>
              <w:t>raw_crop from NonDatasetSegmenterFP results: white background (255),</w:t>
            </w:r>
          </w:p>
        </w:tc>
      </w:tr>
      <w:tr>
        <w:tc>
          <w:tcPr>
            <w:tcW w:type="dxa" w:w="1704"/>
          </w:tcPr>
          <w:p>
            <w:r>
              <w:rPr>
                <w:sz w:val="16"/>
              </w:rPr>
              <w:t>26</w:t>
            </w:r>
          </w:p>
        </w:tc>
        <w:tc>
          <w:tcPr>
            <w:tcW w:type="dxa" w:w="1704"/>
          </w:tcPr>
          <w:p>
            <w:r>
              <w:rPr>
                <w:sz w:val="16"/>
              </w:rPr>
              <w:t>L55</w:t>
            </w:r>
          </w:p>
        </w:tc>
        <w:tc>
          <w:tcPr>
            <w:tcW w:type="dxa" w:w="1704"/>
          </w:tcPr>
          <w:p>
            <w:r>
              <w:rPr>
                <w:sz w:val="16"/>
              </w:rPr>
              <w:t>function</w:t>
            </w:r>
          </w:p>
        </w:tc>
        <w:tc>
          <w:tcPr>
            <w:tcW w:type="dxa" w:w="1704"/>
          </w:tcPr>
          <w:p>
            <w:r>
              <w:rPr>
                <w:sz w:val="16"/>
              </w:rPr>
              <w:t>estimate_slant_deg</w:t>
            </w:r>
          </w:p>
        </w:tc>
        <w:tc>
          <w:tcPr>
            <w:tcW w:type="dxa" w:w="1704"/>
          </w:tcPr>
          <w:p>
            <w:r>
              <w:rPr>
                <w:sz w:val="16"/>
              </w:rPr>
              <w:t>2</w:t>
            </w:r>
          </w:p>
        </w:tc>
        <w:tc>
          <w:tcPr>
            <w:tcW w:type="dxa" w:w="1704"/>
          </w:tcPr>
          <w:p>
            <w:r>
              <w:rPr>
                <w:sz w:val="16"/>
              </w:rPr>
              <w:t>Shear-search slant estimation: standard OCR preprocessing technique</w:t>
            </w:r>
          </w:p>
        </w:tc>
      </w:tr>
      <w:tr>
        <w:tc>
          <w:tcPr>
            <w:tcW w:type="dxa" w:w="1704"/>
          </w:tcPr>
          <w:p>
            <w:r>
              <w:rPr>
                <w:sz w:val="16"/>
              </w:rPr>
              <w:t>27</w:t>
            </w:r>
          </w:p>
        </w:tc>
        <w:tc>
          <w:tcPr>
            <w:tcW w:type="dxa" w:w="1704"/>
          </w:tcPr>
          <w:p>
            <w:r>
              <w:rPr>
                <w:sz w:val="16"/>
              </w:rPr>
              <w:t>L83</w:t>
            </w:r>
          </w:p>
        </w:tc>
        <w:tc>
          <w:tcPr>
            <w:tcW w:type="dxa" w:w="1704"/>
          </w:tcPr>
          <w:p>
            <w:r>
              <w:rPr>
                <w:sz w:val="16"/>
              </w:rPr>
              <w:t>function</w:t>
            </w:r>
          </w:p>
        </w:tc>
        <w:tc>
          <w:tcPr>
            <w:tcW w:type="dxa" w:w="1704"/>
          </w:tcPr>
          <w:p>
            <w:r>
              <w:rPr>
                <w:sz w:val="16"/>
              </w:rPr>
              <w:t>estimate_spacing_ratio</w:t>
            </w:r>
          </w:p>
        </w:tc>
        <w:tc>
          <w:tcPr>
            <w:tcW w:type="dxa" w:w="1704"/>
          </w:tcPr>
          <w:p>
            <w:r>
              <w:rPr>
                <w:sz w:val="16"/>
              </w:rPr>
              <w:t>2</w:t>
            </w:r>
          </w:p>
        </w:tc>
        <w:tc>
          <w:tcPr>
            <w:tcW w:type="dxa" w:w="1704"/>
          </w:tcPr>
          <w:p>
            <w:r>
              <w:rPr>
                <w:sz w:val="16"/>
              </w:rPr>
              <w:t>Average blank-gap width between letters, expressed as a fraction of</w:t>
            </w:r>
          </w:p>
        </w:tc>
      </w:tr>
      <w:tr>
        <w:tc>
          <w:tcPr>
            <w:tcW w:type="dxa" w:w="1704"/>
          </w:tcPr>
          <w:p>
            <w:r>
              <w:rPr>
                <w:sz w:val="16"/>
              </w:rPr>
              <w:t>12</w:t>
            </w:r>
          </w:p>
        </w:tc>
        <w:tc>
          <w:tcPr>
            <w:tcW w:type="dxa" w:w="1704"/>
          </w:tcPr>
          <w:p>
            <w:r>
              <w:rPr>
                <w:sz w:val="16"/>
              </w:rPr>
              <w:t>L112</w:t>
            </w:r>
          </w:p>
        </w:tc>
        <w:tc>
          <w:tcPr>
            <w:tcW w:type="dxa" w:w="1704"/>
          </w:tcPr>
          <w:p>
            <w:r>
              <w:rPr>
                <w:sz w:val="16"/>
              </w:rPr>
              <w:t>class</w:t>
            </w:r>
          </w:p>
        </w:tc>
        <w:tc>
          <w:tcPr>
            <w:tcW w:type="dxa" w:w="1704"/>
          </w:tcPr>
          <w:p>
            <w:r>
              <w:rPr>
                <w:sz w:val="16"/>
              </w:rPr>
              <w:t>AuthorStyle</w:t>
            </w:r>
          </w:p>
        </w:tc>
        <w:tc>
          <w:tcPr>
            <w:tcW w:type="dxa" w:w="1704"/>
          </w:tcPr>
          <w:p>
            <w:r>
              <w:rPr>
                <w:sz w:val="16"/>
              </w:rPr>
              <w:t>6</w:t>
            </w:r>
          </w:p>
        </w:tc>
        <w:tc>
          <w:tcPr>
            <w:tcW w:type="dxa" w:w="1704"/>
          </w:tcPr>
          <w:p>
            <w:r>
              <w:rPr>
                <w:sz w:val="16"/>
              </w:rPr>
            </w:r>
          </w:p>
        </w:tc>
      </w:tr>
      <w:tr>
        <w:tc>
          <w:tcPr>
            <w:tcW w:type="dxa" w:w="1704"/>
          </w:tcPr>
          <w:p>
            <w:r>
              <w:rPr>
                <w:sz w:val="16"/>
              </w:rPr>
              <w:t>5</w:t>
            </w:r>
          </w:p>
        </w:tc>
        <w:tc>
          <w:tcPr>
            <w:tcW w:type="dxa" w:w="1704"/>
          </w:tcPr>
          <w:p>
            <w:r>
              <w:rPr>
                <w:sz w:val="16"/>
              </w:rPr>
              <w:t>L113</w:t>
            </w:r>
          </w:p>
        </w:tc>
        <w:tc>
          <w:tcPr>
            <w:tcW w:type="dxa" w:w="1704"/>
          </w:tcPr>
          <w:p>
            <w:r>
              <w:rPr>
                <w:sz w:val="16"/>
              </w:rPr>
              <w:t>method</w:t>
            </w:r>
          </w:p>
        </w:tc>
        <w:tc>
          <w:tcPr>
            <w:tcW w:type="dxa" w:w="1704"/>
          </w:tcPr>
          <w:p>
            <w:r>
              <w:rPr>
                <w:sz w:val="16"/>
              </w:rPr>
              <w:t>AuthorStyle.__init__</w:t>
            </w:r>
          </w:p>
        </w:tc>
        <w:tc>
          <w:tcPr>
            <w:tcW w:type="dxa" w:w="1704"/>
          </w:tcPr>
          <w:p>
            <w:r>
              <w:rPr>
                <w:sz w:val="16"/>
              </w:rPr>
              <w:t>5</w:t>
            </w:r>
          </w:p>
        </w:tc>
        <w:tc>
          <w:tcPr>
            <w:tcW w:type="dxa" w:w="1704"/>
          </w:tcPr>
          <w:p>
            <w:r>
              <w:rPr>
                <w:sz w:val="16"/>
              </w:rPr>
            </w:r>
          </w:p>
        </w:tc>
      </w:tr>
      <w:tr>
        <w:tc>
          <w:tcPr>
            <w:tcW w:type="dxa" w:w="1704"/>
          </w:tcPr>
          <w:p>
            <w:r>
              <w:rPr>
                <w:sz w:val="16"/>
              </w:rPr>
              <w:t>5</w:t>
            </w:r>
          </w:p>
        </w:tc>
        <w:tc>
          <w:tcPr>
            <w:tcW w:type="dxa" w:w="1704"/>
          </w:tcPr>
          <w:p>
            <w:r>
              <w:rPr>
                <w:sz w:val="16"/>
              </w:rPr>
              <w:t>L119</w:t>
            </w:r>
          </w:p>
        </w:tc>
        <w:tc>
          <w:tcPr>
            <w:tcW w:type="dxa" w:w="1704"/>
          </w:tcPr>
          <w:p>
            <w:r>
              <w:rPr>
                <w:sz w:val="16"/>
              </w:rPr>
              <w:t>method</w:t>
            </w:r>
          </w:p>
        </w:tc>
        <w:tc>
          <w:tcPr>
            <w:tcW w:type="dxa" w:w="1704"/>
          </w:tcPr>
          <w:p>
            <w:r>
              <w:rPr>
                <w:sz w:val="16"/>
              </w:rPr>
              <w:t>AuthorStyle.__repr__</w:t>
            </w:r>
          </w:p>
        </w:tc>
        <w:tc>
          <w:tcPr>
            <w:tcW w:type="dxa" w:w="1704"/>
          </w:tcPr>
          <w:p>
            <w:r>
              <w:rPr>
                <w:sz w:val="16"/>
              </w:rPr>
              <w:t>0</w:t>
            </w:r>
          </w:p>
        </w:tc>
        <w:tc>
          <w:tcPr>
            <w:tcW w:type="dxa" w:w="1704"/>
          </w:tcPr>
          <w:p>
            <w:r>
              <w:rPr>
                <w:sz w:val="16"/>
              </w:rPr>
            </w:r>
          </w:p>
        </w:tc>
      </w:tr>
      <w:tr>
        <w:tc>
          <w:tcPr>
            <w:tcW w:type="dxa" w:w="1704"/>
          </w:tcPr>
          <w:p>
            <w:r>
              <w:rPr>
                <w:sz w:val="16"/>
              </w:rPr>
              <w:t>32</w:t>
            </w:r>
          </w:p>
        </w:tc>
        <w:tc>
          <w:tcPr>
            <w:tcW w:type="dxa" w:w="1704"/>
          </w:tcPr>
          <w:p>
            <w:r>
              <w:rPr>
                <w:sz w:val="16"/>
              </w:rPr>
              <w:t>L126</w:t>
            </w:r>
          </w:p>
        </w:tc>
        <w:tc>
          <w:tcPr>
            <w:tcW w:type="dxa" w:w="1704"/>
          </w:tcPr>
          <w:p>
            <w:r>
              <w:rPr>
                <w:sz w:val="16"/>
              </w:rPr>
              <w:t>function</w:t>
            </w:r>
          </w:p>
        </w:tc>
        <w:tc>
          <w:tcPr>
            <w:tcW w:type="dxa" w:w="1704"/>
          </w:tcPr>
          <w:p>
            <w:r>
              <w:rPr>
                <w:sz w:val="16"/>
              </w:rPr>
              <w:t>extract_author_style</w:t>
            </w:r>
          </w:p>
        </w:tc>
        <w:tc>
          <w:tcPr>
            <w:tcW w:type="dxa" w:w="1704"/>
          </w:tcPr>
          <w:p>
            <w:r>
              <w:rPr>
                <w:sz w:val="16"/>
              </w:rPr>
              <w:t>7</w:t>
            </w:r>
          </w:p>
        </w:tc>
        <w:tc>
          <w:tcPr>
            <w:tcW w:type="dxa" w:w="1704"/>
          </w:tcPr>
          <w:p>
            <w:r>
              <w:rPr>
                <w:sz w:val="16"/>
              </w:rPr>
              <w:t>results/meta: exactly what NonDatasetSegmenterFP.ProcessPage(imgPath)</w:t>
            </w:r>
          </w:p>
        </w:tc>
      </w:tr>
    </w:tbl>
    <w:p>
      <w:pPr>
        <w:pStyle w:val="Heading3"/>
      </w:pPr>
      <w:r>
        <w:t>Software/StyleSynthesis/validate_synthesis.py  —  137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33</w:t>
            </w:r>
          </w:p>
        </w:tc>
        <w:tc>
          <w:tcPr>
            <w:tcW w:type="dxa" w:w="1704"/>
          </w:tcPr>
          <w:p>
            <w:r>
              <w:rPr>
                <w:sz w:val="16"/>
              </w:rPr>
              <w:t>L43</w:t>
            </w:r>
          </w:p>
        </w:tc>
        <w:tc>
          <w:tcPr>
            <w:tcW w:type="dxa" w:w="1704"/>
          </w:tcPr>
          <w:p>
            <w:r>
              <w:rPr>
                <w:sz w:val="16"/>
              </w:rPr>
              <w:t>function</w:t>
            </w:r>
          </w:p>
        </w:tc>
        <w:tc>
          <w:tcPr>
            <w:tcW w:type="dxa" w:w="1704"/>
          </w:tcPr>
          <w:p>
            <w:r>
              <w:rPr>
                <w:sz w:val="16"/>
              </w:rPr>
              <w:t>check_style_self_consistency</w:t>
            </w:r>
          </w:p>
        </w:tc>
        <w:tc>
          <w:tcPr>
            <w:tcW w:type="dxa" w:w="1704"/>
          </w:tcPr>
          <w:p>
            <w:r>
              <w:rPr>
                <w:sz w:val="16"/>
              </w:rPr>
              <w:t>1</w:t>
            </w:r>
          </w:p>
        </w:tc>
        <w:tc>
          <w:tcPr>
            <w:tcW w:type="dxa" w:w="1704"/>
          </w:tcPr>
          <w:p>
            <w:r>
              <w:rPr>
                <w:sz w:val="16"/>
              </w:rPr>
              <w:t>Splits the page's TEXT lines into two halves and compares the style</w:t>
            </w:r>
          </w:p>
        </w:tc>
      </w:tr>
      <w:tr>
        <w:tc>
          <w:tcPr>
            <w:tcW w:type="dxa" w:w="1704"/>
          </w:tcPr>
          <w:p>
            <w:r>
              <w:rPr>
                <w:sz w:val="16"/>
              </w:rPr>
              <w:t>39</w:t>
            </w:r>
          </w:p>
        </w:tc>
        <w:tc>
          <w:tcPr>
            <w:tcW w:type="dxa" w:w="1704"/>
          </w:tcPr>
          <w:p>
            <w:r>
              <w:rPr>
                <w:sz w:val="16"/>
              </w:rPr>
              <w:t>L78</w:t>
            </w:r>
          </w:p>
        </w:tc>
        <w:tc>
          <w:tcPr>
            <w:tcW w:type="dxa" w:w="1704"/>
          </w:tcPr>
          <w:p>
            <w:r>
              <w:rPr>
                <w:sz w:val="16"/>
              </w:rPr>
              <w:t>function</w:t>
            </w:r>
          </w:p>
        </w:tc>
        <w:tc>
          <w:tcPr>
            <w:tcW w:type="dxa" w:w="1704"/>
          </w:tcPr>
          <w:p>
            <w:r>
              <w:rPr>
                <w:sz w:val="16"/>
              </w:rPr>
              <w:t>check_content_accuracy</w:t>
            </w:r>
          </w:p>
        </w:tc>
        <w:tc>
          <w:tcPr>
            <w:tcW w:type="dxa" w:w="1704"/>
          </w:tcPr>
          <w:p>
            <w:r>
              <w:rPr>
                <w:sz w:val="16"/>
              </w:rPr>
              <w:t>1</w:t>
            </w:r>
          </w:p>
        </w:tc>
        <w:tc>
          <w:tcPr>
            <w:tcW w:type="dxa" w:w="1704"/>
          </w:tcPr>
          <w:p>
            <w:r>
              <w:rPr>
                <w:sz w:val="16"/>
              </w:rPr>
              <w:t>Requires torch -- run this on your training/dev machine, not</w:t>
            </w:r>
          </w:p>
        </w:tc>
      </w:tr>
    </w:tbl>
    <w:p>
      <w:pPr>
        <w:pStyle w:val="Heading3"/>
      </w:pPr>
      <w:r>
        <w:t>Software/StyleSynthesis_tmp_style_extraction.py  —  177 lines, category SCRIPT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Lines</w:t>
            </w:r>
          </w:p>
        </w:tc>
        <w:tc>
          <w:tcPr>
            <w:tcW w:type="dxa" w:w="1704"/>
          </w:tcPr>
          <w:p>
            <w:r>
              <w:rPr>
                <w:b/>
                <w:sz w:val="16"/>
              </w:rPr>
              <w:t>At</w:t>
            </w:r>
          </w:p>
        </w:tc>
        <w:tc>
          <w:tcPr>
            <w:tcW w:type="dxa" w:w="1704"/>
          </w:tcPr>
          <w:p>
            <w:r>
              <w:rPr>
                <w:b/>
                <w:sz w:val="16"/>
              </w:rPr>
              <w:t>Kind</w:t>
            </w:r>
          </w:p>
        </w:tc>
        <w:tc>
          <w:tcPr>
            <w:tcW w:type="dxa" w:w="1704"/>
          </w:tcPr>
          <w:p>
            <w:r>
              <w:rPr>
                <w:b/>
                <w:sz w:val="16"/>
              </w:rPr>
              <w:t>Definition</w:t>
            </w:r>
          </w:p>
        </w:tc>
        <w:tc>
          <w:tcPr>
            <w:tcW w:type="dxa" w:w="1704"/>
          </w:tcPr>
          <w:p>
            <w:r>
              <w:rPr>
                <w:b/>
                <w:sz w:val="16"/>
              </w:rPr>
              <w:t>Refs</w:t>
            </w:r>
          </w:p>
        </w:tc>
        <w:tc>
          <w:tcPr>
            <w:tcW w:type="dxa" w:w="1704"/>
          </w:tcPr>
          <w:p>
            <w:r>
              <w:rPr>
                <w:b/>
                <w:sz w:val="16"/>
              </w:rPr>
              <w:t>First doc line</w:t>
            </w:r>
          </w:p>
        </w:tc>
      </w:tr>
      <w:tr>
        <w:tc>
          <w:tcPr>
            <w:tcW w:type="dxa" w:w="1704"/>
          </w:tcPr>
          <w:p>
            <w:r>
              <w:rPr>
                <w:sz w:val="16"/>
              </w:rPr>
              <w:t>10</w:t>
            </w:r>
          </w:p>
        </w:tc>
        <w:tc>
          <w:tcPr>
            <w:tcW w:type="dxa" w:w="1704"/>
          </w:tcPr>
          <w:p>
            <w:r>
              <w:rPr>
                <w:sz w:val="16"/>
              </w:rPr>
              <w:t>L43</w:t>
            </w:r>
          </w:p>
        </w:tc>
        <w:tc>
          <w:tcPr>
            <w:tcW w:type="dxa" w:w="1704"/>
          </w:tcPr>
          <w:p>
            <w:r>
              <w:rPr>
                <w:sz w:val="16"/>
              </w:rPr>
              <w:t>function</w:t>
            </w:r>
          </w:p>
        </w:tc>
        <w:tc>
          <w:tcPr>
            <w:tcW w:type="dxa" w:w="1704"/>
          </w:tcPr>
          <w:p>
            <w:r>
              <w:rPr>
                <w:sz w:val="16"/>
              </w:rPr>
              <w:t>_ink_mask_from_crop</w:t>
            </w:r>
          </w:p>
        </w:tc>
        <w:tc>
          <w:tcPr>
            <w:tcW w:type="dxa" w:w="1704"/>
          </w:tcPr>
          <w:p>
            <w:r>
              <w:rPr>
                <w:sz w:val="16"/>
              </w:rPr>
              <w:t>2</w:t>
            </w:r>
          </w:p>
        </w:tc>
        <w:tc>
          <w:tcPr>
            <w:tcW w:type="dxa" w:w="1704"/>
          </w:tcPr>
          <w:p>
            <w:r>
              <w:rPr>
                <w:sz w:val="16"/>
              </w:rPr>
              <w:t>raw_crop from NonDatasetSegmenterFP results: white background (255),</w:t>
            </w:r>
          </w:p>
        </w:tc>
      </w:tr>
      <w:tr>
        <w:tc>
          <w:tcPr>
            <w:tcW w:type="dxa" w:w="1704"/>
          </w:tcPr>
          <w:p>
            <w:r>
              <w:rPr>
                <w:sz w:val="16"/>
              </w:rPr>
              <w:t>26</w:t>
            </w:r>
          </w:p>
        </w:tc>
        <w:tc>
          <w:tcPr>
            <w:tcW w:type="dxa" w:w="1704"/>
          </w:tcPr>
          <w:p>
            <w:r>
              <w:rPr>
                <w:sz w:val="16"/>
              </w:rPr>
              <w:t>L55</w:t>
            </w:r>
          </w:p>
        </w:tc>
        <w:tc>
          <w:tcPr>
            <w:tcW w:type="dxa" w:w="1704"/>
          </w:tcPr>
          <w:p>
            <w:r>
              <w:rPr>
                <w:sz w:val="16"/>
              </w:rPr>
              <w:t>function</w:t>
            </w:r>
          </w:p>
        </w:tc>
        <w:tc>
          <w:tcPr>
            <w:tcW w:type="dxa" w:w="1704"/>
          </w:tcPr>
          <w:p>
            <w:r>
              <w:rPr>
                <w:sz w:val="16"/>
              </w:rPr>
              <w:t>estimate_slant_deg</w:t>
            </w:r>
          </w:p>
        </w:tc>
        <w:tc>
          <w:tcPr>
            <w:tcW w:type="dxa" w:w="1704"/>
          </w:tcPr>
          <w:p>
            <w:r>
              <w:rPr>
                <w:sz w:val="16"/>
              </w:rPr>
              <w:t>2</w:t>
            </w:r>
          </w:p>
        </w:tc>
        <w:tc>
          <w:tcPr>
            <w:tcW w:type="dxa" w:w="1704"/>
          </w:tcPr>
          <w:p>
            <w:r>
              <w:rPr>
                <w:sz w:val="16"/>
              </w:rPr>
              <w:t>Shear-search slant estimation: standard OCR preprocessing technique</w:t>
            </w:r>
          </w:p>
        </w:tc>
      </w:tr>
      <w:tr>
        <w:tc>
          <w:tcPr>
            <w:tcW w:type="dxa" w:w="1704"/>
          </w:tcPr>
          <w:p>
            <w:r>
              <w:rPr>
                <w:sz w:val="16"/>
              </w:rPr>
              <w:t>27</w:t>
            </w:r>
          </w:p>
        </w:tc>
        <w:tc>
          <w:tcPr>
            <w:tcW w:type="dxa" w:w="1704"/>
          </w:tcPr>
          <w:p>
            <w:r>
              <w:rPr>
                <w:sz w:val="16"/>
              </w:rPr>
              <w:t>L83</w:t>
            </w:r>
          </w:p>
        </w:tc>
        <w:tc>
          <w:tcPr>
            <w:tcW w:type="dxa" w:w="1704"/>
          </w:tcPr>
          <w:p>
            <w:r>
              <w:rPr>
                <w:sz w:val="16"/>
              </w:rPr>
              <w:t>function</w:t>
            </w:r>
          </w:p>
        </w:tc>
        <w:tc>
          <w:tcPr>
            <w:tcW w:type="dxa" w:w="1704"/>
          </w:tcPr>
          <w:p>
            <w:r>
              <w:rPr>
                <w:sz w:val="16"/>
              </w:rPr>
              <w:t>estimate_spacing_ratio</w:t>
            </w:r>
          </w:p>
        </w:tc>
        <w:tc>
          <w:tcPr>
            <w:tcW w:type="dxa" w:w="1704"/>
          </w:tcPr>
          <w:p>
            <w:r>
              <w:rPr>
                <w:sz w:val="16"/>
              </w:rPr>
              <w:t>2</w:t>
            </w:r>
          </w:p>
        </w:tc>
        <w:tc>
          <w:tcPr>
            <w:tcW w:type="dxa" w:w="1704"/>
          </w:tcPr>
          <w:p>
            <w:r>
              <w:rPr>
                <w:sz w:val="16"/>
              </w:rPr>
              <w:t>Average blank-gap width between letters, expressed as a fraction of</w:t>
            </w:r>
          </w:p>
        </w:tc>
      </w:tr>
      <w:tr>
        <w:tc>
          <w:tcPr>
            <w:tcW w:type="dxa" w:w="1704"/>
          </w:tcPr>
          <w:p>
            <w:r>
              <w:rPr>
                <w:sz w:val="16"/>
              </w:rPr>
              <w:t>12</w:t>
            </w:r>
          </w:p>
        </w:tc>
        <w:tc>
          <w:tcPr>
            <w:tcW w:type="dxa" w:w="1704"/>
          </w:tcPr>
          <w:p>
            <w:r>
              <w:rPr>
                <w:sz w:val="16"/>
              </w:rPr>
              <w:t>L112</w:t>
            </w:r>
          </w:p>
        </w:tc>
        <w:tc>
          <w:tcPr>
            <w:tcW w:type="dxa" w:w="1704"/>
          </w:tcPr>
          <w:p>
            <w:r>
              <w:rPr>
                <w:sz w:val="16"/>
              </w:rPr>
              <w:t>class</w:t>
            </w:r>
          </w:p>
        </w:tc>
        <w:tc>
          <w:tcPr>
            <w:tcW w:type="dxa" w:w="1704"/>
          </w:tcPr>
          <w:p>
            <w:r>
              <w:rPr>
                <w:sz w:val="16"/>
              </w:rPr>
              <w:t>AuthorStyle</w:t>
            </w:r>
          </w:p>
        </w:tc>
        <w:tc>
          <w:tcPr>
            <w:tcW w:type="dxa" w:w="1704"/>
          </w:tcPr>
          <w:p>
            <w:r>
              <w:rPr>
                <w:sz w:val="16"/>
              </w:rPr>
              <w:t>6</w:t>
            </w:r>
          </w:p>
        </w:tc>
        <w:tc>
          <w:tcPr>
            <w:tcW w:type="dxa" w:w="1704"/>
          </w:tcPr>
          <w:p>
            <w:r>
              <w:rPr>
                <w:sz w:val="16"/>
              </w:rPr>
            </w:r>
          </w:p>
        </w:tc>
      </w:tr>
      <w:tr>
        <w:tc>
          <w:tcPr>
            <w:tcW w:type="dxa" w:w="1704"/>
          </w:tcPr>
          <w:p>
            <w:r>
              <w:rPr>
                <w:sz w:val="16"/>
              </w:rPr>
              <w:t>5</w:t>
            </w:r>
          </w:p>
        </w:tc>
        <w:tc>
          <w:tcPr>
            <w:tcW w:type="dxa" w:w="1704"/>
          </w:tcPr>
          <w:p>
            <w:r>
              <w:rPr>
                <w:sz w:val="16"/>
              </w:rPr>
              <w:t>L113</w:t>
            </w:r>
          </w:p>
        </w:tc>
        <w:tc>
          <w:tcPr>
            <w:tcW w:type="dxa" w:w="1704"/>
          </w:tcPr>
          <w:p>
            <w:r>
              <w:rPr>
                <w:sz w:val="16"/>
              </w:rPr>
              <w:t>method</w:t>
            </w:r>
          </w:p>
        </w:tc>
        <w:tc>
          <w:tcPr>
            <w:tcW w:type="dxa" w:w="1704"/>
          </w:tcPr>
          <w:p>
            <w:r>
              <w:rPr>
                <w:sz w:val="16"/>
              </w:rPr>
              <w:t>AuthorStyle.__init__</w:t>
            </w:r>
          </w:p>
        </w:tc>
        <w:tc>
          <w:tcPr>
            <w:tcW w:type="dxa" w:w="1704"/>
          </w:tcPr>
          <w:p>
            <w:r>
              <w:rPr>
                <w:sz w:val="16"/>
              </w:rPr>
              <w:t>5</w:t>
            </w:r>
          </w:p>
        </w:tc>
        <w:tc>
          <w:tcPr>
            <w:tcW w:type="dxa" w:w="1704"/>
          </w:tcPr>
          <w:p>
            <w:r>
              <w:rPr>
                <w:sz w:val="16"/>
              </w:rPr>
            </w:r>
          </w:p>
        </w:tc>
      </w:tr>
      <w:tr>
        <w:tc>
          <w:tcPr>
            <w:tcW w:type="dxa" w:w="1704"/>
          </w:tcPr>
          <w:p>
            <w:r>
              <w:rPr>
                <w:sz w:val="16"/>
              </w:rPr>
              <w:t>5</w:t>
            </w:r>
          </w:p>
        </w:tc>
        <w:tc>
          <w:tcPr>
            <w:tcW w:type="dxa" w:w="1704"/>
          </w:tcPr>
          <w:p>
            <w:r>
              <w:rPr>
                <w:sz w:val="16"/>
              </w:rPr>
              <w:t>L119</w:t>
            </w:r>
          </w:p>
        </w:tc>
        <w:tc>
          <w:tcPr>
            <w:tcW w:type="dxa" w:w="1704"/>
          </w:tcPr>
          <w:p>
            <w:r>
              <w:rPr>
                <w:sz w:val="16"/>
              </w:rPr>
              <w:t>method</w:t>
            </w:r>
          </w:p>
        </w:tc>
        <w:tc>
          <w:tcPr>
            <w:tcW w:type="dxa" w:w="1704"/>
          </w:tcPr>
          <w:p>
            <w:r>
              <w:rPr>
                <w:sz w:val="16"/>
              </w:rPr>
              <w:t>AuthorStyle.__repr__</w:t>
            </w:r>
          </w:p>
        </w:tc>
        <w:tc>
          <w:tcPr>
            <w:tcW w:type="dxa" w:w="1704"/>
          </w:tcPr>
          <w:p>
            <w:r>
              <w:rPr>
                <w:sz w:val="16"/>
              </w:rPr>
              <w:t>0</w:t>
            </w:r>
          </w:p>
        </w:tc>
        <w:tc>
          <w:tcPr>
            <w:tcW w:type="dxa" w:w="1704"/>
          </w:tcPr>
          <w:p>
            <w:r>
              <w:rPr>
                <w:sz w:val="16"/>
              </w:rPr>
            </w:r>
          </w:p>
        </w:tc>
      </w:tr>
      <w:tr>
        <w:tc>
          <w:tcPr>
            <w:tcW w:type="dxa" w:w="1704"/>
          </w:tcPr>
          <w:p>
            <w:r>
              <w:rPr>
                <w:sz w:val="16"/>
              </w:rPr>
              <w:t>32</w:t>
            </w:r>
          </w:p>
        </w:tc>
        <w:tc>
          <w:tcPr>
            <w:tcW w:type="dxa" w:w="1704"/>
          </w:tcPr>
          <w:p>
            <w:r>
              <w:rPr>
                <w:sz w:val="16"/>
              </w:rPr>
              <w:t>L126</w:t>
            </w:r>
          </w:p>
        </w:tc>
        <w:tc>
          <w:tcPr>
            <w:tcW w:type="dxa" w:w="1704"/>
          </w:tcPr>
          <w:p>
            <w:r>
              <w:rPr>
                <w:sz w:val="16"/>
              </w:rPr>
              <w:t>function</w:t>
            </w:r>
          </w:p>
        </w:tc>
        <w:tc>
          <w:tcPr>
            <w:tcW w:type="dxa" w:w="1704"/>
          </w:tcPr>
          <w:p>
            <w:r>
              <w:rPr>
                <w:sz w:val="16"/>
              </w:rPr>
              <w:t>extract_author_style</w:t>
            </w:r>
          </w:p>
        </w:tc>
        <w:tc>
          <w:tcPr>
            <w:tcW w:type="dxa" w:w="1704"/>
          </w:tcPr>
          <w:p>
            <w:r>
              <w:rPr>
                <w:sz w:val="16"/>
              </w:rPr>
              <w:t>7</w:t>
            </w:r>
          </w:p>
        </w:tc>
        <w:tc>
          <w:tcPr>
            <w:tcW w:type="dxa" w:w="1704"/>
          </w:tcPr>
          <w:p>
            <w:r>
              <w:rPr>
                <w:sz w:val="16"/>
              </w:rPr>
              <w:t>results/meta: exactly what NonDatasetSegmenterFP.ProcessPage(imgPath)</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